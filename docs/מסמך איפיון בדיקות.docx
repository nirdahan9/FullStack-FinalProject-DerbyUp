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DE4CD" w14:textId="642A635F" w:rsidR="005764EF" w:rsidRPr="00385F48" w:rsidRDefault="005764EF" w:rsidP="002A4677">
      <w:pPr>
        <w:pStyle w:val="1"/>
        <w:bidi/>
        <w:jc w:val="center"/>
        <w:rPr>
          <w:rFonts w:ascii="David" w:eastAsia="Arial" w:hAnsi="David" w:cs="David"/>
          <w:sz w:val="36"/>
          <w:szCs w:val="36"/>
          <w:rtl/>
          <w:lang w:bidi="he-IL"/>
        </w:rPr>
      </w:pPr>
      <w:r w:rsidRPr="00385F48">
        <w:rPr>
          <w:rFonts w:ascii="David" w:eastAsia="Arial" w:hAnsi="David" w:cs="David" w:hint="cs"/>
          <w:sz w:val="36"/>
          <w:szCs w:val="36"/>
          <w:rtl/>
          <w:lang w:bidi="he-IL"/>
        </w:rPr>
        <w:t xml:space="preserve">מסמך </w:t>
      </w:r>
      <w:proofErr w:type="spellStart"/>
      <w:r w:rsidRPr="00385F48">
        <w:rPr>
          <w:rFonts w:ascii="David" w:eastAsia="Arial" w:hAnsi="David" w:cs="David" w:hint="cs"/>
          <w:sz w:val="36"/>
          <w:szCs w:val="36"/>
          <w:rtl/>
          <w:lang w:bidi="he-IL"/>
        </w:rPr>
        <w:t>איפיון</w:t>
      </w:r>
      <w:proofErr w:type="spellEnd"/>
      <w:r w:rsidRPr="00385F48">
        <w:rPr>
          <w:rFonts w:ascii="David" w:eastAsia="Arial" w:hAnsi="David" w:cs="David" w:hint="cs"/>
          <w:sz w:val="36"/>
          <w:szCs w:val="36"/>
          <w:rtl/>
          <w:lang w:bidi="he-IL"/>
        </w:rPr>
        <w:t xml:space="preserve"> מוצר</w:t>
      </w:r>
    </w:p>
    <w:p w14:paraId="4F7C4CDC" w14:textId="281A3F8F" w:rsidR="00385F48" w:rsidRPr="004007AB" w:rsidRDefault="00385F48" w:rsidP="00385F48">
      <w:pPr>
        <w:pStyle w:val="21"/>
        <w:bidi/>
        <w:rPr>
          <w:rFonts w:ascii="David" w:eastAsia="Arial" w:hAnsi="David" w:cs="David"/>
          <w:sz w:val="28"/>
          <w:szCs w:val="28"/>
          <w:lang w:bidi="he-IL"/>
        </w:rPr>
      </w:pPr>
      <w:r>
        <w:rPr>
          <w:rFonts w:ascii="David" w:eastAsia="Arial" w:hAnsi="David" w:cs="David" w:hint="cs"/>
          <w:sz w:val="28"/>
          <w:szCs w:val="28"/>
          <w:rtl/>
          <w:lang w:bidi="he-IL"/>
        </w:rPr>
        <w:t>הקדמה</w:t>
      </w:r>
    </w:p>
    <w:p w14:paraId="1626701F" w14:textId="13C7F3AE" w:rsidR="00385F48" w:rsidRPr="00385F48" w:rsidRDefault="00385F48" w:rsidP="00385F48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>בעולם של היום, בו יכולות ה-</w:t>
      </w:r>
      <w:r>
        <w:rPr>
          <w:rFonts w:ascii="David" w:hAnsi="David" w:cs="David"/>
          <w:lang w:bidi="he-IL"/>
        </w:rPr>
        <w:t>AI</w:t>
      </w:r>
      <w:r>
        <w:rPr>
          <w:rFonts w:ascii="David" w:hAnsi="David" w:cs="David" w:hint="cs"/>
          <w:rtl/>
          <w:lang w:bidi="he-IL"/>
        </w:rPr>
        <w:t xml:space="preserve"> מאפשרות לאנשים ליצור מוצרים בקצב מהיר, נדרשת ייחודיות על מנת להצליח. במוצר שלנו, אנחנו מנסים להיכנס עם מוצר </w:t>
      </w:r>
      <w:r>
        <w:rPr>
          <w:rFonts w:ascii="David" w:hAnsi="David" w:cs="David"/>
          <w:lang w:bidi="he-IL"/>
        </w:rPr>
        <w:t>B2B</w:t>
      </w:r>
      <w:r>
        <w:rPr>
          <w:rFonts w:ascii="David" w:hAnsi="David" w:cs="David" w:hint="cs"/>
          <w:rtl/>
          <w:lang w:bidi="he-IL"/>
        </w:rPr>
        <w:t xml:space="preserve"> לשוק המיועד כעיקרו </w:t>
      </w:r>
      <w:r>
        <w:rPr>
          <w:rFonts w:ascii="David" w:hAnsi="David" w:cs="David"/>
          <w:lang w:bidi="he-IL"/>
        </w:rPr>
        <w:t>B2C</w:t>
      </w:r>
      <w:r>
        <w:rPr>
          <w:rFonts w:ascii="David" w:hAnsi="David" w:cs="David" w:hint="cs"/>
          <w:rtl/>
          <w:lang w:bidi="he-IL"/>
        </w:rPr>
        <w:t xml:space="preserve"> </w:t>
      </w:r>
      <w:r>
        <w:rPr>
          <w:rFonts w:ascii="David" w:hAnsi="David" w:cs="David"/>
          <w:rtl/>
          <w:lang w:bidi="he-IL"/>
        </w:rPr>
        <w:t>–</w:t>
      </w:r>
      <w:r>
        <w:rPr>
          <w:rFonts w:ascii="David" w:hAnsi="David" w:cs="David" w:hint="cs"/>
          <w:rtl/>
          <w:lang w:bidi="he-IL"/>
        </w:rPr>
        <w:t xml:space="preserve"> ובכך ליצור את הייחודיות שלנו.</w:t>
      </w:r>
    </w:p>
    <w:p w14:paraId="06F2C22E" w14:textId="52836780" w:rsidR="002775C6" w:rsidRPr="004007AB" w:rsidRDefault="00000000" w:rsidP="00385F48">
      <w:pPr>
        <w:pStyle w:val="21"/>
        <w:bidi/>
        <w:rPr>
          <w:rFonts w:ascii="David" w:eastAsia="Arial" w:hAnsi="David" w:cs="David"/>
          <w:sz w:val="28"/>
          <w:szCs w:val="28"/>
        </w:rPr>
      </w:pPr>
      <w:proofErr w:type="spellStart"/>
      <w:r w:rsidRPr="005764EF">
        <w:rPr>
          <w:rFonts w:ascii="David" w:eastAsia="Arial" w:hAnsi="David" w:cs="David" w:hint="cs"/>
          <w:sz w:val="28"/>
          <w:szCs w:val="28"/>
          <w:rtl/>
        </w:rPr>
        <w:t>הבעיה</w:t>
      </w:r>
      <w:proofErr w:type="spellEnd"/>
      <w:r w:rsidRPr="005764EF">
        <w:rPr>
          <w:rFonts w:ascii="David" w:eastAsia="Arial" w:hAnsi="David" w:cs="David" w:hint="cs"/>
          <w:sz w:val="28"/>
          <w:szCs w:val="28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sz w:val="28"/>
          <w:szCs w:val="28"/>
          <w:rtl/>
        </w:rPr>
        <w:t>שהמוצר</w:t>
      </w:r>
      <w:proofErr w:type="spellEnd"/>
      <w:r w:rsidRPr="005764EF">
        <w:rPr>
          <w:rFonts w:ascii="David" w:eastAsia="Arial" w:hAnsi="David" w:cs="David" w:hint="cs"/>
          <w:sz w:val="28"/>
          <w:szCs w:val="28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sz w:val="28"/>
          <w:szCs w:val="28"/>
          <w:rtl/>
        </w:rPr>
        <w:t>פותר</w:t>
      </w:r>
      <w:proofErr w:type="spellEnd"/>
      <w:r w:rsidR="004007AB">
        <w:rPr>
          <w:rFonts w:ascii="David" w:eastAsia="Arial" w:hAnsi="David" w:cs="David" w:hint="cs"/>
          <w:sz w:val="28"/>
          <w:szCs w:val="28"/>
          <w:rtl/>
          <w:lang w:bidi="he-IL"/>
        </w:rPr>
        <w:t xml:space="preserve"> - </w:t>
      </w:r>
      <w:proofErr w:type="spellStart"/>
      <w:r w:rsidRPr="004007AB">
        <w:rPr>
          <w:rFonts w:ascii="David" w:eastAsia="Arial" w:hAnsi="David" w:cs="David" w:hint="cs"/>
          <w:sz w:val="28"/>
          <w:szCs w:val="28"/>
          <w:rtl/>
        </w:rPr>
        <w:t>הכאב</w:t>
      </w:r>
      <w:proofErr w:type="spellEnd"/>
      <w:r w:rsidRPr="004007AB">
        <w:rPr>
          <w:rFonts w:ascii="David" w:eastAsia="Arial" w:hAnsi="David" w:cs="David" w:hint="cs"/>
          <w:sz w:val="28"/>
          <w:szCs w:val="28"/>
          <w:rtl/>
        </w:rPr>
        <w:t xml:space="preserve"> </w:t>
      </w:r>
      <w:proofErr w:type="spellStart"/>
      <w:r w:rsidRPr="004007AB">
        <w:rPr>
          <w:rFonts w:ascii="David" w:eastAsia="Arial" w:hAnsi="David" w:cs="David" w:hint="cs"/>
          <w:sz w:val="28"/>
          <w:szCs w:val="28"/>
          <w:rtl/>
        </w:rPr>
        <w:t>הארגוני</w:t>
      </w:r>
      <w:proofErr w:type="spellEnd"/>
    </w:p>
    <w:p w14:paraId="2A101410" w14:textId="3A1ACCC4" w:rsidR="002775C6" w:rsidRDefault="00000000" w:rsidP="008F15B3">
      <w:pPr>
        <w:bidi/>
        <w:rPr>
          <w:rFonts w:ascii="David" w:hAnsi="David" w:cs="David"/>
          <w:rtl/>
          <w:lang w:bidi="he-IL"/>
        </w:rPr>
      </w:pPr>
      <w:proofErr w:type="spellStart"/>
      <w:r w:rsidRPr="005764EF">
        <w:rPr>
          <w:rFonts w:ascii="David" w:hAnsi="David" w:cs="David" w:hint="cs"/>
          <w:rtl/>
        </w:rPr>
        <w:t>גיבוש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עובדים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בארגונים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מודרניים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הוא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בעיה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אמיתית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ויקרה</w:t>
      </w:r>
      <w:proofErr w:type="spellEnd"/>
      <w:r w:rsidR="005764EF">
        <w:rPr>
          <w:rFonts w:ascii="David" w:hAnsi="David" w:cs="David" w:hint="cs"/>
          <w:rtl/>
          <w:lang w:bidi="he-IL"/>
        </w:rPr>
        <w:t xml:space="preserve"> </w:t>
      </w:r>
      <w:r w:rsidR="005764EF">
        <w:rPr>
          <w:rFonts w:ascii="David" w:hAnsi="David" w:cs="David"/>
          <w:rtl/>
          <w:lang w:bidi="he-IL"/>
        </w:rPr>
        <w:t>–</w:t>
      </w:r>
      <w:r w:rsidR="005764EF">
        <w:rPr>
          <w:rFonts w:ascii="David" w:hAnsi="David" w:cs="David" w:hint="cs"/>
          <w:rtl/>
          <w:lang w:bidi="he-IL"/>
        </w:rPr>
        <w:t xml:space="preserve"> העבודה ההיברידית </w:t>
      </w:r>
      <w:r w:rsidR="004007AB">
        <w:rPr>
          <w:rFonts w:ascii="David" w:hAnsi="David" w:cs="David" w:hint="cs"/>
          <w:rtl/>
          <w:lang w:bidi="he-IL"/>
        </w:rPr>
        <w:t>גורמת לעובדים להיפגש פיזית מספר פעמים מועט בשבוע, כך שהעובדים אינם מספיקים לפתח קשרים וגיבוש בין-אישי. בנוסף, פעילויות גיבוש הן חד פעמיות, קורות לעיתים בתדירות רחוקה ויקרות.</w:t>
      </w:r>
    </w:p>
    <w:p w14:paraId="7F7E0E4B" w14:textId="00A62017" w:rsidR="004007AB" w:rsidRPr="005764EF" w:rsidRDefault="004007AB" w:rsidP="002A4677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 xml:space="preserve">בפרויקט שלנו בחרנו לקחת את הכדורגל, שהוא תחום עניין משותף לאוכלוסיות שונות בעולם, והעובדה שלוח המשחקים בו קבוע פוטרת את מנהלי הארגון ליצור תוכן חדש. </w:t>
      </w:r>
      <w:r w:rsidR="002A4677">
        <w:rPr>
          <w:rFonts w:ascii="David" w:hAnsi="David" w:cs="David"/>
          <w:rtl/>
          <w:lang w:bidi="he-IL"/>
        </w:rPr>
        <w:br/>
      </w:r>
      <w:r w:rsidR="002A4677">
        <w:rPr>
          <w:rFonts w:ascii="David" w:hAnsi="David" w:cs="David" w:hint="cs"/>
          <w:rtl/>
          <w:lang w:bidi="he-IL"/>
        </w:rPr>
        <w:t>ב-</w:t>
      </w:r>
      <w:proofErr w:type="spellStart"/>
      <w:r>
        <w:rPr>
          <w:rFonts w:ascii="David" w:hAnsi="David" w:cs="David"/>
          <w:lang w:bidi="he-IL"/>
        </w:rPr>
        <w:t>DerbyUp</w:t>
      </w:r>
      <w:proofErr w:type="spellEnd"/>
      <w:r>
        <w:rPr>
          <w:rFonts w:ascii="David" w:hAnsi="David" w:cs="David" w:hint="cs"/>
          <w:rtl/>
          <w:lang w:bidi="he-IL"/>
        </w:rPr>
        <w:t xml:space="preserve"> אנחנו שמים לנו למטרה ליצור מעורבות של העובדים סביב אירועים משותפים (משחקי הכדורגל השבועיים) </w:t>
      </w:r>
      <w:r w:rsidR="002A4677">
        <w:rPr>
          <w:rFonts w:ascii="David" w:hAnsi="David" w:cs="David" w:hint="cs"/>
          <w:rtl/>
          <w:lang w:bidi="he-IL"/>
        </w:rPr>
        <w:t>בפלטפורמה בה</w:t>
      </w:r>
      <w:r>
        <w:rPr>
          <w:rFonts w:ascii="David" w:hAnsi="David" w:cs="David" w:hint="cs"/>
          <w:rtl/>
          <w:lang w:bidi="he-IL"/>
        </w:rPr>
        <w:t xml:space="preserve"> לא נדרשת תחזוקה שוטפת מה-</w:t>
      </w:r>
      <w:r>
        <w:rPr>
          <w:rFonts w:ascii="David" w:hAnsi="David" w:cs="David"/>
          <w:lang w:bidi="he-IL"/>
        </w:rPr>
        <w:t>HR</w:t>
      </w:r>
      <w:r w:rsidR="002A4677">
        <w:rPr>
          <w:rFonts w:ascii="David" w:hAnsi="David" w:cs="David" w:hint="cs"/>
          <w:rtl/>
          <w:lang w:bidi="he-IL"/>
        </w:rPr>
        <w:t>, ותחזוקה מינימלית בהקשר פיתוח ועדכוני מסדי הנתונים.</w:t>
      </w:r>
    </w:p>
    <w:p w14:paraId="2FD59D5A" w14:textId="48D0F518" w:rsidR="002775C6" w:rsidRDefault="00000000" w:rsidP="007C332C">
      <w:pPr>
        <w:pStyle w:val="21"/>
        <w:bidi/>
        <w:rPr>
          <w:rFonts w:ascii="David" w:hAnsi="David" w:cs="David"/>
          <w:rtl/>
          <w:lang w:bidi="he-IL"/>
        </w:rPr>
      </w:pPr>
      <w:proofErr w:type="spellStart"/>
      <w:r w:rsidRPr="005764EF">
        <w:rPr>
          <w:rFonts w:ascii="David" w:eastAsia="Arial" w:hAnsi="David" w:cs="David" w:hint="cs"/>
          <w:rtl/>
        </w:rPr>
        <w:t>מי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הלקוח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ומי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המשתמש</w:t>
      </w:r>
      <w:proofErr w:type="spellEnd"/>
    </w:p>
    <w:p w14:paraId="0E487514" w14:textId="0C23D46F" w:rsidR="004007AB" w:rsidRDefault="004007AB" w:rsidP="004007AB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 xml:space="preserve">אנחנו מייעדים את המוצר שלנו כמוצר </w:t>
      </w:r>
      <w:r>
        <w:rPr>
          <w:rFonts w:ascii="David" w:hAnsi="David" w:cs="David"/>
          <w:lang w:bidi="he-IL"/>
        </w:rPr>
        <w:t>B2B</w:t>
      </w:r>
      <w:r>
        <w:rPr>
          <w:rFonts w:ascii="David" w:hAnsi="David" w:cs="David" w:hint="cs"/>
          <w:rtl/>
          <w:lang w:bidi="he-IL"/>
        </w:rPr>
        <w:t xml:space="preserve"> - הלקוחות העיקריים שלנו הם מנהלי חוויית עובד (או </w:t>
      </w:r>
      <w:r>
        <w:rPr>
          <w:rFonts w:ascii="David" w:hAnsi="David" w:cs="David"/>
          <w:lang w:bidi="he-IL"/>
        </w:rPr>
        <w:t>HR</w:t>
      </w:r>
      <w:r>
        <w:rPr>
          <w:rFonts w:ascii="David" w:hAnsi="David" w:cs="David" w:hint="cs"/>
          <w:rtl/>
          <w:lang w:bidi="he-IL"/>
        </w:rPr>
        <w:t xml:space="preserve">) בחברות </w:t>
      </w:r>
      <w:r>
        <w:rPr>
          <w:rFonts w:ascii="David" w:hAnsi="David" w:cs="David"/>
          <w:rtl/>
          <w:lang w:bidi="he-IL"/>
        </w:rPr>
        <w:t>–</w:t>
      </w:r>
      <w:r>
        <w:rPr>
          <w:rFonts w:ascii="David" w:hAnsi="David" w:cs="David" w:hint="cs"/>
          <w:rtl/>
          <w:lang w:bidi="he-IL"/>
        </w:rPr>
        <w:t xml:space="preserve"> הגורמים האחראיים על הגיבוש. הם יהוו גורם הקשר שלנו מול המשתמשים </w:t>
      </w:r>
      <w:r>
        <w:rPr>
          <w:rFonts w:ascii="David" w:hAnsi="David" w:cs="David"/>
          <w:rtl/>
          <w:lang w:bidi="he-IL"/>
        </w:rPr>
        <w:t>–</w:t>
      </w:r>
      <w:r>
        <w:rPr>
          <w:rFonts w:ascii="David" w:hAnsi="David" w:cs="David" w:hint="cs"/>
          <w:rtl/>
          <w:lang w:bidi="he-IL"/>
        </w:rPr>
        <w:t xml:space="preserve"> העובדים בחברות. </w:t>
      </w:r>
    </w:p>
    <w:p w14:paraId="1B12FAB0" w14:textId="77464967" w:rsidR="00385F48" w:rsidRDefault="00385F48" w:rsidP="00385F48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 xml:space="preserve">היתרון שדרכו אנו מצפים מלקוחות לבחור בנו, הוא היכולת לספק התאמות לאתר לפי בקשת הלקוחות </w:t>
      </w:r>
      <w:r>
        <w:rPr>
          <w:rFonts w:ascii="David" w:hAnsi="David" w:cs="David"/>
          <w:rtl/>
          <w:lang w:bidi="he-IL"/>
        </w:rPr>
        <w:t>–</w:t>
      </w:r>
      <w:r>
        <w:rPr>
          <w:rFonts w:ascii="David" w:hAnsi="David" w:cs="David" w:hint="cs"/>
          <w:rtl/>
          <w:lang w:bidi="he-IL"/>
        </w:rPr>
        <w:t xml:space="preserve"> בדיוק כפי שביצענו במוצר אותו שיווקנו לקהל הרחב בתקופת המונדיאל. ההתאמות יבואו לידי ביטוי בעיצוב ובפיצ׳רים שיתווספו לאתר לבקשת הלקוחות, וימומשו בקוד ע״י הוספת טבלאות ושאילתות </w:t>
      </w:r>
      <w:r>
        <w:rPr>
          <w:rFonts w:ascii="David" w:hAnsi="David" w:cs="David"/>
          <w:lang w:bidi="he-IL"/>
        </w:rPr>
        <w:t>SQL</w:t>
      </w:r>
      <w:r>
        <w:rPr>
          <w:rFonts w:ascii="David" w:hAnsi="David" w:cs="David" w:hint="cs"/>
          <w:rtl/>
          <w:lang w:bidi="he-IL"/>
        </w:rPr>
        <w:t xml:space="preserve"> ובניית קוד נוח ופשוט </w:t>
      </w:r>
      <w:proofErr w:type="spellStart"/>
      <w:r>
        <w:rPr>
          <w:rFonts w:ascii="David" w:hAnsi="David" w:cs="David" w:hint="cs"/>
          <w:rtl/>
          <w:lang w:bidi="he-IL"/>
        </w:rPr>
        <w:t>לתחזוק</w:t>
      </w:r>
      <w:proofErr w:type="spellEnd"/>
      <w:r>
        <w:rPr>
          <w:rFonts w:ascii="David" w:hAnsi="David" w:cs="David" w:hint="cs"/>
          <w:rtl/>
          <w:lang w:bidi="he-IL"/>
        </w:rPr>
        <w:t xml:space="preserve"> </w:t>
      </w:r>
      <w:r>
        <w:rPr>
          <w:rFonts w:ascii="David" w:hAnsi="David" w:cs="David"/>
          <w:rtl/>
          <w:lang w:bidi="he-IL"/>
        </w:rPr>
        <w:t>–</w:t>
      </w:r>
      <w:r>
        <w:rPr>
          <w:rFonts w:ascii="David" w:hAnsi="David" w:cs="David" w:hint="cs"/>
          <w:rtl/>
          <w:lang w:bidi="he-IL"/>
        </w:rPr>
        <w:t xml:space="preserve"> שיאפשרו לנו שינויים רבים.</w:t>
      </w:r>
    </w:p>
    <w:p w14:paraId="762849E0" w14:textId="3B8FE4BA" w:rsidR="004007AB" w:rsidRDefault="004007AB" w:rsidP="004007AB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 xml:space="preserve">התשלום ייגבה </w:t>
      </w:r>
      <w:r w:rsidR="00385F48">
        <w:rPr>
          <w:rFonts w:ascii="David" w:hAnsi="David" w:cs="David" w:hint="cs"/>
          <w:rtl/>
          <w:lang w:bidi="he-IL"/>
        </w:rPr>
        <w:t>מהלקוחות (החברות עצמן)</w:t>
      </w:r>
      <w:r>
        <w:rPr>
          <w:rFonts w:ascii="David" w:hAnsi="David" w:cs="David" w:hint="cs"/>
          <w:rtl/>
          <w:lang w:bidi="he-IL"/>
        </w:rPr>
        <w:t xml:space="preserve"> ולא מהמשתמשים (העובדים בחברות), שישתמשו במוצר בחינם.</w:t>
      </w:r>
    </w:p>
    <w:p w14:paraId="6B4CE380" w14:textId="40BABBD8" w:rsidR="004007AB" w:rsidRPr="004007AB" w:rsidRDefault="004007AB" w:rsidP="004007AB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>עם זאת נציין כי שימוש פרטי במוצר אפשרי לחלוטין, אך שימוש במוצר כחלק מקהילה רחבה יותר נותן חוויית משתמש שלמה ומגבשת יותר.</w:t>
      </w:r>
    </w:p>
    <w:p w14:paraId="4190EE08" w14:textId="37166171" w:rsidR="002775C6" w:rsidRPr="005764EF" w:rsidRDefault="00000000" w:rsidP="008F15B3">
      <w:pPr>
        <w:pStyle w:val="31"/>
        <w:bidi/>
        <w:rPr>
          <w:rFonts w:ascii="David" w:hAnsi="David" w:cs="David"/>
        </w:rPr>
      </w:pPr>
      <w:proofErr w:type="spellStart"/>
      <w:r w:rsidRPr="005764EF">
        <w:rPr>
          <w:rFonts w:ascii="David" w:eastAsia="Arial" w:hAnsi="David" w:cs="David" w:hint="cs"/>
          <w:rtl/>
        </w:rPr>
        <w:t>הלקוח</w:t>
      </w:r>
      <w:proofErr w:type="spellEnd"/>
      <w:r w:rsidRPr="005764EF">
        <w:rPr>
          <w:rFonts w:ascii="David" w:eastAsia="Arial" w:hAnsi="David" w:cs="David" w:hint="cs"/>
          <w:rtl/>
        </w:rPr>
        <w:t xml:space="preserve"> (</w:t>
      </w:r>
      <w:proofErr w:type="spellStart"/>
      <w:r w:rsidRPr="005764EF">
        <w:rPr>
          <w:rFonts w:ascii="David" w:eastAsia="Arial" w:hAnsi="David" w:cs="David" w:hint="cs"/>
          <w:rtl/>
        </w:rPr>
        <w:t>מי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שמשלם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ומחליט</w:t>
      </w:r>
      <w:proofErr w:type="spellEnd"/>
      <w:r w:rsidRPr="005764EF">
        <w:rPr>
          <w:rFonts w:ascii="David" w:eastAsia="Arial" w:hAnsi="David" w:cs="David" w:hint="cs"/>
          <w:rtl/>
        </w:rPr>
        <w:t>)</w:t>
      </w:r>
    </w:p>
    <w:p w14:paraId="7008734F" w14:textId="537E3B81" w:rsidR="002775C6" w:rsidRPr="005764EF" w:rsidRDefault="00000000" w:rsidP="008F15B3">
      <w:pPr>
        <w:bidi/>
        <w:rPr>
          <w:rFonts w:ascii="David" w:hAnsi="David" w:cs="David"/>
        </w:rPr>
      </w:pPr>
      <w:proofErr w:type="spellStart"/>
      <w:r w:rsidRPr="002003D1">
        <w:rPr>
          <w:rFonts w:ascii="David" w:hAnsi="David" w:cs="David" w:hint="cs"/>
          <w:rtl/>
        </w:rPr>
        <w:t>ארגונים</w:t>
      </w:r>
      <w:proofErr w:type="spellEnd"/>
      <w:r w:rsidRPr="002003D1">
        <w:rPr>
          <w:rFonts w:ascii="David" w:hAnsi="David" w:cs="David" w:hint="cs"/>
          <w:rtl/>
        </w:rPr>
        <w:t xml:space="preserve"> </w:t>
      </w:r>
      <w:proofErr w:type="spellStart"/>
      <w:r w:rsidRPr="002003D1">
        <w:rPr>
          <w:rFonts w:ascii="David" w:hAnsi="David" w:cs="David" w:hint="cs"/>
          <w:rtl/>
        </w:rPr>
        <w:t>בינוניים</w:t>
      </w:r>
      <w:proofErr w:type="spellEnd"/>
      <w:r w:rsidRPr="002003D1">
        <w:rPr>
          <w:rFonts w:ascii="David" w:hAnsi="David" w:cs="David" w:hint="cs"/>
          <w:rtl/>
        </w:rPr>
        <w:t xml:space="preserve"> </w:t>
      </w:r>
      <w:proofErr w:type="spellStart"/>
      <w:r w:rsidRPr="002003D1">
        <w:rPr>
          <w:rFonts w:ascii="David" w:hAnsi="David" w:cs="David" w:hint="cs"/>
          <w:rtl/>
        </w:rPr>
        <w:t>וגדולים</w:t>
      </w:r>
      <w:proofErr w:type="spellEnd"/>
      <w:r w:rsidR="004007AB" w:rsidRPr="002003D1">
        <w:rPr>
          <w:rFonts w:ascii="David" w:hAnsi="David" w:cs="David" w:hint="cs"/>
          <w:rtl/>
          <w:lang w:bidi="he-IL"/>
        </w:rPr>
        <w:t>,</w:t>
      </w:r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ובתוכם</w:t>
      </w:r>
      <w:proofErr w:type="spellEnd"/>
      <w:r w:rsidRPr="005764EF">
        <w:rPr>
          <w:rFonts w:ascii="David" w:hAnsi="David" w:cs="David" w:hint="cs"/>
          <w:rtl/>
        </w:rPr>
        <w:t>: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3134"/>
        <w:gridCol w:w="3134"/>
        <w:gridCol w:w="3134"/>
      </w:tblGrid>
      <w:tr w:rsidR="002775C6" w:rsidRPr="005764EF" w14:paraId="4DD4979E" w14:textId="77777777" w:rsidTr="00DF359B">
        <w:trPr>
          <w:tblHeader/>
          <w:jc w:val="center"/>
        </w:trPr>
        <w:tc>
          <w:tcPr>
            <w:tcW w:w="3137" w:type="dxa"/>
            <w:shd w:val="clear" w:color="auto" w:fill="2E628C"/>
            <w:vAlign w:val="center"/>
          </w:tcPr>
          <w:p w14:paraId="0F3C85B4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בעל</w:t>
            </w:r>
            <w:proofErr w:type="spellEnd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עניין</w:t>
            </w:r>
            <w:proofErr w:type="spellEnd"/>
          </w:p>
        </w:tc>
        <w:tc>
          <w:tcPr>
            <w:tcW w:w="3137" w:type="dxa"/>
            <w:shd w:val="clear" w:color="auto" w:fill="2E628C"/>
            <w:vAlign w:val="center"/>
          </w:tcPr>
          <w:p w14:paraId="1FE2025D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מה</w:t>
            </w:r>
            <w:proofErr w:type="spellEnd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מעניין</w:t>
            </w:r>
            <w:proofErr w:type="spellEnd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אותו</w:t>
            </w:r>
            <w:proofErr w:type="spellEnd"/>
          </w:p>
        </w:tc>
        <w:tc>
          <w:tcPr>
            <w:tcW w:w="3137" w:type="dxa"/>
            <w:shd w:val="clear" w:color="auto" w:fill="2E628C"/>
            <w:vAlign w:val="center"/>
          </w:tcPr>
          <w:p w14:paraId="3C817790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מה</w:t>
            </w:r>
            <w:proofErr w:type="spellEnd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הוא</w:t>
            </w:r>
            <w:proofErr w:type="spellEnd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מקבל</w:t>
            </w:r>
            <w:proofErr w:type="spellEnd"/>
          </w:p>
        </w:tc>
      </w:tr>
      <w:tr w:rsidR="002775C6" w:rsidRPr="005764EF" w14:paraId="0C5F1C11" w14:textId="77777777" w:rsidTr="00DF359B">
        <w:trPr>
          <w:jc w:val="center"/>
        </w:trPr>
        <w:tc>
          <w:tcPr>
            <w:tcW w:w="3137" w:type="dxa"/>
            <w:vAlign w:val="center"/>
          </w:tcPr>
          <w:p w14:paraId="6FC96D19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מנהל</w:t>
            </w:r>
            <w:proofErr w:type="spellEnd"/>
            <w:r w:rsidRPr="005764EF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/ת HR</w:t>
            </w:r>
          </w:p>
        </w:tc>
        <w:tc>
          <w:tcPr>
            <w:tcW w:w="3137" w:type="dxa"/>
            <w:vAlign w:val="center"/>
          </w:tcPr>
          <w:p w14:paraId="1D6B5D15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שימור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עובדים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תרבות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ארגונית</w:t>
            </w:r>
            <w:proofErr w:type="spellEnd"/>
          </w:p>
        </w:tc>
        <w:tc>
          <w:tcPr>
            <w:tcW w:w="3137" w:type="dxa"/>
            <w:vAlign w:val="center"/>
          </w:tcPr>
          <w:p w14:paraId="3ADEB1FD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כלי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גיבוש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רציף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בעלות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נמוכה</w:t>
            </w:r>
            <w:proofErr w:type="spellEnd"/>
          </w:p>
        </w:tc>
      </w:tr>
      <w:tr w:rsidR="002775C6" w:rsidRPr="005764EF" w14:paraId="5A8D442A" w14:textId="77777777" w:rsidTr="002A4677">
        <w:trPr>
          <w:jc w:val="center"/>
        </w:trPr>
        <w:tc>
          <w:tcPr>
            <w:tcW w:w="3137" w:type="dxa"/>
            <w:vAlign w:val="center"/>
          </w:tcPr>
          <w:p w14:paraId="37C473E5" w14:textId="2AAF3CD5" w:rsidR="002775C6" w:rsidRPr="005764EF" w:rsidRDefault="004007AB" w:rsidP="00DF359B">
            <w:pPr>
              <w:bidi/>
              <w:spacing w:before="40" w:after="40"/>
              <w:jc w:val="center"/>
              <w:rPr>
                <w:rFonts w:ascii="David" w:hAnsi="David" w:cs="David"/>
                <w:lang w:bidi="he-IL"/>
              </w:rPr>
            </w:pP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  <w:lang w:bidi="he-IL"/>
              </w:rPr>
              <w:t>מנהלי חוויית עובד</w:t>
            </w:r>
          </w:p>
        </w:tc>
        <w:tc>
          <w:tcPr>
            <w:tcW w:w="3137" w:type="dxa"/>
            <w:vAlign w:val="center"/>
          </w:tcPr>
          <w:p w14:paraId="069EE91E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מדדי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מעורבות</w:t>
            </w:r>
            <w:proofErr w:type="spellEnd"/>
          </w:p>
        </w:tc>
        <w:tc>
          <w:tcPr>
            <w:tcW w:w="3137" w:type="dxa"/>
            <w:vAlign w:val="center"/>
          </w:tcPr>
          <w:p w14:paraId="1961DDF8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נתוני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השתתפות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ורצף</w:t>
            </w:r>
            <w:proofErr w:type="spellEnd"/>
          </w:p>
        </w:tc>
      </w:tr>
      <w:tr w:rsidR="002775C6" w:rsidRPr="005764EF" w14:paraId="5D81D8B8" w14:textId="77777777" w:rsidTr="00DF359B">
        <w:trPr>
          <w:jc w:val="center"/>
        </w:trPr>
        <w:tc>
          <w:tcPr>
            <w:tcW w:w="3137" w:type="dxa"/>
            <w:vAlign w:val="center"/>
          </w:tcPr>
          <w:p w14:paraId="787CEDA0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מנהל</w:t>
            </w:r>
            <w:proofErr w:type="spellEnd"/>
            <w:r w:rsidRPr="005764EF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/ת </w:t>
            </w:r>
            <w:proofErr w:type="spellStart"/>
            <w:r w:rsidRPr="005764EF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קהילה</w:t>
            </w:r>
            <w:proofErr w:type="spellEnd"/>
            <w:r w:rsidRPr="005764EF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פנימית</w:t>
            </w:r>
            <w:proofErr w:type="spellEnd"/>
          </w:p>
        </w:tc>
        <w:tc>
          <w:tcPr>
            <w:tcW w:w="3137" w:type="dxa"/>
            <w:vAlign w:val="center"/>
          </w:tcPr>
          <w:p w14:paraId="6BB50251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תוכן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פנימי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שוטף</w:t>
            </w:r>
            <w:proofErr w:type="spellEnd"/>
          </w:p>
        </w:tc>
        <w:tc>
          <w:tcPr>
            <w:tcW w:w="3137" w:type="dxa"/>
            <w:vAlign w:val="center"/>
          </w:tcPr>
          <w:p w14:paraId="1A26CC8C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פעילות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שמתחדשת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מעצמה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כל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שבוע</w:t>
            </w:r>
            <w:proofErr w:type="spellEnd"/>
          </w:p>
        </w:tc>
      </w:tr>
    </w:tbl>
    <w:p w14:paraId="7EF9506B" w14:textId="77777777" w:rsidR="004007AB" w:rsidRPr="005764EF" w:rsidRDefault="004007AB" w:rsidP="004007AB">
      <w:pPr>
        <w:bidi/>
        <w:spacing w:after="40"/>
        <w:rPr>
          <w:rFonts w:ascii="David" w:hAnsi="David" w:cs="David"/>
          <w:lang w:bidi="he-IL"/>
        </w:rPr>
      </w:pPr>
    </w:p>
    <w:p w14:paraId="6C175367" w14:textId="2CBDA0A0" w:rsidR="002775C6" w:rsidRPr="005764EF" w:rsidRDefault="00000000" w:rsidP="008F15B3">
      <w:pPr>
        <w:pStyle w:val="31"/>
        <w:bidi/>
        <w:rPr>
          <w:rFonts w:ascii="David" w:hAnsi="David" w:cs="David"/>
        </w:rPr>
      </w:pPr>
      <w:proofErr w:type="spellStart"/>
      <w:r w:rsidRPr="005764EF">
        <w:rPr>
          <w:rFonts w:ascii="David" w:eastAsia="Arial" w:hAnsi="David" w:cs="David" w:hint="cs"/>
          <w:rtl/>
        </w:rPr>
        <w:t>המשתמשים</w:t>
      </w:r>
      <w:proofErr w:type="spellEnd"/>
      <w:r w:rsidRPr="005764EF">
        <w:rPr>
          <w:rFonts w:ascii="David" w:eastAsia="Arial" w:hAnsi="David" w:cs="David" w:hint="cs"/>
          <w:rtl/>
        </w:rPr>
        <w:t xml:space="preserve"> (</w:t>
      </w:r>
      <w:proofErr w:type="spellStart"/>
      <w:r w:rsidRPr="005764EF">
        <w:rPr>
          <w:rFonts w:ascii="David" w:eastAsia="Arial" w:hAnsi="David" w:cs="David" w:hint="cs"/>
          <w:rtl/>
        </w:rPr>
        <w:t>מי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שנוגע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במוצר</w:t>
      </w:r>
      <w:proofErr w:type="spellEnd"/>
      <w:r w:rsidRPr="005764EF">
        <w:rPr>
          <w:rFonts w:ascii="David" w:eastAsia="Arial" w:hAnsi="David" w:cs="David" w:hint="cs"/>
          <w:rtl/>
        </w:rPr>
        <w:t>)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2038"/>
        <w:gridCol w:w="3825"/>
        <w:gridCol w:w="3539"/>
      </w:tblGrid>
      <w:tr w:rsidR="002775C6" w:rsidRPr="005764EF" w14:paraId="3823C84D" w14:textId="77777777" w:rsidTr="00DF359B">
        <w:trPr>
          <w:tblHeader/>
          <w:jc w:val="center"/>
        </w:trPr>
        <w:tc>
          <w:tcPr>
            <w:tcW w:w="2038" w:type="dxa"/>
            <w:shd w:val="clear" w:color="auto" w:fill="2E628C"/>
            <w:vAlign w:val="center"/>
          </w:tcPr>
          <w:p w14:paraId="55E78636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פרסונה</w:t>
            </w:r>
            <w:proofErr w:type="spellEnd"/>
          </w:p>
        </w:tc>
        <w:tc>
          <w:tcPr>
            <w:tcW w:w="3825" w:type="dxa"/>
            <w:shd w:val="clear" w:color="auto" w:fill="2E628C"/>
            <w:vAlign w:val="center"/>
          </w:tcPr>
          <w:p w14:paraId="2E149FC2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תיאור</w:t>
            </w:r>
            <w:proofErr w:type="spellEnd"/>
          </w:p>
        </w:tc>
        <w:tc>
          <w:tcPr>
            <w:tcW w:w="3539" w:type="dxa"/>
            <w:shd w:val="clear" w:color="auto" w:fill="2E628C"/>
            <w:vAlign w:val="center"/>
          </w:tcPr>
          <w:p w14:paraId="68419CA8" w14:textId="1B09749B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  <w:lang w:bidi="he-IL"/>
              </w:rPr>
            </w:pP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הצורך</w:t>
            </w:r>
            <w:proofErr w:type="spellEnd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של</w:t>
            </w:r>
            <w:proofErr w:type="spellEnd"/>
            <w:r w:rsidR="004007AB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  <w:lang w:bidi="he-IL"/>
              </w:rPr>
              <w:t>ו/ה</w:t>
            </w:r>
          </w:p>
        </w:tc>
      </w:tr>
      <w:tr w:rsidR="002775C6" w:rsidRPr="005764EF" w14:paraId="6D81AB49" w14:textId="77777777" w:rsidTr="00DF359B">
        <w:trPr>
          <w:jc w:val="center"/>
        </w:trPr>
        <w:tc>
          <w:tcPr>
            <w:tcW w:w="2038" w:type="dxa"/>
            <w:vAlign w:val="center"/>
          </w:tcPr>
          <w:p w14:paraId="4FC801B2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העובד</w:t>
            </w:r>
            <w:proofErr w:type="spellEnd"/>
            <w:r w:rsidRPr="005764EF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המשתתף</w:t>
            </w:r>
            <w:proofErr w:type="spellEnd"/>
          </w:p>
        </w:tc>
        <w:tc>
          <w:tcPr>
            <w:tcW w:w="3825" w:type="dxa"/>
            <w:vAlign w:val="center"/>
          </w:tcPr>
          <w:p w14:paraId="46F5EDB1" w14:textId="7B6B6E95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  <w:lang w:bidi="he-IL"/>
              </w:rPr>
            </w:pP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עובד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בארגון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אוהב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כדורגל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ברמה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כלשהי</w:t>
            </w:r>
            <w:proofErr w:type="spellEnd"/>
            <w:r w:rsidR="004007AB">
              <w:rPr>
                <w:rFonts w:ascii="David" w:hAnsi="David" w:cs="David" w:hint="cs"/>
                <w:rtl/>
                <w:lang w:bidi="he-IL"/>
              </w:rPr>
              <w:t xml:space="preserve"> (לא בהכרח </w:t>
            </w:r>
            <w:r w:rsidR="004007AB">
              <w:rPr>
                <w:rFonts w:ascii="David" w:hAnsi="David" w:cs="David"/>
                <w:rtl/>
                <w:lang w:bidi="he-IL"/>
              </w:rPr>
              <w:t>–</w:t>
            </w:r>
            <w:r w:rsidR="004007AB">
              <w:rPr>
                <w:rFonts w:ascii="David" w:hAnsi="David" w:cs="David" w:hint="cs"/>
                <w:rtl/>
                <w:lang w:bidi="he-IL"/>
              </w:rPr>
              <w:t xml:space="preserve"> ניתן להשתתף ע״ב מזל בלבד)</w:t>
            </w:r>
          </w:p>
        </w:tc>
        <w:tc>
          <w:tcPr>
            <w:tcW w:w="3539" w:type="dxa"/>
            <w:vAlign w:val="center"/>
          </w:tcPr>
          <w:p w14:paraId="63AC8BF2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להתחרות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בעמיתים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להישאר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מאחור</w:t>
            </w:r>
            <w:proofErr w:type="spellEnd"/>
          </w:p>
        </w:tc>
      </w:tr>
      <w:tr w:rsidR="002775C6" w:rsidRPr="005764EF" w14:paraId="43BA24D9" w14:textId="77777777" w:rsidTr="006D3B25">
        <w:trPr>
          <w:jc w:val="center"/>
        </w:trPr>
        <w:tc>
          <w:tcPr>
            <w:tcW w:w="2038" w:type="dxa"/>
            <w:vAlign w:val="center"/>
          </w:tcPr>
          <w:p w14:paraId="229510B3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אדמין</w:t>
            </w:r>
            <w:proofErr w:type="spellEnd"/>
            <w:r w:rsidRPr="005764EF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הליגה</w:t>
            </w:r>
            <w:proofErr w:type="spellEnd"/>
          </w:p>
        </w:tc>
        <w:tc>
          <w:tcPr>
            <w:tcW w:w="3825" w:type="dxa"/>
            <w:vAlign w:val="center"/>
          </w:tcPr>
          <w:p w14:paraId="4BAE5C32" w14:textId="563B78BC" w:rsidR="002775C6" w:rsidRPr="005764EF" w:rsidRDefault="004007AB" w:rsidP="00DF359B">
            <w:pPr>
              <w:bidi/>
              <w:spacing w:before="40" w:after="40"/>
              <w:jc w:val="center"/>
              <w:rPr>
                <w:rFonts w:ascii="David" w:hAnsi="David" w:cs="David"/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 xml:space="preserve">מנהלי חוויית עובד / </w:t>
            </w:r>
            <w:r>
              <w:rPr>
                <w:rFonts w:ascii="David" w:hAnsi="David" w:cs="David"/>
                <w:sz w:val="20"/>
                <w:szCs w:val="20"/>
                <w:lang w:bidi="he-IL"/>
              </w:rPr>
              <w:t>HR</w:t>
            </w:r>
          </w:p>
        </w:tc>
        <w:tc>
          <w:tcPr>
            <w:tcW w:w="3539" w:type="dxa"/>
            <w:vAlign w:val="center"/>
          </w:tcPr>
          <w:p w14:paraId="7B13DAB4" w14:textId="7D26BFBA" w:rsidR="002775C6" w:rsidRPr="005764EF" w:rsidRDefault="004007AB" w:rsidP="00DF359B">
            <w:pPr>
              <w:bidi/>
              <w:spacing w:before="40" w:after="40"/>
              <w:jc w:val="center"/>
              <w:rPr>
                <w:rFonts w:ascii="David" w:hAnsi="David" w:cs="David"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ניהול ומעקב אחרי ביצועי המשתמשים בליגות</w:t>
            </w:r>
          </w:p>
        </w:tc>
      </w:tr>
    </w:tbl>
    <w:p w14:paraId="30CFBA3B" w14:textId="67C5EE72" w:rsidR="002775C6" w:rsidRPr="005764EF" w:rsidRDefault="00000000" w:rsidP="004007AB">
      <w:pPr>
        <w:pStyle w:val="21"/>
        <w:bidi/>
        <w:rPr>
          <w:rFonts w:ascii="David" w:hAnsi="David" w:cs="David"/>
          <w:lang w:bidi="he-IL"/>
        </w:rPr>
      </w:pPr>
      <w:proofErr w:type="spellStart"/>
      <w:r w:rsidRPr="005764EF">
        <w:rPr>
          <w:rFonts w:ascii="David" w:eastAsia="Arial" w:hAnsi="David" w:cs="David" w:hint="cs"/>
          <w:rtl/>
        </w:rPr>
        <w:t>מטרות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עסקיות</w:t>
      </w:r>
      <w:proofErr w:type="spellEnd"/>
      <w:r w:rsidR="004007AB">
        <w:rPr>
          <w:rFonts w:ascii="David" w:hAnsi="David" w:cs="David" w:hint="cs"/>
          <w:rtl/>
          <w:lang w:bidi="he-IL"/>
        </w:rPr>
        <w:t xml:space="preserve"> של המוצר</w:t>
      </w:r>
      <w:r w:rsidR="00885852">
        <w:rPr>
          <w:rFonts w:ascii="David" w:hAnsi="David" w:cs="David" w:hint="cs"/>
          <w:rtl/>
          <w:lang w:bidi="he-IL"/>
        </w:rPr>
        <w:t xml:space="preserve"> </w:t>
      </w:r>
      <w:r w:rsidR="00885852">
        <w:rPr>
          <w:rFonts w:ascii="David" w:hAnsi="David" w:cs="David"/>
          <w:rtl/>
          <w:lang w:bidi="he-IL"/>
        </w:rPr>
        <w:t>–</w:t>
      </w:r>
      <w:r w:rsidR="00885852">
        <w:rPr>
          <w:rFonts w:ascii="David" w:hAnsi="David" w:cs="David" w:hint="cs"/>
          <w:rtl/>
          <w:lang w:bidi="he-IL"/>
        </w:rPr>
        <w:t xml:space="preserve"> מודל עסקי</w:t>
      </w:r>
    </w:p>
    <w:p w14:paraId="39388FEE" w14:textId="13A6DABA" w:rsidR="004007AB" w:rsidRDefault="004007AB" w:rsidP="008F15B3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>המודל העסקי שאנו נאמץ הוא מנוי שנתי לארגונים, שמחירו יהיה במדרגות לפי כמות המשתתפים בליגה.</w:t>
      </w:r>
    </w:p>
    <w:p w14:paraId="414F1202" w14:textId="2323018F" w:rsidR="004007AB" w:rsidRDefault="004007AB" w:rsidP="004007AB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>לאינדיבידואלים תהיה אפשרות לפתוח ליגה בעלת מספר משתתפים מצומצם בחינם, ויוכלו גם הם לרכוש אפשרות לפתוח ליגה למספר משתתפים גדול.</w:t>
      </w:r>
    </w:p>
    <w:p w14:paraId="3490AE0C" w14:textId="68DD37E4" w:rsidR="004007AB" w:rsidRDefault="004007AB" w:rsidP="004007AB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 xml:space="preserve">בנוסף, ננסה ״לגייס״ ספונסר לאפליקציה, </w:t>
      </w:r>
      <w:proofErr w:type="spellStart"/>
      <w:r>
        <w:rPr>
          <w:rFonts w:ascii="David" w:hAnsi="David" w:cs="David" w:hint="cs"/>
          <w:rtl/>
          <w:lang w:bidi="he-IL"/>
        </w:rPr>
        <w:t>שיתן</w:t>
      </w:r>
      <w:proofErr w:type="spellEnd"/>
      <w:r>
        <w:rPr>
          <w:rFonts w:ascii="David" w:hAnsi="David" w:cs="David" w:hint="cs"/>
          <w:rtl/>
          <w:lang w:bidi="he-IL"/>
        </w:rPr>
        <w:t xml:space="preserve"> פרס מטעמו למשתתפים המובילים בפלטפורמה כולה.</w:t>
      </w:r>
    </w:p>
    <w:p w14:paraId="73F53CCB" w14:textId="2FDA2450" w:rsidR="002775C6" w:rsidRDefault="004007AB" w:rsidP="00885852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lastRenderedPageBreak/>
        <w:t>התשלום</w:t>
      </w:r>
      <w:r w:rsidR="00885852">
        <w:rPr>
          <w:rFonts w:ascii="David" w:hAnsi="David" w:cs="David" w:hint="cs"/>
          <w:rtl/>
          <w:lang w:bidi="he-IL"/>
        </w:rPr>
        <w:t xml:space="preserve"> על המנוי</w:t>
      </w:r>
      <w:r>
        <w:rPr>
          <w:rFonts w:ascii="David" w:hAnsi="David" w:cs="David" w:hint="cs"/>
          <w:rtl/>
          <w:lang w:bidi="he-IL"/>
        </w:rPr>
        <w:t xml:space="preserve"> לא יבוצע </w:t>
      </w:r>
      <w:r w:rsidR="00885852">
        <w:rPr>
          <w:rFonts w:ascii="David" w:hAnsi="David" w:cs="David" w:hint="cs"/>
          <w:rtl/>
          <w:lang w:bidi="he-IL"/>
        </w:rPr>
        <w:t>דרך האתר ישירות</w:t>
      </w:r>
      <w:r>
        <w:rPr>
          <w:rFonts w:ascii="David" w:hAnsi="David" w:cs="David" w:hint="cs"/>
          <w:rtl/>
          <w:lang w:bidi="he-IL"/>
        </w:rPr>
        <w:t xml:space="preserve"> אלא בתיאום פרטני מולנו.</w:t>
      </w:r>
    </w:p>
    <w:p w14:paraId="222A387A" w14:textId="040869D6" w:rsidR="002775C6" w:rsidRPr="005764EF" w:rsidRDefault="00000000" w:rsidP="008F15B3">
      <w:pPr>
        <w:pStyle w:val="21"/>
        <w:bidi/>
        <w:rPr>
          <w:rFonts w:ascii="David" w:hAnsi="David" w:cs="David"/>
        </w:rPr>
      </w:pPr>
      <w:proofErr w:type="spellStart"/>
      <w:r w:rsidRPr="005764EF">
        <w:rPr>
          <w:rFonts w:ascii="David" w:eastAsia="Arial" w:hAnsi="David" w:cs="David" w:hint="cs"/>
          <w:rtl/>
        </w:rPr>
        <w:t>יכולות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התוכנה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הנדרשות</w:t>
      </w:r>
      <w:proofErr w:type="spellEnd"/>
    </w:p>
    <w:p w14:paraId="48C5560B" w14:textId="77777777" w:rsidR="002775C6" w:rsidRPr="005764EF" w:rsidRDefault="00000000" w:rsidP="008F15B3">
      <w:pPr>
        <w:bidi/>
        <w:rPr>
          <w:rFonts w:ascii="David" w:hAnsi="David" w:cs="David"/>
        </w:rPr>
      </w:pPr>
      <w:proofErr w:type="spellStart"/>
      <w:r w:rsidRPr="005764EF">
        <w:rPr>
          <w:rFonts w:ascii="David" w:hAnsi="David" w:cs="David" w:hint="cs"/>
          <w:rtl/>
        </w:rPr>
        <w:t>מיפוי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ישיר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בין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מטרה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עסקית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לבין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היכולת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הטכנית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שמאפשרת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אותה</w:t>
      </w:r>
      <w:proofErr w:type="spellEnd"/>
      <w:r w:rsidRPr="005764EF">
        <w:rPr>
          <w:rFonts w:ascii="David" w:hAnsi="David" w:cs="David" w:hint="cs"/>
          <w:rtl/>
        </w:rPr>
        <w:t>: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760"/>
        <w:gridCol w:w="2693"/>
        <w:gridCol w:w="5949"/>
      </w:tblGrid>
      <w:tr w:rsidR="002775C6" w:rsidRPr="005764EF" w14:paraId="347E0951" w14:textId="77777777" w:rsidTr="00DF359B">
        <w:trPr>
          <w:tblHeader/>
          <w:jc w:val="center"/>
        </w:trPr>
        <w:tc>
          <w:tcPr>
            <w:tcW w:w="760" w:type="dxa"/>
            <w:shd w:val="clear" w:color="auto" w:fill="2E628C"/>
            <w:vAlign w:val="center"/>
          </w:tcPr>
          <w:p w14:paraId="5582C6E7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2693" w:type="dxa"/>
            <w:shd w:val="clear" w:color="auto" w:fill="2E628C"/>
            <w:vAlign w:val="center"/>
          </w:tcPr>
          <w:p w14:paraId="15155CC5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יכולת</w:t>
            </w:r>
            <w:proofErr w:type="spellEnd"/>
          </w:p>
        </w:tc>
        <w:tc>
          <w:tcPr>
            <w:tcW w:w="5949" w:type="dxa"/>
            <w:shd w:val="clear" w:color="auto" w:fill="2E628C"/>
            <w:vAlign w:val="center"/>
          </w:tcPr>
          <w:p w14:paraId="6F94A4AA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המטרה</w:t>
            </w:r>
            <w:proofErr w:type="spellEnd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העסקית</w:t>
            </w:r>
            <w:proofErr w:type="spellEnd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שהיא</w:t>
            </w:r>
            <w:proofErr w:type="spellEnd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משרתת</w:t>
            </w:r>
            <w:proofErr w:type="spellEnd"/>
          </w:p>
        </w:tc>
      </w:tr>
      <w:tr w:rsidR="00A456A9" w:rsidRPr="005764EF" w14:paraId="0C3E19B8" w14:textId="77777777" w:rsidTr="00DF359B">
        <w:trPr>
          <w:jc w:val="center"/>
        </w:trPr>
        <w:tc>
          <w:tcPr>
            <w:tcW w:w="760" w:type="dxa"/>
            <w:vAlign w:val="center"/>
          </w:tcPr>
          <w:p w14:paraId="44CAD5A0" w14:textId="6D4C2093" w:rsidR="00A456A9" w:rsidRPr="005764EF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1</w:t>
            </w:r>
          </w:p>
        </w:tc>
        <w:tc>
          <w:tcPr>
            <w:tcW w:w="2693" w:type="dxa"/>
            <w:vAlign w:val="center"/>
          </w:tcPr>
          <w:p w14:paraId="34723A82" w14:textId="676D5D53" w:rsidR="00A456A9" w:rsidRPr="00885852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proofErr w:type="spellStart"/>
            <w:r w:rsidRPr="00885852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אותנטיקציה</w:t>
            </w:r>
            <w:proofErr w:type="spellEnd"/>
            <w:r w:rsidRPr="00885852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 xml:space="preserve"> ומסדי נתונים</w:t>
            </w:r>
          </w:p>
        </w:tc>
        <w:tc>
          <w:tcPr>
            <w:tcW w:w="5949" w:type="dxa"/>
            <w:vAlign w:val="center"/>
          </w:tcPr>
          <w:p w14:paraId="1D3B6FD6" w14:textId="1E336BFF" w:rsidR="00A456A9" w:rsidRPr="005764EF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מעקב אחרי משתמשי המוצר פר לקוח</w:t>
            </w:r>
          </w:p>
        </w:tc>
      </w:tr>
      <w:tr w:rsidR="00A456A9" w:rsidRPr="005764EF" w14:paraId="6401755A" w14:textId="77777777" w:rsidTr="00DF359B">
        <w:trPr>
          <w:jc w:val="center"/>
        </w:trPr>
        <w:tc>
          <w:tcPr>
            <w:tcW w:w="760" w:type="dxa"/>
            <w:vAlign w:val="center"/>
          </w:tcPr>
          <w:p w14:paraId="02556FCD" w14:textId="35C2D70D" w:rsidR="00A456A9" w:rsidRPr="005764EF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2</w:t>
            </w:r>
          </w:p>
        </w:tc>
        <w:tc>
          <w:tcPr>
            <w:tcW w:w="2693" w:type="dxa"/>
            <w:vAlign w:val="center"/>
          </w:tcPr>
          <w:p w14:paraId="22AEBB0E" w14:textId="32230A36" w:rsidR="00A456A9" w:rsidRPr="00885852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 w:rsidRPr="00885852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 xml:space="preserve">תכנון קוד </w:t>
            </w:r>
            <w:proofErr w:type="spellStart"/>
            <w:r w:rsidRPr="00885852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רובוסטי</w:t>
            </w:r>
            <w:proofErr w:type="spellEnd"/>
            <w:r w:rsidRPr="00885852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 xml:space="preserve"> +</w:t>
            </w:r>
            <w:r w:rsidRPr="00885852">
              <w:rPr>
                <w:rFonts w:ascii="David" w:hAnsi="David" w:cs="David"/>
                <w:sz w:val="20"/>
                <w:szCs w:val="20"/>
                <w:lang w:bidi="he-IL"/>
              </w:rPr>
              <w:t xml:space="preserve"> </w:t>
            </w:r>
            <w:r w:rsidRPr="00885852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 xml:space="preserve">קוד מובן ופשוט </w:t>
            </w:r>
            <w:proofErr w:type="spellStart"/>
            <w:r w:rsidRPr="00885852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לתחזוק</w:t>
            </w:r>
            <w:proofErr w:type="spellEnd"/>
          </w:p>
        </w:tc>
        <w:tc>
          <w:tcPr>
            <w:tcW w:w="5949" w:type="dxa"/>
            <w:vAlign w:val="center"/>
          </w:tcPr>
          <w:p w14:paraId="244AC8AE" w14:textId="4D5CFFAD" w:rsidR="00A456A9" w:rsidRPr="005764EF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 xml:space="preserve">שחרור עדכוני גרסה מהירים והוספת פיצ׳רים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ומודלוריות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 xml:space="preserve"> בהתאמה לצרכי ובקשת הלקוחות</w:t>
            </w:r>
          </w:p>
        </w:tc>
      </w:tr>
      <w:tr w:rsidR="00A456A9" w:rsidRPr="005764EF" w14:paraId="287BDC0D" w14:textId="77777777" w:rsidTr="00DF359B">
        <w:trPr>
          <w:jc w:val="center"/>
        </w:trPr>
        <w:tc>
          <w:tcPr>
            <w:tcW w:w="760" w:type="dxa"/>
            <w:vAlign w:val="center"/>
          </w:tcPr>
          <w:p w14:paraId="6EBA183D" w14:textId="22B399AE" w:rsidR="005E53BE" w:rsidRDefault="005E53BE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3</w:t>
            </w:r>
          </w:p>
        </w:tc>
        <w:tc>
          <w:tcPr>
            <w:tcW w:w="2693" w:type="dxa"/>
            <w:vAlign w:val="center"/>
          </w:tcPr>
          <w:p w14:paraId="7440CDD3" w14:textId="449354B4" w:rsidR="00A456A9" w:rsidRPr="00885852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 w:rsidRPr="00885852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שימוש בענן</w:t>
            </w:r>
          </w:p>
        </w:tc>
        <w:tc>
          <w:tcPr>
            <w:tcW w:w="5949" w:type="dxa"/>
            <w:vAlign w:val="center"/>
          </w:tcPr>
          <w:p w14:paraId="7525069E" w14:textId="79ECAF13" w:rsidR="00A456A9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גיבוי הנתונים באופן תדיר ושליפת מידע במידת הצורך</w:t>
            </w:r>
          </w:p>
        </w:tc>
      </w:tr>
      <w:tr w:rsidR="00A456A9" w:rsidRPr="005764EF" w14:paraId="1C9CD4F0" w14:textId="77777777" w:rsidTr="00DF359B">
        <w:trPr>
          <w:jc w:val="center"/>
        </w:trPr>
        <w:tc>
          <w:tcPr>
            <w:tcW w:w="760" w:type="dxa"/>
            <w:vAlign w:val="center"/>
          </w:tcPr>
          <w:p w14:paraId="5E1EE9EA" w14:textId="5F1B5B3C" w:rsidR="00A456A9" w:rsidRDefault="005E53BE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4</w:t>
            </w:r>
          </w:p>
        </w:tc>
        <w:tc>
          <w:tcPr>
            <w:tcW w:w="2693" w:type="dxa"/>
            <w:vAlign w:val="center"/>
          </w:tcPr>
          <w:p w14:paraId="6300A340" w14:textId="73E6C480" w:rsidR="00A456A9" w:rsidRPr="00885852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 w:rsidRPr="00885852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חיבור לשירותי אירוח + דומיין</w:t>
            </w:r>
          </w:p>
        </w:tc>
        <w:tc>
          <w:tcPr>
            <w:tcW w:w="5949" w:type="dxa"/>
            <w:vAlign w:val="center"/>
          </w:tcPr>
          <w:p w14:paraId="2A83C803" w14:textId="15276DA9" w:rsidR="00A456A9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אתר אינטרנט בכתובת פשוטה וזמינות 24/7</w:t>
            </w:r>
          </w:p>
        </w:tc>
      </w:tr>
      <w:tr w:rsidR="00A456A9" w:rsidRPr="005764EF" w14:paraId="044328A4" w14:textId="77777777" w:rsidTr="00DF359B">
        <w:trPr>
          <w:jc w:val="center"/>
        </w:trPr>
        <w:tc>
          <w:tcPr>
            <w:tcW w:w="760" w:type="dxa"/>
            <w:vAlign w:val="center"/>
          </w:tcPr>
          <w:p w14:paraId="797CCC70" w14:textId="37880163" w:rsidR="00A456A9" w:rsidRDefault="005E53BE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5</w:t>
            </w:r>
          </w:p>
        </w:tc>
        <w:tc>
          <w:tcPr>
            <w:tcW w:w="2693" w:type="dxa"/>
            <w:vAlign w:val="center"/>
          </w:tcPr>
          <w:p w14:paraId="43BBE44A" w14:textId="30FD426C" w:rsidR="00A456A9" w:rsidRPr="00885852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 w:rsidRPr="00885852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חיבור ל-</w:t>
            </w:r>
            <w:r w:rsidRPr="00885852">
              <w:rPr>
                <w:rFonts w:ascii="David" w:hAnsi="David" w:cs="David"/>
                <w:sz w:val="20"/>
                <w:szCs w:val="20"/>
                <w:lang w:bidi="he-IL"/>
              </w:rPr>
              <w:t>API</w:t>
            </w:r>
            <w:r w:rsidRPr="00885852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 xml:space="preserve"> בנושא כדורגל</w:t>
            </w:r>
          </w:p>
        </w:tc>
        <w:tc>
          <w:tcPr>
            <w:tcW w:w="5949" w:type="dxa"/>
            <w:vAlign w:val="center"/>
          </w:tcPr>
          <w:p w14:paraId="1A31D19D" w14:textId="621BFC2D" w:rsidR="00A456A9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משיכת נתוני המשחקים באופן אוטומטי</w:t>
            </w:r>
          </w:p>
        </w:tc>
      </w:tr>
      <w:tr w:rsidR="00A456A9" w:rsidRPr="005764EF" w14:paraId="3E375534" w14:textId="77777777" w:rsidTr="00DF359B">
        <w:trPr>
          <w:jc w:val="center"/>
        </w:trPr>
        <w:tc>
          <w:tcPr>
            <w:tcW w:w="760" w:type="dxa"/>
            <w:vAlign w:val="center"/>
          </w:tcPr>
          <w:p w14:paraId="6903EA29" w14:textId="77A9FEB7" w:rsidR="00A456A9" w:rsidRDefault="005E53BE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6</w:t>
            </w:r>
          </w:p>
        </w:tc>
        <w:tc>
          <w:tcPr>
            <w:tcW w:w="2693" w:type="dxa"/>
            <w:vAlign w:val="center"/>
          </w:tcPr>
          <w:p w14:paraId="563B02FB" w14:textId="44FBE738" w:rsidR="00A456A9" w:rsidRPr="00885852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 w:rsidRPr="00885852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אבטחת מידע</w:t>
            </w:r>
          </w:p>
        </w:tc>
        <w:tc>
          <w:tcPr>
            <w:tcW w:w="5949" w:type="dxa"/>
            <w:vAlign w:val="center"/>
          </w:tcPr>
          <w:p w14:paraId="30EE3A17" w14:textId="35F83106" w:rsidR="00A456A9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מידע אישי רגיש של עובדי חברות, מניעת פריצות ושינוי נתונים</w:t>
            </w:r>
          </w:p>
        </w:tc>
      </w:tr>
      <w:tr w:rsidR="00942DCE" w:rsidRPr="005764EF" w14:paraId="4682E0F9" w14:textId="77777777" w:rsidTr="00DF359B">
        <w:trPr>
          <w:jc w:val="center"/>
        </w:trPr>
        <w:tc>
          <w:tcPr>
            <w:tcW w:w="760" w:type="dxa"/>
            <w:vAlign w:val="center"/>
          </w:tcPr>
          <w:p w14:paraId="32027251" w14:textId="3D13EE3A" w:rsidR="00942DCE" w:rsidRDefault="00942DCE" w:rsidP="00942DCE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7</w:t>
            </w:r>
          </w:p>
        </w:tc>
        <w:tc>
          <w:tcPr>
            <w:tcW w:w="2693" w:type="dxa"/>
            <w:vAlign w:val="center"/>
          </w:tcPr>
          <w:p w14:paraId="22E8518A" w14:textId="23279291" w:rsidR="00942DCE" w:rsidRPr="00885852" w:rsidRDefault="00942DCE" w:rsidP="00942DCE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חיבור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למודל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שפה</w:t>
            </w:r>
            <w:proofErr w:type="spellEnd"/>
          </w:p>
        </w:tc>
        <w:tc>
          <w:tcPr>
            <w:tcW w:w="5949" w:type="dxa"/>
            <w:vAlign w:val="center"/>
          </w:tcPr>
          <w:p w14:paraId="458CD2E1" w14:textId="3504CE13" w:rsidR="00942DCE" w:rsidRDefault="00942DCE" w:rsidP="00942DCE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 xml:space="preserve">יועץ </w:t>
            </w:r>
            <w:r>
              <w:rPr>
                <w:rFonts w:ascii="David" w:hAnsi="David" w:cs="David"/>
                <w:sz w:val="20"/>
                <w:szCs w:val="20"/>
                <w:lang w:bidi="he-IL"/>
              </w:rPr>
              <w:t>AI</w:t>
            </w: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 xml:space="preserve"> שמטרתו גישור על הפער למשתמשים שאינם חובבי כדורגל</w:t>
            </w:r>
          </w:p>
        </w:tc>
      </w:tr>
    </w:tbl>
    <w:p w14:paraId="70E41C07" w14:textId="503F8581" w:rsidR="002775C6" w:rsidRPr="005764EF" w:rsidRDefault="00000000" w:rsidP="008F15B3">
      <w:pPr>
        <w:pStyle w:val="21"/>
        <w:bidi/>
        <w:rPr>
          <w:rFonts w:ascii="David" w:hAnsi="David" w:cs="David"/>
        </w:rPr>
      </w:pPr>
      <w:proofErr w:type="spellStart"/>
      <w:r w:rsidRPr="005764EF">
        <w:rPr>
          <w:rFonts w:ascii="David" w:eastAsia="Arial" w:hAnsi="David" w:cs="David" w:hint="cs"/>
          <w:rtl/>
        </w:rPr>
        <w:t>התהליכים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המרכזיים</w:t>
      </w:r>
      <w:proofErr w:type="spellEnd"/>
    </w:p>
    <w:p w14:paraId="7A143166" w14:textId="6189A021" w:rsidR="002775C6" w:rsidRPr="005764EF" w:rsidRDefault="00000000" w:rsidP="008F15B3">
      <w:pPr>
        <w:pStyle w:val="31"/>
        <w:bidi/>
        <w:rPr>
          <w:rFonts w:ascii="David" w:hAnsi="David" w:cs="David"/>
        </w:rPr>
      </w:pPr>
      <w:proofErr w:type="spellStart"/>
      <w:r w:rsidRPr="005764EF">
        <w:rPr>
          <w:rFonts w:ascii="David" w:eastAsia="Arial" w:hAnsi="David" w:cs="David" w:hint="cs"/>
          <w:rtl/>
        </w:rPr>
        <w:t>הרשמה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והתחברות</w:t>
      </w:r>
      <w:proofErr w:type="spellEnd"/>
    </w:p>
    <w:p w14:paraId="73B815CE" w14:textId="79C34E13" w:rsidR="002775C6" w:rsidRPr="005764EF" w:rsidRDefault="00000000" w:rsidP="008F15B3">
      <w:pPr>
        <w:bidi/>
        <w:rPr>
          <w:rFonts w:ascii="David" w:hAnsi="David" w:cs="David"/>
          <w:lang w:bidi="he-IL"/>
        </w:rPr>
      </w:pPr>
      <w:proofErr w:type="spellStart"/>
      <w:r w:rsidRPr="005764EF">
        <w:rPr>
          <w:rFonts w:ascii="David" w:hAnsi="David" w:cs="David" w:hint="cs"/>
          <w:rtl/>
        </w:rPr>
        <w:t>משתמש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נרשם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באימייל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וסיסמה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ומקבל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פרופיל</w:t>
      </w:r>
      <w:proofErr w:type="spellEnd"/>
      <w:r w:rsidRPr="005764EF">
        <w:rPr>
          <w:rFonts w:ascii="David" w:hAnsi="David" w:cs="David" w:hint="cs"/>
          <w:rtl/>
        </w:rPr>
        <w:t xml:space="preserve">. </w:t>
      </w:r>
      <w:proofErr w:type="spellStart"/>
      <w:r w:rsidRPr="005764EF">
        <w:rPr>
          <w:rFonts w:ascii="David" w:hAnsi="David" w:cs="David" w:hint="cs"/>
          <w:b/>
          <w:bCs/>
          <w:rtl/>
        </w:rPr>
        <w:t>מתחילים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מאפס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נקודות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r w:rsidR="004007AB">
        <w:rPr>
          <w:rFonts w:ascii="David" w:hAnsi="David" w:cs="Times New Roman" w:hint="cs"/>
          <w:rtl/>
        </w:rPr>
        <w:t>-</w:t>
      </w:r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אין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r w:rsidR="00A456A9">
        <w:rPr>
          <w:rFonts w:ascii="David" w:hAnsi="David" w:cs="David" w:hint="cs"/>
          <w:rtl/>
          <w:lang w:bidi="he-IL"/>
        </w:rPr>
        <w:t>ניקוד</w:t>
      </w:r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התחלתי</w:t>
      </w:r>
      <w:proofErr w:type="spellEnd"/>
      <w:r w:rsidRPr="005764EF">
        <w:rPr>
          <w:rFonts w:ascii="David" w:hAnsi="David" w:cs="David" w:hint="cs"/>
          <w:rtl/>
        </w:rPr>
        <w:t xml:space="preserve">, </w:t>
      </w:r>
      <w:proofErr w:type="spellStart"/>
      <w:r w:rsidRPr="005764EF">
        <w:rPr>
          <w:rFonts w:ascii="David" w:hAnsi="David" w:cs="David" w:hint="cs"/>
          <w:rtl/>
        </w:rPr>
        <w:t>כי</w:t>
      </w:r>
      <w:proofErr w:type="spellEnd"/>
      <w:r w:rsidR="00A456A9">
        <w:rPr>
          <w:rFonts w:ascii="David" w:hAnsi="David" w:cs="David" w:hint="cs"/>
          <w:rtl/>
          <w:lang w:bidi="he-IL"/>
        </w:rPr>
        <w:t>וון שרק צוברים ניקוד ואין דרך להפסיד נקודות.</w:t>
      </w:r>
    </w:p>
    <w:p w14:paraId="7829747F" w14:textId="5497243D" w:rsidR="002775C6" w:rsidRPr="005764EF" w:rsidRDefault="00000000" w:rsidP="008F15B3">
      <w:pPr>
        <w:pStyle w:val="31"/>
        <w:bidi/>
        <w:rPr>
          <w:rFonts w:ascii="David" w:hAnsi="David" w:cs="David"/>
        </w:rPr>
      </w:pPr>
      <w:proofErr w:type="spellStart"/>
      <w:r w:rsidRPr="005764EF">
        <w:rPr>
          <w:rFonts w:ascii="David" w:eastAsia="Arial" w:hAnsi="David" w:cs="David" w:hint="cs"/>
          <w:rtl/>
        </w:rPr>
        <w:t>יצירת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ליגה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ארגונית</w:t>
      </w:r>
      <w:proofErr w:type="spellEnd"/>
    </w:p>
    <w:p w14:paraId="6967254B" w14:textId="335CC733" w:rsidR="002775C6" w:rsidRPr="005764EF" w:rsidRDefault="00000000" w:rsidP="008F15B3">
      <w:pPr>
        <w:bidi/>
        <w:rPr>
          <w:rFonts w:ascii="David" w:hAnsi="David" w:cs="David"/>
        </w:rPr>
      </w:pPr>
      <w:proofErr w:type="spellStart"/>
      <w:r w:rsidRPr="005764EF">
        <w:rPr>
          <w:rFonts w:ascii="David" w:hAnsi="David" w:cs="David" w:hint="cs"/>
          <w:rtl/>
        </w:rPr>
        <w:t>אדמין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פותח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ליגה</w:t>
      </w:r>
      <w:proofErr w:type="spellEnd"/>
      <w:r w:rsidRPr="005764EF">
        <w:rPr>
          <w:rFonts w:ascii="David" w:hAnsi="David" w:cs="David" w:hint="cs"/>
          <w:rtl/>
        </w:rPr>
        <w:t xml:space="preserve">, </w:t>
      </w:r>
      <w:proofErr w:type="spellStart"/>
      <w:r w:rsidRPr="005764EF">
        <w:rPr>
          <w:rFonts w:ascii="David" w:hAnsi="David" w:cs="David" w:hint="cs"/>
          <w:rtl/>
        </w:rPr>
        <w:t>נותן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שם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ותיאור</w:t>
      </w:r>
      <w:proofErr w:type="spellEnd"/>
      <w:r w:rsidRPr="005764EF">
        <w:rPr>
          <w:rFonts w:ascii="David" w:hAnsi="David" w:cs="David" w:hint="cs"/>
          <w:rtl/>
        </w:rPr>
        <w:t xml:space="preserve">, </w:t>
      </w:r>
      <w:proofErr w:type="spellStart"/>
      <w:r w:rsidRPr="005764EF">
        <w:rPr>
          <w:rFonts w:ascii="David" w:hAnsi="David" w:cs="David" w:hint="cs"/>
          <w:b/>
          <w:bCs/>
          <w:rtl/>
        </w:rPr>
        <w:t>ובוחר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טורניר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מתוך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שבעה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זמינים</w:t>
      </w:r>
      <w:proofErr w:type="spellEnd"/>
      <w:r w:rsidRPr="005764EF">
        <w:rPr>
          <w:rFonts w:ascii="David" w:hAnsi="David" w:cs="David" w:hint="cs"/>
          <w:rtl/>
        </w:rPr>
        <w:t xml:space="preserve"> (</w:t>
      </w:r>
      <w:r w:rsidR="00A456A9">
        <w:rPr>
          <w:rFonts w:ascii="David" w:hAnsi="David" w:cs="David" w:hint="cs"/>
          <w:rtl/>
          <w:lang w:bidi="he-IL"/>
        </w:rPr>
        <w:t>ליגות הכדורגל המובילות באירופה וישראל</w:t>
      </w:r>
      <w:r w:rsidRPr="005764EF">
        <w:rPr>
          <w:rFonts w:ascii="David" w:hAnsi="David" w:cs="David" w:hint="cs"/>
          <w:rtl/>
        </w:rPr>
        <w:t xml:space="preserve">). </w:t>
      </w:r>
      <w:proofErr w:type="spellStart"/>
      <w:r w:rsidRPr="005764EF">
        <w:rPr>
          <w:rFonts w:ascii="David" w:hAnsi="David" w:cs="David" w:hint="cs"/>
          <w:rtl/>
        </w:rPr>
        <w:t>חברי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הליגה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ינחשו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r w:rsidR="00A456A9">
        <w:rPr>
          <w:rFonts w:ascii="David" w:hAnsi="David" w:cs="David" w:hint="cs"/>
          <w:rtl/>
          <w:lang w:bidi="he-IL"/>
        </w:rPr>
        <w:t>את תוצאות</w:t>
      </w:r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משחקי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אותו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r w:rsidR="00A456A9">
        <w:rPr>
          <w:rFonts w:ascii="David" w:hAnsi="David" w:cs="David" w:hint="cs"/>
          <w:rtl/>
          <w:lang w:bidi="he-IL"/>
        </w:rPr>
        <w:t>ה</w:t>
      </w:r>
      <w:proofErr w:type="spellStart"/>
      <w:r w:rsidRPr="005764EF">
        <w:rPr>
          <w:rFonts w:ascii="David" w:hAnsi="David" w:cs="David" w:hint="cs"/>
          <w:rtl/>
        </w:rPr>
        <w:t>טורניר</w:t>
      </w:r>
      <w:proofErr w:type="spellEnd"/>
      <w:r w:rsidRPr="005764EF">
        <w:rPr>
          <w:rFonts w:ascii="David" w:hAnsi="David" w:cs="David" w:hint="cs"/>
          <w:rtl/>
        </w:rPr>
        <w:t xml:space="preserve">. </w:t>
      </w:r>
      <w:proofErr w:type="spellStart"/>
      <w:r w:rsidRPr="005764EF">
        <w:rPr>
          <w:rFonts w:ascii="David" w:hAnsi="David" w:cs="David" w:hint="cs"/>
          <w:rtl/>
        </w:rPr>
        <w:t>האדמין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גם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מגדיר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את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הפרסים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לפי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מקום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r w:rsidR="004007AB">
        <w:rPr>
          <w:rFonts w:ascii="David" w:hAnsi="David" w:cs="Times New Roman" w:hint="cs"/>
          <w:rtl/>
        </w:rPr>
        <w:t>-</w:t>
      </w:r>
      <w:r w:rsidRPr="005764EF">
        <w:rPr>
          <w:rFonts w:ascii="David" w:hAnsi="David" w:cs="David" w:hint="cs"/>
          <w:rtl/>
        </w:rPr>
        <w:t xml:space="preserve"> "</w:t>
      </w:r>
      <w:proofErr w:type="spellStart"/>
      <w:r w:rsidRPr="005764EF">
        <w:rPr>
          <w:rFonts w:ascii="David" w:hAnsi="David" w:cs="David" w:hint="cs"/>
          <w:rtl/>
        </w:rPr>
        <w:t>מקום</w:t>
      </w:r>
      <w:proofErr w:type="spellEnd"/>
      <w:r w:rsidRPr="005764EF">
        <w:rPr>
          <w:rFonts w:ascii="David" w:hAnsi="David" w:cs="David" w:hint="cs"/>
          <w:rtl/>
        </w:rPr>
        <w:t xml:space="preserve"> 1: </w:t>
      </w:r>
      <w:proofErr w:type="spellStart"/>
      <w:r w:rsidRPr="005764EF">
        <w:rPr>
          <w:rFonts w:ascii="David" w:hAnsi="David" w:cs="David" w:hint="cs"/>
          <w:rtl/>
        </w:rPr>
        <w:t>כרטיס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למשחק</w:t>
      </w:r>
      <w:proofErr w:type="spellEnd"/>
      <w:r w:rsidRPr="005764EF">
        <w:rPr>
          <w:rFonts w:ascii="David" w:hAnsi="David" w:cs="David" w:hint="cs"/>
          <w:rtl/>
        </w:rPr>
        <w:t>", "</w:t>
      </w:r>
      <w:proofErr w:type="spellStart"/>
      <w:r w:rsidRPr="005764EF">
        <w:rPr>
          <w:rFonts w:ascii="David" w:hAnsi="David" w:cs="David" w:hint="cs"/>
          <w:rtl/>
        </w:rPr>
        <w:t>מקום</w:t>
      </w:r>
      <w:proofErr w:type="spellEnd"/>
      <w:r w:rsidRPr="005764EF">
        <w:rPr>
          <w:rFonts w:ascii="David" w:hAnsi="David" w:cs="David" w:hint="cs"/>
          <w:rtl/>
        </w:rPr>
        <w:t xml:space="preserve"> 2: </w:t>
      </w:r>
      <w:proofErr w:type="spellStart"/>
      <w:r w:rsidRPr="005764EF">
        <w:rPr>
          <w:rFonts w:ascii="David" w:hAnsi="David" w:cs="David" w:hint="cs"/>
          <w:rtl/>
        </w:rPr>
        <w:t>יום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חופש</w:t>
      </w:r>
      <w:proofErr w:type="spellEnd"/>
      <w:r w:rsidRPr="005764EF">
        <w:rPr>
          <w:rFonts w:ascii="David" w:hAnsi="David" w:cs="David" w:hint="cs"/>
          <w:rtl/>
        </w:rPr>
        <w:t xml:space="preserve">" </w:t>
      </w:r>
      <w:r w:rsidR="004007AB">
        <w:rPr>
          <w:rFonts w:ascii="David" w:hAnsi="David" w:cs="Times New Roman" w:hint="cs"/>
          <w:rtl/>
        </w:rPr>
        <w:t>-</w:t>
      </w:r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טקסט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חופשי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שהארגון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מחלק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בעצמו</w:t>
      </w:r>
      <w:proofErr w:type="spellEnd"/>
      <w:r w:rsidRPr="005764EF">
        <w:rPr>
          <w:rFonts w:ascii="David" w:hAnsi="David" w:cs="David" w:hint="cs"/>
          <w:rtl/>
        </w:rPr>
        <w:t xml:space="preserve">, </w:t>
      </w:r>
      <w:proofErr w:type="spellStart"/>
      <w:r w:rsidRPr="005764EF">
        <w:rPr>
          <w:rFonts w:ascii="David" w:hAnsi="David" w:cs="David" w:hint="cs"/>
          <w:rtl/>
        </w:rPr>
        <w:t>מחוץ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למערכת</w:t>
      </w:r>
      <w:proofErr w:type="spellEnd"/>
      <w:r w:rsidRPr="005764EF">
        <w:rPr>
          <w:rFonts w:ascii="David" w:hAnsi="David" w:cs="David" w:hint="cs"/>
          <w:rtl/>
        </w:rPr>
        <w:t>.</w:t>
      </w:r>
    </w:p>
    <w:p w14:paraId="350EA383" w14:textId="77777777" w:rsidR="002775C6" w:rsidRPr="005764EF" w:rsidRDefault="00000000" w:rsidP="008F15B3">
      <w:pPr>
        <w:bidi/>
        <w:rPr>
          <w:rFonts w:ascii="David" w:hAnsi="David" w:cs="David"/>
        </w:rPr>
      </w:pPr>
      <w:proofErr w:type="spellStart"/>
      <w:r w:rsidRPr="005764EF">
        <w:rPr>
          <w:rFonts w:ascii="David" w:hAnsi="David" w:cs="David" w:hint="cs"/>
          <w:rtl/>
        </w:rPr>
        <w:t>המערכת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מייצרת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קוד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הזמנה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ייחודי</w:t>
      </w:r>
      <w:proofErr w:type="spellEnd"/>
      <w:r w:rsidRPr="005764EF">
        <w:rPr>
          <w:rFonts w:ascii="David" w:hAnsi="David" w:cs="David" w:hint="cs"/>
          <w:rtl/>
        </w:rPr>
        <w:t xml:space="preserve">. </w:t>
      </w:r>
      <w:proofErr w:type="spellStart"/>
      <w:r w:rsidRPr="005764EF">
        <w:rPr>
          <w:rFonts w:ascii="David" w:hAnsi="David" w:cs="David" w:hint="cs"/>
          <w:rtl/>
        </w:rPr>
        <w:t>יוצר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הליגה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הוא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האדמין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הקבוע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שלה</w:t>
      </w:r>
      <w:proofErr w:type="spellEnd"/>
      <w:r w:rsidRPr="005764EF">
        <w:rPr>
          <w:rFonts w:ascii="David" w:hAnsi="David" w:cs="David" w:hint="cs"/>
          <w:rtl/>
        </w:rPr>
        <w:t>.</w:t>
      </w:r>
    </w:p>
    <w:p w14:paraId="0DA39656" w14:textId="0952B12B" w:rsidR="002775C6" w:rsidRPr="005764EF" w:rsidRDefault="00000000" w:rsidP="008F15B3">
      <w:pPr>
        <w:pStyle w:val="31"/>
        <w:bidi/>
        <w:rPr>
          <w:rFonts w:ascii="David" w:hAnsi="David" w:cs="David"/>
        </w:rPr>
      </w:pPr>
      <w:proofErr w:type="spellStart"/>
      <w:r w:rsidRPr="005764EF">
        <w:rPr>
          <w:rFonts w:ascii="David" w:eastAsia="Arial" w:hAnsi="David" w:cs="David" w:hint="cs"/>
          <w:rtl/>
        </w:rPr>
        <w:t>הצטרפות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לליגה</w:t>
      </w:r>
      <w:proofErr w:type="spellEnd"/>
    </w:p>
    <w:p w14:paraId="57CB0821" w14:textId="77777777" w:rsidR="002775C6" w:rsidRPr="005764EF" w:rsidRDefault="00000000" w:rsidP="008F15B3">
      <w:pPr>
        <w:bidi/>
        <w:rPr>
          <w:rFonts w:ascii="David" w:hAnsi="David" w:cs="David"/>
        </w:rPr>
      </w:pPr>
      <w:proofErr w:type="spellStart"/>
      <w:r w:rsidRPr="005764EF">
        <w:rPr>
          <w:rFonts w:ascii="David" w:hAnsi="David" w:cs="David" w:hint="cs"/>
          <w:rtl/>
        </w:rPr>
        <w:t>עובד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מקבל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את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הקוד</w:t>
      </w:r>
      <w:proofErr w:type="spellEnd"/>
      <w:r w:rsidRPr="005764EF">
        <w:rPr>
          <w:rFonts w:ascii="David" w:hAnsi="David" w:cs="David" w:hint="cs"/>
          <w:rtl/>
        </w:rPr>
        <w:t xml:space="preserve">, </w:t>
      </w:r>
      <w:proofErr w:type="spellStart"/>
      <w:r w:rsidRPr="005764EF">
        <w:rPr>
          <w:rFonts w:ascii="David" w:hAnsi="David" w:cs="David" w:hint="cs"/>
          <w:rtl/>
        </w:rPr>
        <w:t>מזין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אותו</w:t>
      </w:r>
      <w:proofErr w:type="spellEnd"/>
      <w:r w:rsidRPr="005764EF">
        <w:rPr>
          <w:rFonts w:ascii="David" w:hAnsi="David" w:cs="David" w:hint="cs"/>
          <w:rtl/>
        </w:rPr>
        <w:t xml:space="preserve">, </w:t>
      </w:r>
      <w:proofErr w:type="spellStart"/>
      <w:r w:rsidRPr="005764EF">
        <w:rPr>
          <w:rFonts w:ascii="David" w:hAnsi="David" w:cs="David" w:hint="cs"/>
          <w:rtl/>
        </w:rPr>
        <w:t>ומצטרף</w:t>
      </w:r>
      <w:proofErr w:type="spellEnd"/>
      <w:r w:rsidRPr="005764EF">
        <w:rPr>
          <w:rFonts w:ascii="David" w:hAnsi="David" w:cs="David" w:hint="cs"/>
          <w:rtl/>
        </w:rPr>
        <w:t xml:space="preserve">. </w:t>
      </w:r>
      <w:proofErr w:type="spellStart"/>
      <w:r w:rsidRPr="005764EF">
        <w:rPr>
          <w:rFonts w:ascii="David" w:hAnsi="David" w:cs="David" w:hint="cs"/>
          <w:rtl/>
        </w:rPr>
        <w:t>מרגע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זה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הוא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רואה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את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הליגה</w:t>
      </w:r>
      <w:proofErr w:type="spellEnd"/>
      <w:r w:rsidRPr="005764EF">
        <w:rPr>
          <w:rFonts w:ascii="David" w:hAnsi="David" w:cs="David" w:hint="cs"/>
          <w:rtl/>
        </w:rPr>
        <w:t xml:space="preserve">, </w:t>
      </w:r>
      <w:proofErr w:type="spellStart"/>
      <w:r w:rsidRPr="005764EF">
        <w:rPr>
          <w:rFonts w:ascii="David" w:hAnsi="David" w:cs="David" w:hint="cs"/>
          <w:rtl/>
        </w:rPr>
        <w:t>חבריה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וטבלת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הדירוג</w:t>
      </w:r>
      <w:proofErr w:type="spellEnd"/>
      <w:r w:rsidRPr="005764EF">
        <w:rPr>
          <w:rFonts w:ascii="David" w:hAnsi="David" w:cs="David" w:hint="cs"/>
          <w:rtl/>
        </w:rPr>
        <w:t>.</w:t>
      </w:r>
    </w:p>
    <w:p w14:paraId="2303BE3F" w14:textId="3E4C5917" w:rsidR="002775C6" w:rsidRPr="005764EF" w:rsidRDefault="00000000" w:rsidP="008F15B3">
      <w:pPr>
        <w:pStyle w:val="31"/>
        <w:bidi/>
        <w:rPr>
          <w:rFonts w:ascii="David" w:hAnsi="David" w:cs="David"/>
          <w:lang w:bidi="he-IL"/>
        </w:rPr>
      </w:pPr>
      <w:proofErr w:type="spellStart"/>
      <w:r w:rsidRPr="005764EF">
        <w:rPr>
          <w:rFonts w:ascii="David" w:eastAsia="Arial" w:hAnsi="David" w:cs="David" w:hint="cs"/>
          <w:rtl/>
        </w:rPr>
        <w:t>צפייה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במשחקים</w:t>
      </w:r>
      <w:proofErr w:type="spellEnd"/>
      <w:r w:rsidR="00A456A9">
        <w:rPr>
          <w:rFonts w:ascii="David" w:hAnsi="David" w:cs="David" w:hint="cs"/>
          <w:rtl/>
          <w:lang w:bidi="he-IL"/>
        </w:rPr>
        <w:t xml:space="preserve"> וניחוש</w:t>
      </w:r>
    </w:p>
    <w:p w14:paraId="61A62BB6" w14:textId="77777777" w:rsidR="002775C6" w:rsidRPr="005764EF" w:rsidRDefault="00000000" w:rsidP="008F15B3">
      <w:pPr>
        <w:bidi/>
        <w:rPr>
          <w:rFonts w:ascii="David" w:hAnsi="David" w:cs="David"/>
        </w:rPr>
      </w:pPr>
      <w:proofErr w:type="spellStart"/>
      <w:r w:rsidRPr="005764EF">
        <w:rPr>
          <w:rFonts w:ascii="David" w:hAnsi="David" w:cs="David" w:hint="cs"/>
          <w:rtl/>
        </w:rPr>
        <w:t>המשתמש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רואה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משחקים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קרובים</w:t>
      </w:r>
      <w:proofErr w:type="spellEnd"/>
      <w:r w:rsidRPr="005764EF">
        <w:rPr>
          <w:rFonts w:ascii="David" w:hAnsi="David" w:cs="David" w:hint="cs"/>
          <w:rtl/>
        </w:rPr>
        <w:t xml:space="preserve"> מ-7 </w:t>
      </w:r>
      <w:proofErr w:type="spellStart"/>
      <w:r w:rsidRPr="005764EF">
        <w:rPr>
          <w:rFonts w:ascii="David" w:hAnsi="David" w:cs="David" w:hint="cs"/>
          <w:rtl/>
        </w:rPr>
        <w:t>תחרויות</w:t>
      </w:r>
      <w:proofErr w:type="spellEnd"/>
      <w:r w:rsidRPr="005764EF">
        <w:rPr>
          <w:rFonts w:ascii="David" w:hAnsi="David" w:cs="David" w:hint="cs"/>
          <w:rtl/>
        </w:rPr>
        <w:t xml:space="preserve">. </w:t>
      </w:r>
      <w:proofErr w:type="spellStart"/>
      <w:r w:rsidRPr="005764EF">
        <w:rPr>
          <w:rFonts w:ascii="David" w:hAnsi="David" w:cs="David" w:hint="cs"/>
          <w:rtl/>
        </w:rPr>
        <w:t>לכל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משחק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r w:rsidRPr="005764EF">
        <w:rPr>
          <w:rFonts w:ascii="David" w:hAnsi="David" w:cs="David" w:hint="cs"/>
          <w:b/>
          <w:bCs/>
          <w:rtl/>
        </w:rPr>
        <w:t xml:space="preserve">3 </w:t>
      </w:r>
      <w:proofErr w:type="spellStart"/>
      <w:r w:rsidRPr="005764EF">
        <w:rPr>
          <w:rFonts w:ascii="David" w:hAnsi="David" w:cs="David" w:hint="cs"/>
          <w:b/>
          <w:bCs/>
          <w:rtl/>
        </w:rPr>
        <w:t>שאלות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ניחוש</w:t>
      </w:r>
      <w:proofErr w:type="spellEnd"/>
      <w:r w:rsidRPr="005764EF">
        <w:rPr>
          <w:rFonts w:ascii="David" w:hAnsi="David" w:cs="David" w:hint="cs"/>
          <w:rtl/>
        </w:rPr>
        <w:t>: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4701"/>
        <w:gridCol w:w="4701"/>
      </w:tblGrid>
      <w:tr w:rsidR="002775C6" w:rsidRPr="005764EF" w14:paraId="11895B12" w14:textId="77777777" w:rsidTr="00DF359B">
        <w:trPr>
          <w:tblHeader/>
          <w:jc w:val="center"/>
        </w:trPr>
        <w:tc>
          <w:tcPr>
            <w:tcW w:w="4706" w:type="dxa"/>
            <w:shd w:val="clear" w:color="auto" w:fill="2E628C"/>
            <w:vAlign w:val="center"/>
          </w:tcPr>
          <w:p w14:paraId="3EE7C121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שאלה</w:t>
            </w:r>
            <w:proofErr w:type="spellEnd"/>
          </w:p>
        </w:tc>
        <w:tc>
          <w:tcPr>
            <w:tcW w:w="4706" w:type="dxa"/>
            <w:shd w:val="clear" w:color="auto" w:fill="2E628C"/>
            <w:vAlign w:val="center"/>
          </w:tcPr>
          <w:p w14:paraId="5BE8EAED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אפשרויות</w:t>
            </w:r>
            <w:proofErr w:type="spellEnd"/>
          </w:p>
        </w:tc>
      </w:tr>
      <w:tr w:rsidR="002775C6" w:rsidRPr="005764EF" w14:paraId="7D3F3E1B" w14:textId="77777777" w:rsidTr="00DF359B">
        <w:trPr>
          <w:jc w:val="center"/>
        </w:trPr>
        <w:tc>
          <w:tcPr>
            <w:tcW w:w="4706" w:type="dxa"/>
            <w:vAlign w:val="center"/>
          </w:tcPr>
          <w:p w14:paraId="5D777444" w14:textId="6E24B82C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  <w:lang w:bidi="he-IL"/>
              </w:rPr>
            </w:pP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מי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ינצח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?</w:t>
            </w:r>
            <w:r w:rsidR="00A456A9">
              <w:rPr>
                <w:rFonts w:ascii="David" w:hAnsi="David" w:cs="David" w:hint="cs"/>
                <w:rtl/>
                <w:lang w:bidi="he-IL"/>
              </w:rPr>
              <w:t xml:space="preserve"> (כולל אפשרות </w:t>
            </w:r>
            <w:r w:rsidR="005E53BE">
              <w:rPr>
                <w:rFonts w:ascii="David" w:hAnsi="David" w:cs="David" w:hint="cs"/>
                <w:rtl/>
                <w:lang w:bidi="he-IL"/>
              </w:rPr>
              <w:t>לניחוש</w:t>
            </w:r>
            <w:r w:rsidR="00A456A9">
              <w:rPr>
                <w:rFonts w:ascii="David" w:hAnsi="David" w:cs="David" w:hint="cs"/>
                <w:rtl/>
                <w:lang w:bidi="he-IL"/>
              </w:rPr>
              <w:t xml:space="preserve"> תוצאה מדויקת)</w:t>
            </w:r>
          </w:p>
        </w:tc>
        <w:tc>
          <w:tcPr>
            <w:tcW w:w="4706" w:type="dxa"/>
            <w:vAlign w:val="center"/>
          </w:tcPr>
          <w:p w14:paraId="4AB42D6B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·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תיקו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·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חוץ</w:t>
            </w:r>
            <w:proofErr w:type="spellEnd"/>
          </w:p>
        </w:tc>
      </w:tr>
      <w:tr w:rsidR="002775C6" w:rsidRPr="005764EF" w14:paraId="579B9CB8" w14:textId="77777777" w:rsidTr="002A4677">
        <w:trPr>
          <w:jc w:val="center"/>
        </w:trPr>
        <w:tc>
          <w:tcPr>
            <w:tcW w:w="4706" w:type="dxa"/>
            <w:vAlign w:val="center"/>
          </w:tcPr>
          <w:p w14:paraId="7E3E82A6" w14:textId="1290C92F" w:rsidR="002775C6" w:rsidRPr="005764EF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סה״כ</w:t>
            </w:r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שערים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 xml:space="preserve"> שיובקעו</w:t>
            </w:r>
          </w:p>
        </w:tc>
        <w:tc>
          <w:tcPr>
            <w:tcW w:w="4706" w:type="dxa"/>
            <w:vAlign w:val="center"/>
          </w:tcPr>
          <w:p w14:paraId="3F270946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מעל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2.5 ·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מתחת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2.5</w:t>
            </w:r>
          </w:p>
        </w:tc>
      </w:tr>
      <w:tr w:rsidR="002775C6" w:rsidRPr="005764EF" w14:paraId="3AF6122A" w14:textId="77777777" w:rsidTr="00DF359B">
        <w:trPr>
          <w:jc w:val="center"/>
        </w:trPr>
        <w:tc>
          <w:tcPr>
            <w:tcW w:w="4706" w:type="dxa"/>
            <w:vAlign w:val="center"/>
          </w:tcPr>
          <w:p w14:paraId="07D813F7" w14:textId="491FF323" w:rsidR="002775C6" w:rsidRPr="005764EF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 xml:space="preserve">האם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שתי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הקבוצות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יבקיעו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?</w:t>
            </w:r>
          </w:p>
        </w:tc>
        <w:tc>
          <w:tcPr>
            <w:tcW w:w="4706" w:type="dxa"/>
            <w:vAlign w:val="center"/>
          </w:tcPr>
          <w:p w14:paraId="0782AB66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כן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·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</w:p>
        </w:tc>
      </w:tr>
    </w:tbl>
    <w:p w14:paraId="0D23B23F" w14:textId="77777777" w:rsidR="002775C6" w:rsidRPr="005764EF" w:rsidRDefault="002775C6" w:rsidP="008F15B3">
      <w:pPr>
        <w:bidi/>
        <w:spacing w:after="40"/>
        <w:rPr>
          <w:rFonts w:ascii="David" w:hAnsi="David" w:cs="David"/>
        </w:rPr>
      </w:pPr>
    </w:p>
    <w:p w14:paraId="31A2F8A5" w14:textId="51140393" w:rsidR="006D3B25" w:rsidRDefault="006D3B25" w:rsidP="008F15B3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>היחס לכל תשובה בכל שאלה נמשך מה-</w:t>
      </w:r>
      <w:r>
        <w:rPr>
          <w:rFonts w:ascii="David" w:hAnsi="David" w:cs="David"/>
          <w:lang w:bidi="he-IL"/>
        </w:rPr>
        <w:t>API</w:t>
      </w:r>
      <w:r>
        <w:rPr>
          <w:rFonts w:ascii="David" w:hAnsi="David" w:cs="David" w:hint="cs"/>
          <w:rtl/>
          <w:lang w:bidi="he-IL"/>
        </w:rPr>
        <w:t xml:space="preserve"> ונקבע לפי אלגוריתם (לא פותח על ידינו) ומושפע מכושר הקבוצות, הבדלי רמות ונתונים רלוונטיים נוספים.</w:t>
      </w:r>
    </w:p>
    <w:p w14:paraId="3752DBE9" w14:textId="269580DB" w:rsidR="002775C6" w:rsidRPr="00A456A9" w:rsidRDefault="00000000" w:rsidP="006D3B25">
      <w:pPr>
        <w:bidi/>
        <w:rPr>
          <w:rFonts w:ascii="David" w:hAnsi="David" w:cs="David"/>
          <w:lang w:bidi="he-IL"/>
        </w:rPr>
      </w:pPr>
      <w:proofErr w:type="spellStart"/>
      <w:r w:rsidRPr="00A456A9">
        <w:rPr>
          <w:rFonts w:ascii="David" w:hAnsi="David" w:cs="David" w:hint="cs"/>
          <w:rtl/>
        </w:rPr>
        <w:t>המשתמש</w:t>
      </w:r>
      <w:proofErr w:type="spellEnd"/>
      <w:r w:rsidRPr="00A456A9">
        <w:rPr>
          <w:rFonts w:ascii="David" w:hAnsi="David" w:cs="David" w:hint="cs"/>
          <w:rtl/>
        </w:rPr>
        <w:t xml:space="preserve"> </w:t>
      </w:r>
      <w:proofErr w:type="spellStart"/>
      <w:r w:rsidRPr="00A456A9">
        <w:rPr>
          <w:rFonts w:ascii="David" w:hAnsi="David" w:cs="David" w:hint="cs"/>
          <w:rtl/>
        </w:rPr>
        <w:t>בוחר</w:t>
      </w:r>
      <w:proofErr w:type="spellEnd"/>
      <w:r w:rsidRPr="00A456A9">
        <w:rPr>
          <w:rFonts w:ascii="David" w:hAnsi="David" w:cs="David" w:hint="cs"/>
          <w:rtl/>
        </w:rPr>
        <w:t xml:space="preserve"> </w:t>
      </w:r>
      <w:proofErr w:type="spellStart"/>
      <w:r w:rsidRPr="00A456A9">
        <w:rPr>
          <w:rFonts w:ascii="David" w:hAnsi="David" w:cs="David" w:hint="cs"/>
          <w:rtl/>
        </w:rPr>
        <w:t>תשובה</w:t>
      </w:r>
      <w:proofErr w:type="spellEnd"/>
      <w:r w:rsidRPr="00A456A9">
        <w:rPr>
          <w:rFonts w:ascii="David" w:hAnsi="David" w:cs="David" w:hint="cs"/>
          <w:rtl/>
        </w:rPr>
        <w:t xml:space="preserve"> </w:t>
      </w:r>
      <w:r w:rsidR="006D3B25">
        <w:rPr>
          <w:rFonts w:ascii="David" w:hAnsi="David" w:cs="David" w:hint="cs"/>
          <w:rtl/>
          <w:lang w:bidi="he-IL"/>
        </w:rPr>
        <w:t>(</w:t>
      </w:r>
      <w:r w:rsidR="00A456A9" w:rsidRPr="00A456A9">
        <w:rPr>
          <w:rFonts w:ascii="David" w:hAnsi="David" w:cs="David" w:hint="cs"/>
          <w:rtl/>
          <w:lang w:bidi="he-IL"/>
        </w:rPr>
        <w:t>ותוצאה מדויקת</w:t>
      </w:r>
      <w:r w:rsidR="006D3B25">
        <w:rPr>
          <w:rFonts w:ascii="David" w:hAnsi="David" w:cs="David" w:hint="cs"/>
          <w:rtl/>
          <w:lang w:bidi="he-IL"/>
        </w:rPr>
        <w:t>)</w:t>
      </w:r>
      <w:r w:rsidRPr="00A456A9">
        <w:rPr>
          <w:rFonts w:ascii="David" w:hAnsi="David" w:cs="David" w:hint="cs"/>
          <w:rtl/>
        </w:rPr>
        <w:t xml:space="preserve">. </w:t>
      </w:r>
      <w:proofErr w:type="spellStart"/>
      <w:r w:rsidRPr="00A456A9">
        <w:rPr>
          <w:rFonts w:ascii="David" w:hAnsi="David" w:cs="David" w:hint="cs"/>
          <w:rtl/>
        </w:rPr>
        <w:t>המערכת</w:t>
      </w:r>
      <w:proofErr w:type="spellEnd"/>
      <w:r w:rsidRPr="00A456A9">
        <w:rPr>
          <w:rFonts w:ascii="David" w:hAnsi="David" w:cs="David" w:hint="cs"/>
          <w:rtl/>
        </w:rPr>
        <w:t xml:space="preserve"> </w:t>
      </w:r>
      <w:proofErr w:type="spellStart"/>
      <w:r w:rsidRPr="00A456A9">
        <w:rPr>
          <w:rFonts w:ascii="David" w:hAnsi="David" w:cs="David" w:hint="cs"/>
          <w:b/>
          <w:bCs/>
          <w:rtl/>
        </w:rPr>
        <w:t>מקפיאה</w:t>
      </w:r>
      <w:proofErr w:type="spellEnd"/>
      <w:r w:rsidRPr="00A456A9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A456A9">
        <w:rPr>
          <w:rFonts w:ascii="David" w:hAnsi="David" w:cs="David" w:hint="cs"/>
          <w:b/>
          <w:bCs/>
          <w:rtl/>
        </w:rPr>
        <w:t>את</w:t>
      </w:r>
      <w:proofErr w:type="spellEnd"/>
      <w:r w:rsidRPr="00A456A9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A456A9">
        <w:rPr>
          <w:rFonts w:ascii="David" w:hAnsi="David" w:cs="David" w:hint="cs"/>
          <w:b/>
          <w:bCs/>
          <w:rtl/>
        </w:rPr>
        <w:t>היחס</w:t>
      </w:r>
      <w:proofErr w:type="spellEnd"/>
      <w:r w:rsidRPr="00A456A9">
        <w:rPr>
          <w:rFonts w:ascii="David" w:hAnsi="David" w:cs="David" w:hint="cs"/>
          <w:rtl/>
        </w:rPr>
        <w:t xml:space="preserve"> </w:t>
      </w:r>
      <w:proofErr w:type="spellStart"/>
      <w:r w:rsidRPr="00A456A9">
        <w:rPr>
          <w:rFonts w:ascii="David" w:hAnsi="David" w:cs="David" w:hint="cs"/>
          <w:rtl/>
        </w:rPr>
        <w:t>ברגע</w:t>
      </w:r>
      <w:proofErr w:type="spellEnd"/>
      <w:r w:rsidRPr="00A456A9">
        <w:rPr>
          <w:rFonts w:ascii="David" w:hAnsi="David" w:cs="David" w:hint="cs"/>
          <w:rtl/>
        </w:rPr>
        <w:t xml:space="preserve"> </w:t>
      </w:r>
      <w:proofErr w:type="spellStart"/>
      <w:r w:rsidRPr="00A456A9">
        <w:rPr>
          <w:rFonts w:ascii="David" w:hAnsi="David" w:cs="David" w:hint="cs"/>
          <w:rtl/>
        </w:rPr>
        <w:t>הניחוש</w:t>
      </w:r>
      <w:proofErr w:type="spellEnd"/>
      <w:r w:rsidR="006D3B25">
        <w:rPr>
          <w:rFonts w:ascii="David" w:hAnsi="David" w:cs="David" w:hint="cs"/>
          <w:rtl/>
          <w:lang w:bidi="he-IL"/>
        </w:rPr>
        <w:t xml:space="preserve"> ומגדירה אותו כניקוד הפוטנציאלי</w:t>
      </w:r>
      <w:r w:rsidRPr="00A456A9">
        <w:rPr>
          <w:rFonts w:ascii="David" w:hAnsi="David" w:cs="David" w:hint="cs"/>
          <w:rtl/>
        </w:rPr>
        <w:t xml:space="preserve">. </w:t>
      </w:r>
      <w:proofErr w:type="spellStart"/>
      <w:r w:rsidRPr="00A456A9">
        <w:rPr>
          <w:rFonts w:ascii="David" w:hAnsi="David" w:cs="David" w:hint="cs"/>
          <w:rtl/>
        </w:rPr>
        <w:t>אם</w:t>
      </w:r>
      <w:proofErr w:type="spellEnd"/>
      <w:r w:rsidRPr="00A456A9">
        <w:rPr>
          <w:rFonts w:ascii="David" w:hAnsi="David" w:cs="David" w:hint="cs"/>
          <w:rtl/>
        </w:rPr>
        <w:t xml:space="preserve"> </w:t>
      </w:r>
      <w:r w:rsidR="00A456A9">
        <w:rPr>
          <w:rFonts w:ascii="David" w:hAnsi="David" w:cs="David" w:hint="cs"/>
          <w:rtl/>
          <w:lang w:bidi="he-IL"/>
        </w:rPr>
        <w:t>תשובתו תהיה נכונה</w:t>
      </w:r>
      <w:r w:rsidRPr="00A456A9">
        <w:rPr>
          <w:rFonts w:ascii="David" w:hAnsi="David" w:cs="David" w:hint="cs"/>
          <w:rtl/>
        </w:rPr>
        <w:t xml:space="preserve">, </w:t>
      </w:r>
      <w:proofErr w:type="spellStart"/>
      <w:r w:rsidRPr="00A456A9">
        <w:rPr>
          <w:rFonts w:ascii="David" w:hAnsi="David" w:cs="David" w:hint="cs"/>
          <w:rtl/>
        </w:rPr>
        <w:t>יקבל</w:t>
      </w:r>
      <w:proofErr w:type="spellEnd"/>
      <w:r w:rsidRPr="00A456A9">
        <w:rPr>
          <w:rFonts w:ascii="David" w:hAnsi="David" w:cs="David" w:hint="cs"/>
          <w:rtl/>
        </w:rPr>
        <w:t xml:space="preserve"> </w:t>
      </w:r>
      <w:proofErr w:type="spellStart"/>
      <w:r w:rsidRPr="00A456A9">
        <w:rPr>
          <w:rFonts w:ascii="David" w:hAnsi="David" w:cs="David" w:hint="cs"/>
          <w:rtl/>
        </w:rPr>
        <w:t>את</w:t>
      </w:r>
      <w:proofErr w:type="spellEnd"/>
      <w:r w:rsidRPr="00A456A9">
        <w:rPr>
          <w:rFonts w:ascii="David" w:hAnsi="David" w:cs="David" w:hint="cs"/>
          <w:rtl/>
        </w:rPr>
        <w:t xml:space="preserve"> </w:t>
      </w:r>
      <w:r w:rsidR="006D3B25">
        <w:rPr>
          <w:rFonts w:ascii="David" w:hAnsi="David" w:cs="David" w:hint="cs"/>
          <w:rtl/>
          <w:lang w:bidi="he-IL"/>
        </w:rPr>
        <w:t>אותן הנקודות</w:t>
      </w:r>
      <w:r w:rsidRPr="00A456A9">
        <w:rPr>
          <w:rFonts w:ascii="David" w:hAnsi="David" w:cs="David" w:hint="cs"/>
          <w:rtl/>
        </w:rPr>
        <w:t>.</w:t>
      </w:r>
      <w:r w:rsidR="002A4677">
        <w:rPr>
          <w:rFonts w:ascii="David" w:hAnsi="David" w:cs="David" w:hint="cs"/>
          <w:rtl/>
          <w:lang w:bidi="he-IL"/>
        </w:rPr>
        <w:t xml:space="preserve"> אם התוצאה המדויקת תהיה נכונה, הניקוד יוכפל פי 3.</w:t>
      </w:r>
      <w:r w:rsidRPr="00A456A9">
        <w:rPr>
          <w:rFonts w:ascii="David" w:hAnsi="David" w:cs="David" w:hint="cs"/>
          <w:rtl/>
        </w:rPr>
        <w:t xml:space="preserve"> </w:t>
      </w:r>
      <w:r w:rsidR="00A456A9">
        <w:rPr>
          <w:rFonts w:ascii="David" w:hAnsi="David" w:cs="David" w:hint="cs"/>
          <w:b/>
          <w:bCs/>
          <w:rtl/>
          <w:lang w:bidi="he-IL"/>
        </w:rPr>
        <w:t>יכולת הניחוש</w:t>
      </w:r>
      <w:r w:rsidRPr="00A456A9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A456A9">
        <w:rPr>
          <w:rFonts w:ascii="David" w:hAnsi="David" w:cs="David" w:hint="cs"/>
          <w:b/>
          <w:bCs/>
          <w:rtl/>
        </w:rPr>
        <w:t>נסגר</w:t>
      </w:r>
      <w:proofErr w:type="spellEnd"/>
      <w:r w:rsidR="00A456A9">
        <w:rPr>
          <w:rFonts w:ascii="David" w:hAnsi="David" w:cs="David" w:hint="cs"/>
          <w:b/>
          <w:bCs/>
          <w:rtl/>
          <w:lang w:bidi="he-IL"/>
        </w:rPr>
        <w:t>ת</w:t>
      </w:r>
      <w:r w:rsidRPr="00A456A9">
        <w:rPr>
          <w:rFonts w:ascii="David" w:hAnsi="David" w:cs="David" w:hint="cs"/>
          <w:b/>
          <w:bCs/>
          <w:rtl/>
        </w:rPr>
        <w:t xml:space="preserve"> </w:t>
      </w:r>
      <w:r w:rsidR="00A456A9">
        <w:rPr>
          <w:rFonts w:ascii="David" w:hAnsi="David" w:cs="David" w:hint="cs"/>
          <w:b/>
          <w:bCs/>
          <w:rtl/>
          <w:lang w:bidi="he-IL"/>
        </w:rPr>
        <w:t>10 דקות לפני</w:t>
      </w:r>
      <w:r w:rsidRPr="00A456A9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A456A9">
        <w:rPr>
          <w:rFonts w:ascii="David" w:hAnsi="David" w:cs="David" w:hint="cs"/>
          <w:b/>
          <w:bCs/>
          <w:rtl/>
        </w:rPr>
        <w:t>שריקת</w:t>
      </w:r>
      <w:proofErr w:type="spellEnd"/>
      <w:r w:rsidRPr="00A456A9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A456A9">
        <w:rPr>
          <w:rFonts w:ascii="David" w:hAnsi="David" w:cs="David" w:hint="cs"/>
          <w:b/>
          <w:bCs/>
          <w:rtl/>
        </w:rPr>
        <w:t>הפתיחה</w:t>
      </w:r>
      <w:proofErr w:type="spellEnd"/>
      <w:r w:rsidRPr="00A456A9">
        <w:rPr>
          <w:rFonts w:ascii="David" w:hAnsi="David" w:cs="David" w:hint="cs"/>
          <w:b/>
          <w:bCs/>
          <w:rtl/>
        </w:rPr>
        <w:t>.</w:t>
      </w:r>
      <w:r w:rsidR="00A456A9">
        <w:rPr>
          <w:rFonts w:ascii="David" w:hAnsi="David" w:cs="David" w:hint="cs"/>
          <w:rtl/>
          <w:lang w:bidi="he-IL"/>
        </w:rPr>
        <w:t xml:space="preserve"> ניתן לבטל ניחוש ולנחש מחדש במידה ומעוניינים בכך.</w:t>
      </w:r>
    </w:p>
    <w:p w14:paraId="68323FDE" w14:textId="5A38F694" w:rsidR="002A4677" w:rsidRDefault="002A4677" w:rsidP="002A4677">
      <w:pPr>
        <w:pStyle w:val="21"/>
        <w:bidi/>
      </w:pPr>
      <w:proofErr w:type="spellStart"/>
      <w:r>
        <w:rPr>
          <w:rFonts w:ascii="David" w:hAnsi="David" w:cs="David" w:hint="cs"/>
          <w:sz w:val="28"/>
          <w:szCs w:val="28"/>
          <w:rtl/>
        </w:rPr>
        <w:t>תוצאות</w:t>
      </w:r>
      <w:proofErr w:type="spellEnd"/>
      <w:r>
        <w:rPr>
          <w:rFonts w:ascii="David" w:hAnsi="David" w:cs="David" w:hint="cs"/>
          <w:sz w:val="28"/>
          <w:szCs w:val="28"/>
          <w:rtl/>
        </w:rPr>
        <w:t xml:space="preserve"> </w:t>
      </w:r>
      <w:proofErr w:type="spellStart"/>
      <w:r>
        <w:rPr>
          <w:rFonts w:ascii="David" w:hAnsi="David" w:cs="David" w:hint="cs"/>
          <w:sz w:val="28"/>
          <w:szCs w:val="28"/>
          <w:rtl/>
        </w:rPr>
        <w:t>חיות</w:t>
      </w:r>
      <w:proofErr w:type="spellEnd"/>
      <w:r>
        <w:rPr>
          <w:rFonts w:ascii="David" w:hAnsi="David" w:cs="David" w:hint="cs"/>
          <w:sz w:val="28"/>
          <w:szCs w:val="28"/>
          <w:rtl/>
        </w:rPr>
        <w:t xml:space="preserve"> </w:t>
      </w:r>
    </w:p>
    <w:p w14:paraId="3EC34DA1" w14:textId="3707631A" w:rsidR="002A4677" w:rsidRDefault="002A4677" w:rsidP="002A4677">
      <w:pPr>
        <w:bidi/>
        <w:rPr>
          <w:rtl/>
          <w:lang w:bidi="he-IL"/>
        </w:rPr>
      </w:pPr>
      <w:proofErr w:type="spellStart"/>
      <w:r>
        <w:rPr>
          <w:rFonts w:ascii="David" w:hAnsi="David" w:cs="David" w:hint="cs"/>
          <w:rtl/>
        </w:rPr>
        <w:t>משחק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שהתחיל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b/>
          <w:bCs/>
          <w:rtl/>
        </w:rPr>
        <w:t>אינו</w:t>
      </w:r>
      <w:proofErr w:type="spellEnd"/>
      <w:r>
        <w:rPr>
          <w:rFonts w:ascii="David" w:hAnsi="David" w:cs="David" w:hint="cs"/>
          <w:b/>
          <w:bCs/>
          <w:rtl/>
        </w:rPr>
        <w:t xml:space="preserve"> </w:t>
      </w:r>
      <w:proofErr w:type="spellStart"/>
      <w:r>
        <w:rPr>
          <w:rFonts w:ascii="David" w:hAnsi="David" w:cs="David" w:hint="cs"/>
          <w:b/>
          <w:bCs/>
          <w:rtl/>
        </w:rPr>
        <w:t>נעלם</w:t>
      </w:r>
      <w:proofErr w:type="spellEnd"/>
      <w:r>
        <w:rPr>
          <w:rFonts w:ascii="David" w:hAnsi="David" w:cs="David" w:hint="cs"/>
          <w:rtl/>
        </w:rPr>
        <w:t xml:space="preserve">. </w:t>
      </w:r>
      <w:proofErr w:type="spellStart"/>
      <w:r>
        <w:rPr>
          <w:rFonts w:ascii="David" w:hAnsi="David" w:cs="David" w:hint="cs"/>
          <w:rtl/>
        </w:rPr>
        <w:t>הוא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עולה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למקטע</w:t>
      </w:r>
      <w:proofErr w:type="spellEnd"/>
      <w:r>
        <w:rPr>
          <w:rFonts w:ascii="David" w:hAnsi="David" w:cs="David" w:hint="cs"/>
          <w:rtl/>
        </w:rPr>
        <w:t xml:space="preserve"> ״</w:t>
      </w:r>
      <w:proofErr w:type="spellStart"/>
      <w:r>
        <w:rPr>
          <w:rFonts w:ascii="David" w:hAnsi="David" w:cs="David" w:hint="cs"/>
          <w:rtl/>
        </w:rPr>
        <w:t>חי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עכשיו</w:t>
      </w:r>
      <w:proofErr w:type="spellEnd"/>
      <w:r>
        <w:rPr>
          <w:rFonts w:ascii="David" w:hAnsi="David" w:cs="David" w:hint="cs"/>
          <w:rtl/>
        </w:rPr>
        <w:t xml:space="preserve">״ </w:t>
      </w:r>
      <w:proofErr w:type="spellStart"/>
      <w:r>
        <w:rPr>
          <w:rFonts w:ascii="David" w:hAnsi="David" w:cs="David" w:hint="cs"/>
          <w:rtl/>
        </w:rPr>
        <w:t>בראש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רשימת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המשחקים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עם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התוצאה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והדקה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ומתעדכן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לבד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כל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דקה</w:t>
      </w:r>
      <w:proofErr w:type="spellEnd"/>
      <w:r>
        <w:rPr>
          <w:rFonts w:ascii="David" w:hAnsi="David" w:cs="David" w:hint="cs"/>
          <w:rtl/>
        </w:rPr>
        <w:t>.</w:t>
      </w:r>
      <w:r>
        <w:rPr>
          <w:rFonts w:hint="cs"/>
          <w:rtl/>
          <w:lang w:bidi="he-IL"/>
        </w:rPr>
        <w:t xml:space="preserve"> </w:t>
      </w:r>
      <w:proofErr w:type="spellStart"/>
      <w:r>
        <w:rPr>
          <w:rFonts w:ascii="David" w:hAnsi="David" w:cs="David" w:hint="cs"/>
          <w:b/>
          <w:bCs/>
          <w:rtl/>
        </w:rPr>
        <w:t>בזמן</w:t>
      </w:r>
      <w:proofErr w:type="spellEnd"/>
      <w:r>
        <w:rPr>
          <w:rFonts w:ascii="David" w:hAnsi="David" w:cs="David" w:hint="cs"/>
          <w:b/>
          <w:bCs/>
          <w:rtl/>
        </w:rPr>
        <w:t xml:space="preserve"> </w:t>
      </w:r>
      <w:proofErr w:type="spellStart"/>
      <w:r>
        <w:rPr>
          <w:rFonts w:ascii="David" w:hAnsi="David" w:cs="David" w:hint="cs"/>
          <w:b/>
          <w:bCs/>
          <w:rtl/>
        </w:rPr>
        <w:t>הזה</w:t>
      </w:r>
      <w:proofErr w:type="spellEnd"/>
      <w:r>
        <w:rPr>
          <w:rFonts w:ascii="David" w:hAnsi="David" w:cs="David" w:hint="cs"/>
          <w:b/>
          <w:bCs/>
          <w:rtl/>
        </w:rPr>
        <w:t xml:space="preserve"> </w:t>
      </w:r>
      <w:proofErr w:type="spellStart"/>
      <w:r>
        <w:rPr>
          <w:rFonts w:ascii="David" w:hAnsi="David" w:cs="David" w:hint="cs"/>
          <w:b/>
          <w:bCs/>
          <w:rtl/>
        </w:rPr>
        <w:t>טבלת</w:t>
      </w:r>
      <w:proofErr w:type="spellEnd"/>
      <w:r>
        <w:rPr>
          <w:rFonts w:ascii="David" w:hAnsi="David" w:cs="David" w:hint="cs"/>
          <w:b/>
          <w:bCs/>
          <w:rtl/>
        </w:rPr>
        <w:t xml:space="preserve"> </w:t>
      </w:r>
      <w:proofErr w:type="spellStart"/>
      <w:r>
        <w:rPr>
          <w:rFonts w:ascii="David" w:hAnsi="David" w:cs="David" w:hint="cs"/>
          <w:b/>
          <w:bCs/>
          <w:rtl/>
        </w:rPr>
        <w:t>הליגה</w:t>
      </w:r>
      <w:proofErr w:type="spellEnd"/>
      <w:r>
        <w:rPr>
          <w:rFonts w:ascii="David" w:hAnsi="David" w:cs="David" w:hint="cs"/>
          <w:b/>
          <w:bCs/>
          <w:rtl/>
        </w:rPr>
        <w:t xml:space="preserve"> </w:t>
      </w:r>
      <w:proofErr w:type="spellStart"/>
      <w:r>
        <w:rPr>
          <w:rFonts w:ascii="David" w:hAnsi="David" w:cs="David" w:hint="cs"/>
          <w:b/>
          <w:bCs/>
          <w:rtl/>
        </w:rPr>
        <w:t>זזה</w:t>
      </w:r>
      <w:proofErr w:type="spellEnd"/>
      <w:r>
        <w:rPr>
          <w:rFonts w:ascii="David" w:hAnsi="David" w:cs="David" w:hint="cs"/>
          <w:b/>
          <w:bCs/>
          <w:rtl/>
        </w:rPr>
        <w:t>.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כל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ניחוש</w:t>
      </w:r>
      <w:proofErr w:type="spellEnd"/>
      <w:r>
        <w:rPr>
          <w:rFonts w:ascii="David" w:hAnsi="David" w:cs="David" w:hint="cs"/>
          <w:rtl/>
        </w:rPr>
        <w:t xml:space="preserve"> תלוי </w:t>
      </w:r>
      <w:proofErr w:type="spellStart"/>
      <w:r>
        <w:rPr>
          <w:rFonts w:ascii="David" w:hAnsi="David" w:cs="David" w:hint="cs"/>
          <w:rtl/>
        </w:rPr>
        <w:t>מקבל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הנקודות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שהיה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מקבל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אילו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המשחק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היה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נגמר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עכשיו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והן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מוצגות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בירוק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כתוספת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נפרדת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לצד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הסכום</w:t>
      </w:r>
      <w:proofErr w:type="spellEnd"/>
      <w:r>
        <w:rPr>
          <w:rFonts w:ascii="David" w:hAnsi="David" w:cs="David" w:hint="cs"/>
          <w:rtl/>
        </w:rPr>
        <w:t>:</w:t>
      </w:r>
    </w:p>
    <w:p w14:paraId="45A432C5" w14:textId="77777777" w:rsidR="00FB0CD7" w:rsidRDefault="00FB0CD7" w:rsidP="00FB0CD7">
      <w:pPr>
        <w:bidi/>
        <w:rPr>
          <w:lang w:bidi="he-IL"/>
        </w:rPr>
      </w:pP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2350"/>
        <w:gridCol w:w="2350"/>
        <w:gridCol w:w="2350"/>
        <w:gridCol w:w="2350"/>
      </w:tblGrid>
      <w:tr w:rsidR="002A4677" w14:paraId="126FDF70" w14:textId="77777777" w:rsidTr="00E25B60">
        <w:trPr>
          <w:tblHeader/>
          <w:jc w:val="center"/>
        </w:trPr>
        <w:tc>
          <w:tcPr>
            <w:tcW w:w="2350" w:type="dxa"/>
            <w:shd w:val="clear" w:color="auto" w:fill="2E628C"/>
            <w:vAlign w:val="center"/>
          </w:tcPr>
          <w:p w14:paraId="658600F6" w14:textId="77777777" w:rsidR="002A4677" w:rsidRDefault="002A4677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lastRenderedPageBreak/>
              <w:t>החבר</w:t>
            </w:r>
            <w:proofErr w:type="spellEnd"/>
          </w:p>
        </w:tc>
        <w:tc>
          <w:tcPr>
            <w:tcW w:w="2350" w:type="dxa"/>
            <w:shd w:val="clear" w:color="auto" w:fill="2E628C"/>
            <w:vAlign w:val="center"/>
          </w:tcPr>
          <w:p w14:paraId="60DFD7A6" w14:textId="77777777" w:rsidR="002A4677" w:rsidRDefault="002A4677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עובד</w:t>
            </w:r>
            <w:proofErr w:type="spellEnd"/>
          </w:p>
        </w:tc>
        <w:tc>
          <w:tcPr>
            <w:tcW w:w="2350" w:type="dxa"/>
            <w:shd w:val="clear" w:color="auto" w:fill="2E628C"/>
            <w:vAlign w:val="center"/>
          </w:tcPr>
          <w:p w14:paraId="0660E5EE" w14:textId="77777777" w:rsidR="002A4677" w:rsidRDefault="002A4677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חי</w:t>
            </w:r>
            <w:proofErr w:type="spellEnd"/>
          </w:p>
        </w:tc>
        <w:tc>
          <w:tcPr>
            <w:tcW w:w="2350" w:type="dxa"/>
            <w:shd w:val="clear" w:color="auto" w:fill="2E628C"/>
            <w:vAlign w:val="center"/>
          </w:tcPr>
          <w:p w14:paraId="4E61A125" w14:textId="77777777" w:rsidR="002A4677" w:rsidRDefault="002A4677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מוצג</w:t>
            </w:r>
            <w:proofErr w:type="spellEnd"/>
          </w:p>
        </w:tc>
      </w:tr>
      <w:tr w:rsidR="002A4677" w14:paraId="6EDF634A" w14:textId="77777777" w:rsidTr="00E25B60">
        <w:trPr>
          <w:jc w:val="center"/>
        </w:trPr>
        <w:tc>
          <w:tcPr>
            <w:tcW w:w="2350" w:type="dxa"/>
            <w:vAlign w:val="center"/>
          </w:tcPr>
          <w:p w14:paraId="68DB7ABE" w14:textId="77777777" w:rsidR="002A4677" w:rsidRDefault="002A4677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דנה</w:t>
            </w:r>
            <w:proofErr w:type="spellEnd"/>
          </w:p>
        </w:tc>
        <w:tc>
          <w:tcPr>
            <w:tcW w:w="2350" w:type="dxa"/>
            <w:vAlign w:val="center"/>
          </w:tcPr>
          <w:p w14:paraId="4700A78F" w14:textId="77777777" w:rsidR="002A4677" w:rsidRDefault="002A4677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21.40</w:t>
            </w:r>
          </w:p>
        </w:tc>
        <w:tc>
          <w:tcPr>
            <w:tcW w:w="2350" w:type="dxa"/>
            <w:vAlign w:val="center"/>
          </w:tcPr>
          <w:p w14:paraId="7F28FF4C" w14:textId="77777777" w:rsidR="002A4677" w:rsidRDefault="002A4677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‎+7.15</w:t>
            </w:r>
          </w:p>
        </w:tc>
        <w:tc>
          <w:tcPr>
            <w:tcW w:w="2350" w:type="dxa"/>
            <w:vAlign w:val="center"/>
          </w:tcPr>
          <w:p w14:paraId="62D70B75" w14:textId="77777777" w:rsidR="002A4677" w:rsidRDefault="002A4677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28.55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‏(‎+7.15)</w:t>
            </w:r>
          </w:p>
        </w:tc>
      </w:tr>
      <w:tr w:rsidR="002A4677" w14:paraId="69D87F0A" w14:textId="77777777" w:rsidTr="00E25B60">
        <w:trPr>
          <w:jc w:val="center"/>
        </w:trPr>
        <w:tc>
          <w:tcPr>
            <w:tcW w:w="2350" w:type="dxa"/>
            <w:vAlign w:val="center"/>
          </w:tcPr>
          <w:p w14:paraId="0AF0FB48" w14:textId="77777777" w:rsidR="002A4677" w:rsidRDefault="002A4677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יואב</w:t>
            </w:r>
            <w:proofErr w:type="spellEnd"/>
          </w:p>
        </w:tc>
        <w:tc>
          <w:tcPr>
            <w:tcW w:w="2350" w:type="dxa"/>
            <w:vAlign w:val="center"/>
          </w:tcPr>
          <w:p w14:paraId="59E4B420" w14:textId="77777777" w:rsidR="002A4677" w:rsidRDefault="002A4677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24.00</w:t>
            </w:r>
          </w:p>
        </w:tc>
        <w:tc>
          <w:tcPr>
            <w:tcW w:w="2350" w:type="dxa"/>
            <w:vAlign w:val="center"/>
          </w:tcPr>
          <w:p w14:paraId="35DF0797" w14:textId="77777777" w:rsidR="002A4677" w:rsidRDefault="002A4677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Times New Roman" w:hint="cs"/>
                <w:sz w:val="20"/>
                <w:szCs w:val="20"/>
                <w:rtl/>
              </w:rPr>
              <w:t>-</w:t>
            </w:r>
          </w:p>
        </w:tc>
        <w:tc>
          <w:tcPr>
            <w:tcW w:w="2350" w:type="dxa"/>
            <w:vAlign w:val="center"/>
          </w:tcPr>
          <w:p w14:paraId="48330F23" w14:textId="77777777" w:rsidR="002A4677" w:rsidRDefault="002A4677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24.00</w:t>
            </w:r>
          </w:p>
        </w:tc>
      </w:tr>
    </w:tbl>
    <w:p w14:paraId="44E4E1A0" w14:textId="77777777" w:rsidR="002A4677" w:rsidRDefault="002A4677" w:rsidP="002A4677">
      <w:pPr>
        <w:bidi/>
      </w:pPr>
      <w:proofErr w:type="spellStart"/>
      <w:r>
        <w:rPr>
          <w:rFonts w:ascii="David" w:hAnsi="David" w:cs="David" w:hint="cs"/>
          <w:rtl/>
        </w:rPr>
        <w:t>דנה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מובילה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b/>
          <w:bCs/>
          <w:rtl/>
        </w:rPr>
        <w:t>בזמן</w:t>
      </w:r>
      <w:proofErr w:type="spellEnd"/>
      <w:r>
        <w:rPr>
          <w:rFonts w:ascii="David" w:hAnsi="David" w:cs="David" w:hint="cs"/>
          <w:b/>
          <w:bCs/>
          <w:rtl/>
        </w:rPr>
        <w:t xml:space="preserve"> </w:t>
      </w:r>
      <w:proofErr w:type="spellStart"/>
      <w:r>
        <w:rPr>
          <w:rFonts w:ascii="David" w:hAnsi="David" w:cs="David" w:hint="cs"/>
          <w:b/>
          <w:bCs/>
          <w:rtl/>
        </w:rPr>
        <w:t>הזה</w:t>
      </w:r>
      <w:proofErr w:type="spellEnd"/>
      <w:r>
        <w:rPr>
          <w:rFonts w:ascii="David" w:hAnsi="David" w:cs="David" w:hint="cs"/>
          <w:rtl/>
        </w:rPr>
        <w:t xml:space="preserve">. </w:t>
      </w:r>
      <w:proofErr w:type="spellStart"/>
      <w:r>
        <w:rPr>
          <w:rFonts w:ascii="David" w:hAnsi="David" w:cs="David" w:hint="cs"/>
          <w:rtl/>
        </w:rPr>
        <w:t>שער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שוויון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בדקה</w:t>
      </w:r>
      <w:proofErr w:type="spellEnd"/>
      <w:r>
        <w:rPr>
          <w:rFonts w:ascii="David" w:hAnsi="David" w:cs="David" w:hint="cs"/>
          <w:rtl/>
        </w:rPr>
        <w:t xml:space="preserve"> 88 </w:t>
      </w:r>
      <w:proofErr w:type="spellStart"/>
      <w:r>
        <w:rPr>
          <w:rFonts w:ascii="David" w:hAnsi="David" w:cs="David" w:hint="cs"/>
          <w:rtl/>
        </w:rPr>
        <w:t>לוקח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זה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בחזרה</w:t>
      </w:r>
      <w:proofErr w:type="spellEnd"/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Times New Roman" w:hint="cs"/>
          <w:rtl/>
        </w:rPr>
        <w:t>-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ולכן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המספר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מוצג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כתוספת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ולא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נבלע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בסכום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והמילה</w:t>
      </w:r>
      <w:proofErr w:type="spellEnd"/>
      <w:r>
        <w:rPr>
          <w:rFonts w:ascii="David" w:hAnsi="David" w:cs="David" w:hint="cs"/>
          <w:rtl/>
        </w:rPr>
        <w:t xml:space="preserve"> ״</w:t>
      </w:r>
      <w:proofErr w:type="spellStart"/>
      <w:r>
        <w:rPr>
          <w:rFonts w:ascii="David" w:hAnsi="David" w:cs="David" w:hint="cs"/>
          <w:rtl/>
        </w:rPr>
        <w:t>לא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סופי</w:t>
      </w:r>
      <w:proofErr w:type="spellEnd"/>
      <w:r>
        <w:rPr>
          <w:rFonts w:ascii="David" w:hAnsi="David" w:cs="David" w:hint="cs"/>
          <w:rtl/>
        </w:rPr>
        <w:t xml:space="preserve">״ </w:t>
      </w:r>
      <w:proofErr w:type="spellStart"/>
      <w:r>
        <w:rPr>
          <w:rFonts w:ascii="David" w:hAnsi="David" w:cs="David" w:hint="cs"/>
          <w:rtl/>
        </w:rPr>
        <w:t>מופיעה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לידו</w:t>
      </w:r>
      <w:proofErr w:type="spellEnd"/>
      <w:r>
        <w:rPr>
          <w:rFonts w:ascii="David" w:hAnsi="David" w:cs="David" w:hint="cs"/>
          <w:rtl/>
        </w:rPr>
        <w:t>.</w:t>
      </w:r>
    </w:p>
    <w:p w14:paraId="1BB09384" w14:textId="4BEC1D92" w:rsidR="002A4677" w:rsidRDefault="002A4677" w:rsidP="002A4677">
      <w:pPr>
        <w:bidi/>
        <w:rPr>
          <w:rtl/>
          <w:lang w:bidi="he-IL"/>
        </w:rPr>
      </w:pPr>
      <w:r w:rsidRPr="002A4677">
        <w:rPr>
          <w:rFonts w:ascii="David" w:hAnsi="David" w:cs="David" w:hint="cs"/>
          <w:rtl/>
          <w:lang w:bidi="he-IL"/>
        </w:rPr>
        <w:t>עם זאת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אי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אפשר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לנחש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על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משחק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חי</w:t>
      </w:r>
      <w:proofErr w:type="spellEnd"/>
      <w:r>
        <w:rPr>
          <w:rFonts w:ascii="David" w:hAnsi="David" w:cs="David" w:hint="cs"/>
          <w:rtl/>
        </w:rPr>
        <w:t xml:space="preserve">. </w:t>
      </w:r>
      <w:proofErr w:type="spellStart"/>
      <w:r>
        <w:rPr>
          <w:rFonts w:ascii="David" w:hAnsi="David" w:cs="David" w:hint="cs"/>
          <w:rtl/>
        </w:rPr>
        <w:t>הניחוש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נסגר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בשריקת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הפתיחה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והשכבה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החיה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היא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 w:rsidRPr="002A4677">
        <w:rPr>
          <w:rFonts w:ascii="David" w:hAnsi="David" w:cs="David" w:hint="cs"/>
          <w:rtl/>
        </w:rPr>
        <w:t>תצוגה</w:t>
      </w:r>
      <w:proofErr w:type="spellEnd"/>
      <w:r w:rsidRPr="002A4677">
        <w:rPr>
          <w:rFonts w:ascii="David" w:hAnsi="David" w:cs="David" w:hint="cs"/>
          <w:rtl/>
        </w:rPr>
        <w:t xml:space="preserve"> </w:t>
      </w:r>
      <w:proofErr w:type="spellStart"/>
      <w:r w:rsidRPr="002A4677">
        <w:rPr>
          <w:rFonts w:ascii="David" w:hAnsi="David" w:cs="David" w:hint="cs"/>
          <w:rtl/>
        </w:rPr>
        <w:t>בלבד</w:t>
      </w:r>
      <w:proofErr w:type="spellEnd"/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Times New Roman" w:hint="cs"/>
          <w:rtl/>
        </w:rPr>
        <w:t>-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היא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אינה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מזכה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אף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אחד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בנקודה</w:t>
      </w:r>
      <w:proofErr w:type="spellEnd"/>
      <w:r>
        <w:rPr>
          <w:rFonts w:ascii="David" w:hAnsi="David" w:cs="David" w:hint="cs"/>
          <w:rtl/>
        </w:rPr>
        <w:t xml:space="preserve">. </w:t>
      </w:r>
      <w:proofErr w:type="spellStart"/>
      <w:r>
        <w:rPr>
          <w:rFonts w:ascii="David" w:hAnsi="David" w:cs="David" w:hint="cs"/>
          <w:rtl/>
        </w:rPr>
        <w:t>הזיכוי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קורה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רק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בעיבוד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מול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התוצאה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הסופית</w:t>
      </w:r>
      <w:proofErr w:type="spellEnd"/>
      <w:r>
        <w:rPr>
          <w:rFonts w:ascii="David" w:hAnsi="David" w:cs="David" w:hint="cs"/>
          <w:rtl/>
        </w:rPr>
        <w:t>.</w:t>
      </w:r>
    </w:p>
    <w:p w14:paraId="71EAEBCF" w14:textId="65C5D62C" w:rsidR="002A4677" w:rsidRDefault="002A4677" w:rsidP="002A4677">
      <w:pPr>
        <w:bidi/>
        <w:rPr>
          <w:rFonts w:ascii="David" w:hAnsi="David" w:cs="David"/>
          <w:rtl/>
          <w:lang w:bidi="he-IL"/>
        </w:rPr>
      </w:pPr>
      <w:r w:rsidRPr="002A4677">
        <w:rPr>
          <w:rFonts w:ascii="David" w:hAnsi="David" w:cs="David" w:hint="cs"/>
          <w:rtl/>
          <w:lang w:bidi="he-IL"/>
        </w:rPr>
        <w:t xml:space="preserve">אנו רואים את זה כפיצ׳ר שיכול להוסיף ערך גדול למוצר - </w:t>
      </w:r>
      <w:proofErr w:type="spellStart"/>
      <w:r>
        <w:rPr>
          <w:rFonts w:ascii="David" w:hAnsi="David" w:cs="David" w:hint="cs"/>
          <w:rtl/>
        </w:rPr>
        <w:t>בלי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זה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עובד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שניחש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בבוקר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מגלה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התוצאה</w:t>
      </w:r>
      <w:proofErr w:type="spellEnd"/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 w:hint="cs"/>
          <w:rtl/>
          <w:lang w:bidi="he-IL"/>
        </w:rPr>
        <w:t>רק לאחר המשחק</w:t>
      </w:r>
      <w:r>
        <w:rPr>
          <w:rFonts w:ascii="David" w:hAnsi="David" w:cs="David" w:hint="cs"/>
          <w:rtl/>
        </w:rPr>
        <w:t xml:space="preserve">. </w:t>
      </w:r>
      <w:proofErr w:type="spellStart"/>
      <w:r>
        <w:rPr>
          <w:rFonts w:ascii="David" w:hAnsi="David" w:cs="David" w:hint="cs"/>
          <w:rtl/>
        </w:rPr>
        <w:t>עם</w:t>
      </w:r>
      <w:proofErr w:type="spellEnd"/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 w:hint="cs"/>
          <w:rtl/>
          <w:lang w:bidi="he-IL"/>
        </w:rPr>
        <w:t>הפיצ׳ר</w:t>
      </w:r>
      <w:r>
        <w:rPr>
          <w:rFonts w:ascii="David" w:hAnsi="David" w:cs="David" w:hint="cs"/>
          <w:rtl/>
        </w:rPr>
        <w:t xml:space="preserve">, </w:t>
      </w:r>
      <w:r>
        <w:rPr>
          <w:rFonts w:ascii="David" w:hAnsi="David" w:cs="David" w:hint="cs"/>
          <w:rtl/>
          <w:lang w:bidi="he-IL"/>
        </w:rPr>
        <w:t>זמן משחק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הוא</w:t>
      </w:r>
      <w:proofErr w:type="spellEnd"/>
      <w:r>
        <w:rPr>
          <w:rFonts w:ascii="David" w:hAnsi="David" w:cs="David" w:hint="cs"/>
          <w:rtl/>
        </w:rPr>
        <w:t xml:space="preserve"> 90 </w:t>
      </w:r>
      <w:proofErr w:type="spellStart"/>
      <w:r>
        <w:rPr>
          <w:rFonts w:ascii="David" w:hAnsi="David" w:cs="David" w:hint="cs"/>
          <w:rtl/>
        </w:rPr>
        <w:t>דקות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שבהן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יש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סיבה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לפתוח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האתר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ולראות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מי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עולה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ומי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יורד</w:t>
      </w:r>
      <w:proofErr w:type="spellEnd"/>
      <w:r>
        <w:rPr>
          <w:rFonts w:ascii="David" w:hAnsi="David" w:cs="David" w:hint="cs"/>
          <w:rtl/>
        </w:rPr>
        <w:t xml:space="preserve">. </w:t>
      </w:r>
      <w:proofErr w:type="spellStart"/>
      <w:r>
        <w:rPr>
          <w:rFonts w:ascii="David" w:hAnsi="David" w:cs="David" w:hint="cs"/>
          <w:rtl/>
        </w:rPr>
        <w:t>זה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בדיוק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הרגע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שבו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ליגת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ניחושים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ארגונית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מייצרת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שיחה</w:t>
      </w:r>
      <w:proofErr w:type="spellEnd"/>
      <w:r>
        <w:rPr>
          <w:rFonts w:ascii="David" w:hAnsi="David" w:cs="David" w:hint="cs"/>
          <w:rtl/>
        </w:rPr>
        <w:t>.</w:t>
      </w:r>
    </w:p>
    <w:p w14:paraId="046E90F3" w14:textId="000A83D8" w:rsidR="002A4677" w:rsidRDefault="002A4677" w:rsidP="002A4677">
      <w:pPr>
        <w:pStyle w:val="21"/>
        <w:bidi/>
        <w:rPr>
          <w:lang w:bidi="he-IL"/>
        </w:rPr>
      </w:pPr>
      <w:proofErr w:type="spellStart"/>
      <w:r>
        <w:rPr>
          <w:rFonts w:ascii="David" w:hAnsi="David" w:cs="David" w:hint="cs"/>
          <w:sz w:val="28"/>
          <w:szCs w:val="28"/>
          <w:rtl/>
        </w:rPr>
        <w:t>יועץ</w:t>
      </w:r>
      <w:proofErr w:type="spellEnd"/>
      <w:r>
        <w:rPr>
          <w:rFonts w:ascii="David" w:hAnsi="David" w:cs="David" w:hint="cs"/>
          <w:sz w:val="28"/>
          <w:szCs w:val="28"/>
          <w:rtl/>
        </w:rPr>
        <w:t xml:space="preserve"> ה-</w:t>
      </w:r>
      <w:r>
        <w:rPr>
          <w:rFonts w:ascii="David" w:hAnsi="David" w:cs="David"/>
          <w:sz w:val="28"/>
          <w:szCs w:val="28"/>
        </w:rPr>
        <w:t>AI</w:t>
      </w:r>
    </w:p>
    <w:p w14:paraId="2FD01237" w14:textId="5CF75B70" w:rsidR="002A4677" w:rsidRPr="002A4677" w:rsidRDefault="002A4677" w:rsidP="002A4677">
      <w:pPr>
        <w:bidi/>
        <w:rPr>
          <w:rtl/>
        </w:rPr>
      </w:pPr>
      <w:proofErr w:type="spellStart"/>
      <w:r>
        <w:rPr>
          <w:rFonts w:ascii="David" w:hAnsi="David" w:cs="David" w:hint="cs"/>
          <w:rtl/>
        </w:rPr>
        <w:t>לפני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כל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ניחוש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אפשר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לפתוח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היועץ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ולקבל</w:t>
      </w:r>
      <w:proofErr w:type="spellEnd"/>
      <w:r>
        <w:rPr>
          <w:rFonts w:ascii="David" w:hAnsi="David" w:cs="David" w:hint="cs"/>
          <w:rtl/>
        </w:rPr>
        <w:t xml:space="preserve"> </w:t>
      </w:r>
      <w:r w:rsidR="006D3B25">
        <w:rPr>
          <w:rFonts w:ascii="David" w:hAnsi="David" w:cs="David" w:hint="cs"/>
          <w:rtl/>
          <w:lang w:bidi="he-IL"/>
        </w:rPr>
        <w:t>עצה ״מקצועית״</w:t>
      </w:r>
      <w:r w:rsidRPr="002A4677">
        <w:rPr>
          <w:rFonts w:ascii="David" w:hAnsi="David" w:cs="David" w:hint="cs"/>
          <w:rtl/>
        </w:rPr>
        <w:t xml:space="preserve"> </w:t>
      </w:r>
      <w:r>
        <w:rPr>
          <w:rFonts w:ascii="David" w:hAnsi="David" w:cs="Times New Roman" w:hint="cs"/>
          <w:rtl/>
        </w:rPr>
        <w:t>-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הוא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חושב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שיקרה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ולמה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בשפת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כדורגל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ולא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בשפת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סטטיסטיקה</w:t>
      </w:r>
      <w:proofErr w:type="spellEnd"/>
      <w:r>
        <w:rPr>
          <w:rFonts w:ascii="David" w:hAnsi="David" w:cs="David" w:hint="cs"/>
          <w:rtl/>
        </w:rPr>
        <w:t xml:space="preserve">. </w:t>
      </w:r>
      <w:proofErr w:type="spellStart"/>
      <w:r>
        <w:rPr>
          <w:rFonts w:ascii="David" w:hAnsi="David" w:cs="David" w:hint="cs"/>
          <w:rtl/>
        </w:rPr>
        <w:t>אפשר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גם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לשאול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שאלות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המשך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על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אותו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משחק</w:t>
      </w:r>
      <w:proofErr w:type="spellEnd"/>
      <w:r>
        <w:rPr>
          <w:rFonts w:ascii="David" w:hAnsi="David" w:cs="David" w:hint="cs"/>
          <w:rtl/>
        </w:rPr>
        <w:t xml:space="preserve">: </w:t>
      </w:r>
      <w:proofErr w:type="spellStart"/>
      <w:r>
        <w:rPr>
          <w:rFonts w:ascii="David" w:hAnsi="David" w:cs="David" w:hint="cs"/>
          <w:rtl/>
        </w:rPr>
        <w:t>מי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השחקנים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הבולטים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איזה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סגנון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מאפיין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הקבוצה</w:t>
      </w:r>
      <w:proofErr w:type="spellEnd"/>
      <w:r>
        <w:rPr>
          <w:rFonts w:ascii="David" w:hAnsi="David" w:cs="David" w:hint="cs"/>
          <w:rtl/>
        </w:rPr>
        <w:t xml:space="preserve">, </w:t>
      </w:r>
      <w:r>
        <w:rPr>
          <w:rFonts w:ascii="David" w:hAnsi="David" w:cs="David" w:hint="cs"/>
          <w:rtl/>
          <w:lang w:bidi="he-IL"/>
        </w:rPr>
        <w:t>ואף שאלות טכניות על האתר כמו איך עובד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בונוס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התוצאה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המדויקת</w:t>
      </w:r>
      <w:proofErr w:type="spellEnd"/>
      <w:r>
        <w:rPr>
          <w:rFonts w:ascii="David" w:hAnsi="David" w:cs="David" w:hint="cs"/>
          <w:rtl/>
        </w:rPr>
        <w:t>.</w:t>
      </w:r>
    </w:p>
    <w:p w14:paraId="20BB7061" w14:textId="2E29D6CB" w:rsidR="002A4677" w:rsidRPr="002A4677" w:rsidRDefault="002A4677" w:rsidP="002A4677">
      <w:pPr>
        <w:bidi/>
      </w:pPr>
      <w:r>
        <w:rPr>
          <w:rFonts w:ascii="David" w:hAnsi="David" w:cs="David" w:hint="cs"/>
          <w:rtl/>
          <w:lang w:bidi="he-IL"/>
        </w:rPr>
        <w:t>פיצ׳ר זה פותר בעיה ארגונית</w:t>
      </w:r>
      <w:r>
        <w:rPr>
          <w:rFonts w:ascii="David" w:hAnsi="David" w:cs="David" w:hint="cs"/>
          <w:rtl/>
        </w:rPr>
        <w:t xml:space="preserve">. </w:t>
      </w:r>
      <w:proofErr w:type="spellStart"/>
      <w:r>
        <w:rPr>
          <w:rFonts w:ascii="David" w:hAnsi="David" w:cs="David" w:hint="cs"/>
          <w:rtl/>
        </w:rPr>
        <w:t>ליגה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משרדית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מושכת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בקלות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חובבי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הכדורגל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ומאבדת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בדיוק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מי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שהמוצר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נועד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לחבר</w:t>
      </w:r>
      <w:proofErr w:type="spellEnd"/>
      <w:r>
        <w:rPr>
          <w:rFonts w:ascii="David" w:hAnsi="David" w:cs="David" w:hint="cs"/>
          <w:rtl/>
        </w:rPr>
        <w:t xml:space="preserve">: </w:t>
      </w:r>
      <w:proofErr w:type="spellStart"/>
      <w:r>
        <w:rPr>
          <w:rFonts w:ascii="David" w:hAnsi="David" w:cs="David" w:hint="cs"/>
          <w:rtl/>
        </w:rPr>
        <w:t>העובד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שלא</w:t>
      </w:r>
      <w:proofErr w:type="spellEnd"/>
      <w:r>
        <w:rPr>
          <w:rFonts w:ascii="David" w:hAnsi="David" w:cs="David" w:hint="cs"/>
          <w:rtl/>
        </w:rPr>
        <w:t xml:space="preserve"> </w:t>
      </w:r>
      <w:r w:rsidR="006D3B25">
        <w:rPr>
          <w:rFonts w:ascii="David" w:hAnsi="David" w:cs="David" w:hint="cs"/>
          <w:rtl/>
          <w:lang w:bidi="he-IL"/>
        </w:rPr>
        <w:t>מבין בכדורגל</w:t>
      </w:r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מנחש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פעם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אחת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באקראי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מפסיד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ולא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חוזר</w:t>
      </w:r>
      <w:proofErr w:type="spellEnd"/>
      <w:r>
        <w:rPr>
          <w:rFonts w:ascii="David" w:hAnsi="David" w:cs="David" w:hint="cs"/>
          <w:rtl/>
        </w:rPr>
        <w:t xml:space="preserve">. </w:t>
      </w:r>
      <w:proofErr w:type="spellStart"/>
      <w:r w:rsidRPr="002A4677">
        <w:rPr>
          <w:rFonts w:ascii="David" w:hAnsi="David" w:cs="David" w:hint="cs"/>
          <w:rtl/>
        </w:rPr>
        <w:t>הפער</w:t>
      </w:r>
      <w:proofErr w:type="spellEnd"/>
      <w:r w:rsidRPr="002A4677">
        <w:rPr>
          <w:rFonts w:ascii="David" w:hAnsi="David" w:cs="David" w:hint="cs"/>
          <w:rtl/>
        </w:rPr>
        <w:t xml:space="preserve"> </w:t>
      </w:r>
      <w:proofErr w:type="spellStart"/>
      <w:r w:rsidRPr="002A4677">
        <w:rPr>
          <w:rFonts w:ascii="David" w:hAnsi="David" w:cs="David" w:hint="cs"/>
          <w:rtl/>
        </w:rPr>
        <w:t>אינו</w:t>
      </w:r>
      <w:proofErr w:type="spellEnd"/>
      <w:r w:rsidRPr="002A4677">
        <w:rPr>
          <w:rFonts w:ascii="David" w:hAnsi="David" w:cs="David" w:hint="cs"/>
          <w:rtl/>
        </w:rPr>
        <w:t xml:space="preserve"> </w:t>
      </w:r>
      <w:proofErr w:type="spellStart"/>
      <w:r w:rsidRPr="002A4677">
        <w:rPr>
          <w:rFonts w:ascii="David" w:hAnsi="David" w:cs="David" w:hint="cs"/>
          <w:rtl/>
        </w:rPr>
        <w:t>במוטיבציה</w:t>
      </w:r>
      <w:proofErr w:type="spellEnd"/>
      <w:r w:rsidRPr="002A4677">
        <w:rPr>
          <w:rFonts w:ascii="David" w:hAnsi="David" w:cs="David" w:hint="cs"/>
          <w:rtl/>
        </w:rPr>
        <w:t xml:space="preserve"> </w:t>
      </w:r>
      <w:proofErr w:type="spellStart"/>
      <w:r w:rsidRPr="002A4677">
        <w:rPr>
          <w:rFonts w:ascii="David" w:hAnsi="David" w:cs="David" w:hint="cs"/>
          <w:rtl/>
        </w:rPr>
        <w:t>אלא</w:t>
      </w:r>
      <w:proofErr w:type="spellEnd"/>
      <w:r w:rsidRPr="002A4677">
        <w:rPr>
          <w:rFonts w:ascii="David" w:hAnsi="David" w:cs="David" w:hint="cs"/>
          <w:rtl/>
        </w:rPr>
        <w:t xml:space="preserve"> </w:t>
      </w:r>
      <w:proofErr w:type="spellStart"/>
      <w:r w:rsidRPr="002A4677">
        <w:rPr>
          <w:rFonts w:ascii="David" w:hAnsi="David" w:cs="David" w:hint="cs"/>
          <w:rtl/>
        </w:rPr>
        <w:t>בידע</w:t>
      </w:r>
      <w:proofErr w:type="spellEnd"/>
      <w:r w:rsidRPr="002A4677">
        <w:rPr>
          <w:rFonts w:ascii="David" w:hAnsi="David" w:cs="David" w:hint="cs"/>
          <w:rtl/>
        </w:rPr>
        <w:t xml:space="preserve"> </w:t>
      </w:r>
      <w:r w:rsidRPr="002A4677">
        <w:rPr>
          <w:rFonts w:ascii="David" w:hAnsi="David" w:cs="Times New Roman" w:hint="cs"/>
          <w:rtl/>
        </w:rPr>
        <w:t>-</w:t>
      </w:r>
      <w:r w:rsidRPr="002A4677">
        <w:rPr>
          <w:rFonts w:ascii="David" w:hAnsi="David" w:cs="David" w:hint="cs"/>
          <w:rtl/>
        </w:rPr>
        <w:t xml:space="preserve"> </w:t>
      </w:r>
      <w:proofErr w:type="spellStart"/>
      <w:r w:rsidRPr="002A4677">
        <w:rPr>
          <w:rFonts w:ascii="David" w:hAnsi="David" w:cs="David" w:hint="cs"/>
          <w:rtl/>
        </w:rPr>
        <w:t>והיועץ</w:t>
      </w:r>
      <w:proofErr w:type="spellEnd"/>
      <w:r w:rsidRPr="002A4677">
        <w:rPr>
          <w:rFonts w:ascii="David" w:hAnsi="David" w:cs="David" w:hint="cs"/>
          <w:rtl/>
        </w:rPr>
        <w:t xml:space="preserve"> </w:t>
      </w:r>
      <w:proofErr w:type="spellStart"/>
      <w:r w:rsidRPr="002A4677">
        <w:rPr>
          <w:rFonts w:ascii="David" w:hAnsi="David" w:cs="David" w:hint="cs"/>
          <w:rtl/>
        </w:rPr>
        <w:t>סוגר</w:t>
      </w:r>
      <w:proofErr w:type="spellEnd"/>
      <w:r w:rsidRPr="002A4677">
        <w:rPr>
          <w:rFonts w:ascii="David" w:hAnsi="David" w:cs="David" w:hint="cs"/>
          <w:rtl/>
        </w:rPr>
        <w:t xml:space="preserve"> </w:t>
      </w:r>
      <w:proofErr w:type="spellStart"/>
      <w:r w:rsidRPr="002A4677">
        <w:rPr>
          <w:rFonts w:ascii="David" w:hAnsi="David" w:cs="David" w:hint="cs"/>
          <w:rtl/>
        </w:rPr>
        <w:t>אותו</w:t>
      </w:r>
      <w:proofErr w:type="spellEnd"/>
      <w:r w:rsidRPr="002A4677">
        <w:rPr>
          <w:rFonts w:ascii="David" w:hAnsi="David" w:cs="David" w:hint="cs"/>
          <w:rtl/>
        </w:rPr>
        <w:t>.</w:t>
      </w:r>
    </w:p>
    <w:p w14:paraId="43595F84" w14:textId="5230CEFF" w:rsidR="002A4677" w:rsidRPr="00942DCE" w:rsidRDefault="002A4677" w:rsidP="00942DCE">
      <w:pPr>
        <w:bidi/>
        <w:rPr>
          <w:rtl/>
          <w:lang w:bidi="he-IL"/>
        </w:rPr>
      </w:pPr>
      <w:proofErr w:type="spellStart"/>
      <w:r>
        <w:rPr>
          <w:rFonts w:ascii="David" w:hAnsi="David" w:cs="David" w:hint="cs"/>
          <w:rtl/>
        </w:rPr>
        <w:t>היועץ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נשען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על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הנתונים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שכבר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יש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לנו</w:t>
      </w:r>
      <w:proofErr w:type="spellEnd"/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Times New Roman" w:hint="cs"/>
          <w:rtl/>
        </w:rPr>
        <w:t>-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היחסים</w:t>
      </w:r>
      <w:proofErr w:type="spellEnd"/>
      <w:r>
        <w:rPr>
          <w:rFonts w:ascii="David" w:hAnsi="David" w:cs="David" w:hint="cs"/>
          <w:rtl/>
        </w:rPr>
        <w:t xml:space="preserve">, </w:t>
      </w:r>
      <w:r w:rsidR="006D3B25">
        <w:rPr>
          <w:rFonts w:ascii="David" w:hAnsi="David" w:cs="David" w:hint="cs"/>
          <w:rtl/>
          <w:lang w:bidi="he-IL"/>
        </w:rPr>
        <w:t>כושר</w:t>
      </w:r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מפגשים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קודמים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והתפלגות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הניחושים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בליגה</w:t>
      </w:r>
      <w:proofErr w:type="spellEnd"/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Times New Roman" w:hint="cs"/>
          <w:rtl/>
        </w:rPr>
        <w:t>-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ומשלים</w:t>
      </w:r>
      <w:proofErr w:type="spellEnd"/>
      <w:r>
        <w:rPr>
          <w:rFonts w:ascii="David" w:hAnsi="David" w:cs="David" w:hint="cs"/>
          <w:rtl/>
        </w:rPr>
        <w:t xml:space="preserve"> מ-</w:t>
      </w:r>
      <w:r>
        <w:rPr>
          <w:rFonts w:ascii="David" w:hAnsi="David" w:cs="David"/>
        </w:rPr>
        <w:t>API-Football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 w:hint="cs"/>
          <w:rtl/>
          <w:lang w:bidi="he-IL"/>
        </w:rPr>
        <w:t>ומ-</w:t>
      </w:r>
      <w:r>
        <w:rPr>
          <w:rFonts w:ascii="David" w:hAnsi="David" w:cs="David"/>
          <w:lang w:bidi="he-IL"/>
        </w:rPr>
        <w:t>Gemini API</w:t>
      </w:r>
      <w:r>
        <w:rPr>
          <w:rFonts w:ascii="David" w:hAnsi="David" w:cs="David" w:hint="cs"/>
          <w:rtl/>
          <w:lang w:bidi="he-IL"/>
        </w:rPr>
        <w:t xml:space="preserve"> </w:t>
      </w:r>
      <w:proofErr w:type="spellStart"/>
      <w:r>
        <w:rPr>
          <w:rFonts w:ascii="David" w:hAnsi="David" w:cs="David" w:hint="cs"/>
          <w:rtl/>
        </w:rPr>
        <w:t>את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שחסר</w:t>
      </w:r>
      <w:proofErr w:type="spellEnd"/>
      <w:r>
        <w:rPr>
          <w:rFonts w:ascii="David" w:hAnsi="David" w:cs="David" w:hint="cs"/>
          <w:rtl/>
        </w:rPr>
        <w:t xml:space="preserve">. </w:t>
      </w:r>
      <w:r w:rsidRPr="00942DCE">
        <w:rPr>
          <w:rFonts w:ascii="David" w:hAnsi="David" w:cs="David" w:hint="cs"/>
          <w:rtl/>
          <w:lang w:bidi="he-IL"/>
        </w:rPr>
        <w:t>כמו כן הוא מוגדר לענות רק על נושאים הקשורים למשחק ולאתר, ומוקצה לכל משתמש כמכסה יומית בשל עלות קריאות ה-</w:t>
      </w:r>
      <w:r w:rsidRPr="00942DCE">
        <w:rPr>
          <w:rFonts w:ascii="David" w:hAnsi="David" w:cs="David"/>
        </w:rPr>
        <w:t>APIs</w:t>
      </w:r>
      <w:r w:rsidR="006D3B25">
        <w:rPr>
          <w:rFonts w:ascii="David" w:hAnsi="David" w:cs="David" w:hint="cs"/>
          <w:rtl/>
          <w:lang w:bidi="he-IL"/>
        </w:rPr>
        <w:t xml:space="preserve">. על מנת לחסוך בטוקנים מתבצע </w:t>
      </w:r>
      <w:r w:rsidR="006D3B25">
        <w:rPr>
          <w:rFonts w:ascii="David" w:hAnsi="David" w:cs="David"/>
          <w:lang w:bidi="he-IL"/>
        </w:rPr>
        <w:t>caching</w:t>
      </w:r>
      <w:r w:rsidR="006D3B25">
        <w:rPr>
          <w:rFonts w:ascii="David" w:hAnsi="David" w:cs="David" w:hint="cs"/>
          <w:rtl/>
          <w:lang w:bidi="he-IL"/>
        </w:rPr>
        <w:t xml:space="preserve"> של שאלות ומשחקים כבר יצר תשובה אליהם.</w:t>
      </w:r>
    </w:p>
    <w:p w14:paraId="13ECA69C" w14:textId="3FF9EC4C" w:rsidR="002775C6" w:rsidRPr="005764EF" w:rsidRDefault="00A456A9" w:rsidP="002A4677">
      <w:pPr>
        <w:pStyle w:val="31"/>
        <w:bidi/>
        <w:rPr>
          <w:rFonts w:ascii="David" w:hAnsi="David" w:cs="David"/>
        </w:rPr>
      </w:pPr>
      <w:r>
        <w:rPr>
          <w:rFonts w:ascii="David" w:eastAsia="Arial" w:hAnsi="David" w:cs="David" w:hint="cs"/>
          <w:rtl/>
          <w:lang w:bidi="he-IL"/>
        </w:rPr>
        <w:t>עיבוד</w:t>
      </w:r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אוטומטי</w:t>
      </w:r>
      <w:proofErr w:type="spellEnd"/>
    </w:p>
    <w:p w14:paraId="78C06538" w14:textId="3581E102" w:rsidR="002775C6" w:rsidRPr="005764EF" w:rsidRDefault="00000000" w:rsidP="008F15B3">
      <w:pPr>
        <w:bidi/>
        <w:rPr>
          <w:rFonts w:ascii="David" w:hAnsi="David" w:cs="David"/>
        </w:rPr>
      </w:pPr>
      <w:proofErr w:type="spellStart"/>
      <w:r w:rsidRPr="005764EF">
        <w:rPr>
          <w:rFonts w:ascii="David" w:hAnsi="David" w:cs="David" w:hint="cs"/>
          <w:rtl/>
        </w:rPr>
        <w:t>בסיום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המשחק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מושכת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המערכת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את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התוצאה</w:t>
      </w:r>
      <w:proofErr w:type="spellEnd"/>
      <w:r w:rsidRPr="005764EF">
        <w:rPr>
          <w:rFonts w:ascii="David" w:hAnsi="David" w:cs="David" w:hint="cs"/>
          <w:rtl/>
        </w:rPr>
        <w:t xml:space="preserve">, </w:t>
      </w:r>
      <w:proofErr w:type="spellStart"/>
      <w:r w:rsidRPr="005764EF">
        <w:rPr>
          <w:rFonts w:ascii="David" w:hAnsi="David" w:cs="David" w:hint="cs"/>
          <w:rtl/>
        </w:rPr>
        <w:t>קובעת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לכל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שאלה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את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התשובה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הנכונה</w:t>
      </w:r>
      <w:proofErr w:type="spellEnd"/>
      <w:r w:rsidRPr="005764EF">
        <w:rPr>
          <w:rFonts w:ascii="David" w:hAnsi="David" w:cs="David" w:hint="cs"/>
          <w:rtl/>
        </w:rPr>
        <w:t xml:space="preserve">, </w:t>
      </w:r>
      <w:proofErr w:type="spellStart"/>
      <w:r w:rsidRPr="005764EF">
        <w:rPr>
          <w:rFonts w:ascii="David" w:hAnsi="David" w:cs="David" w:hint="cs"/>
          <w:rtl/>
        </w:rPr>
        <w:t>ומזכה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כל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מי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שצדק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ב</w:t>
      </w:r>
      <w:r w:rsidRPr="005764EF">
        <w:rPr>
          <w:rFonts w:ascii="David" w:hAnsi="David" w:cs="David" w:hint="cs"/>
          <w:b/>
          <w:bCs/>
          <w:rtl/>
        </w:rPr>
        <w:t>יחס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שהוקפא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לו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r w:rsidR="004007AB">
        <w:rPr>
          <w:rFonts w:ascii="David" w:hAnsi="David" w:cs="Times New Roman" w:hint="cs"/>
          <w:rtl/>
        </w:rPr>
        <w:t>-</w:t>
      </w:r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ללא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התערבות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אנושית</w:t>
      </w:r>
      <w:proofErr w:type="spellEnd"/>
      <w:r w:rsidRPr="005764EF">
        <w:rPr>
          <w:rFonts w:ascii="David" w:hAnsi="David" w:cs="David" w:hint="cs"/>
          <w:rtl/>
        </w:rPr>
        <w:t xml:space="preserve">. </w:t>
      </w:r>
      <w:proofErr w:type="spellStart"/>
      <w:r w:rsidRPr="005764EF">
        <w:rPr>
          <w:rFonts w:ascii="David" w:hAnsi="David" w:cs="David" w:hint="cs"/>
          <w:rtl/>
        </w:rPr>
        <w:t>טבלת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הדירוג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מתעדכנת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מיד</w:t>
      </w:r>
      <w:proofErr w:type="spellEnd"/>
      <w:r w:rsidRPr="005764EF">
        <w:rPr>
          <w:rFonts w:ascii="David" w:hAnsi="David" w:cs="David" w:hint="cs"/>
          <w:rtl/>
        </w:rPr>
        <w:t>.</w:t>
      </w:r>
    </w:p>
    <w:p w14:paraId="61BB7F19" w14:textId="48B6D8AA" w:rsidR="002775C6" w:rsidRPr="005764EF" w:rsidRDefault="00000000" w:rsidP="008F15B3">
      <w:pPr>
        <w:pStyle w:val="31"/>
        <w:bidi/>
        <w:rPr>
          <w:rFonts w:ascii="David" w:hAnsi="David" w:cs="David"/>
        </w:rPr>
      </w:pPr>
      <w:proofErr w:type="spellStart"/>
      <w:r w:rsidRPr="005764EF">
        <w:rPr>
          <w:rFonts w:ascii="David" w:eastAsia="Arial" w:hAnsi="David" w:cs="David" w:hint="cs"/>
          <w:rtl/>
        </w:rPr>
        <w:t>אתגר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יומי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r w:rsidR="004007AB">
        <w:rPr>
          <w:rFonts w:ascii="David" w:eastAsia="Arial" w:hAnsi="David" w:cs="Times New Roman" w:hint="cs"/>
          <w:rtl/>
        </w:rPr>
        <w:t>-</w:t>
      </w:r>
      <w:r w:rsidRPr="005764EF">
        <w:rPr>
          <w:rFonts w:ascii="David" w:eastAsia="Arial" w:hAnsi="David" w:cs="David" w:hint="cs"/>
          <w:rtl/>
        </w:rPr>
        <w:t xml:space="preserve"> "</w:t>
      </w:r>
      <w:proofErr w:type="spellStart"/>
      <w:r w:rsidRPr="005764EF">
        <w:rPr>
          <w:rFonts w:ascii="David" w:eastAsia="Arial" w:hAnsi="David" w:cs="David" w:hint="cs"/>
          <w:rtl/>
        </w:rPr>
        <w:t>גשר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הכדורגל</w:t>
      </w:r>
      <w:proofErr w:type="spellEnd"/>
      <w:r w:rsidRPr="005764EF">
        <w:rPr>
          <w:rFonts w:ascii="David" w:eastAsia="Arial" w:hAnsi="David" w:cs="David" w:hint="cs"/>
          <w:rtl/>
        </w:rPr>
        <w:t>"</w:t>
      </w:r>
    </w:p>
    <w:p w14:paraId="7107D65E" w14:textId="2B1B4A3B" w:rsidR="002775C6" w:rsidRPr="005764EF" w:rsidRDefault="00000000" w:rsidP="008F15B3">
      <w:pPr>
        <w:bidi/>
        <w:rPr>
          <w:rFonts w:ascii="David" w:hAnsi="David" w:cs="David"/>
        </w:rPr>
      </w:pPr>
      <w:proofErr w:type="spellStart"/>
      <w:r w:rsidRPr="005764EF">
        <w:rPr>
          <w:rFonts w:ascii="David" w:hAnsi="David" w:cs="David" w:hint="cs"/>
          <w:rtl/>
        </w:rPr>
        <w:t>מדי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יום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מוצג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אתגר</w:t>
      </w:r>
      <w:proofErr w:type="spellEnd"/>
      <w:r w:rsidRPr="005764EF">
        <w:rPr>
          <w:rFonts w:ascii="David" w:hAnsi="David" w:cs="David" w:hint="cs"/>
          <w:rtl/>
        </w:rPr>
        <w:t xml:space="preserve">: </w:t>
      </w:r>
      <w:proofErr w:type="spellStart"/>
      <w:r w:rsidRPr="005764EF">
        <w:rPr>
          <w:rFonts w:ascii="David" w:hAnsi="David" w:cs="David" w:hint="cs"/>
          <w:b/>
          <w:bCs/>
          <w:rtl/>
        </w:rPr>
        <w:t>שני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מועדונים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r w:rsidR="004007AB">
        <w:rPr>
          <w:rFonts w:ascii="David" w:hAnsi="David" w:cs="Times New Roman" w:hint="cs"/>
          <w:b/>
          <w:bCs/>
          <w:rtl/>
        </w:rPr>
        <w:t>-</w:t>
      </w:r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מצא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שחקן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ששיחק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בשניהם</w:t>
      </w:r>
      <w:proofErr w:type="spellEnd"/>
      <w:r w:rsidRPr="005764EF">
        <w:rPr>
          <w:rFonts w:ascii="David" w:hAnsi="David" w:cs="David" w:hint="cs"/>
          <w:b/>
          <w:bCs/>
          <w:rtl/>
        </w:rPr>
        <w:t>.</w:t>
      </w:r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עד</w:t>
      </w:r>
      <w:proofErr w:type="spellEnd"/>
      <w:r w:rsidRPr="005764EF">
        <w:rPr>
          <w:rFonts w:ascii="David" w:hAnsi="David" w:cs="David" w:hint="cs"/>
          <w:rtl/>
        </w:rPr>
        <w:t xml:space="preserve"> 3 </w:t>
      </w:r>
      <w:proofErr w:type="spellStart"/>
      <w:r w:rsidRPr="005764EF">
        <w:rPr>
          <w:rFonts w:ascii="David" w:hAnsi="David" w:cs="David" w:hint="cs"/>
          <w:rtl/>
        </w:rPr>
        <w:t>ניסיונות</w:t>
      </w:r>
      <w:proofErr w:type="spellEnd"/>
      <w:r w:rsidRPr="005764EF">
        <w:rPr>
          <w:rFonts w:ascii="David" w:hAnsi="David" w:cs="David" w:hint="cs"/>
          <w:rtl/>
        </w:rPr>
        <w:t xml:space="preserve">, 5/3/1 </w:t>
      </w:r>
      <w:proofErr w:type="spellStart"/>
      <w:r w:rsidRPr="005764EF">
        <w:rPr>
          <w:rFonts w:ascii="David" w:hAnsi="David" w:cs="David" w:hint="cs"/>
          <w:rtl/>
        </w:rPr>
        <w:t>נקודות</w:t>
      </w:r>
      <w:proofErr w:type="spellEnd"/>
      <w:r w:rsidRPr="005764EF">
        <w:rPr>
          <w:rFonts w:ascii="David" w:hAnsi="David" w:cs="David" w:hint="cs"/>
          <w:rtl/>
        </w:rPr>
        <w:t xml:space="preserve">. </w:t>
      </w:r>
      <w:proofErr w:type="spellStart"/>
      <w:r w:rsidRPr="005764EF">
        <w:rPr>
          <w:rFonts w:ascii="David" w:hAnsi="David" w:cs="David" w:hint="cs"/>
          <w:rtl/>
        </w:rPr>
        <w:t>הנקודות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נספרות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בלידרבורד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הכללי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בלבד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r w:rsidR="004007AB">
        <w:rPr>
          <w:rFonts w:ascii="David" w:hAnsi="David" w:cs="Times New Roman" w:hint="cs"/>
          <w:rtl/>
        </w:rPr>
        <w:t>-</w:t>
      </w:r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לא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בדירוג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הליגה</w:t>
      </w:r>
      <w:proofErr w:type="spellEnd"/>
      <w:r w:rsidRPr="005764EF">
        <w:rPr>
          <w:rFonts w:ascii="David" w:hAnsi="David" w:cs="David" w:hint="cs"/>
          <w:rtl/>
        </w:rPr>
        <w:t xml:space="preserve">, </w:t>
      </w:r>
      <w:proofErr w:type="spellStart"/>
      <w:r w:rsidRPr="005764EF">
        <w:rPr>
          <w:rFonts w:ascii="David" w:hAnsi="David" w:cs="David" w:hint="cs"/>
          <w:rtl/>
        </w:rPr>
        <w:t>שנשאר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טהור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לניחושי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מנצח</w:t>
      </w:r>
      <w:proofErr w:type="spellEnd"/>
      <w:r w:rsidRPr="005764EF">
        <w:rPr>
          <w:rFonts w:ascii="David" w:hAnsi="David" w:cs="David" w:hint="cs"/>
          <w:rtl/>
        </w:rPr>
        <w:t xml:space="preserve">. </w:t>
      </w:r>
      <w:proofErr w:type="spellStart"/>
      <w:r w:rsidRPr="005764EF">
        <w:rPr>
          <w:rFonts w:ascii="David" w:hAnsi="David" w:cs="David" w:hint="cs"/>
          <w:rtl/>
        </w:rPr>
        <w:t>זה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מייצר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סיבה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להיכנס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גם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באמצע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השבוע</w:t>
      </w:r>
      <w:proofErr w:type="spellEnd"/>
      <w:r w:rsidRPr="005764EF">
        <w:rPr>
          <w:rFonts w:ascii="David" w:hAnsi="David" w:cs="David" w:hint="cs"/>
          <w:rtl/>
        </w:rPr>
        <w:t>.</w:t>
      </w:r>
    </w:p>
    <w:p w14:paraId="54B7D0C1" w14:textId="29A2C767" w:rsidR="002775C6" w:rsidRPr="005764EF" w:rsidRDefault="00000000" w:rsidP="008F15B3">
      <w:pPr>
        <w:pStyle w:val="31"/>
        <w:bidi/>
        <w:rPr>
          <w:rFonts w:ascii="David" w:hAnsi="David" w:cs="David"/>
        </w:rPr>
      </w:pPr>
      <w:proofErr w:type="spellStart"/>
      <w:r w:rsidRPr="005764EF">
        <w:rPr>
          <w:rFonts w:ascii="David" w:eastAsia="Arial" w:hAnsi="David" w:cs="David" w:hint="cs"/>
          <w:rtl/>
        </w:rPr>
        <w:t>מעקב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וניהול</w:t>
      </w:r>
      <w:proofErr w:type="spellEnd"/>
    </w:p>
    <w:p w14:paraId="20197456" w14:textId="533E73D7" w:rsidR="00942DCE" w:rsidRDefault="00000000" w:rsidP="003F231F">
      <w:pPr>
        <w:bidi/>
        <w:rPr>
          <w:rFonts w:ascii="David" w:hAnsi="David" w:cs="David"/>
          <w:rtl/>
          <w:lang w:bidi="he-IL"/>
        </w:rPr>
      </w:pPr>
      <w:proofErr w:type="spellStart"/>
      <w:r w:rsidRPr="005764EF">
        <w:rPr>
          <w:rFonts w:ascii="David" w:hAnsi="David" w:cs="David" w:hint="cs"/>
          <w:rtl/>
        </w:rPr>
        <w:t>המשתמש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רואה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היסטוריית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ניחושים</w:t>
      </w:r>
      <w:proofErr w:type="spellEnd"/>
      <w:r w:rsidRPr="005764EF">
        <w:rPr>
          <w:rFonts w:ascii="David" w:hAnsi="David" w:cs="David" w:hint="cs"/>
          <w:rtl/>
        </w:rPr>
        <w:t xml:space="preserve">, </w:t>
      </w:r>
      <w:proofErr w:type="spellStart"/>
      <w:r w:rsidRPr="005764EF">
        <w:rPr>
          <w:rFonts w:ascii="David" w:hAnsi="David" w:cs="David" w:hint="cs"/>
          <w:rtl/>
        </w:rPr>
        <w:t>את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הניקוד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שצבר</w:t>
      </w:r>
      <w:proofErr w:type="spellEnd"/>
      <w:r w:rsidRPr="005764EF">
        <w:rPr>
          <w:rFonts w:ascii="David" w:hAnsi="David" w:cs="David" w:hint="cs"/>
          <w:rtl/>
        </w:rPr>
        <w:t xml:space="preserve">, </w:t>
      </w:r>
      <w:proofErr w:type="spellStart"/>
      <w:r w:rsidRPr="005764EF">
        <w:rPr>
          <w:rFonts w:ascii="David" w:hAnsi="David" w:cs="David" w:hint="cs"/>
          <w:rtl/>
        </w:rPr>
        <w:t>הישגים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והתראות</w:t>
      </w:r>
      <w:proofErr w:type="spellEnd"/>
      <w:r w:rsidRPr="005764EF">
        <w:rPr>
          <w:rFonts w:ascii="David" w:hAnsi="David" w:cs="David" w:hint="cs"/>
          <w:rtl/>
        </w:rPr>
        <w:t xml:space="preserve">. </w:t>
      </w:r>
      <w:r w:rsidR="003F231F">
        <w:rPr>
          <w:rFonts w:ascii="David" w:hAnsi="David" w:cs="David" w:hint="cs"/>
          <w:rtl/>
          <w:lang w:bidi="he-IL"/>
        </w:rPr>
        <w:t xml:space="preserve"> מנהלי הליגה רואים נתונים אודות המשתתפים בליגה ויכולים לבחור להגדיר בונוס למשחקים מסוימים. מנהלי האתר יכולים לבצע כל פעולה הקשורה למשתמשים, ליגות ומשחקים באמצעות </w:t>
      </w:r>
      <w:proofErr w:type="spellStart"/>
      <w:r w:rsidR="003F231F">
        <w:rPr>
          <w:rFonts w:ascii="David" w:hAnsi="David" w:cs="David" w:hint="cs"/>
          <w:rtl/>
          <w:lang w:bidi="he-IL"/>
        </w:rPr>
        <w:t>דאשבורד</w:t>
      </w:r>
      <w:proofErr w:type="spellEnd"/>
      <w:r w:rsidR="003F231F">
        <w:rPr>
          <w:rFonts w:ascii="David" w:hAnsi="David" w:cs="David" w:hint="cs"/>
          <w:rtl/>
          <w:lang w:bidi="he-IL"/>
        </w:rPr>
        <w:t xml:space="preserve"> ניהול מיוחד </w:t>
      </w:r>
      <w:r w:rsidR="00942DCE">
        <w:rPr>
          <w:rFonts w:ascii="David" w:hAnsi="David" w:cs="David" w:hint="cs"/>
          <w:rtl/>
          <w:lang w:bidi="he-IL"/>
        </w:rPr>
        <w:t>ממנו ניתן לקבל מידע על המשתמשים באתר, על ליגות פעילות, ואף לבצע עיבוד ידני של תוצאות משחק במידה ויש תקלה במשיכת הנתונים מה-</w:t>
      </w:r>
      <w:r w:rsidR="00942DCE">
        <w:rPr>
          <w:rFonts w:ascii="David" w:hAnsi="David" w:cs="David"/>
          <w:lang w:bidi="he-IL"/>
        </w:rPr>
        <w:t>API</w:t>
      </w:r>
      <w:r w:rsidR="00942DCE">
        <w:rPr>
          <w:rFonts w:ascii="David" w:hAnsi="David" w:cs="David" w:hint="cs"/>
          <w:rtl/>
          <w:lang w:bidi="he-IL"/>
        </w:rPr>
        <w:t>.</w:t>
      </w:r>
    </w:p>
    <w:sectPr w:rsidR="00942DCE" w:rsidSect="00034616">
      <w:footerReference w:type="even" r:id="rId8"/>
      <w:footerReference w:type="default" r:id="rId9"/>
      <w:pgSz w:w="11906" w:h="16838"/>
      <w:pgMar w:top="1134" w:right="1247" w:bottom="1134" w:left="1247" w:header="720" w:footer="720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A7E35" w14:textId="77777777" w:rsidR="00715ED2" w:rsidRDefault="00715ED2">
      <w:pPr>
        <w:spacing w:after="0" w:line="240" w:lineRule="auto"/>
      </w:pPr>
      <w:r>
        <w:separator/>
      </w:r>
    </w:p>
  </w:endnote>
  <w:endnote w:type="continuationSeparator" w:id="0">
    <w:p w14:paraId="38698B53" w14:textId="77777777" w:rsidR="00715ED2" w:rsidRDefault="00715E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b"/>
      </w:rPr>
      <w:id w:val="-27955987"/>
      <w:docPartObj>
        <w:docPartGallery w:val="Page Numbers (Bottom of Page)"/>
        <w:docPartUnique/>
      </w:docPartObj>
    </w:sdtPr>
    <w:sdtContent>
      <w:p w14:paraId="49424E15" w14:textId="7AD8097A" w:rsidR="005103B6" w:rsidRDefault="005103B6" w:rsidP="00BD5939">
        <w:pPr>
          <w:pStyle w:val="a7"/>
          <w:framePr w:wrap="none" w:vAnchor="text" w:hAnchor="margin" w:xAlign="center" w:y="1"/>
          <w:rPr>
            <w:rStyle w:val="affb"/>
          </w:rPr>
        </w:pPr>
        <w:r>
          <w:rPr>
            <w:rStyle w:val="affb"/>
          </w:rPr>
          <w:fldChar w:fldCharType="begin"/>
        </w:r>
        <w:r>
          <w:rPr>
            <w:rStyle w:val="affb"/>
          </w:rPr>
          <w:instrText xml:space="preserve"> PAGE </w:instrText>
        </w:r>
        <w:r>
          <w:rPr>
            <w:rStyle w:val="affb"/>
          </w:rPr>
          <w:fldChar w:fldCharType="end"/>
        </w:r>
      </w:p>
    </w:sdtContent>
  </w:sdt>
  <w:p w14:paraId="30EB2DA1" w14:textId="77777777" w:rsidR="005103B6" w:rsidRDefault="005103B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b"/>
      </w:rPr>
      <w:id w:val="-241869010"/>
      <w:docPartObj>
        <w:docPartGallery w:val="Page Numbers (Bottom of Page)"/>
        <w:docPartUnique/>
      </w:docPartObj>
    </w:sdtPr>
    <w:sdtContent>
      <w:p w14:paraId="44C32CB8" w14:textId="75E396E1" w:rsidR="005103B6" w:rsidRDefault="005103B6" w:rsidP="00BD5939">
        <w:pPr>
          <w:pStyle w:val="a7"/>
          <w:framePr w:wrap="none" w:vAnchor="text" w:hAnchor="margin" w:xAlign="center" w:y="1"/>
          <w:rPr>
            <w:rStyle w:val="affb"/>
          </w:rPr>
        </w:pPr>
        <w:r w:rsidRPr="005103B6">
          <w:rPr>
            <w:rStyle w:val="affb"/>
            <w:rFonts w:ascii="David" w:hAnsi="David" w:cs="David" w:hint="cs"/>
          </w:rPr>
          <w:fldChar w:fldCharType="begin"/>
        </w:r>
        <w:r w:rsidRPr="005103B6">
          <w:rPr>
            <w:rStyle w:val="affb"/>
            <w:rFonts w:ascii="David" w:hAnsi="David" w:cs="David" w:hint="cs"/>
          </w:rPr>
          <w:instrText xml:space="preserve"> PAGE </w:instrText>
        </w:r>
        <w:r w:rsidRPr="005103B6">
          <w:rPr>
            <w:rStyle w:val="affb"/>
            <w:rFonts w:ascii="David" w:hAnsi="David" w:cs="David" w:hint="cs"/>
          </w:rPr>
          <w:fldChar w:fldCharType="separate"/>
        </w:r>
        <w:r w:rsidRPr="005103B6">
          <w:rPr>
            <w:rStyle w:val="affb"/>
            <w:rFonts w:ascii="David" w:hAnsi="David" w:cs="David" w:hint="cs"/>
            <w:noProof/>
          </w:rPr>
          <w:t>3</w:t>
        </w:r>
        <w:r w:rsidRPr="005103B6">
          <w:rPr>
            <w:rStyle w:val="affb"/>
            <w:rFonts w:ascii="David" w:hAnsi="David" w:cs="David" w:hint="cs"/>
          </w:rPr>
          <w:fldChar w:fldCharType="end"/>
        </w:r>
      </w:p>
    </w:sdtContent>
  </w:sdt>
  <w:p w14:paraId="2C6BF5D8" w14:textId="77777777" w:rsidR="005103B6" w:rsidRDefault="005103B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4176B" w14:textId="77777777" w:rsidR="00715ED2" w:rsidRDefault="00715ED2">
      <w:pPr>
        <w:spacing w:after="0" w:line="240" w:lineRule="auto"/>
      </w:pPr>
      <w:r>
        <w:separator/>
      </w:r>
    </w:p>
  </w:footnote>
  <w:footnote w:type="continuationSeparator" w:id="0">
    <w:p w14:paraId="70068214" w14:textId="77777777" w:rsidR="00715ED2" w:rsidRDefault="00715E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036BAF"/>
    <w:multiLevelType w:val="hybridMultilevel"/>
    <w:tmpl w:val="1FAA1A58"/>
    <w:lvl w:ilvl="0" w:tplc="E0B2A1C4">
      <w:start w:val="1"/>
      <w:numFmt w:val="decimal"/>
      <w:lvlText w:val="%1."/>
      <w:lvlJc w:val="left"/>
      <w:pPr>
        <w:ind w:left="720" w:hanging="360"/>
      </w:pPr>
      <w:rPr>
        <w:rFonts w:ascii="David" w:eastAsia="Arial" w:hAnsi="David" w:cs="David" w:hint="c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1981816">
    <w:abstractNumId w:val="8"/>
  </w:num>
  <w:num w:numId="2" w16cid:durableId="742139531">
    <w:abstractNumId w:val="6"/>
  </w:num>
  <w:num w:numId="3" w16cid:durableId="1711101484">
    <w:abstractNumId w:val="5"/>
  </w:num>
  <w:num w:numId="4" w16cid:durableId="1065877519">
    <w:abstractNumId w:val="4"/>
  </w:num>
  <w:num w:numId="5" w16cid:durableId="894926442">
    <w:abstractNumId w:val="7"/>
  </w:num>
  <w:num w:numId="6" w16cid:durableId="1108234356">
    <w:abstractNumId w:val="3"/>
  </w:num>
  <w:num w:numId="7" w16cid:durableId="342705242">
    <w:abstractNumId w:val="2"/>
  </w:num>
  <w:num w:numId="8" w16cid:durableId="1397168565">
    <w:abstractNumId w:val="1"/>
  </w:num>
  <w:num w:numId="9" w16cid:durableId="632060790">
    <w:abstractNumId w:val="0"/>
  </w:num>
  <w:num w:numId="10" w16cid:durableId="4900286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030"/>
    <w:rsid w:val="00005E72"/>
    <w:rsid w:val="000123C2"/>
    <w:rsid w:val="0003057C"/>
    <w:rsid w:val="00034616"/>
    <w:rsid w:val="0006063C"/>
    <w:rsid w:val="000820EA"/>
    <w:rsid w:val="000A6C20"/>
    <w:rsid w:val="000D3D47"/>
    <w:rsid w:val="0010567A"/>
    <w:rsid w:val="001110F0"/>
    <w:rsid w:val="0015074B"/>
    <w:rsid w:val="00182B28"/>
    <w:rsid w:val="00185DB8"/>
    <w:rsid w:val="001A3270"/>
    <w:rsid w:val="002003D1"/>
    <w:rsid w:val="00256176"/>
    <w:rsid w:val="002775C6"/>
    <w:rsid w:val="00286EDD"/>
    <w:rsid w:val="0029639D"/>
    <w:rsid w:val="002A4677"/>
    <w:rsid w:val="002B5941"/>
    <w:rsid w:val="002D13C1"/>
    <w:rsid w:val="00326F90"/>
    <w:rsid w:val="00385F48"/>
    <w:rsid w:val="003F231F"/>
    <w:rsid w:val="003F39DD"/>
    <w:rsid w:val="004006BF"/>
    <w:rsid w:val="004007AB"/>
    <w:rsid w:val="0043035B"/>
    <w:rsid w:val="00456CB3"/>
    <w:rsid w:val="00464B33"/>
    <w:rsid w:val="00476081"/>
    <w:rsid w:val="00495DD9"/>
    <w:rsid w:val="004D4DD2"/>
    <w:rsid w:val="004E48DC"/>
    <w:rsid w:val="004E640F"/>
    <w:rsid w:val="004F7EB3"/>
    <w:rsid w:val="005103B6"/>
    <w:rsid w:val="005764EF"/>
    <w:rsid w:val="005D69E7"/>
    <w:rsid w:val="005E53BE"/>
    <w:rsid w:val="006675DB"/>
    <w:rsid w:val="006677B8"/>
    <w:rsid w:val="0068471C"/>
    <w:rsid w:val="00697D5D"/>
    <w:rsid w:val="006A370B"/>
    <w:rsid w:val="006C382B"/>
    <w:rsid w:val="006C6CF7"/>
    <w:rsid w:val="006D3B25"/>
    <w:rsid w:val="006E7A32"/>
    <w:rsid w:val="00706073"/>
    <w:rsid w:val="00715ED2"/>
    <w:rsid w:val="0073712B"/>
    <w:rsid w:val="007960FE"/>
    <w:rsid w:val="007A6980"/>
    <w:rsid w:val="007C332C"/>
    <w:rsid w:val="007E4555"/>
    <w:rsid w:val="00851DA0"/>
    <w:rsid w:val="00865E9E"/>
    <w:rsid w:val="00885852"/>
    <w:rsid w:val="008E7B86"/>
    <w:rsid w:val="008F15B3"/>
    <w:rsid w:val="00942DCE"/>
    <w:rsid w:val="009460F4"/>
    <w:rsid w:val="00960A0B"/>
    <w:rsid w:val="00965557"/>
    <w:rsid w:val="009E7A13"/>
    <w:rsid w:val="00A26521"/>
    <w:rsid w:val="00A456A9"/>
    <w:rsid w:val="00A73725"/>
    <w:rsid w:val="00A84D97"/>
    <w:rsid w:val="00AA1D8D"/>
    <w:rsid w:val="00AA6C0B"/>
    <w:rsid w:val="00AF615F"/>
    <w:rsid w:val="00B47730"/>
    <w:rsid w:val="00B75E15"/>
    <w:rsid w:val="00BD1C5D"/>
    <w:rsid w:val="00BF437A"/>
    <w:rsid w:val="00BF72E2"/>
    <w:rsid w:val="00C6655E"/>
    <w:rsid w:val="00CB0664"/>
    <w:rsid w:val="00CC12D8"/>
    <w:rsid w:val="00CC3944"/>
    <w:rsid w:val="00CC4344"/>
    <w:rsid w:val="00D3501B"/>
    <w:rsid w:val="00D6534F"/>
    <w:rsid w:val="00D82500"/>
    <w:rsid w:val="00D85CF9"/>
    <w:rsid w:val="00DC4ABE"/>
    <w:rsid w:val="00DC6E5D"/>
    <w:rsid w:val="00DF359B"/>
    <w:rsid w:val="00E541D7"/>
    <w:rsid w:val="00E84448"/>
    <w:rsid w:val="00E91964"/>
    <w:rsid w:val="00EE7483"/>
    <w:rsid w:val="00F117A6"/>
    <w:rsid w:val="00FB0CD7"/>
    <w:rsid w:val="00FC567D"/>
    <w:rsid w:val="00FC693F"/>
    <w:rsid w:val="00FF6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2F6C8C"/>
  <w14:defaultImageDpi w14:val="300"/>
  <w15:docId w15:val="{6985E8B2-5643-BC41-AB5D-C330DAFD0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Arial" w:eastAsia="Arial" w:hAnsi="Arial" w:cs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320"/>
      <w:outlineLvl w:val="0"/>
    </w:pPr>
    <w:rPr>
      <w:rFonts w:asciiTheme="majorHAnsi" w:eastAsiaTheme="majorEastAsia" w:hAnsiTheme="majorHAnsi" w:cstheme="majorBidi"/>
      <w:b/>
      <w:bCs/>
      <w:color w:val="102A43"/>
      <w:sz w:val="44"/>
      <w:szCs w:val="44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20"/>
      <w:outlineLvl w:val="1"/>
    </w:pPr>
    <w:rPr>
      <w:rFonts w:asciiTheme="majorHAnsi" w:eastAsiaTheme="majorEastAsia" w:hAnsiTheme="majorHAnsi" w:cstheme="majorBidi"/>
      <w:b/>
      <w:bCs/>
      <w:color w:val="1B4B72"/>
      <w:sz w:val="32"/>
      <w:szCs w:val="32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2E628C"/>
      <w:sz w:val="26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color w:val="444444"/>
      <w:sz w:val="23"/>
      <w:szCs w:val="23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2"/>
    <w:uiPriority w:val="99"/>
    <w:unhideWhenUsed/>
    <w:rsid w:val="009460F4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9460F4"/>
    <w:rPr>
      <w:color w:val="605E5C"/>
      <w:shd w:val="clear" w:color="auto" w:fill="E1DFDD"/>
    </w:rPr>
  </w:style>
  <w:style w:type="character" w:styleId="FollowedHyperlink">
    <w:name w:val="FollowedHyperlink"/>
    <w:basedOn w:val="a2"/>
    <w:uiPriority w:val="99"/>
    <w:semiHidden/>
    <w:unhideWhenUsed/>
    <w:rsid w:val="009460F4"/>
    <w:rPr>
      <w:color w:val="800080" w:themeColor="followedHyperlink"/>
      <w:u w:val="single"/>
    </w:rPr>
  </w:style>
  <w:style w:type="character" w:styleId="affb">
    <w:name w:val="page number"/>
    <w:basedOn w:val="a2"/>
    <w:uiPriority w:val="99"/>
    <w:semiHidden/>
    <w:unhideWhenUsed/>
    <w:rsid w:val="005103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3</Pages>
  <Words>1145</Words>
  <Characters>5725</Characters>
  <Application>Microsoft Office Word</Application>
  <DocSecurity>0</DocSecurity>
  <Lines>47</Lines>
  <Paragraphs>13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איפיון מוצר</dc:title>
  <dc:subject/>
  <dc:creator>python-docx</dc:creator>
  <cp:keywords/>
  <dc:description>generated by python-docx</dc:description>
  <cp:lastModifiedBy>Nir Dahan</cp:lastModifiedBy>
  <cp:revision>1</cp:revision>
  <dcterms:created xsi:type="dcterms:W3CDTF">2026-08-22T13:29:00Z</dcterms:created>
  <dcterms:modified xsi:type="dcterms:W3CDTF">2026-08-30T20:37:00Z</dcterms:modified>
  <cp:category/>
</cp:coreProperties>
</file>