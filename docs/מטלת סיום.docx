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76970" w14:textId="02BF53A1" w:rsidR="002775C6" w:rsidRPr="00D82500" w:rsidRDefault="008F15B3" w:rsidP="00DF359B">
      <w:pPr>
        <w:pStyle w:val="1"/>
        <w:bidi/>
        <w:jc w:val="center"/>
        <w:rPr>
          <w:rFonts w:ascii="David" w:hAnsi="David" w:cs="David"/>
          <w:u w:val="single"/>
          <w:lang w:bidi="he-IL"/>
        </w:rPr>
      </w:pPr>
      <w:r w:rsidRPr="00D82500">
        <w:rPr>
          <w:rFonts w:ascii="David" w:eastAsia="Arial" w:hAnsi="David" w:cs="David" w:hint="cs"/>
          <w:u w:val="single"/>
          <w:rtl/>
          <w:lang w:bidi="he-IL"/>
        </w:rPr>
        <w:t xml:space="preserve">פרויקט סיום – טכנולוגיות אינטרנט ופיתוח פול </w:t>
      </w:r>
      <w:proofErr w:type="spellStart"/>
      <w:r w:rsidRPr="00D82500">
        <w:rPr>
          <w:rFonts w:ascii="David" w:eastAsia="Arial" w:hAnsi="David" w:cs="David" w:hint="cs"/>
          <w:u w:val="single"/>
          <w:rtl/>
          <w:lang w:bidi="he-IL"/>
        </w:rPr>
        <w:t>סטאק</w:t>
      </w:r>
      <w:proofErr w:type="spellEnd"/>
    </w:p>
    <w:p w14:paraId="0FAC253F" w14:textId="6261C89F" w:rsidR="00885852" w:rsidRPr="005764EF" w:rsidRDefault="008F15B3" w:rsidP="00885852">
      <w:pPr>
        <w:bidi/>
        <w:rPr>
          <w:rFonts w:ascii="David" w:hAnsi="David" w:cs="David"/>
          <w:lang w:bidi="he-IL"/>
        </w:rPr>
      </w:pPr>
      <w:r w:rsidRPr="005764EF">
        <w:rPr>
          <w:rFonts w:ascii="David" w:hAnsi="David" w:cs="David" w:hint="cs"/>
          <w:b/>
          <w:bCs/>
          <w:rtl/>
          <w:lang w:bidi="he-IL"/>
        </w:rPr>
        <w:t>מגישים - ניר דהן , ליאב צרפתי |</w:t>
      </w:r>
      <w:r w:rsidRPr="005764EF">
        <w:rPr>
          <w:rFonts w:ascii="David" w:hAnsi="David" w:cs="David" w:hint="cs"/>
          <w:b/>
          <w:bCs/>
          <w:lang w:bidi="he-IL"/>
        </w:rPr>
        <w:t xml:space="preserve"> </w:t>
      </w:r>
      <w:r w:rsidRPr="005764EF">
        <w:rPr>
          <w:rFonts w:ascii="David" w:hAnsi="David" w:cs="David" w:hint="cs"/>
          <w:b/>
          <w:bCs/>
          <w:rtl/>
          <w:lang w:bidi="he-IL"/>
        </w:rPr>
        <w:t>מרצה – אוהד אסולין |</w:t>
      </w:r>
      <w:r w:rsidRPr="005764EF">
        <w:rPr>
          <w:rFonts w:ascii="David" w:hAnsi="David" w:cs="David" w:hint="cs"/>
          <w:b/>
          <w:bCs/>
          <w:lang w:bidi="he-IL"/>
        </w:rPr>
        <w:t xml:space="preserve"> </w:t>
      </w:r>
      <w:r w:rsidRPr="005764EF">
        <w:rPr>
          <w:rFonts w:ascii="David" w:hAnsi="David" w:cs="David" w:hint="cs"/>
          <w:b/>
          <w:bCs/>
          <w:rtl/>
          <w:lang w:bidi="he-IL"/>
        </w:rPr>
        <w:t>הגשה – אוגוסט 2026</w:t>
      </w:r>
    </w:p>
    <w:p w14:paraId="5F989408" w14:textId="3F783D99" w:rsidR="002775C6" w:rsidRPr="005764EF" w:rsidRDefault="00000000" w:rsidP="008F15B3">
      <w:pPr>
        <w:pStyle w:val="21"/>
        <w:bidi/>
        <w:rPr>
          <w:rFonts w:ascii="David" w:hAnsi="David" w:cs="David"/>
        </w:rPr>
      </w:pPr>
      <w:proofErr w:type="spellStart"/>
      <w:r w:rsidRPr="005764EF">
        <w:rPr>
          <w:rFonts w:ascii="David" w:eastAsia="Arial" w:hAnsi="David" w:cs="David" w:hint="cs"/>
          <w:rtl/>
        </w:rPr>
        <w:t>תקציר</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מנהלים</w:t>
      </w:r>
      <w:proofErr w:type="spellEnd"/>
    </w:p>
    <w:p w14:paraId="7B73D876" w14:textId="02E9C8A3" w:rsidR="002775C6" w:rsidRPr="005764EF" w:rsidRDefault="00000000" w:rsidP="008F15B3">
      <w:pPr>
        <w:bidi/>
        <w:rPr>
          <w:rFonts w:ascii="David" w:hAnsi="David" w:cs="David"/>
        </w:rPr>
      </w:pPr>
      <w:proofErr w:type="spellStart"/>
      <w:r w:rsidRPr="005764EF">
        <w:rPr>
          <w:rFonts w:ascii="David" w:hAnsi="David" w:cs="David" w:hint="cs"/>
          <w:b/>
          <w:bCs/>
          <w:rtl/>
        </w:rPr>
        <w:t>DerbyUp</w:t>
      </w:r>
      <w:proofErr w:type="spellEnd"/>
      <w:r w:rsidRPr="005764EF">
        <w:rPr>
          <w:rFonts w:ascii="David" w:hAnsi="David" w:cs="David" w:hint="cs"/>
          <w:rtl/>
        </w:rPr>
        <w:t xml:space="preserve"> </w:t>
      </w:r>
      <w:proofErr w:type="spellStart"/>
      <w:r w:rsidRPr="005764EF">
        <w:rPr>
          <w:rFonts w:ascii="David" w:hAnsi="David" w:cs="David" w:hint="cs"/>
          <w:rtl/>
        </w:rPr>
        <w:t>היא</w:t>
      </w:r>
      <w:proofErr w:type="spellEnd"/>
      <w:r w:rsidRPr="005764EF">
        <w:rPr>
          <w:rFonts w:ascii="David" w:hAnsi="David" w:cs="David" w:hint="cs"/>
          <w:rtl/>
        </w:rPr>
        <w:t xml:space="preserve"> </w:t>
      </w:r>
      <w:proofErr w:type="spellStart"/>
      <w:r w:rsidRPr="005764EF">
        <w:rPr>
          <w:rFonts w:ascii="David" w:hAnsi="David" w:cs="David" w:hint="cs"/>
          <w:rtl/>
        </w:rPr>
        <w:t>פלטפורמת</w:t>
      </w:r>
      <w:proofErr w:type="spellEnd"/>
      <w:r w:rsidRPr="005764EF">
        <w:rPr>
          <w:rFonts w:ascii="David" w:hAnsi="David" w:cs="David" w:hint="cs"/>
          <w:rtl/>
        </w:rPr>
        <w:t xml:space="preserve"> </w:t>
      </w:r>
      <w:proofErr w:type="spellStart"/>
      <w:r w:rsidRPr="005764EF">
        <w:rPr>
          <w:rFonts w:ascii="David" w:hAnsi="David" w:cs="David" w:hint="cs"/>
          <w:rtl/>
        </w:rPr>
        <w:t>ניחושי</w:t>
      </w:r>
      <w:proofErr w:type="spellEnd"/>
      <w:r w:rsidRPr="005764EF">
        <w:rPr>
          <w:rFonts w:ascii="David" w:hAnsi="David" w:cs="David" w:hint="cs"/>
          <w:rtl/>
        </w:rPr>
        <w:t xml:space="preserve"> </w:t>
      </w:r>
      <w:proofErr w:type="spellStart"/>
      <w:r w:rsidRPr="005764EF">
        <w:rPr>
          <w:rFonts w:ascii="David" w:hAnsi="David" w:cs="David" w:hint="cs"/>
          <w:rtl/>
        </w:rPr>
        <w:t>כדורגל</w:t>
      </w:r>
      <w:proofErr w:type="spellEnd"/>
      <w:r w:rsidRPr="005764EF">
        <w:rPr>
          <w:rFonts w:ascii="David" w:hAnsi="David" w:cs="David" w:hint="cs"/>
          <w:rtl/>
        </w:rPr>
        <w:t xml:space="preserve"> </w:t>
      </w:r>
      <w:r w:rsidR="009460F4">
        <w:rPr>
          <w:rFonts w:ascii="David" w:hAnsi="David" w:cs="David" w:hint="cs"/>
          <w:b/>
          <w:bCs/>
          <w:rtl/>
          <w:lang w:bidi="he-IL"/>
        </w:rPr>
        <w:t xml:space="preserve">המכוונת בעיקרה במישור </w:t>
      </w:r>
      <w:r w:rsidR="009460F4">
        <w:rPr>
          <w:rFonts w:ascii="David" w:hAnsi="David" w:cs="David"/>
          <w:b/>
          <w:bCs/>
          <w:lang w:bidi="he-IL"/>
        </w:rPr>
        <w:t>B2B</w:t>
      </w:r>
      <w:r w:rsidR="009460F4">
        <w:rPr>
          <w:rFonts w:ascii="David" w:hAnsi="David" w:cs="David" w:hint="cs"/>
          <w:b/>
          <w:bCs/>
          <w:rtl/>
          <w:lang w:bidi="he-IL"/>
        </w:rPr>
        <w:t xml:space="preserve"> לעסקים וקהילות</w:t>
      </w:r>
      <w:r w:rsidRPr="005764EF">
        <w:rPr>
          <w:rFonts w:ascii="David" w:hAnsi="David" w:cs="David" w:hint="cs"/>
          <w:rtl/>
        </w:rPr>
        <w:t xml:space="preserve">, </w:t>
      </w:r>
      <w:proofErr w:type="spellStart"/>
      <w:r w:rsidRPr="005764EF">
        <w:rPr>
          <w:rFonts w:ascii="David" w:hAnsi="David" w:cs="David" w:hint="cs"/>
          <w:rtl/>
        </w:rPr>
        <w:t>שמטרתה</w:t>
      </w:r>
      <w:proofErr w:type="spellEnd"/>
      <w:r w:rsidRPr="005764EF">
        <w:rPr>
          <w:rFonts w:ascii="David" w:hAnsi="David" w:cs="David" w:hint="cs"/>
          <w:rtl/>
        </w:rPr>
        <w:t xml:space="preserve"> </w:t>
      </w:r>
      <w:proofErr w:type="spellStart"/>
      <w:r w:rsidRPr="005764EF">
        <w:rPr>
          <w:rFonts w:ascii="David" w:hAnsi="David" w:cs="David" w:hint="cs"/>
          <w:rtl/>
        </w:rPr>
        <w:t>לייצר</w:t>
      </w:r>
      <w:proofErr w:type="spellEnd"/>
      <w:r w:rsidRPr="005764EF">
        <w:rPr>
          <w:rFonts w:ascii="David" w:hAnsi="David" w:cs="David" w:hint="cs"/>
          <w:rtl/>
        </w:rPr>
        <w:t xml:space="preserve"> </w:t>
      </w:r>
      <w:proofErr w:type="spellStart"/>
      <w:r w:rsidRPr="005764EF">
        <w:rPr>
          <w:rFonts w:ascii="David" w:hAnsi="David" w:cs="David" w:hint="cs"/>
          <w:rtl/>
        </w:rPr>
        <w:t>מעורבות</w:t>
      </w:r>
      <w:proofErr w:type="spellEnd"/>
      <w:r w:rsidRPr="005764EF">
        <w:rPr>
          <w:rFonts w:ascii="David" w:hAnsi="David" w:cs="David" w:hint="cs"/>
          <w:rtl/>
        </w:rPr>
        <w:t xml:space="preserve"> </w:t>
      </w:r>
      <w:proofErr w:type="spellStart"/>
      <w:r w:rsidRPr="005764EF">
        <w:rPr>
          <w:rFonts w:ascii="David" w:hAnsi="David" w:cs="David" w:hint="cs"/>
          <w:rtl/>
        </w:rPr>
        <w:t>ותחושת</w:t>
      </w:r>
      <w:proofErr w:type="spellEnd"/>
      <w:r w:rsidRPr="005764EF">
        <w:rPr>
          <w:rFonts w:ascii="David" w:hAnsi="David" w:cs="David" w:hint="cs"/>
          <w:rtl/>
        </w:rPr>
        <w:t xml:space="preserve"> </w:t>
      </w:r>
      <w:proofErr w:type="spellStart"/>
      <w:r w:rsidRPr="005764EF">
        <w:rPr>
          <w:rFonts w:ascii="David" w:hAnsi="David" w:cs="David" w:hint="cs"/>
          <w:rtl/>
        </w:rPr>
        <w:t>שייכות</w:t>
      </w:r>
      <w:proofErr w:type="spellEnd"/>
      <w:r w:rsidRPr="005764EF">
        <w:rPr>
          <w:rFonts w:ascii="David" w:hAnsi="David" w:cs="David" w:hint="cs"/>
          <w:rtl/>
        </w:rPr>
        <w:t xml:space="preserve"> </w:t>
      </w:r>
      <w:proofErr w:type="spellStart"/>
      <w:r w:rsidRPr="005764EF">
        <w:rPr>
          <w:rFonts w:ascii="David" w:hAnsi="David" w:cs="David" w:hint="cs"/>
          <w:rtl/>
        </w:rPr>
        <w:t>בקרב</w:t>
      </w:r>
      <w:proofErr w:type="spellEnd"/>
      <w:r w:rsidRPr="005764EF">
        <w:rPr>
          <w:rFonts w:ascii="David" w:hAnsi="David" w:cs="David" w:hint="cs"/>
          <w:rtl/>
        </w:rPr>
        <w:t xml:space="preserve"> </w:t>
      </w:r>
      <w:r w:rsidR="009460F4">
        <w:rPr>
          <w:rFonts w:ascii="David" w:hAnsi="David" w:cs="David" w:hint="cs"/>
          <w:rtl/>
          <w:lang w:bidi="he-IL"/>
        </w:rPr>
        <w:t>קבוצות</w:t>
      </w:r>
      <w:r w:rsidRPr="005764EF">
        <w:rPr>
          <w:rFonts w:ascii="David" w:hAnsi="David" w:cs="David" w:hint="cs"/>
          <w:rtl/>
        </w:rPr>
        <w:t xml:space="preserve"> </w:t>
      </w:r>
      <w:r w:rsidR="004007AB">
        <w:rPr>
          <w:rFonts w:ascii="David" w:hAnsi="David" w:cs="Times New Roman" w:hint="cs"/>
          <w:rtl/>
        </w:rPr>
        <w:t>-</w:t>
      </w:r>
      <w:r w:rsidRPr="005764EF">
        <w:rPr>
          <w:rFonts w:ascii="David" w:hAnsi="David" w:cs="David" w:hint="cs"/>
          <w:rtl/>
        </w:rPr>
        <w:t xml:space="preserve"> </w:t>
      </w:r>
      <w:proofErr w:type="spellStart"/>
      <w:r w:rsidRPr="005764EF">
        <w:rPr>
          <w:rFonts w:ascii="David" w:hAnsi="David" w:cs="David" w:hint="cs"/>
          <w:rtl/>
        </w:rPr>
        <w:t>במיוחד</w:t>
      </w:r>
      <w:proofErr w:type="spellEnd"/>
      <w:r w:rsidRPr="005764EF">
        <w:rPr>
          <w:rFonts w:ascii="David" w:hAnsi="David" w:cs="David" w:hint="cs"/>
          <w:rtl/>
        </w:rPr>
        <w:t xml:space="preserve"> </w:t>
      </w:r>
      <w:proofErr w:type="spellStart"/>
      <w:r w:rsidRPr="005764EF">
        <w:rPr>
          <w:rFonts w:ascii="David" w:hAnsi="David" w:cs="David" w:hint="cs"/>
          <w:rtl/>
        </w:rPr>
        <w:t>בארגונים</w:t>
      </w:r>
      <w:proofErr w:type="spellEnd"/>
      <w:r w:rsidRPr="005764EF">
        <w:rPr>
          <w:rFonts w:ascii="David" w:hAnsi="David" w:cs="David" w:hint="cs"/>
          <w:rtl/>
        </w:rPr>
        <w:t xml:space="preserve"> </w:t>
      </w:r>
      <w:proofErr w:type="spellStart"/>
      <w:r w:rsidRPr="005764EF">
        <w:rPr>
          <w:rFonts w:ascii="David" w:hAnsi="David" w:cs="David" w:hint="cs"/>
          <w:rtl/>
        </w:rPr>
        <w:t>מבוזרים</w:t>
      </w:r>
      <w:proofErr w:type="spellEnd"/>
      <w:r w:rsidRPr="005764EF">
        <w:rPr>
          <w:rFonts w:ascii="David" w:hAnsi="David" w:cs="David" w:hint="cs"/>
          <w:rtl/>
        </w:rPr>
        <w:t xml:space="preserve"> </w:t>
      </w:r>
      <w:proofErr w:type="spellStart"/>
      <w:r w:rsidRPr="005764EF">
        <w:rPr>
          <w:rFonts w:ascii="David" w:hAnsi="David" w:cs="David" w:hint="cs"/>
          <w:rtl/>
        </w:rPr>
        <w:t>והיברידיים</w:t>
      </w:r>
      <w:proofErr w:type="spellEnd"/>
      <w:r w:rsidRPr="005764EF">
        <w:rPr>
          <w:rFonts w:ascii="David" w:hAnsi="David" w:cs="David" w:hint="cs"/>
          <w:rtl/>
        </w:rPr>
        <w:t>.</w:t>
      </w:r>
    </w:p>
    <w:p w14:paraId="264413BD" w14:textId="77777777" w:rsidR="002775C6" w:rsidRPr="005764EF" w:rsidRDefault="00000000" w:rsidP="008F15B3">
      <w:pPr>
        <w:bidi/>
        <w:rPr>
          <w:rFonts w:ascii="David" w:hAnsi="David" w:cs="David"/>
        </w:rPr>
      </w:pPr>
      <w:proofErr w:type="spellStart"/>
      <w:r w:rsidRPr="005764EF">
        <w:rPr>
          <w:rFonts w:ascii="David" w:hAnsi="David" w:cs="David" w:hint="cs"/>
          <w:rtl/>
        </w:rPr>
        <w:t>הארגון</w:t>
      </w:r>
      <w:proofErr w:type="spellEnd"/>
      <w:r w:rsidRPr="005764EF">
        <w:rPr>
          <w:rFonts w:ascii="David" w:hAnsi="David" w:cs="David" w:hint="cs"/>
          <w:rtl/>
        </w:rPr>
        <w:t xml:space="preserve"> </w:t>
      </w:r>
      <w:proofErr w:type="spellStart"/>
      <w:r w:rsidRPr="005764EF">
        <w:rPr>
          <w:rFonts w:ascii="David" w:hAnsi="David" w:cs="David" w:hint="cs"/>
          <w:rtl/>
        </w:rPr>
        <w:t>פותח</w:t>
      </w:r>
      <w:proofErr w:type="spellEnd"/>
      <w:r w:rsidRPr="005764EF">
        <w:rPr>
          <w:rFonts w:ascii="David" w:hAnsi="David" w:cs="David" w:hint="cs"/>
          <w:rtl/>
        </w:rPr>
        <w:t xml:space="preserve"> "</w:t>
      </w:r>
      <w:proofErr w:type="spellStart"/>
      <w:r w:rsidRPr="005764EF">
        <w:rPr>
          <w:rFonts w:ascii="David" w:hAnsi="David" w:cs="David" w:hint="cs"/>
          <w:rtl/>
        </w:rPr>
        <w:t>ליגה</w:t>
      </w:r>
      <w:proofErr w:type="spellEnd"/>
      <w:r w:rsidRPr="005764EF">
        <w:rPr>
          <w:rFonts w:ascii="David" w:hAnsi="David" w:cs="David" w:hint="cs"/>
          <w:rtl/>
        </w:rPr>
        <w:t xml:space="preserve">" </w:t>
      </w:r>
      <w:proofErr w:type="spellStart"/>
      <w:r w:rsidRPr="005764EF">
        <w:rPr>
          <w:rFonts w:ascii="David" w:hAnsi="David" w:cs="David" w:hint="cs"/>
          <w:rtl/>
        </w:rPr>
        <w:t>פנימית</w:t>
      </w:r>
      <w:proofErr w:type="spellEnd"/>
      <w:r w:rsidRPr="005764EF">
        <w:rPr>
          <w:rFonts w:ascii="David" w:hAnsi="David" w:cs="David" w:hint="cs"/>
          <w:rtl/>
        </w:rPr>
        <w:t xml:space="preserve">, </w:t>
      </w:r>
      <w:proofErr w:type="spellStart"/>
      <w:r w:rsidRPr="005764EF">
        <w:rPr>
          <w:rFonts w:ascii="David" w:hAnsi="David" w:cs="David" w:hint="cs"/>
          <w:rtl/>
        </w:rPr>
        <w:t>מזמין</w:t>
      </w:r>
      <w:proofErr w:type="spellEnd"/>
      <w:r w:rsidRPr="005764EF">
        <w:rPr>
          <w:rFonts w:ascii="David" w:hAnsi="David" w:cs="David" w:hint="cs"/>
          <w:rtl/>
        </w:rPr>
        <w:t xml:space="preserve"> </w:t>
      </w:r>
      <w:proofErr w:type="spellStart"/>
      <w:r w:rsidRPr="005764EF">
        <w:rPr>
          <w:rFonts w:ascii="David" w:hAnsi="David" w:cs="David" w:hint="cs"/>
          <w:rtl/>
        </w:rPr>
        <w:t>את</w:t>
      </w:r>
      <w:proofErr w:type="spellEnd"/>
      <w:r w:rsidRPr="005764EF">
        <w:rPr>
          <w:rFonts w:ascii="David" w:hAnsi="David" w:cs="David" w:hint="cs"/>
          <w:rtl/>
        </w:rPr>
        <w:t xml:space="preserve"> </w:t>
      </w:r>
      <w:proofErr w:type="spellStart"/>
      <w:r w:rsidRPr="005764EF">
        <w:rPr>
          <w:rFonts w:ascii="David" w:hAnsi="David" w:cs="David" w:hint="cs"/>
          <w:rtl/>
        </w:rPr>
        <w:t>העובדים</w:t>
      </w:r>
      <w:proofErr w:type="spellEnd"/>
      <w:r w:rsidRPr="005764EF">
        <w:rPr>
          <w:rFonts w:ascii="David" w:hAnsi="David" w:cs="David" w:hint="cs"/>
          <w:rtl/>
        </w:rPr>
        <w:t xml:space="preserve"> </w:t>
      </w:r>
      <w:proofErr w:type="spellStart"/>
      <w:r w:rsidRPr="005764EF">
        <w:rPr>
          <w:rFonts w:ascii="David" w:hAnsi="David" w:cs="David" w:hint="cs"/>
          <w:rtl/>
        </w:rPr>
        <w:t>בקוד</w:t>
      </w:r>
      <w:proofErr w:type="spellEnd"/>
      <w:r w:rsidRPr="005764EF">
        <w:rPr>
          <w:rFonts w:ascii="David" w:hAnsi="David" w:cs="David" w:hint="cs"/>
          <w:rtl/>
        </w:rPr>
        <w:t xml:space="preserve"> </w:t>
      </w:r>
      <w:proofErr w:type="spellStart"/>
      <w:r w:rsidRPr="005764EF">
        <w:rPr>
          <w:rFonts w:ascii="David" w:hAnsi="David" w:cs="David" w:hint="cs"/>
          <w:rtl/>
        </w:rPr>
        <w:t>הזמנה</w:t>
      </w:r>
      <w:proofErr w:type="spellEnd"/>
      <w:r w:rsidRPr="005764EF">
        <w:rPr>
          <w:rFonts w:ascii="David" w:hAnsi="David" w:cs="David" w:hint="cs"/>
          <w:rtl/>
        </w:rPr>
        <w:t xml:space="preserve">, </w:t>
      </w:r>
      <w:proofErr w:type="spellStart"/>
      <w:r w:rsidRPr="005764EF">
        <w:rPr>
          <w:rFonts w:ascii="David" w:hAnsi="David" w:cs="David" w:hint="cs"/>
          <w:rtl/>
        </w:rPr>
        <w:t>והעובדים</w:t>
      </w:r>
      <w:proofErr w:type="spellEnd"/>
      <w:r w:rsidRPr="005764EF">
        <w:rPr>
          <w:rFonts w:ascii="David" w:hAnsi="David" w:cs="David" w:hint="cs"/>
          <w:rtl/>
        </w:rPr>
        <w:t xml:space="preserve"> </w:t>
      </w:r>
      <w:proofErr w:type="spellStart"/>
      <w:r w:rsidRPr="005764EF">
        <w:rPr>
          <w:rFonts w:ascii="David" w:hAnsi="David" w:cs="David" w:hint="cs"/>
          <w:rtl/>
        </w:rPr>
        <w:t>מנחשים</w:t>
      </w:r>
      <w:proofErr w:type="spellEnd"/>
      <w:r w:rsidRPr="005764EF">
        <w:rPr>
          <w:rFonts w:ascii="David" w:hAnsi="David" w:cs="David" w:hint="cs"/>
          <w:rtl/>
        </w:rPr>
        <w:t xml:space="preserve"> </w:t>
      </w:r>
      <w:proofErr w:type="spellStart"/>
      <w:r w:rsidRPr="005764EF">
        <w:rPr>
          <w:rFonts w:ascii="David" w:hAnsi="David" w:cs="David" w:hint="cs"/>
          <w:rtl/>
        </w:rPr>
        <w:t>תוצאות</w:t>
      </w:r>
      <w:proofErr w:type="spellEnd"/>
      <w:r w:rsidRPr="005764EF">
        <w:rPr>
          <w:rFonts w:ascii="David" w:hAnsi="David" w:cs="David" w:hint="cs"/>
          <w:rtl/>
        </w:rPr>
        <w:t xml:space="preserve"> </w:t>
      </w:r>
      <w:proofErr w:type="spellStart"/>
      <w:r w:rsidRPr="005764EF">
        <w:rPr>
          <w:rFonts w:ascii="David" w:hAnsi="David" w:cs="David" w:hint="cs"/>
          <w:rtl/>
        </w:rPr>
        <w:t>של</w:t>
      </w:r>
      <w:proofErr w:type="spellEnd"/>
      <w:r w:rsidRPr="005764EF">
        <w:rPr>
          <w:rFonts w:ascii="David" w:hAnsi="David" w:cs="David" w:hint="cs"/>
          <w:rtl/>
        </w:rPr>
        <w:t xml:space="preserve"> </w:t>
      </w:r>
      <w:proofErr w:type="spellStart"/>
      <w:r w:rsidRPr="005764EF">
        <w:rPr>
          <w:rFonts w:ascii="David" w:hAnsi="David" w:cs="David" w:hint="cs"/>
          <w:rtl/>
        </w:rPr>
        <w:t>משחקי</w:t>
      </w:r>
      <w:proofErr w:type="spellEnd"/>
      <w:r w:rsidRPr="005764EF">
        <w:rPr>
          <w:rFonts w:ascii="David" w:hAnsi="David" w:cs="David" w:hint="cs"/>
          <w:rtl/>
        </w:rPr>
        <w:t xml:space="preserve"> </w:t>
      </w:r>
      <w:proofErr w:type="spellStart"/>
      <w:r w:rsidRPr="005764EF">
        <w:rPr>
          <w:rFonts w:ascii="David" w:hAnsi="David" w:cs="David" w:hint="cs"/>
          <w:rtl/>
        </w:rPr>
        <w:t>כדורגל</w:t>
      </w:r>
      <w:proofErr w:type="spellEnd"/>
      <w:r w:rsidRPr="005764EF">
        <w:rPr>
          <w:rFonts w:ascii="David" w:hAnsi="David" w:cs="David" w:hint="cs"/>
          <w:rtl/>
        </w:rPr>
        <w:t xml:space="preserve"> </w:t>
      </w:r>
      <w:proofErr w:type="spellStart"/>
      <w:r w:rsidRPr="005764EF">
        <w:rPr>
          <w:rFonts w:ascii="David" w:hAnsi="David" w:cs="David" w:hint="cs"/>
          <w:rtl/>
        </w:rPr>
        <w:t>אמיתיים</w:t>
      </w:r>
      <w:proofErr w:type="spellEnd"/>
      <w:r w:rsidRPr="005764EF">
        <w:rPr>
          <w:rFonts w:ascii="David" w:hAnsi="David" w:cs="David" w:hint="cs"/>
          <w:rtl/>
        </w:rPr>
        <w:t xml:space="preserve">. </w:t>
      </w:r>
      <w:proofErr w:type="spellStart"/>
      <w:r w:rsidRPr="005764EF">
        <w:rPr>
          <w:rFonts w:ascii="David" w:hAnsi="David" w:cs="David" w:hint="cs"/>
          <w:rtl/>
        </w:rPr>
        <w:t>הניחושים</w:t>
      </w:r>
      <w:proofErr w:type="spellEnd"/>
      <w:r w:rsidRPr="005764EF">
        <w:rPr>
          <w:rFonts w:ascii="David" w:hAnsi="David" w:cs="David" w:hint="cs"/>
          <w:rtl/>
        </w:rPr>
        <w:t xml:space="preserve"> </w:t>
      </w:r>
      <w:proofErr w:type="spellStart"/>
      <w:r w:rsidRPr="005764EF">
        <w:rPr>
          <w:rFonts w:ascii="David" w:hAnsi="David" w:cs="David" w:hint="cs"/>
          <w:rtl/>
        </w:rPr>
        <w:t>מיושבים</w:t>
      </w:r>
      <w:proofErr w:type="spellEnd"/>
      <w:r w:rsidRPr="005764EF">
        <w:rPr>
          <w:rFonts w:ascii="David" w:hAnsi="David" w:cs="David" w:hint="cs"/>
          <w:rtl/>
        </w:rPr>
        <w:t xml:space="preserve"> </w:t>
      </w:r>
      <w:proofErr w:type="spellStart"/>
      <w:r w:rsidRPr="005764EF">
        <w:rPr>
          <w:rFonts w:ascii="David" w:hAnsi="David" w:cs="David" w:hint="cs"/>
          <w:rtl/>
        </w:rPr>
        <w:t>אוטומטית</w:t>
      </w:r>
      <w:proofErr w:type="spellEnd"/>
      <w:r w:rsidRPr="005764EF">
        <w:rPr>
          <w:rFonts w:ascii="David" w:hAnsi="David" w:cs="David" w:hint="cs"/>
          <w:rtl/>
        </w:rPr>
        <w:t xml:space="preserve"> </w:t>
      </w:r>
      <w:proofErr w:type="spellStart"/>
      <w:r w:rsidRPr="005764EF">
        <w:rPr>
          <w:rFonts w:ascii="David" w:hAnsi="David" w:cs="David" w:hint="cs"/>
          <w:rtl/>
        </w:rPr>
        <w:t>לפי</w:t>
      </w:r>
      <w:proofErr w:type="spellEnd"/>
      <w:r w:rsidRPr="005764EF">
        <w:rPr>
          <w:rFonts w:ascii="David" w:hAnsi="David" w:cs="David" w:hint="cs"/>
          <w:rtl/>
        </w:rPr>
        <w:t xml:space="preserve"> </w:t>
      </w:r>
      <w:proofErr w:type="spellStart"/>
      <w:r w:rsidRPr="005764EF">
        <w:rPr>
          <w:rFonts w:ascii="David" w:hAnsi="David" w:cs="David" w:hint="cs"/>
          <w:rtl/>
        </w:rPr>
        <w:t>התוצאות</w:t>
      </w:r>
      <w:proofErr w:type="spellEnd"/>
      <w:r w:rsidRPr="005764EF">
        <w:rPr>
          <w:rFonts w:ascii="David" w:hAnsi="David" w:cs="David" w:hint="cs"/>
          <w:rtl/>
        </w:rPr>
        <w:t xml:space="preserve"> </w:t>
      </w:r>
      <w:proofErr w:type="spellStart"/>
      <w:r w:rsidRPr="005764EF">
        <w:rPr>
          <w:rFonts w:ascii="David" w:hAnsi="David" w:cs="David" w:hint="cs"/>
          <w:rtl/>
        </w:rPr>
        <w:t>בפועל</w:t>
      </w:r>
      <w:proofErr w:type="spellEnd"/>
      <w:r w:rsidRPr="005764EF">
        <w:rPr>
          <w:rFonts w:ascii="David" w:hAnsi="David" w:cs="David" w:hint="cs"/>
          <w:rtl/>
        </w:rPr>
        <w:t xml:space="preserve">, </w:t>
      </w:r>
      <w:proofErr w:type="spellStart"/>
      <w:r w:rsidRPr="005764EF">
        <w:rPr>
          <w:rFonts w:ascii="David" w:hAnsi="David" w:cs="David" w:hint="cs"/>
          <w:rtl/>
        </w:rPr>
        <w:t>וטבלת</w:t>
      </w:r>
      <w:proofErr w:type="spellEnd"/>
      <w:r w:rsidRPr="005764EF">
        <w:rPr>
          <w:rFonts w:ascii="David" w:hAnsi="David" w:cs="David" w:hint="cs"/>
          <w:rtl/>
        </w:rPr>
        <w:t xml:space="preserve"> </w:t>
      </w:r>
      <w:proofErr w:type="spellStart"/>
      <w:r w:rsidRPr="005764EF">
        <w:rPr>
          <w:rFonts w:ascii="David" w:hAnsi="David" w:cs="David" w:hint="cs"/>
          <w:rtl/>
        </w:rPr>
        <w:t>דירוג</w:t>
      </w:r>
      <w:proofErr w:type="spellEnd"/>
      <w:r w:rsidRPr="005764EF">
        <w:rPr>
          <w:rFonts w:ascii="David" w:hAnsi="David" w:cs="David" w:hint="cs"/>
          <w:rtl/>
        </w:rPr>
        <w:t xml:space="preserve"> </w:t>
      </w:r>
      <w:proofErr w:type="spellStart"/>
      <w:r w:rsidRPr="005764EF">
        <w:rPr>
          <w:rFonts w:ascii="David" w:hAnsi="David" w:cs="David" w:hint="cs"/>
          <w:rtl/>
        </w:rPr>
        <w:t>ארגונית</w:t>
      </w:r>
      <w:proofErr w:type="spellEnd"/>
      <w:r w:rsidRPr="005764EF">
        <w:rPr>
          <w:rFonts w:ascii="David" w:hAnsi="David" w:cs="David" w:hint="cs"/>
          <w:rtl/>
        </w:rPr>
        <w:t xml:space="preserve"> </w:t>
      </w:r>
      <w:proofErr w:type="spellStart"/>
      <w:r w:rsidRPr="005764EF">
        <w:rPr>
          <w:rFonts w:ascii="David" w:hAnsi="David" w:cs="David" w:hint="cs"/>
          <w:rtl/>
        </w:rPr>
        <w:t>מתעדכנת</w:t>
      </w:r>
      <w:proofErr w:type="spellEnd"/>
      <w:r w:rsidRPr="005764EF">
        <w:rPr>
          <w:rFonts w:ascii="David" w:hAnsi="David" w:cs="David" w:hint="cs"/>
          <w:rtl/>
        </w:rPr>
        <w:t xml:space="preserve"> </w:t>
      </w:r>
      <w:proofErr w:type="spellStart"/>
      <w:r w:rsidRPr="005764EF">
        <w:rPr>
          <w:rFonts w:ascii="David" w:hAnsi="David" w:cs="David" w:hint="cs"/>
          <w:rtl/>
        </w:rPr>
        <w:t>בזמן</w:t>
      </w:r>
      <w:proofErr w:type="spellEnd"/>
      <w:r w:rsidRPr="005764EF">
        <w:rPr>
          <w:rFonts w:ascii="David" w:hAnsi="David" w:cs="David" w:hint="cs"/>
          <w:rtl/>
        </w:rPr>
        <w:t xml:space="preserve"> </w:t>
      </w:r>
      <w:proofErr w:type="spellStart"/>
      <w:r w:rsidRPr="005764EF">
        <w:rPr>
          <w:rFonts w:ascii="David" w:hAnsi="David" w:cs="David" w:hint="cs"/>
          <w:rtl/>
        </w:rPr>
        <w:t>אמת</w:t>
      </w:r>
      <w:proofErr w:type="spellEnd"/>
      <w:r w:rsidRPr="005764EF">
        <w:rPr>
          <w:rFonts w:ascii="David" w:hAnsi="David" w:cs="David" w:hint="cs"/>
          <w:rtl/>
        </w:rPr>
        <w:t>.</w:t>
      </w:r>
    </w:p>
    <w:p w14:paraId="1CB610A8" w14:textId="42CF5801" w:rsidR="002775C6" w:rsidRDefault="00000000" w:rsidP="008F15B3">
      <w:pPr>
        <w:bidi/>
        <w:rPr>
          <w:rFonts w:ascii="David" w:hAnsi="David" w:cs="David"/>
          <w:rtl/>
          <w:lang w:bidi="he-IL"/>
        </w:rPr>
      </w:pPr>
      <w:proofErr w:type="spellStart"/>
      <w:r w:rsidRPr="005764EF">
        <w:rPr>
          <w:rFonts w:ascii="David" w:hAnsi="David" w:cs="David" w:hint="cs"/>
          <w:rtl/>
        </w:rPr>
        <w:t>המשחק</w:t>
      </w:r>
      <w:proofErr w:type="spellEnd"/>
      <w:r w:rsidRPr="005764EF">
        <w:rPr>
          <w:rFonts w:ascii="David" w:hAnsi="David" w:cs="David" w:hint="cs"/>
          <w:rtl/>
        </w:rPr>
        <w:t xml:space="preserve"> </w:t>
      </w:r>
      <w:proofErr w:type="spellStart"/>
      <w:r w:rsidRPr="005764EF">
        <w:rPr>
          <w:rFonts w:ascii="David" w:hAnsi="David" w:cs="David" w:hint="cs"/>
          <w:rtl/>
        </w:rPr>
        <w:t>מתנהל</w:t>
      </w:r>
      <w:proofErr w:type="spellEnd"/>
      <w:r w:rsidRPr="005764EF">
        <w:rPr>
          <w:rFonts w:ascii="David" w:hAnsi="David" w:cs="David" w:hint="cs"/>
          <w:rtl/>
        </w:rPr>
        <w:t xml:space="preserve"> </w:t>
      </w:r>
      <w:proofErr w:type="spellStart"/>
      <w:r w:rsidRPr="005764EF">
        <w:rPr>
          <w:rFonts w:ascii="David" w:hAnsi="David" w:cs="David" w:hint="cs"/>
          <w:rtl/>
        </w:rPr>
        <w:t>ב</w:t>
      </w:r>
      <w:r w:rsidRPr="005764EF">
        <w:rPr>
          <w:rFonts w:ascii="David" w:hAnsi="David" w:cs="David" w:hint="cs"/>
          <w:b/>
          <w:bCs/>
          <w:rtl/>
        </w:rPr>
        <w:t>נקודות</w:t>
      </w:r>
      <w:proofErr w:type="spellEnd"/>
      <w:r w:rsidRPr="005764EF">
        <w:rPr>
          <w:rFonts w:ascii="David" w:hAnsi="David" w:cs="David" w:hint="cs"/>
          <w:b/>
          <w:bCs/>
          <w:rtl/>
        </w:rPr>
        <w:t xml:space="preserve"> </w:t>
      </w:r>
      <w:proofErr w:type="spellStart"/>
      <w:r w:rsidRPr="005764EF">
        <w:rPr>
          <w:rFonts w:ascii="David" w:hAnsi="David" w:cs="David" w:hint="cs"/>
          <w:b/>
          <w:bCs/>
          <w:rtl/>
        </w:rPr>
        <w:t>וירטואליות</w:t>
      </w:r>
      <w:proofErr w:type="spellEnd"/>
      <w:r w:rsidRPr="005764EF">
        <w:rPr>
          <w:rFonts w:ascii="David" w:hAnsi="David" w:cs="David" w:hint="cs"/>
          <w:b/>
          <w:bCs/>
          <w:rtl/>
        </w:rPr>
        <w:t xml:space="preserve"> </w:t>
      </w:r>
      <w:proofErr w:type="spellStart"/>
      <w:r w:rsidRPr="005764EF">
        <w:rPr>
          <w:rFonts w:ascii="David" w:hAnsi="David" w:cs="David" w:hint="cs"/>
          <w:b/>
          <w:bCs/>
          <w:rtl/>
        </w:rPr>
        <w:t>בלבד</w:t>
      </w:r>
      <w:proofErr w:type="spellEnd"/>
      <w:r w:rsidRPr="005764EF">
        <w:rPr>
          <w:rFonts w:ascii="David" w:hAnsi="David" w:cs="David" w:hint="cs"/>
          <w:rtl/>
        </w:rPr>
        <w:t xml:space="preserve"> </w:t>
      </w:r>
      <w:r w:rsidR="004007AB">
        <w:rPr>
          <w:rFonts w:ascii="David" w:hAnsi="David" w:cs="Times New Roman" w:hint="cs"/>
          <w:rtl/>
        </w:rPr>
        <w:t>-</w:t>
      </w:r>
      <w:r w:rsidRPr="005764EF">
        <w:rPr>
          <w:rFonts w:ascii="David" w:hAnsi="David" w:cs="David" w:hint="cs"/>
          <w:rtl/>
        </w:rPr>
        <w:t xml:space="preserve"> </w:t>
      </w:r>
      <w:proofErr w:type="spellStart"/>
      <w:r w:rsidRPr="005764EF">
        <w:rPr>
          <w:rFonts w:ascii="David" w:hAnsi="David" w:cs="David" w:hint="cs"/>
          <w:rtl/>
        </w:rPr>
        <w:t>אין</w:t>
      </w:r>
      <w:proofErr w:type="spellEnd"/>
      <w:r w:rsidRPr="005764EF">
        <w:rPr>
          <w:rFonts w:ascii="David" w:hAnsi="David" w:cs="David" w:hint="cs"/>
          <w:rtl/>
        </w:rPr>
        <w:t xml:space="preserve"> </w:t>
      </w:r>
      <w:proofErr w:type="spellStart"/>
      <w:r w:rsidRPr="005764EF">
        <w:rPr>
          <w:rFonts w:ascii="David" w:hAnsi="David" w:cs="David" w:hint="cs"/>
          <w:rtl/>
        </w:rPr>
        <w:t>כסף</w:t>
      </w:r>
      <w:proofErr w:type="spellEnd"/>
      <w:r w:rsidRPr="005764EF">
        <w:rPr>
          <w:rFonts w:ascii="David" w:hAnsi="David" w:cs="David" w:hint="cs"/>
          <w:rtl/>
        </w:rPr>
        <w:t xml:space="preserve"> </w:t>
      </w:r>
      <w:proofErr w:type="spellStart"/>
      <w:r w:rsidRPr="005764EF">
        <w:rPr>
          <w:rFonts w:ascii="David" w:hAnsi="David" w:cs="David" w:hint="cs"/>
          <w:rtl/>
        </w:rPr>
        <w:t>אמיתי</w:t>
      </w:r>
      <w:proofErr w:type="spellEnd"/>
      <w:r w:rsidRPr="005764EF">
        <w:rPr>
          <w:rFonts w:ascii="David" w:hAnsi="David" w:cs="David" w:hint="cs"/>
          <w:rtl/>
        </w:rPr>
        <w:t xml:space="preserve">, </w:t>
      </w:r>
      <w:proofErr w:type="spellStart"/>
      <w:r w:rsidRPr="005764EF">
        <w:rPr>
          <w:rFonts w:ascii="David" w:hAnsi="David" w:cs="David" w:hint="cs"/>
          <w:rtl/>
        </w:rPr>
        <w:t>אין</w:t>
      </w:r>
      <w:proofErr w:type="spellEnd"/>
      <w:r w:rsidRPr="005764EF">
        <w:rPr>
          <w:rFonts w:ascii="David" w:hAnsi="David" w:cs="David" w:hint="cs"/>
          <w:rtl/>
        </w:rPr>
        <w:t xml:space="preserve"> </w:t>
      </w:r>
      <w:proofErr w:type="spellStart"/>
      <w:r w:rsidRPr="005764EF">
        <w:rPr>
          <w:rFonts w:ascii="David" w:hAnsi="David" w:cs="David" w:hint="cs"/>
          <w:rtl/>
        </w:rPr>
        <w:t>הפקדות</w:t>
      </w:r>
      <w:proofErr w:type="spellEnd"/>
      <w:r w:rsidRPr="005764EF">
        <w:rPr>
          <w:rFonts w:ascii="David" w:hAnsi="David" w:cs="David" w:hint="cs"/>
          <w:rtl/>
        </w:rPr>
        <w:t xml:space="preserve">, </w:t>
      </w:r>
      <w:proofErr w:type="spellStart"/>
      <w:r w:rsidRPr="005764EF">
        <w:rPr>
          <w:rFonts w:ascii="David" w:hAnsi="David" w:cs="David" w:hint="cs"/>
          <w:rtl/>
        </w:rPr>
        <w:t>אין</w:t>
      </w:r>
      <w:proofErr w:type="spellEnd"/>
      <w:r w:rsidRPr="005764EF">
        <w:rPr>
          <w:rFonts w:ascii="David" w:hAnsi="David" w:cs="David" w:hint="cs"/>
          <w:rtl/>
        </w:rPr>
        <w:t xml:space="preserve"> </w:t>
      </w:r>
      <w:proofErr w:type="spellStart"/>
      <w:r w:rsidRPr="005764EF">
        <w:rPr>
          <w:rFonts w:ascii="David" w:hAnsi="David" w:cs="David" w:hint="cs"/>
          <w:rtl/>
        </w:rPr>
        <w:t>משיכות</w:t>
      </w:r>
      <w:proofErr w:type="spellEnd"/>
      <w:r w:rsidRPr="005764EF">
        <w:rPr>
          <w:rFonts w:ascii="David" w:hAnsi="David" w:cs="David" w:hint="cs"/>
          <w:rtl/>
        </w:rPr>
        <w:t>.</w:t>
      </w:r>
      <w:r w:rsidR="009460F4">
        <w:rPr>
          <w:rFonts w:ascii="David" w:hAnsi="David" w:cs="David" w:hint="cs"/>
          <w:rtl/>
          <w:lang w:bidi="he-IL"/>
        </w:rPr>
        <w:t xml:space="preserve"> הפרסים בתחרות יינתנו ע״י מנהלי הליגות באופן שאינו קשור לניהול האתר.</w:t>
      </w:r>
    </w:p>
    <w:p w14:paraId="03B7F359" w14:textId="42FF4352" w:rsidR="009460F4" w:rsidRDefault="009460F4" w:rsidP="009460F4">
      <w:pPr>
        <w:bidi/>
        <w:rPr>
          <w:rFonts w:ascii="David" w:hAnsi="David" w:cs="David"/>
          <w:rtl/>
          <w:lang w:bidi="he-IL"/>
        </w:rPr>
      </w:pPr>
      <w:r>
        <w:rPr>
          <w:rFonts w:ascii="David" w:hAnsi="David" w:cs="David" w:hint="cs"/>
          <w:rtl/>
          <w:lang w:bidi="he-IL"/>
        </w:rPr>
        <w:t>הפרויקט מבוסס על פרויקט אמיתי אותו פיתחנו לראשונה לפני כחצי שנה, לקראת המונדיאל. זיהינו צורך של חברות (בדגש חברות הייטק) למוצר בו יוכלו לפתוח תחרות ניחושים כנהוג בכל טורניר כדורגל גדול.</w:t>
      </w:r>
    </w:p>
    <w:p w14:paraId="3AE25E15" w14:textId="1B8021CD" w:rsidR="009460F4" w:rsidRDefault="009460F4" w:rsidP="009460F4">
      <w:pPr>
        <w:bidi/>
        <w:rPr>
          <w:rFonts w:ascii="David" w:hAnsi="David" w:cs="David"/>
          <w:rtl/>
          <w:lang w:bidi="he-IL"/>
        </w:rPr>
      </w:pPr>
      <w:r>
        <w:rPr>
          <w:rFonts w:ascii="David" w:hAnsi="David" w:cs="David" w:hint="cs"/>
          <w:rtl/>
          <w:lang w:bidi="he-IL"/>
        </w:rPr>
        <w:t xml:space="preserve">במוצר אותו שיווקנו, נתנו לחברות שאיתן עבדנו מודולריות מלאה ויכולות אדפטציה אישיות לכל לקוח </w:t>
      </w:r>
      <w:r>
        <w:rPr>
          <w:rFonts w:ascii="David" w:hAnsi="David" w:cs="David"/>
          <w:rtl/>
          <w:lang w:bidi="he-IL"/>
        </w:rPr>
        <w:t>–</w:t>
      </w:r>
      <w:r>
        <w:rPr>
          <w:rFonts w:ascii="David" w:hAnsi="David" w:cs="David" w:hint="cs"/>
          <w:rtl/>
          <w:lang w:bidi="he-IL"/>
        </w:rPr>
        <w:t xml:space="preserve"> החל מעיצוב מותאם, דרך התאמה בפרטים הניתנים ע״י המשתמשים, התאמת לוגיקת המשחק ועד למצבי משחק מיוחדים.</w:t>
      </w:r>
    </w:p>
    <w:p w14:paraId="3A68889B" w14:textId="0F2034C3" w:rsidR="009460F4" w:rsidRDefault="009460F4" w:rsidP="009460F4">
      <w:pPr>
        <w:bidi/>
        <w:rPr>
          <w:rFonts w:ascii="David" w:hAnsi="David" w:cs="David"/>
          <w:rtl/>
          <w:lang w:bidi="he-IL"/>
        </w:rPr>
      </w:pPr>
      <w:r>
        <w:rPr>
          <w:rFonts w:ascii="David" w:hAnsi="David" w:cs="David" w:hint="cs"/>
          <w:rtl/>
          <w:lang w:bidi="he-IL"/>
        </w:rPr>
        <w:t xml:space="preserve">בנוסף, שיווקנו אפליקציות </w:t>
      </w:r>
      <w:r>
        <w:rPr>
          <w:rFonts w:ascii="David" w:hAnsi="David" w:cs="David"/>
          <w:lang w:bidi="he-IL"/>
        </w:rPr>
        <w:t xml:space="preserve">iOS + </w:t>
      </w:r>
      <w:proofErr w:type="spellStart"/>
      <w:r>
        <w:rPr>
          <w:rFonts w:ascii="David" w:hAnsi="David" w:cs="David"/>
          <w:lang w:bidi="he-IL"/>
        </w:rPr>
        <w:t>Andriod</w:t>
      </w:r>
      <w:proofErr w:type="spellEnd"/>
      <w:r>
        <w:rPr>
          <w:rFonts w:ascii="David" w:hAnsi="David" w:cs="David" w:hint="cs"/>
          <w:rtl/>
          <w:lang w:bidi="he-IL"/>
        </w:rPr>
        <w:t xml:space="preserve"> ובוטים </w:t>
      </w:r>
      <w:proofErr w:type="spellStart"/>
      <w:r>
        <w:rPr>
          <w:rFonts w:ascii="David" w:hAnsi="David" w:cs="David" w:hint="cs"/>
          <w:rtl/>
          <w:lang w:bidi="he-IL"/>
        </w:rPr>
        <w:t>לווטסאפ</w:t>
      </w:r>
      <w:proofErr w:type="spellEnd"/>
      <w:r>
        <w:rPr>
          <w:rFonts w:ascii="David" w:hAnsi="David" w:cs="David" w:hint="cs"/>
          <w:rtl/>
          <w:lang w:bidi="he-IL"/>
        </w:rPr>
        <w:t xml:space="preserve"> </w:t>
      </w:r>
      <w:proofErr w:type="spellStart"/>
      <w:r>
        <w:rPr>
          <w:rFonts w:ascii="David" w:hAnsi="David" w:cs="David" w:hint="cs"/>
          <w:rtl/>
          <w:lang w:bidi="he-IL"/>
        </w:rPr>
        <w:t>ולטלגרם</w:t>
      </w:r>
      <w:proofErr w:type="spellEnd"/>
      <w:r>
        <w:rPr>
          <w:rFonts w:ascii="David" w:hAnsi="David" w:cs="David" w:hint="cs"/>
          <w:rtl/>
          <w:lang w:bidi="he-IL"/>
        </w:rPr>
        <w:t>, ששיפרו את חוויית המשחק.</w:t>
      </w:r>
    </w:p>
    <w:p w14:paraId="6689D77A" w14:textId="2F90E76D" w:rsidR="009460F4" w:rsidRDefault="009460F4" w:rsidP="009460F4">
      <w:pPr>
        <w:bidi/>
        <w:rPr>
          <w:rFonts w:ascii="David" w:hAnsi="David" w:cs="David"/>
          <w:rtl/>
          <w:lang w:bidi="he-IL"/>
        </w:rPr>
      </w:pPr>
      <w:r>
        <w:rPr>
          <w:rFonts w:ascii="David" w:hAnsi="David" w:cs="David" w:hint="cs"/>
          <w:rtl/>
          <w:lang w:bidi="he-IL"/>
        </w:rPr>
        <w:t>האפליקציה הגיעה בשיאה למעל 2,200 משתמשים מתוכם מעל 1,000 חוזרים שנכנסו לנחש תוצאה של כל משחק במונדיאל.</w:t>
      </w:r>
      <w:r w:rsidR="00DF359B">
        <w:rPr>
          <w:rFonts w:ascii="David" w:hAnsi="David" w:cs="David" w:hint="cs"/>
          <w:rtl/>
          <w:lang w:bidi="he-IL"/>
        </w:rPr>
        <w:t xml:space="preserve"> בין החברות שהשתמשו באפליקציה נמנות צ׳ק פוינט, הבנק הבינלאומי, איילנד, </w:t>
      </w:r>
      <w:proofErr w:type="spellStart"/>
      <w:r w:rsidR="00DF359B">
        <w:rPr>
          <w:rFonts w:ascii="David" w:hAnsi="David" w:cs="David" w:hint="cs"/>
          <w:rtl/>
          <w:lang w:bidi="he-IL"/>
        </w:rPr>
        <w:t>פייבר</w:t>
      </w:r>
      <w:proofErr w:type="spellEnd"/>
      <w:r w:rsidR="00DF359B">
        <w:rPr>
          <w:rFonts w:ascii="David" w:hAnsi="David" w:cs="David" w:hint="cs"/>
          <w:rtl/>
          <w:lang w:bidi="he-IL"/>
        </w:rPr>
        <w:t xml:space="preserve"> ועוד.</w:t>
      </w:r>
    </w:p>
    <w:p w14:paraId="5D2244BC" w14:textId="4400436F" w:rsidR="00885852" w:rsidRDefault="009460F4" w:rsidP="009460F4">
      <w:pPr>
        <w:bidi/>
        <w:rPr>
          <w:rFonts w:ascii="David" w:hAnsi="David" w:cs="David"/>
          <w:rtl/>
          <w:lang w:bidi="he-IL"/>
        </w:rPr>
      </w:pPr>
      <w:r>
        <w:rPr>
          <w:rFonts w:ascii="David" w:hAnsi="David" w:cs="David" w:hint="cs"/>
          <w:rtl/>
          <w:lang w:bidi="he-IL"/>
        </w:rPr>
        <w:t>קישור לאפליקציות:</w:t>
      </w:r>
    </w:p>
    <w:p w14:paraId="66B4B140" w14:textId="788C90F2" w:rsidR="00885852" w:rsidRDefault="00885852" w:rsidP="00885852">
      <w:pPr>
        <w:bidi/>
        <w:rPr>
          <w:rFonts w:ascii="David" w:hAnsi="David" w:cs="David"/>
          <w:rtl/>
          <w:lang w:bidi="he-IL"/>
        </w:rPr>
      </w:pPr>
      <w:hyperlink r:id="rId8" w:history="1">
        <w:r w:rsidRPr="000C6538">
          <w:rPr>
            <w:rStyle w:val="Hyperlink"/>
            <w:rFonts w:ascii="David" w:hAnsi="David" w:cs="David"/>
            <w:lang w:bidi="he-IL"/>
          </w:rPr>
          <w:t>https://tinyurl.com/DerbyUp-iOS</w:t>
        </w:r>
      </w:hyperlink>
    </w:p>
    <w:p w14:paraId="6764D8B1" w14:textId="217B25C3" w:rsidR="009460F4" w:rsidRDefault="00885852" w:rsidP="00885852">
      <w:pPr>
        <w:bidi/>
        <w:rPr>
          <w:rFonts w:ascii="David" w:hAnsi="David" w:cs="David"/>
          <w:lang w:bidi="he-IL"/>
        </w:rPr>
      </w:pPr>
      <w:hyperlink r:id="rId9" w:history="1">
        <w:r w:rsidRPr="000C6538">
          <w:rPr>
            <w:rStyle w:val="Hyperlink"/>
            <w:rFonts w:ascii="David" w:hAnsi="David" w:cs="David"/>
            <w:lang w:bidi="he-IL"/>
          </w:rPr>
          <w:t>https://tinyurl.com/DerbyUp-Andriod</w:t>
        </w:r>
      </w:hyperlink>
    </w:p>
    <w:p w14:paraId="3E7CB733" w14:textId="2AF8F239" w:rsidR="009460F4" w:rsidRDefault="009460F4" w:rsidP="009460F4">
      <w:pPr>
        <w:bidi/>
        <w:rPr>
          <w:rFonts w:ascii="David" w:hAnsi="David" w:cs="David"/>
          <w:lang w:bidi="he-IL"/>
        </w:rPr>
      </w:pPr>
      <w:r>
        <w:rPr>
          <w:rFonts w:ascii="David" w:hAnsi="David" w:cs="David" w:hint="cs"/>
          <w:rtl/>
          <w:lang w:bidi="he-IL"/>
        </w:rPr>
        <w:t xml:space="preserve">בנוסף התראיינו על האפליקציה בערוץ הכלכלה: </w:t>
      </w:r>
      <w:hyperlink r:id="rId10" w:history="1">
        <w:r w:rsidRPr="000C6538">
          <w:rPr>
            <w:rStyle w:val="Hyperlink"/>
            <w:rFonts w:ascii="David" w:hAnsi="David" w:cs="David"/>
            <w:lang w:bidi="he-IL"/>
          </w:rPr>
          <w:t>https://tinyurl.com/msmm65wa</w:t>
        </w:r>
      </w:hyperlink>
    </w:p>
    <w:p w14:paraId="700A79E0" w14:textId="3F2DFD78" w:rsidR="009460F4" w:rsidRPr="005764EF" w:rsidRDefault="009460F4" w:rsidP="00885852">
      <w:pPr>
        <w:bidi/>
        <w:rPr>
          <w:rFonts w:ascii="David" w:hAnsi="David" w:cs="David"/>
          <w:lang w:bidi="he-IL"/>
        </w:rPr>
      </w:pPr>
      <w:r>
        <w:rPr>
          <w:rFonts w:ascii="David" w:hAnsi="David" w:cs="David" w:hint="cs"/>
          <w:rtl/>
          <w:lang w:bidi="he-IL"/>
        </w:rPr>
        <w:t xml:space="preserve">נציין כי בחרנו לבצע </w:t>
      </w:r>
      <w:r>
        <w:rPr>
          <w:rFonts w:ascii="David" w:hAnsi="David" w:cs="David"/>
          <w:lang w:bidi="he-IL"/>
        </w:rPr>
        <w:t>fork</w:t>
      </w:r>
      <w:r>
        <w:rPr>
          <w:rFonts w:ascii="David" w:hAnsi="David" w:cs="David" w:hint="cs"/>
          <w:rtl/>
          <w:lang w:bidi="he-IL"/>
        </w:rPr>
        <w:t xml:space="preserve"> בעצתך, מכיוון </w:t>
      </w:r>
      <w:proofErr w:type="spellStart"/>
      <w:r>
        <w:rPr>
          <w:rFonts w:ascii="David" w:hAnsi="David" w:cs="David" w:hint="cs"/>
          <w:rtl/>
          <w:lang w:bidi="he-IL"/>
        </w:rPr>
        <w:t>שהסטאק</w:t>
      </w:r>
      <w:proofErr w:type="spellEnd"/>
      <w:r>
        <w:rPr>
          <w:rFonts w:ascii="David" w:hAnsi="David" w:cs="David" w:hint="cs"/>
          <w:rtl/>
          <w:lang w:bidi="he-IL"/>
        </w:rPr>
        <w:t xml:space="preserve"> </w:t>
      </w:r>
      <w:proofErr w:type="spellStart"/>
      <w:r>
        <w:rPr>
          <w:rFonts w:ascii="David" w:hAnsi="David" w:cs="David" w:hint="cs"/>
          <w:rtl/>
          <w:lang w:bidi="he-IL"/>
        </w:rPr>
        <w:t>איתו</w:t>
      </w:r>
      <w:proofErr w:type="spellEnd"/>
      <w:r>
        <w:rPr>
          <w:rFonts w:ascii="David" w:hAnsi="David" w:cs="David" w:hint="cs"/>
          <w:rtl/>
          <w:lang w:bidi="he-IL"/>
        </w:rPr>
        <w:t xml:space="preserve"> עבדנו שונה מדרישות המטלה.</w:t>
      </w:r>
    </w:p>
    <w:p w14:paraId="53642E74" w14:textId="08E44759" w:rsidR="009460F4" w:rsidRPr="009460F4" w:rsidRDefault="009460F4" w:rsidP="009460F4">
      <w:pPr>
        <w:pStyle w:val="21"/>
        <w:bidi/>
        <w:rPr>
          <w:rFonts w:ascii="David" w:eastAsia="Arial" w:hAnsi="David" w:cs="David"/>
          <w:rtl/>
          <w:lang w:bidi="he-IL"/>
        </w:rPr>
      </w:pPr>
      <w:r w:rsidRPr="009460F4">
        <w:rPr>
          <w:rFonts w:ascii="David" w:eastAsia="Arial" w:hAnsi="David" w:cs="David" w:hint="cs"/>
          <w:rtl/>
          <w:lang w:bidi="he-IL"/>
        </w:rPr>
        <w:t>קישורי</w:t>
      </w:r>
      <w:r w:rsidR="00885852">
        <w:rPr>
          <w:rFonts w:ascii="David" w:eastAsia="Arial" w:hAnsi="David" w:cs="David" w:hint="cs"/>
          <w:rtl/>
          <w:lang w:bidi="he-IL"/>
        </w:rPr>
        <w:t>ם</w:t>
      </w:r>
    </w:p>
    <w:p w14:paraId="2A457035" w14:textId="7121E3A0" w:rsidR="009460F4" w:rsidRDefault="009460F4" w:rsidP="009460F4">
      <w:pPr>
        <w:bidi/>
        <w:rPr>
          <w:rFonts w:ascii="David" w:hAnsi="David" w:cs="David"/>
          <w:rtl/>
          <w:lang w:bidi="he-IL"/>
        </w:rPr>
      </w:pPr>
      <w:r>
        <w:rPr>
          <w:rFonts w:ascii="David" w:hAnsi="David" w:cs="David" w:hint="cs"/>
          <w:rtl/>
          <w:lang w:bidi="he-IL"/>
        </w:rPr>
        <w:t>קישור לאפליקציה ב-</w:t>
      </w:r>
      <w:proofErr w:type="spellStart"/>
      <w:r>
        <w:rPr>
          <w:rFonts w:ascii="David" w:hAnsi="David" w:cs="David"/>
          <w:lang w:bidi="he-IL"/>
        </w:rPr>
        <w:t>Vercel</w:t>
      </w:r>
      <w:proofErr w:type="spellEnd"/>
      <w:r>
        <w:rPr>
          <w:rFonts w:ascii="David" w:hAnsi="David" w:cs="David" w:hint="cs"/>
          <w:rtl/>
          <w:lang w:bidi="he-IL"/>
        </w:rPr>
        <w:t xml:space="preserve">: </w:t>
      </w:r>
      <w:hyperlink r:id="rId11" w:history="1">
        <w:r w:rsidRPr="000C6538">
          <w:rPr>
            <w:rStyle w:val="Hyperlink"/>
            <w:rFonts w:ascii="David" w:hAnsi="David" w:cs="David"/>
            <w:lang w:bidi="he-IL"/>
          </w:rPr>
          <w:t>https://derbyup-runi-fullstack.vercel.app</w:t>
        </w:r>
      </w:hyperlink>
    </w:p>
    <w:p w14:paraId="4A6D83A6" w14:textId="59A7DCD9" w:rsidR="009460F4" w:rsidRDefault="009460F4" w:rsidP="009460F4">
      <w:pPr>
        <w:bidi/>
        <w:rPr>
          <w:rFonts w:ascii="David" w:hAnsi="David" w:cs="David"/>
          <w:rtl/>
          <w:lang w:bidi="he-IL"/>
        </w:rPr>
      </w:pPr>
      <w:r>
        <w:rPr>
          <w:rFonts w:ascii="David" w:hAnsi="David" w:cs="David" w:hint="cs"/>
          <w:rtl/>
          <w:lang w:bidi="he-IL"/>
        </w:rPr>
        <w:t xml:space="preserve">קישור </w:t>
      </w:r>
      <w:proofErr w:type="spellStart"/>
      <w:r>
        <w:rPr>
          <w:rFonts w:ascii="David" w:hAnsi="David" w:cs="David" w:hint="cs"/>
          <w:rtl/>
          <w:lang w:bidi="he-IL"/>
        </w:rPr>
        <w:t>לרפוזיטורי</w:t>
      </w:r>
      <w:proofErr w:type="spellEnd"/>
      <w:r>
        <w:rPr>
          <w:rFonts w:ascii="David" w:hAnsi="David" w:cs="David" w:hint="cs"/>
          <w:rtl/>
          <w:lang w:bidi="he-IL"/>
        </w:rPr>
        <w:t xml:space="preserve"> ב-</w:t>
      </w:r>
      <w:r>
        <w:rPr>
          <w:rFonts w:ascii="David" w:hAnsi="David" w:cs="David"/>
          <w:lang w:bidi="he-IL"/>
        </w:rPr>
        <w:t>GitHub</w:t>
      </w:r>
      <w:r>
        <w:rPr>
          <w:rFonts w:ascii="David" w:hAnsi="David" w:cs="David" w:hint="cs"/>
          <w:rtl/>
          <w:lang w:bidi="he-IL"/>
        </w:rPr>
        <w:t xml:space="preserve">: </w:t>
      </w:r>
      <w:hyperlink r:id="rId12" w:history="1">
        <w:r w:rsidRPr="000C6538">
          <w:rPr>
            <w:rStyle w:val="Hyperlink"/>
            <w:rFonts w:ascii="David" w:hAnsi="David" w:cs="David"/>
            <w:lang w:bidi="he-IL"/>
          </w:rPr>
          <w:t>https://github.com/nirdahan9/FullStack-FinalProject-DerbyUp</w:t>
        </w:r>
      </w:hyperlink>
    </w:p>
    <w:p w14:paraId="603BBE1B" w14:textId="5A1DAACA" w:rsidR="00885852" w:rsidRPr="005764EF" w:rsidRDefault="009460F4" w:rsidP="00885852">
      <w:pPr>
        <w:bidi/>
        <w:rPr>
          <w:rFonts w:ascii="David" w:hAnsi="David" w:cs="David"/>
          <w:lang w:bidi="he-IL"/>
        </w:rPr>
      </w:pPr>
      <w:r>
        <w:rPr>
          <w:rFonts w:ascii="David" w:hAnsi="David" w:cs="David" w:hint="cs"/>
          <w:rtl/>
          <w:lang w:bidi="he-IL"/>
        </w:rPr>
        <w:t>הוראות הרצה מקומית מופיעים ב-</w:t>
      </w:r>
      <w:r>
        <w:rPr>
          <w:rFonts w:ascii="David" w:hAnsi="David" w:cs="David"/>
          <w:lang w:bidi="he-IL"/>
        </w:rPr>
        <w:t>README</w:t>
      </w:r>
      <w:r>
        <w:rPr>
          <w:rFonts w:ascii="David" w:hAnsi="David" w:cs="David" w:hint="cs"/>
          <w:rtl/>
          <w:lang w:bidi="he-IL"/>
        </w:rPr>
        <w:t xml:space="preserve">, עם זאת נציין כי כל דחיפה </w:t>
      </w:r>
      <w:proofErr w:type="spellStart"/>
      <w:r>
        <w:rPr>
          <w:rFonts w:ascii="David" w:hAnsi="David" w:cs="David" w:hint="cs"/>
          <w:rtl/>
          <w:lang w:bidi="he-IL"/>
        </w:rPr>
        <w:t>לגיט</w:t>
      </w:r>
      <w:proofErr w:type="spellEnd"/>
      <w:r>
        <w:rPr>
          <w:rFonts w:ascii="David" w:hAnsi="David" w:cs="David" w:hint="cs"/>
          <w:rtl/>
          <w:lang w:bidi="he-IL"/>
        </w:rPr>
        <w:t xml:space="preserve"> ב-</w:t>
      </w:r>
      <w:r>
        <w:rPr>
          <w:rFonts w:ascii="David" w:hAnsi="David" w:cs="David"/>
          <w:lang w:bidi="he-IL"/>
        </w:rPr>
        <w:t>Main Branch</w:t>
      </w:r>
      <w:r>
        <w:rPr>
          <w:rFonts w:ascii="David" w:hAnsi="David" w:cs="David" w:hint="cs"/>
          <w:rtl/>
          <w:lang w:bidi="he-IL"/>
        </w:rPr>
        <w:t xml:space="preserve"> מסונכרנת לפריסה ב-</w:t>
      </w:r>
      <w:proofErr w:type="spellStart"/>
      <w:r>
        <w:rPr>
          <w:rFonts w:ascii="David" w:hAnsi="David" w:cs="David"/>
          <w:lang w:bidi="he-IL"/>
        </w:rPr>
        <w:t>Vercel</w:t>
      </w:r>
      <w:proofErr w:type="spellEnd"/>
      <w:r>
        <w:rPr>
          <w:rFonts w:ascii="David" w:hAnsi="David" w:cs="David" w:hint="cs"/>
          <w:rtl/>
          <w:lang w:bidi="he-IL"/>
        </w:rPr>
        <w:t xml:space="preserve"> </w:t>
      </w:r>
      <w:proofErr w:type="spellStart"/>
      <w:r>
        <w:rPr>
          <w:rFonts w:ascii="David" w:hAnsi="David" w:cs="David" w:hint="cs"/>
          <w:rtl/>
          <w:lang w:bidi="he-IL"/>
        </w:rPr>
        <w:t>בדומיין</w:t>
      </w:r>
      <w:proofErr w:type="spellEnd"/>
      <w:r>
        <w:rPr>
          <w:rFonts w:ascii="David" w:hAnsi="David" w:cs="David" w:hint="cs"/>
          <w:rtl/>
          <w:lang w:bidi="he-IL"/>
        </w:rPr>
        <w:t xml:space="preserve"> המצורף.</w:t>
      </w:r>
    </w:p>
    <w:p w14:paraId="6EF8EB7F" w14:textId="71D8EEC9" w:rsidR="00885852" w:rsidRDefault="00885852" w:rsidP="00885852">
      <w:pPr>
        <w:pStyle w:val="21"/>
        <w:bidi/>
        <w:rPr>
          <w:rFonts w:ascii="David" w:eastAsia="Arial" w:hAnsi="David" w:cs="David"/>
          <w:rtl/>
          <w:lang w:bidi="he-IL"/>
        </w:rPr>
      </w:pPr>
      <w:r>
        <w:rPr>
          <w:rFonts w:ascii="David" w:eastAsia="Arial" w:hAnsi="David" w:cs="David" w:hint="cs"/>
          <w:rtl/>
          <w:lang w:bidi="he-IL"/>
        </w:rPr>
        <w:t>תוכן עניינים</w:t>
      </w:r>
      <w:r w:rsidRPr="009460F4">
        <w:rPr>
          <w:rFonts w:ascii="David" w:eastAsia="Arial" w:hAnsi="David" w:cs="David" w:hint="cs"/>
          <w:rtl/>
          <w:lang w:bidi="he-IL"/>
        </w:rPr>
        <w:t>:</w:t>
      </w:r>
    </w:p>
    <w:tbl>
      <w:tblPr>
        <w:tblStyle w:val="aff2"/>
        <w:bidiVisual/>
        <w:tblW w:w="0" w:type="auto"/>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134"/>
        <w:gridCol w:w="3134"/>
      </w:tblGrid>
      <w:tr w:rsidR="00DF359B" w:rsidRPr="005764EF" w14:paraId="3824067D" w14:textId="77777777" w:rsidTr="00DF359B">
        <w:trPr>
          <w:tblHeader/>
        </w:trPr>
        <w:tc>
          <w:tcPr>
            <w:tcW w:w="3134" w:type="dxa"/>
            <w:shd w:val="clear" w:color="auto" w:fill="2E628C"/>
            <w:vAlign w:val="center"/>
          </w:tcPr>
          <w:p w14:paraId="0AC638EA" w14:textId="0454EF4A" w:rsidR="00DF359B" w:rsidRPr="005764EF" w:rsidRDefault="00DF359B" w:rsidP="002B0090">
            <w:pPr>
              <w:bidi/>
              <w:spacing w:before="40" w:after="40"/>
              <w:jc w:val="center"/>
              <w:rPr>
                <w:rFonts w:ascii="David" w:hAnsi="David" w:cs="David"/>
                <w:lang w:bidi="he-IL"/>
              </w:rPr>
            </w:pPr>
            <w:r>
              <w:rPr>
                <w:rFonts w:ascii="David" w:hAnsi="David" w:cs="David" w:hint="cs"/>
                <w:b/>
                <w:color w:val="FFFFFF"/>
                <w:sz w:val="20"/>
                <w:szCs w:val="20"/>
                <w:rtl/>
                <w:lang w:bidi="he-IL"/>
              </w:rPr>
              <w:t>תוכן</w:t>
            </w:r>
          </w:p>
        </w:tc>
        <w:tc>
          <w:tcPr>
            <w:tcW w:w="3134" w:type="dxa"/>
            <w:shd w:val="clear" w:color="auto" w:fill="2E628C"/>
            <w:vAlign w:val="center"/>
          </w:tcPr>
          <w:p w14:paraId="71822745" w14:textId="470A37C7" w:rsidR="00DF359B" w:rsidRPr="005764EF" w:rsidRDefault="00DF359B" w:rsidP="002B0090">
            <w:pPr>
              <w:bidi/>
              <w:spacing w:before="40" w:after="40"/>
              <w:jc w:val="center"/>
              <w:rPr>
                <w:rFonts w:ascii="David" w:hAnsi="David" w:cs="David"/>
                <w:lang w:bidi="he-IL"/>
              </w:rPr>
            </w:pPr>
            <w:r>
              <w:rPr>
                <w:rFonts w:ascii="David" w:hAnsi="David" w:cs="David" w:hint="cs"/>
                <w:b/>
                <w:color w:val="FFFFFF"/>
                <w:sz w:val="20"/>
                <w:szCs w:val="20"/>
                <w:rtl/>
                <w:lang w:bidi="he-IL"/>
              </w:rPr>
              <w:t>עמוד</w:t>
            </w:r>
          </w:p>
        </w:tc>
      </w:tr>
      <w:tr w:rsidR="00DF359B" w:rsidRPr="005764EF" w14:paraId="068CBE96" w14:textId="77777777" w:rsidTr="002A4677">
        <w:tc>
          <w:tcPr>
            <w:tcW w:w="3134" w:type="dxa"/>
          </w:tcPr>
          <w:p w14:paraId="23380C82" w14:textId="32A2BFE2" w:rsidR="00DF359B" w:rsidRPr="005764EF" w:rsidRDefault="00DF359B" w:rsidP="00DF359B">
            <w:pPr>
              <w:bidi/>
              <w:spacing w:before="40" w:after="40"/>
              <w:jc w:val="center"/>
              <w:rPr>
                <w:rFonts w:ascii="David" w:hAnsi="David" w:cs="David"/>
                <w:lang w:bidi="he-IL"/>
              </w:rPr>
            </w:pPr>
            <w:r w:rsidRPr="00885852">
              <w:rPr>
                <w:rFonts w:ascii="David" w:hAnsi="David" w:cs="David" w:hint="cs"/>
                <w:sz w:val="18"/>
                <w:szCs w:val="18"/>
                <w:rtl/>
                <w:lang w:bidi="he-IL"/>
              </w:rPr>
              <w:t xml:space="preserve">מסמך </w:t>
            </w:r>
            <w:proofErr w:type="spellStart"/>
            <w:r w:rsidRPr="00885852">
              <w:rPr>
                <w:rFonts w:ascii="David" w:hAnsi="David" w:cs="David" w:hint="cs"/>
                <w:sz w:val="18"/>
                <w:szCs w:val="18"/>
                <w:rtl/>
                <w:lang w:bidi="he-IL"/>
              </w:rPr>
              <w:t>איפיון</w:t>
            </w:r>
            <w:proofErr w:type="spellEnd"/>
            <w:r w:rsidRPr="00885852">
              <w:rPr>
                <w:rFonts w:ascii="David" w:hAnsi="David" w:cs="David" w:hint="cs"/>
                <w:sz w:val="18"/>
                <w:szCs w:val="18"/>
                <w:rtl/>
                <w:lang w:bidi="he-IL"/>
              </w:rPr>
              <w:t xml:space="preserve"> מוצר </w:t>
            </w:r>
          </w:p>
        </w:tc>
        <w:tc>
          <w:tcPr>
            <w:tcW w:w="3134" w:type="dxa"/>
          </w:tcPr>
          <w:p w14:paraId="3844914C" w14:textId="50EB2614" w:rsidR="00DF359B" w:rsidRPr="005764EF" w:rsidRDefault="00DF359B" w:rsidP="00DF359B">
            <w:pPr>
              <w:bidi/>
              <w:spacing w:before="40" w:after="40"/>
              <w:jc w:val="center"/>
              <w:rPr>
                <w:rFonts w:ascii="David" w:hAnsi="David" w:cs="David"/>
              </w:rPr>
            </w:pPr>
            <w:r w:rsidRPr="00885852">
              <w:rPr>
                <w:rFonts w:ascii="David" w:hAnsi="David" w:cs="David" w:hint="cs"/>
                <w:sz w:val="18"/>
                <w:szCs w:val="18"/>
                <w:rtl/>
                <w:lang w:bidi="he-IL"/>
              </w:rPr>
              <w:t>2</w:t>
            </w:r>
          </w:p>
        </w:tc>
      </w:tr>
      <w:tr w:rsidR="00DF359B" w:rsidRPr="005764EF" w14:paraId="29DCE16B" w14:textId="77777777" w:rsidTr="00DF359B">
        <w:tc>
          <w:tcPr>
            <w:tcW w:w="3134" w:type="dxa"/>
          </w:tcPr>
          <w:p w14:paraId="607822F5" w14:textId="050F08C8" w:rsidR="00DF359B" w:rsidRPr="005764EF" w:rsidRDefault="00456CB3" w:rsidP="00DF359B">
            <w:pPr>
              <w:bidi/>
              <w:spacing w:before="40" w:after="40"/>
              <w:jc w:val="center"/>
              <w:rPr>
                <w:rFonts w:ascii="David" w:hAnsi="David" w:cs="David"/>
              </w:rPr>
            </w:pPr>
            <w:r>
              <w:rPr>
                <w:rFonts w:ascii="David" w:hAnsi="David" w:cs="David" w:hint="cs"/>
                <w:sz w:val="18"/>
                <w:szCs w:val="18"/>
                <w:rtl/>
                <w:lang w:bidi="he-IL"/>
              </w:rPr>
              <w:t xml:space="preserve">מסמך </w:t>
            </w:r>
            <w:r w:rsidR="00DF359B">
              <w:rPr>
                <w:rFonts w:ascii="David" w:hAnsi="David" w:cs="David" w:hint="cs"/>
                <w:sz w:val="18"/>
                <w:szCs w:val="18"/>
                <w:rtl/>
                <w:lang w:bidi="he-IL"/>
              </w:rPr>
              <w:t>תכנון טכני</w:t>
            </w:r>
          </w:p>
        </w:tc>
        <w:tc>
          <w:tcPr>
            <w:tcW w:w="3134" w:type="dxa"/>
          </w:tcPr>
          <w:p w14:paraId="7BE2001F" w14:textId="5BBB65C8" w:rsidR="00DF359B" w:rsidRPr="005764EF" w:rsidRDefault="00DF359B" w:rsidP="00DF359B">
            <w:pPr>
              <w:bidi/>
              <w:spacing w:before="40" w:after="40"/>
              <w:jc w:val="center"/>
              <w:rPr>
                <w:rFonts w:ascii="David" w:hAnsi="David" w:cs="David"/>
              </w:rPr>
            </w:pPr>
            <w:r>
              <w:rPr>
                <w:rFonts w:ascii="David" w:hAnsi="David" w:cs="David" w:hint="cs"/>
                <w:sz w:val="18"/>
                <w:szCs w:val="18"/>
                <w:rtl/>
                <w:lang w:bidi="he-IL"/>
              </w:rPr>
              <w:t>5</w:t>
            </w:r>
          </w:p>
        </w:tc>
      </w:tr>
      <w:tr w:rsidR="00DF359B" w:rsidRPr="005764EF" w14:paraId="00BDAAF0" w14:textId="77777777" w:rsidTr="00DF359B">
        <w:tc>
          <w:tcPr>
            <w:tcW w:w="3134" w:type="dxa"/>
          </w:tcPr>
          <w:p w14:paraId="36A38E5C" w14:textId="11175619" w:rsidR="00DF359B" w:rsidRDefault="00DF359B" w:rsidP="00DF359B">
            <w:pPr>
              <w:bidi/>
              <w:spacing w:before="40" w:after="40"/>
              <w:jc w:val="center"/>
              <w:rPr>
                <w:rFonts w:ascii="David" w:hAnsi="David" w:cs="David"/>
                <w:sz w:val="18"/>
                <w:szCs w:val="18"/>
                <w:rtl/>
                <w:lang w:bidi="he-IL"/>
              </w:rPr>
            </w:pPr>
            <w:r>
              <w:rPr>
                <w:rFonts w:ascii="David" w:hAnsi="David" w:cs="David" w:hint="cs"/>
                <w:sz w:val="18"/>
                <w:szCs w:val="18"/>
                <w:rtl/>
                <w:lang w:bidi="he-IL"/>
              </w:rPr>
              <w:t xml:space="preserve">מסמך </w:t>
            </w:r>
            <w:proofErr w:type="spellStart"/>
            <w:r>
              <w:rPr>
                <w:rFonts w:ascii="David" w:hAnsi="David" w:cs="David" w:hint="cs"/>
                <w:sz w:val="18"/>
                <w:szCs w:val="18"/>
                <w:rtl/>
                <w:lang w:bidi="he-IL"/>
              </w:rPr>
              <w:t>איפיון</w:t>
            </w:r>
            <w:proofErr w:type="spellEnd"/>
            <w:r>
              <w:rPr>
                <w:rFonts w:ascii="David" w:hAnsi="David" w:cs="David" w:hint="cs"/>
                <w:sz w:val="18"/>
                <w:szCs w:val="18"/>
                <w:rtl/>
                <w:lang w:bidi="he-IL"/>
              </w:rPr>
              <w:t xml:space="preserve"> בדיקות</w:t>
            </w:r>
          </w:p>
        </w:tc>
        <w:tc>
          <w:tcPr>
            <w:tcW w:w="3134" w:type="dxa"/>
          </w:tcPr>
          <w:p w14:paraId="3B993CC8" w14:textId="7F60F7BB" w:rsidR="00DF359B" w:rsidRDefault="005D69E7" w:rsidP="00DF359B">
            <w:pPr>
              <w:bidi/>
              <w:spacing w:before="40" w:after="40"/>
              <w:jc w:val="center"/>
              <w:rPr>
                <w:rFonts w:ascii="David" w:hAnsi="David" w:cs="David"/>
                <w:sz w:val="18"/>
                <w:szCs w:val="18"/>
                <w:rtl/>
                <w:lang w:bidi="he-IL"/>
              </w:rPr>
            </w:pPr>
            <w:r>
              <w:rPr>
                <w:rFonts w:ascii="David" w:hAnsi="David" w:cs="David" w:hint="cs"/>
                <w:sz w:val="18"/>
                <w:szCs w:val="18"/>
                <w:rtl/>
                <w:lang w:bidi="he-IL"/>
              </w:rPr>
              <w:t>17</w:t>
            </w:r>
          </w:p>
        </w:tc>
      </w:tr>
      <w:tr w:rsidR="00DF359B" w:rsidRPr="005764EF" w14:paraId="3760CF73" w14:textId="77777777" w:rsidTr="00DF359B">
        <w:tc>
          <w:tcPr>
            <w:tcW w:w="3134" w:type="dxa"/>
          </w:tcPr>
          <w:p w14:paraId="225FB69A" w14:textId="29E10A0B" w:rsidR="00DF359B" w:rsidRDefault="00DF359B" w:rsidP="005D69E7">
            <w:pPr>
              <w:bidi/>
              <w:spacing w:before="40" w:after="40"/>
              <w:jc w:val="center"/>
              <w:rPr>
                <w:rFonts w:ascii="David" w:hAnsi="David" w:cs="David"/>
                <w:sz w:val="18"/>
                <w:szCs w:val="18"/>
                <w:rtl/>
                <w:lang w:bidi="he-IL"/>
              </w:rPr>
            </w:pPr>
            <w:r>
              <w:rPr>
                <w:rFonts w:ascii="David" w:hAnsi="David" w:cs="David" w:hint="cs"/>
                <w:sz w:val="18"/>
                <w:szCs w:val="18"/>
                <w:rtl/>
                <w:lang w:bidi="he-IL"/>
              </w:rPr>
              <w:t xml:space="preserve">מסמך </w:t>
            </w:r>
            <w:proofErr w:type="spellStart"/>
            <w:r>
              <w:rPr>
                <w:rFonts w:ascii="David" w:hAnsi="David" w:cs="David" w:hint="cs"/>
                <w:sz w:val="18"/>
                <w:szCs w:val="18"/>
                <w:rtl/>
                <w:lang w:bidi="he-IL"/>
              </w:rPr>
              <w:t>סקייל</w:t>
            </w:r>
            <w:proofErr w:type="spellEnd"/>
          </w:p>
        </w:tc>
        <w:tc>
          <w:tcPr>
            <w:tcW w:w="3134" w:type="dxa"/>
          </w:tcPr>
          <w:p w14:paraId="4CECE6D8" w14:textId="5647984E" w:rsidR="00DF359B" w:rsidRDefault="005D69E7" w:rsidP="00DF359B">
            <w:pPr>
              <w:bidi/>
              <w:spacing w:before="40" w:after="40"/>
              <w:jc w:val="center"/>
              <w:rPr>
                <w:rFonts w:ascii="David" w:hAnsi="David" w:cs="David"/>
                <w:sz w:val="18"/>
                <w:szCs w:val="18"/>
                <w:rtl/>
                <w:lang w:bidi="he-IL"/>
              </w:rPr>
            </w:pPr>
            <w:r>
              <w:rPr>
                <w:rFonts w:ascii="David" w:hAnsi="David" w:cs="David" w:hint="cs"/>
                <w:sz w:val="18"/>
                <w:szCs w:val="18"/>
                <w:rtl/>
                <w:lang w:bidi="he-IL"/>
              </w:rPr>
              <w:t>28</w:t>
            </w:r>
          </w:p>
        </w:tc>
      </w:tr>
      <w:tr w:rsidR="005D69E7" w:rsidRPr="005764EF" w14:paraId="1BA565CA" w14:textId="77777777" w:rsidTr="00DF359B">
        <w:tc>
          <w:tcPr>
            <w:tcW w:w="3134" w:type="dxa"/>
          </w:tcPr>
          <w:p w14:paraId="42ABE34A" w14:textId="6A858593" w:rsidR="005D69E7" w:rsidRDefault="005D69E7" w:rsidP="005D69E7">
            <w:pPr>
              <w:bidi/>
              <w:spacing w:before="40" w:after="40"/>
              <w:jc w:val="center"/>
              <w:rPr>
                <w:rFonts w:ascii="David" w:hAnsi="David" w:cs="David"/>
                <w:sz w:val="18"/>
                <w:szCs w:val="18"/>
                <w:rtl/>
                <w:lang w:bidi="he-IL"/>
              </w:rPr>
            </w:pPr>
            <w:r>
              <w:rPr>
                <w:rFonts w:ascii="David" w:hAnsi="David" w:cs="David" w:hint="cs"/>
                <w:sz w:val="18"/>
                <w:szCs w:val="18"/>
                <w:rtl/>
                <w:lang w:bidi="he-IL"/>
              </w:rPr>
              <w:t>מסמך אבטחה בסיסי</w:t>
            </w:r>
          </w:p>
        </w:tc>
        <w:tc>
          <w:tcPr>
            <w:tcW w:w="3134" w:type="dxa"/>
          </w:tcPr>
          <w:p w14:paraId="573B5E81" w14:textId="1A1C2D6D" w:rsidR="005D69E7" w:rsidRDefault="005D69E7" w:rsidP="00DF359B">
            <w:pPr>
              <w:bidi/>
              <w:spacing w:before="40" w:after="40"/>
              <w:jc w:val="center"/>
              <w:rPr>
                <w:rFonts w:ascii="David" w:hAnsi="David" w:cs="David"/>
                <w:sz w:val="18"/>
                <w:szCs w:val="18"/>
                <w:rtl/>
                <w:lang w:bidi="he-IL"/>
              </w:rPr>
            </w:pPr>
            <w:r>
              <w:rPr>
                <w:rFonts w:ascii="David" w:hAnsi="David" w:cs="David" w:hint="cs"/>
                <w:sz w:val="18"/>
                <w:szCs w:val="18"/>
                <w:rtl/>
                <w:lang w:bidi="he-IL"/>
              </w:rPr>
              <w:t>33</w:t>
            </w:r>
          </w:p>
        </w:tc>
      </w:tr>
    </w:tbl>
    <w:p w14:paraId="49331990" w14:textId="77777777" w:rsidR="002A4677" w:rsidRPr="002A4677" w:rsidRDefault="002A4677" w:rsidP="002A4677">
      <w:pPr>
        <w:pStyle w:val="1"/>
        <w:bidi/>
        <w:rPr>
          <w:rFonts w:ascii="David" w:eastAsia="Arial" w:hAnsi="David" w:cs="David"/>
          <w:sz w:val="10"/>
          <w:szCs w:val="10"/>
          <w:lang w:bidi="he-IL"/>
        </w:rPr>
      </w:pPr>
      <w:r w:rsidRPr="002A4677">
        <w:rPr>
          <w:rFonts w:ascii="David" w:eastAsia="Arial" w:hAnsi="David" w:cs="David"/>
          <w:sz w:val="10"/>
          <w:szCs w:val="10"/>
          <w:lang w:bidi="he-IL"/>
        </w:rPr>
        <w:lastRenderedPageBreak/>
        <w:br/>
      </w:r>
    </w:p>
    <w:p w14:paraId="2DBDE4CD" w14:textId="642A635F" w:rsidR="005764EF" w:rsidRPr="00385F48" w:rsidRDefault="005764EF" w:rsidP="002A4677">
      <w:pPr>
        <w:pStyle w:val="1"/>
        <w:bidi/>
        <w:jc w:val="center"/>
        <w:rPr>
          <w:rFonts w:ascii="David" w:eastAsia="Arial" w:hAnsi="David" w:cs="David"/>
          <w:sz w:val="36"/>
          <w:szCs w:val="36"/>
          <w:rtl/>
          <w:lang w:bidi="he-IL"/>
        </w:rPr>
      </w:pPr>
      <w:r w:rsidRPr="00385F48">
        <w:rPr>
          <w:rFonts w:ascii="David" w:eastAsia="Arial" w:hAnsi="David" w:cs="David" w:hint="cs"/>
          <w:sz w:val="36"/>
          <w:szCs w:val="36"/>
          <w:rtl/>
          <w:lang w:bidi="he-IL"/>
        </w:rPr>
        <w:t xml:space="preserve">מסמך </w:t>
      </w:r>
      <w:proofErr w:type="spellStart"/>
      <w:r w:rsidRPr="00385F48">
        <w:rPr>
          <w:rFonts w:ascii="David" w:eastAsia="Arial" w:hAnsi="David" w:cs="David" w:hint="cs"/>
          <w:sz w:val="36"/>
          <w:szCs w:val="36"/>
          <w:rtl/>
          <w:lang w:bidi="he-IL"/>
        </w:rPr>
        <w:t>איפיון</w:t>
      </w:r>
      <w:proofErr w:type="spellEnd"/>
      <w:r w:rsidRPr="00385F48">
        <w:rPr>
          <w:rFonts w:ascii="David" w:eastAsia="Arial" w:hAnsi="David" w:cs="David" w:hint="cs"/>
          <w:sz w:val="36"/>
          <w:szCs w:val="36"/>
          <w:rtl/>
          <w:lang w:bidi="he-IL"/>
        </w:rPr>
        <w:t xml:space="preserve"> מוצר</w:t>
      </w:r>
    </w:p>
    <w:p w14:paraId="4F7C4CDC" w14:textId="281A3F8F" w:rsidR="00385F48" w:rsidRPr="004007AB" w:rsidRDefault="00385F48" w:rsidP="00385F48">
      <w:pPr>
        <w:pStyle w:val="21"/>
        <w:bidi/>
        <w:rPr>
          <w:rFonts w:ascii="David" w:eastAsia="Arial" w:hAnsi="David" w:cs="David"/>
          <w:sz w:val="28"/>
          <w:szCs w:val="28"/>
          <w:lang w:bidi="he-IL"/>
        </w:rPr>
      </w:pPr>
      <w:r>
        <w:rPr>
          <w:rFonts w:ascii="David" w:eastAsia="Arial" w:hAnsi="David" w:cs="David" w:hint="cs"/>
          <w:sz w:val="28"/>
          <w:szCs w:val="28"/>
          <w:rtl/>
          <w:lang w:bidi="he-IL"/>
        </w:rPr>
        <w:t>הקדמה</w:t>
      </w:r>
    </w:p>
    <w:p w14:paraId="1626701F" w14:textId="13C7F3AE" w:rsidR="00385F48" w:rsidRPr="00385F48" w:rsidRDefault="00385F48" w:rsidP="00385F48">
      <w:pPr>
        <w:bidi/>
        <w:rPr>
          <w:rFonts w:ascii="David" w:hAnsi="David" w:cs="David"/>
          <w:rtl/>
          <w:lang w:bidi="he-IL"/>
        </w:rPr>
      </w:pPr>
      <w:r>
        <w:rPr>
          <w:rFonts w:ascii="David" w:hAnsi="David" w:cs="David" w:hint="cs"/>
          <w:rtl/>
          <w:lang w:bidi="he-IL"/>
        </w:rPr>
        <w:t>בעולם של היום, בו יכולות ה-</w:t>
      </w:r>
      <w:r>
        <w:rPr>
          <w:rFonts w:ascii="David" w:hAnsi="David" w:cs="David"/>
          <w:lang w:bidi="he-IL"/>
        </w:rPr>
        <w:t>AI</w:t>
      </w:r>
      <w:r>
        <w:rPr>
          <w:rFonts w:ascii="David" w:hAnsi="David" w:cs="David" w:hint="cs"/>
          <w:rtl/>
          <w:lang w:bidi="he-IL"/>
        </w:rPr>
        <w:t xml:space="preserve"> מאפשרות לאנשים ליצור מוצרים בקצב מהיר, נדרשת ייחודיות על מנת להצליח. במוצר שלנו, אנחנו מנסים להיכנס עם מוצר </w:t>
      </w:r>
      <w:r>
        <w:rPr>
          <w:rFonts w:ascii="David" w:hAnsi="David" w:cs="David"/>
          <w:lang w:bidi="he-IL"/>
        </w:rPr>
        <w:t>B2B</w:t>
      </w:r>
      <w:r>
        <w:rPr>
          <w:rFonts w:ascii="David" w:hAnsi="David" w:cs="David" w:hint="cs"/>
          <w:rtl/>
          <w:lang w:bidi="he-IL"/>
        </w:rPr>
        <w:t xml:space="preserve"> לשוק המיועד כעיקרו </w:t>
      </w:r>
      <w:r>
        <w:rPr>
          <w:rFonts w:ascii="David" w:hAnsi="David" w:cs="David"/>
          <w:lang w:bidi="he-IL"/>
        </w:rPr>
        <w:t>B2C</w:t>
      </w:r>
      <w:r>
        <w:rPr>
          <w:rFonts w:ascii="David" w:hAnsi="David" w:cs="David" w:hint="cs"/>
          <w:rtl/>
          <w:lang w:bidi="he-IL"/>
        </w:rPr>
        <w:t xml:space="preserve"> </w:t>
      </w:r>
      <w:r>
        <w:rPr>
          <w:rFonts w:ascii="David" w:hAnsi="David" w:cs="David"/>
          <w:rtl/>
          <w:lang w:bidi="he-IL"/>
        </w:rPr>
        <w:t>–</w:t>
      </w:r>
      <w:r>
        <w:rPr>
          <w:rFonts w:ascii="David" w:hAnsi="David" w:cs="David" w:hint="cs"/>
          <w:rtl/>
          <w:lang w:bidi="he-IL"/>
        </w:rPr>
        <w:t xml:space="preserve"> ובכך ליצור את הייחודיות שלנו.</w:t>
      </w:r>
    </w:p>
    <w:p w14:paraId="06F2C22E" w14:textId="52836780" w:rsidR="002775C6" w:rsidRPr="004007AB" w:rsidRDefault="00000000" w:rsidP="00385F48">
      <w:pPr>
        <w:pStyle w:val="21"/>
        <w:bidi/>
        <w:rPr>
          <w:rFonts w:ascii="David" w:eastAsia="Arial" w:hAnsi="David" w:cs="David"/>
          <w:sz w:val="28"/>
          <w:szCs w:val="28"/>
        </w:rPr>
      </w:pPr>
      <w:proofErr w:type="spellStart"/>
      <w:r w:rsidRPr="005764EF">
        <w:rPr>
          <w:rFonts w:ascii="David" w:eastAsia="Arial" w:hAnsi="David" w:cs="David" w:hint="cs"/>
          <w:sz w:val="28"/>
          <w:szCs w:val="28"/>
          <w:rtl/>
        </w:rPr>
        <w:t>הבעיה</w:t>
      </w:r>
      <w:proofErr w:type="spellEnd"/>
      <w:r w:rsidRPr="005764EF">
        <w:rPr>
          <w:rFonts w:ascii="David" w:eastAsia="Arial" w:hAnsi="David" w:cs="David" w:hint="cs"/>
          <w:sz w:val="28"/>
          <w:szCs w:val="28"/>
          <w:rtl/>
        </w:rPr>
        <w:t xml:space="preserve"> </w:t>
      </w:r>
      <w:proofErr w:type="spellStart"/>
      <w:r w:rsidRPr="005764EF">
        <w:rPr>
          <w:rFonts w:ascii="David" w:eastAsia="Arial" w:hAnsi="David" w:cs="David" w:hint="cs"/>
          <w:sz w:val="28"/>
          <w:szCs w:val="28"/>
          <w:rtl/>
        </w:rPr>
        <w:t>שהמוצר</w:t>
      </w:r>
      <w:proofErr w:type="spellEnd"/>
      <w:r w:rsidRPr="005764EF">
        <w:rPr>
          <w:rFonts w:ascii="David" w:eastAsia="Arial" w:hAnsi="David" w:cs="David" w:hint="cs"/>
          <w:sz w:val="28"/>
          <w:szCs w:val="28"/>
          <w:rtl/>
        </w:rPr>
        <w:t xml:space="preserve"> </w:t>
      </w:r>
      <w:proofErr w:type="spellStart"/>
      <w:r w:rsidRPr="005764EF">
        <w:rPr>
          <w:rFonts w:ascii="David" w:eastAsia="Arial" w:hAnsi="David" w:cs="David" w:hint="cs"/>
          <w:sz w:val="28"/>
          <w:szCs w:val="28"/>
          <w:rtl/>
        </w:rPr>
        <w:t>פותר</w:t>
      </w:r>
      <w:proofErr w:type="spellEnd"/>
      <w:r w:rsidR="004007AB">
        <w:rPr>
          <w:rFonts w:ascii="David" w:eastAsia="Arial" w:hAnsi="David" w:cs="David" w:hint="cs"/>
          <w:sz w:val="28"/>
          <w:szCs w:val="28"/>
          <w:rtl/>
          <w:lang w:bidi="he-IL"/>
        </w:rPr>
        <w:t xml:space="preserve"> - </w:t>
      </w:r>
      <w:proofErr w:type="spellStart"/>
      <w:r w:rsidRPr="004007AB">
        <w:rPr>
          <w:rFonts w:ascii="David" w:eastAsia="Arial" w:hAnsi="David" w:cs="David" w:hint="cs"/>
          <w:sz w:val="28"/>
          <w:szCs w:val="28"/>
          <w:rtl/>
        </w:rPr>
        <w:t>הכאב</w:t>
      </w:r>
      <w:proofErr w:type="spellEnd"/>
      <w:r w:rsidRPr="004007AB">
        <w:rPr>
          <w:rFonts w:ascii="David" w:eastAsia="Arial" w:hAnsi="David" w:cs="David" w:hint="cs"/>
          <w:sz w:val="28"/>
          <w:szCs w:val="28"/>
          <w:rtl/>
        </w:rPr>
        <w:t xml:space="preserve"> </w:t>
      </w:r>
      <w:proofErr w:type="spellStart"/>
      <w:r w:rsidRPr="004007AB">
        <w:rPr>
          <w:rFonts w:ascii="David" w:eastAsia="Arial" w:hAnsi="David" w:cs="David" w:hint="cs"/>
          <w:sz w:val="28"/>
          <w:szCs w:val="28"/>
          <w:rtl/>
        </w:rPr>
        <w:t>הארגוני</w:t>
      </w:r>
      <w:proofErr w:type="spellEnd"/>
    </w:p>
    <w:p w14:paraId="2A101410" w14:textId="3A1ACCC4" w:rsidR="002775C6" w:rsidRDefault="00000000" w:rsidP="008F15B3">
      <w:pPr>
        <w:bidi/>
        <w:rPr>
          <w:rFonts w:ascii="David" w:hAnsi="David" w:cs="David"/>
          <w:rtl/>
          <w:lang w:bidi="he-IL"/>
        </w:rPr>
      </w:pPr>
      <w:proofErr w:type="spellStart"/>
      <w:r w:rsidRPr="005764EF">
        <w:rPr>
          <w:rFonts w:ascii="David" w:hAnsi="David" w:cs="David" w:hint="cs"/>
          <w:rtl/>
        </w:rPr>
        <w:t>גיבוש</w:t>
      </w:r>
      <w:proofErr w:type="spellEnd"/>
      <w:r w:rsidRPr="005764EF">
        <w:rPr>
          <w:rFonts w:ascii="David" w:hAnsi="David" w:cs="David" w:hint="cs"/>
          <w:rtl/>
        </w:rPr>
        <w:t xml:space="preserve"> </w:t>
      </w:r>
      <w:proofErr w:type="spellStart"/>
      <w:r w:rsidRPr="005764EF">
        <w:rPr>
          <w:rFonts w:ascii="David" w:hAnsi="David" w:cs="David" w:hint="cs"/>
          <w:rtl/>
        </w:rPr>
        <w:t>עובדים</w:t>
      </w:r>
      <w:proofErr w:type="spellEnd"/>
      <w:r w:rsidRPr="005764EF">
        <w:rPr>
          <w:rFonts w:ascii="David" w:hAnsi="David" w:cs="David" w:hint="cs"/>
          <w:rtl/>
        </w:rPr>
        <w:t xml:space="preserve"> </w:t>
      </w:r>
      <w:proofErr w:type="spellStart"/>
      <w:r w:rsidRPr="005764EF">
        <w:rPr>
          <w:rFonts w:ascii="David" w:hAnsi="David" w:cs="David" w:hint="cs"/>
          <w:rtl/>
        </w:rPr>
        <w:t>בארגונים</w:t>
      </w:r>
      <w:proofErr w:type="spellEnd"/>
      <w:r w:rsidRPr="005764EF">
        <w:rPr>
          <w:rFonts w:ascii="David" w:hAnsi="David" w:cs="David" w:hint="cs"/>
          <w:rtl/>
        </w:rPr>
        <w:t xml:space="preserve"> </w:t>
      </w:r>
      <w:proofErr w:type="spellStart"/>
      <w:r w:rsidRPr="005764EF">
        <w:rPr>
          <w:rFonts w:ascii="David" w:hAnsi="David" w:cs="David" w:hint="cs"/>
          <w:rtl/>
        </w:rPr>
        <w:t>מודרניים</w:t>
      </w:r>
      <w:proofErr w:type="spellEnd"/>
      <w:r w:rsidRPr="005764EF">
        <w:rPr>
          <w:rFonts w:ascii="David" w:hAnsi="David" w:cs="David" w:hint="cs"/>
          <w:rtl/>
        </w:rPr>
        <w:t xml:space="preserve"> </w:t>
      </w:r>
      <w:proofErr w:type="spellStart"/>
      <w:r w:rsidRPr="005764EF">
        <w:rPr>
          <w:rFonts w:ascii="David" w:hAnsi="David" w:cs="David" w:hint="cs"/>
          <w:rtl/>
        </w:rPr>
        <w:t>הוא</w:t>
      </w:r>
      <w:proofErr w:type="spellEnd"/>
      <w:r w:rsidRPr="005764EF">
        <w:rPr>
          <w:rFonts w:ascii="David" w:hAnsi="David" w:cs="David" w:hint="cs"/>
          <w:rtl/>
        </w:rPr>
        <w:t xml:space="preserve"> </w:t>
      </w:r>
      <w:proofErr w:type="spellStart"/>
      <w:r w:rsidRPr="005764EF">
        <w:rPr>
          <w:rFonts w:ascii="David" w:hAnsi="David" w:cs="David" w:hint="cs"/>
          <w:rtl/>
        </w:rPr>
        <w:t>בעיה</w:t>
      </w:r>
      <w:proofErr w:type="spellEnd"/>
      <w:r w:rsidRPr="005764EF">
        <w:rPr>
          <w:rFonts w:ascii="David" w:hAnsi="David" w:cs="David" w:hint="cs"/>
          <w:rtl/>
        </w:rPr>
        <w:t xml:space="preserve"> </w:t>
      </w:r>
      <w:proofErr w:type="spellStart"/>
      <w:r w:rsidRPr="005764EF">
        <w:rPr>
          <w:rFonts w:ascii="David" w:hAnsi="David" w:cs="David" w:hint="cs"/>
          <w:rtl/>
        </w:rPr>
        <w:t>אמיתית</w:t>
      </w:r>
      <w:proofErr w:type="spellEnd"/>
      <w:r w:rsidRPr="005764EF">
        <w:rPr>
          <w:rFonts w:ascii="David" w:hAnsi="David" w:cs="David" w:hint="cs"/>
          <w:rtl/>
        </w:rPr>
        <w:t xml:space="preserve"> </w:t>
      </w:r>
      <w:proofErr w:type="spellStart"/>
      <w:r w:rsidRPr="005764EF">
        <w:rPr>
          <w:rFonts w:ascii="David" w:hAnsi="David" w:cs="David" w:hint="cs"/>
          <w:rtl/>
        </w:rPr>
        <w:t>ויקרה</w:t>
      </w:r>
      <w:proofErr w:type="spellEnd"/>
      <w:r w:rsidR="005764EF">
        <w:rPr>
          <w:rFonts w:ascii="David" w:hAnsi="David" w:cs="David" w:hint="cs"/>
          <w:rtl/>
          <w:lang w:bidi="he-IL"/>
        </w:rPr>
        <w:t xml:space="preserve"> </w:t>
      </w:r>
      <w:r w:rsidR="005764EF">
        <w:rPr>
          <w:rFonts w:ascii="David" w:hAnsi="David" w:cs="David"/>
          <w:rtl/>
          <w:lang w:bidi="he-IL"/>
        </w:rPr>
        <w:t>–</w:t>
      </w:r>
      <w:r w:rsidR="005764EF">
        <w:rPr>
          <w:rFonts w:ascii="David" w:hAnsi="David" w:cs="David" w:hint="cs"/>
          <w:rtl/>
          <w:lang w:bidi="he-IL"/>
        </w:rPr>
        <w:t xml:space="preserve"> העבודה ההיברידית </w:t>
      </w:r>
      <w:r w:rsidR="004007AB">
        <w:rPr>
          <w:rFonts w:ascii="David" w:hAnsi="David" w:cs="David" w:hint="cs"/>
          <w:rtl/>
          <w:lang w:bidi="he-IL"/>
        </w:rPr>
        <w:t>גורמת לעובדים להיפגש פיזית מספר פעמים מועט בשבוע, כך שהעובדים אינם מספיקים לפתח קשרים וגיבוש בין-אישי. בנוסף, פעילויות גיבוש הן חד פעמיות, קורות לעיתים בתדירות רחוקה ויקרות.</w:t>
      </w:r>
    </w:p>
    <w:p w14:paraId="7F7E0E4B" w14:textId="00A62017" w:rsidR="004007AB" w:rsidRPr="005764EF" w:rsidRDefault="004007AB" w:rsidP="002A4677">
      <w:pPr>
        <w:bidi/>
        <w:rPr>
          <w:rFonts w:ascii="David" w:hAnsi="David" w:cs="David"/>
          <w:rtl/>
          <w:lang w:bidi="he-IL"/>
        </w:rPr>
      </w:pPr>
      <w:r>
        <w:rPr>
          <w:rFonts w:ascii="David" w:hAnsi="David" w:cs="David" w:hint="cs"/>
          <w:rtl/>
          <w:lang w:bidi="he-IL"/>
        </w:rPr>
        <w:t xml:space="preserve">בפרויקט שלנו בחרנו לקחת את הכדורגל, שהוא תחום עניין משותף לאוכלוסיות שונות בעולם, והעובדה שלוח המשחקים בו קבוע פוטרת את מנהלי הארגון ליצור תוכן חדש. </w:t>
      </w:r>
      <w:r w:rsidR="002A4677">
        <w:rPr>
          <w:rFonts w:ascii="David" w:hAnsi="David" w:cs="David"/>
          <w:rtl/>
          <w:lang w:bidi="he-IL"/>
        </w:rPr>
        <w:br/>
      </w:r>
      <w:r w:rsidR="002A4677">
        <w:rPr>
          <w:rFonts w:ascii="David" w:hAnsi="David" w:cs="David" w:hint="cs"/>
          <w:rtl/>
          <w:lang w:bidi="he-IL"/>
        </w:rPr>
        <w:t>ב-</w:t>
      </w:r>
      <w:proofErr w:type="spellStart"/>
      <w:r>
        <w:rPr>
          <w:rFonts w:ascii="David" w:hAnsi="David" w:cs="David"/>
          <w:lang w:bidi="he-IL"/>
        </w:rPr>
        <w:t>DerbyUp</w:t>
      </w:r>
      <w:proofErr w:type="spellEnd"/>
      <w:r>
        <w:rPr>
          <w:rFonts w:ascii="David" w:hAnsi="David" w:cs="David" w:hint="cs"/>
          <w:rtl/>
          <w:lang w:bidi="he-IL"/>
        </w:rPr>
        <w:t xml:space="preserve"> אנחנו שמים לנו למטרה ליצור מעורבות של העובדים סביב אירועים משותפים (משחקי הכדורגל השבועיים) </w:t>
      </w:r>
      <w:r w:rsidR="002A4677">
        <w:rPr>
          <w:rFonts w:ascii="David" w:hAnsi="David" w:cs="David" w:hint="cs"/>
          <w:rtl/>
          <w:lang w:bidi="he-IL"/>
        </w:rPr>
        <w:t>בפלטפורמה בה</w:t>
      </w:r>
      <w:r>
        <w:rPr>
          <w:rFonts w:ascii="David" w:hAnsi="David" w:cs="David" w:hint="cs"/>
          <w:rtl/>
          <w:lang w:bidi="he-IL"/>
        </w:rPr>
        <w:t xml:space="preserve"> לא נדרשת תחזוקה שוטפת מה-</w:t>
      </w:r>
      <w:r>
        <w:rPr>
          <w:rFonts w:ascii="David" w:hAnsi="David" w:cs="David"/>
          <w:lang w:bidi="he-IL"/>
        </w:rPr>
        <w:t>HR</w:t>
      </w:r>
      <w:r w:rsidR="002A4677">
        <w:rPr>
          <w:rFonts w:ascii="David" w:hAnsi="David" w:cs="David" w:hint="cs"/>
          <w:rtl/>
          <w:lang w:bidi="he-IL"/>
        </w:rPr>
        <w:t>, ותחזוקה מינימלית בהקשר פיתוח ועדכוני מסדי הנתונים.</w:t>
      </w:r>
    </w:p>
    <w:p w14:paraId="2FD59D5A" w14:textId="48D0F518" w:rsidR="002775C6" w:rsidRDefault="00000000" w:rsidP="007C332C">
      <w:pPr>
        <w:pStyle w:val="21"/>
        <w:bidi/>
        <w:rPr>
          <w:rFonts w:ascii="David" w:hAnsi="David" w:cs="David"/>
          <w:rtl/>
          <w:lang w:bidi="he-IL"/>
        </w:rPr>
      </w:pPr>
      <w:proofErr w:type="spellStart"/>
      <w:r w:rsidRPr="005764EF">
        <w:rPr>
          <w:rFonts w:ascii="David" w:eastAsia="Arial" w:hAnsi="David" w:cs="David" w:hint="cs"/>
          <w:rtl/>
        </w:rPr>
        <w:t>מי</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הלקוח</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ומי</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המשתמש</w:t>
      </w:r>
      <w:proofErr w:type="spellEnd"/>
    </w:p>
    <w:p w14:paraId="0E487514" w14:textId="0C23D46F" w:rsidR="004007AB" w:rsidRDefault="004007AB" w:rsidP="004007AB">
      <w:pPr>
        <w:bidi/>
        <w:rPr>
          <w:rFonts w:ascii="David" w:hAnsi="David" w:cs="David"/>
          <w:rtl/>
          <w:lang w:bidi="he-IL"/>
        </w:rPr>
      </w:pPr>
      <w:r>
        <w:rPr>
          <w:rFonts w:ascii="David" w:hAnsi="David" w:cs="David" w:hint="cs"/>
          <w:rtl/>
          <w:lang w:bidi="he-IL"/>
        </w:rPr>
        <w:t xml:space="preserve">אנחנו מייעדים את המוצר שלנו כמוצר </w:t>
      </w:r>
      <w:r>
        <w:rPr>
          <w:rFonts w:ascii="David" w:hAnsi="David" w:cs="David"/>
          <w:lang w:bidi="he-IL"/>
        </w:rPr>
        <w:t>B2B</w:t>
      </w:r>
      <w:r>
        <w:rPr>
          <w:rFonts w:ascii="David" w:hAnsi="David" w:cs="David" w:hint="cs"/>
          <w:rtl/>
          <w:lang w:bidi="he-IL"/>
        </w:rPr>
        <w:t xml:space="preserve"> - הלקוחות העיקריים שלנו הם מנהלי חוויית עובד (או </w:t>
      </w:r>
      <w:r>
        <w:rPr>
          <w:rFonts w:ascii="David" w:hAnsi="David" w:cs="David"/>
          <w:lang w:bidi="he-IL"/>
        </w:rPr>
        <w:t>HR</w:t>
      </w:r>
      <w:r>
        <w:rPr>
          <w:rFonts w:ascii="David" w:hAnsi="David" w:cs="David" w:hint="cs"/>
          <w:rtl/>
          <w:lang w:bidi="he-IL"/>
        </w:rPr>
        <w:t xml:space="preserve">) בחברות </w:t>
      </w:r>
      <w:r>
        <w:rPr>
          <w:rFonts w:ascii="David" w:hAnsi="David" w:cs="David"/>
          <w:rtl/>
          <w:lang w:bidi="he-IL"/>
        </w:rPr>
        <w:t>–</w:t>
      </w:r>
      <w:r>
        <w:rPr>
          <w:rFonts w:ascii="David" w:hAnsi="David" w:cs="David" w:hint="cs"/>
          <w:rtl/>
          <w:lang w:bidi="he-IL"/>
        </w:rPr>
        <w:t xml:space="preserve"> הגורמים האחראיים על הגיבוש. הם יהוו גורם הקשר שלנו מול המשתמשים </w:t>
      </w:r>
      <w:r>
        <w:rPr>
          <w:rFonts w:ascii="David" w:hAnsi="David" w:cs="David"/>
          <w:rtl/>
          <w:lang w:bidi="he-IL"/>
        </w:rPr>
        <w:t>–</w:t>
      </w:r>
      <w:r>
        <w:rPr>
          <w:rFonts w:ascii="David" w:hAnsi="David" w:cs="David" w:hint="cs"/>
          <w:rtl/>
          <w:lang w:bidi="he-IL"/>
        </w:rPr>
        <w:t xml:space="preserve"> העובדים בחברות. </w:t>
      </w:r>
    </w:p>
    <w:p w14:paraId="1B12FAB0" w14:textId="77464967" w:rsidR="00385F48" w:rsidRDefault="00385F48" w:rsidP="00385F48">
      <w:pPr>
        <w:bidi/>
        <w:rPr>
          <w:rFonts w:ascii="David" w:hAnsi="David" w:cs="David"/>
          <w:rtl/>
          <w:lang w:bidi="he-IL"/>
        </w:rPr>
      </w:pPr>
      <w:r>
        <w:rPr>
          <w:rFonts w:ascii="David" w:hAnsi="David" w:cs="David" w:hint="cs"/>
          <w:rtl/>
          <w:lang w:bidi="he-IL"/>
        </w:rPr>
        <w:t xml:space="preserve">היתרון שדרכו אנו מצפים מלקוחות לבחור בנו, הוא היכולת לספק התאמות לאתר לפי בקשת הלקוחות </w:t>
      </w:r>
      <w:r>
        <w:rPr>
          <w:rFonts w:ascii="David" w:hAnsi="David" w:cs="David"/>
          <w:rtl/>
          <w:lang w:bidi="he-IL"/>
        </w:rPr>
        <w:t>–</w:t>
      </w:r>
      <w:r>
        <w:rPr>
          <w:rFonts w:ascii="David" w:hAnsi="David" w:cs="David" w:hint="cs"/>
          <w:rtl/>
          <w:lang w:bidi="he-IL"/>
        </w:rPr>
        <w:t xml:space="preserve"> בדיוק כפי שביצענו במוצר אותו שיווקנו לקהל הרחב בתקופת המונדיאל. ההתאמות יבואו לידי ביטוי בעיצוב ובפיצ׳רים שיתווספו לאתר לבקשת הלקוחות, וימומשו בקוד ע״י הוספת טבלאות ושאילתות </w:t>
      </w:r>
      <w:r>
        <w:rPr>
          <w:rFonts w:ascii="David" w:hAnsi="David" w:cs="David"/>
          <w:lang w:bidi="he-IL"/>
        </w:rPr>
        <w:t>SQL</w:t>
      </w:r>
      <w:r>
        <w:rPr>
          <w:rFonts w:ascii="David" w:hAnsi="David" w:cs="David" w:hint="cs"/>
          <w:rtl/>
          <w:lang w:bidi="he-IL"/>
        </w:rPr>
        <w:t xml:space="preserve"> ובניית קוד נוח ופשוט </w:t>
      </w:r>
      <w:proofErr w:type="spellStart"/>
      <w:r>
        <w:rPr>
          <w:rFonts w:ascii="David" w:hAnsi="David" w:cs="David" w:hint="cs"/>
          <w:rtl/>
          <w:lang w:bidi="he-IL"/>
        </w:rPr>
        <w:t>לתחזוק</w:t>
      </w:r>
      <w:proofErr w:type="spellEnd"/>
      <w:r>
        <w:rPr>
          <w:rFonts w:ascii="David" w:hAnsi="David" w:cs="David" w:hint="cs"/>
          <w:rtl/>
          <w:lang w:bidi="he-IL"/>
        </w:rPr>
        <w:t xml:space="preserve"> </w:t>
      </w:r>
      <w:r>
        <w:rPr>
          <w:rFonts w:ascii="David" w:hAnsi="David" w:cs="David"/>
          <w:rtl/>
          <w:lang w:bidi="he-IL"/>
        </w:rPr>
        <w:t>–</w:t>
      </w:r>
      <w:r>
        <w:rPr>
          <w:rFonts w:ascii="David" w:hAnsi="David" w:cs="David" w:hint="cs"/>
          <w:rtl/>
          <w:lang w:bidi="he-IL"/>
        </w:rPr>
        <w:t xml:space="preserve"> שיאפשרו לנו שינויים רבים.</w:t>
      </w:r>
    </w:p>
    <w:p w14:paraId="762849E0" w14:textId="3B8FE4BA" w:rsidR="004007AB" w:rsidRDefault="004007AB" w:rsidP="004007AB">
      <w:pPr>
        <w:bidi/>
        <w:rPr>
          <w:rFonts w:ascii="David" w:hAnsi="David" w:cs="David"/>
          <w:rtl/>
          <w:lang w:bidi="he-IL"/>
        </w:rPr>
      </w:pPr>
      <w:r>
        <w:rPr>
          <w:rFonts w:ascii="David" w:hAnsi="David" w:cs="David" w:hint="cs"/>
          <w:rtl/>
          <w:lang w:bidi="he-IL"/>
        </w:rPr>
        <w:t xml:space="preserve">התשלום ייגבה </w:t>
      </w:r>
      <w:r w:rsidR="00385F48">
        <w:rPr>
          <w:rFonts w:ascii="David" w:hAnsi="David" w:cs="David" w:hint="cs"/>
          <w:rtl/>
          <w:lang w:bidi="he-IL"/>
        </w:rPr>
        <w:t>מהלקוחות (החברות עצמן)</w:t>
      </w:r>
      <w:r>
        <w:rPr>
          <w:rFonts w:ascii="David" w:hAnsi="David" w:cs="David" w:hint="cs"/>
          <w:rtl/>
          <w:lang w:bidi="he-IL"/>
        </w:rPr>
        <w:t xml:space="preserve"> ולא מהמשתמשים (העובדים בחברות), שישתמשו במוצר בחינם.</w:t>
      </w:r>
    </w:p>
    <w:p w14:paraId="6B4CE380" w14:textId="40BABBD8" w:rsidR="004007AB" w:rsidRPr="004007AB" w:rsidRDefault="004007AB" w:rsidP="004007AB">
      <w:pPr>
        <w:bidi/>
        <w:rPr>
          <w:rFonts w:ascii="David" w:hAnsi="David" w:cs="David"/>
          <w:rtl/>
          <w:lang w:bidi="he-IL"/>
        </w:rPr>
      </w:pPr>
      <w:r>
        <w:rPr>
          <w:rFonts w:ascii="David" w:hAnsi="David" w:cs="David" w:hint="cs"/>
          <w:rtl/>
          <w:lang w:bidi="he-IL"/>
        </w:rPr>
        <w:t>עם זאת נציין כי שימוש פרטי במוצר אפשרי לחלוטין, אך שימוש במוצר כחלק מקהילה רחבה יותר נותן חוויית משתמש שלמה ומגבשת יותר.</w:t>
      </w:r>
    </w:p>
    <w:p w14:paraId="4190EE08" w14:textId="37166171" w:rsidR="002775C6" w:rsidRPr="005764EF" w:rsidRDefault="00000000" w:rsidP="008F15B3">
      <w:pPr>
        <w:pStyle w:val="31"/>
        <w:bidi/>
        <w:rPr>
          <w:rFonts w:ascii="David" w:hAnsi="David" w:cs="David"/>
        </w:rPr>
      </w:pPr>
      <w:proofErr w:type="spellStart"/>
      <w:r w:rsidRPr="005764EF">
        <w:rPr>
          <w:rFonts w:ascii="David" w:eastAsia="Arial" w:hAnsi="David" w:cs="David" w:hint="cs"/>
          <w:rtl/>
        </w:rPr>
        <w:t>הלקוח</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מי</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שמשלם</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ומחליט</w:t>
      </w:r>
      <w:proofErr w:type="spellEnd"/>
      <w:r w:rsidRPr="005764EF">
        <w:rPr>
          <w:rFonts w:ascii="David" w:eastAsia="Arial" w:hAnsi="David" w:cs="David" w:hint="cs"/>
          <w:rtl/>
        </w:rPr>
        <w:t>)</w:t>
      </w:r>
    </w:p>
    <w:p w14:paraId="7008734F" w14:textId="537E3B81" w:rsidR="002775C6" w:rsidRPr="005764EF" w:rsidRDefault="00000000" w:rsidP="008F15B3">
      <w:pPr>
        <w:bidi/>
        <w:rPr>
          <w:rFonts w:ascii="David" w:hAnsi="David" w:cs="David"/>
        </w:rPr>
      </w:pPr>
      <w:proofErr w:type="spellStart"/>
      <w:r w:rsidRPr="002003D1">
        <w:rPr>
          <w:rFonts w:ascii="David" w:hAnsi="David" w:cs="David" w:hint="cs"/>
          <w:rtl/>
        </w:rPr>
        <w:t>ארגונים</w:t>
      </w:r>
      <w:proofErr w:type="spellEnd"/>
      <w:r w:rsidRPr="002003D1">
        <w:rPr>
          <w:rFonts w:ascii="David" w:hAnsi="David" w:cs="David" w:hint="cs"/>
          <w:rtl/>
        </w:rPr>
        <w:t xml:space="preserve"> </w:t>
      </w:r>
      <w:proofErr w:type="spellStart"/>
      <w:r w:rsidRPr="002003D1">
        <w:rPr>
          <w:rFonts w:ascii="David" w:hAnsi="David" w:cs="David" w:hint="cs"/>
          <w:rtl/>
        </w:rPr>
        <w:t>בינוניים</w:t>
      </w:r>
      <w:proofErr w:type="spellEnd"/>
      <w:r w:rsidRPr="002003D1">
        <w:rPr>
          <w:rFonts w:ascii="David" w:hAnsi="David" w:cs="David" w:hint="cs"/>
          <w:rtl/>
        </w:rPr>
        <w:t xml:space="preserve"> </w:t>
      </w:r>
      <w:proofErr w:type="spellStart"/>
      <w:r w:rsidRPr="002003D1">
        <w:rPr>
          <w:rFonts w:ascii="David" w:hAnsi="David" w:cs="David" w:hint="cs"/>
          <w:rtl/>
        </w:rPr>
        <w:t>וגדולים</w:t>
      </w:r>
      <w:proofErr w:type="spellEnd"/>
      <w:r w:rsidR="004007AB" w:rsidRPr="002003D1">
        <w:rPr>
          <w:rFonts w:ascii="David" w:hAnsi="David" w:cs="David" w:hint="cs"/>
          <w:rtl/>
          <w:lang w:bidi="he-IL"/>
        </w:rPr>
        <w:t>,</w:t>
      </w:r>
      <w:r w:rsidRPr="005764EF">
        <w:rPr>
          <w:rFonts w:ascii="David" w:hAnsi="David" w:cs="David" w:hint="cs"/>
          <w:rtl/>
        </w:rPr>
        <w:t xml:space="preserve"> </w:t>
      </w:r>
      <w:proofErr w:type="spellStart"/>
      <w:r w:rsidRPr="005764EF">
        <w:rPr>
          <w:rFonts w:ascii="David" w:hAnsi="David" w:cs="David" w:hint="cs"/>
          <w:rtl/>
        </w:rPr>
        <w:t>ובתוכם</w:t>
      </w:r>
      <w:proofErr w:type="spellEnd"/>
      <w:r w:rsidRPr="005764EF">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134"/>
        <w:gridCol w:w="3134"/>
        <w:gridCol w:w="3134"/>
      </w:tblGrid>
      <w:tr w:rsidR="002775C6" w:rsidRPr="005764EF" w14:paraId="4DD4979E" w14:textId="77777777" w:rsidTr="00DF359B">
        <w:trPr>
          <w:tblHeader/>
          <w:jc w:val="center"/>
        </w:trPr>
        <w:tc>
          <w:tcPr>
            <w:tcW w:w="3137" w:type="dxa"/>
            <w:shd w:val="clear" w:color="auto" w:fill="2E628C"/>
            <w:vAlign w:val="center"/>
          </w:tcPr>
          <w:p w14:paraId="0F3C85B4"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color w:val="FFFFFF"/>
                <w:sz w:val="20"/>
                <w:szCs w:val="20"/>
                <w:rtl/>
              </w:rPr>
              <w:t>בעל</w:t>
            </w:r>
            <w:proofErr w:type="spellEnd"/>
            <w:r w:rsidRPr="005764EF">
              <w:rPr>
                <w:rFonts w:ascii="David" w:hAnsi="David" w:cs="David" w:hint="cs"/>
                <w:b/>
                <w:color w:val="FFFFFF"/>
                <w:sz w:val="20"/>
                <w:szCs w:val="20"/>
                <w:rtl/>
              </w:rPr>
              <w:t xml:space="preserve"> </w:t>
            </w:r>
            <w:proofErr w:type="spellStart"/>
            <w:r w:rsidRPr="005764EF">
              <w:rPr>
                <w:rFonts w:ascii="David" w:hAnsi="David" w:cs="David" w:hint="cs"/>
                <w:b/>
                <w:color w:val="FFFFFF"/>
                <w:sz w:val="20"/>
                <w:szCs w:val="20"/>
                <w:rtl/>
              </w:rPr>
              <w:t>עניין</w:t>
            </w:r>
            <w:proofErr w:type="spellEnd"/>
          </w:p>
        </w:tc>
        <w:tc>
          <w:tcPr>
            <w:tcW w:w="3137" w:type="dxa"/>
            <w:shd w:val="clear" w:color="auto" w:fill="2E628C"/>
            <w:vAlign w:val="center"/>
          </w:tcPr>
          <w:p w14:paraId="1FE2025D"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color w:val="FFFFFF"/>
                <w:sz w:val="20"/>
                <w:szCs w:val="20"/>
                <w:rtl/>
              </w:rPr>
              <w:t>מה</w:t>
            </w:r>
            <w:proofErr w:type="spellEnd"/>
            <w:r w:rsidRPr="005764EF">
              <w:rPr>
                <w:rFonts w:ascii="David" w:hAnsi="David" w:cs="David" w:hint="cs"/>
                <w:b/>
                <w:color w:val="FFFFFF"/>
                <w:sz w:val="20"/>
                <w:szCs w:val="20"/>
                <w:rtl/>
              </w:rPr>
              <w:t xml:space="preserve"> </w:t>
            </w:r>
            <w:proofErr w:type="spellStart"/>
            <w:r w:rsidRPr="005764EF">
              <w:rPr>
                <w:rFonts w:ascii="David" w:hAnsi="David" w:cs="David" w:hint="cs"/>
                <w:b/>
                <w:color w:val="FFFFFF"/>
                <w:sz w:val="20"/>
                <w:szCs w:val="20"/>
                <w:rtl/>
              </w:rPr>
              <w:t>מעניין</w:t>
            </w:r>
            <w:proofErr w:type="spellEnd"/>
            <w:r w:rsidRPr="005764EF">
              <w:rPr>
                <w:rFonts w:ascii="David" w:hAnsi="David" w:cs="David" w:hint="cs"/>
                <w:b/>
                <w:color w:val="FFFFFF"/>
                <w:sz w:val="20"/>
                <w:szCs w:val="20"/>
                <w:rtl/>
              </w:rPr>
              <w:t xml:space="preserve"> </w:t>
            </w:r>
            <w:proofErr w:type="spellStart"/>
            <w:r w:rsidRPr="005764EF">
              <w:rPr>
                <w:rFonts w:ascii="David" w:hAnsi="David" w:cs="David" w:hint="cs"/>
                <w:b/>
                <w:color w:val="FFFFFF"/>
                <w:sz w:val="20"/>
                <w:szCs w:val="20"/>
                <w:rtl/>
              </w:rPr>
              <w:t>אותו</w:t>
            </w:r>
            <w:proofErr w:type="spellEnd"/>
          </w:p>
        </w:tc>
        <w:tc>
          <w:tcPr>
            <w:tcW w:w="3137" w:type="dxa"/>
            <w:shd w:val="clear" w:color="auto" w:fill="2E628C"/>
            <w:vAlign w:val="center"/>
          </w:tcPr>
          <w:p w14:paraId="3C817790"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color w:val="FFFFFF"/>
                <w:sz w:val="20"/>
                <w:szCs w:val="20"/>
                <w:rtl/>
              </w:rPr>
              <w:t>מה</w:t>
            </w:r>
            <w:proofErr w:type="spellEnd"/>
            <w:r w:rsidRPr="005764EF">
              <w:rPr>
                <w:rFonts w:ascii="David" w:hAnsi="David" w:cs="David" w:hint="cs"/>
                <w:b/>
                <w:color w:val="FFFFFF"/>
                <w:sz w:val="20"/>
                <w:szCs w:val="20"/>
                <w:rtl/>
              </w:rPr>
              <w:t xml:space="preserve"> </w:t>
            </w:r>
            <w:proofErr w:type="spellStart"/>
            <w:r w:rsidRPr="005764EF">
              <w:rPr>
                <w:rFonts w:ascii="David" w:hAnsi="David" w:cs="David" w:hint="cs"/>
                <w:b/>
                <w:color w:val="FFFFFF"/>
                <w:sz w:val="20"/>
                <w:szCs w:val="20"/>
                <w:rtl/>
              </w:rPr>
              <w:t>הוא</w:t>
            </w:r>
            <w:proofErr w:type="spellEnd"/>
            <w:r w:rsidRPr="005764EF">
              <w:rPr>
                <w:rFonts w:ascii="David" w:hAnsi="David" w:cs="David" w:hint="cs"/>
                <w:b/>
                <w:color w:val="FFFFFF"/>
                <w:sz w:val="20"/>
                <w:szCs w:val="20"/>
                <w:rtl/>
              </w:rPr>
              <w:t xml:space="preserve"> </w:t>
            </w:r>
            <w:proofErr w:type="spellStart"/>
            <w:r w:rsidRPr="005764EF">
              <w:rPr>
                <w:rFonts w:ascii="David" w:hAnsi="David" w:cs="David" w:hint="cs"/>
                <w:b/>
                <w:color w:val="FFFFFF"/>
                <w:sz w:val="20"/>
                <w:szCs w:val="20"/>
                <w:rtl/>
              </w:rPr>
              <w:t>מקבל</w:t>
            </w:r>
            <w:proofErr w:type="spellEnd"/>
          </w:p>
        </w:tc>
      </w:tr>
      <w:tr w:rsidR="002775C6" w:rsidRPr="005764EF" w14:paraId="0C5F1C11" w14:textId="77777777" w:rsidTr="00DF359B">
        <w:trPr>
          <w:jc w:val="center"/>
        </w:trPr>
        <w:tc>
          <w:tcPr>
            <w:tcW w:w="3137" w:type="dxa"/>
            <w:vAlign w:val="center"/>
          </w:tcPr>
          <w:p w14:paraId="6FC96D19"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bCs/>
                <w:sz w:val="20"/>
                <w:szCs w:val="20"/>
                <w:rtl/>
              </w:rPr>
              <w:t>מנהל</w:t>
            </w:r>
            <w:proofErr w:type="spellEnd"/>
            <w:r w:rsidRPr="005764EF">
              <w:rPr>
                <w:rFonts w:ascii="David" w:hAnsi="David" w:cs="David" w:hint="cs"/>
                <w:b/>
                <w:bCs/>
                <w:sz w:val="20"/>
                <w:szCs w:val="20"/>
                <w:rtl/>
              </w:rPr>
              <w:t>/ת HR</w:t>
            </w:r>
          </w:p>
        </w:tc>
        <w:tc>
          <w:tcPr>
            <w:tcW w:w="3137" w:type="dxa"/>
            <w:vAlign w:val="center"/>
          </w:tcPr>
          <w:p w14:paraId="1D6B5D15"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sz w:val="20"/>
                <w:szCs w:val="20"/>
                <w:rtl/>
              </w:rPr>
              <w:t>שימור</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עובדים</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תרבות</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ארגונית</w:t>
            </w:r>
            <w:proofErr w:type="spellEnd"/>
          </w:p>
        </w:tc>
        <w:tc>
          <w:tcPr>
            <w:tcW w:w="3137" w:type="dxa"/>
            <w:vAlign w:val="center"/>
          </w:tcPr>
          <w:p w14:paraId="3ADEB1FD"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sz w:val="20"/>
                <w:szCs w:val="20"/>
                <w:rtl/>
              </w:rPr>
              <w:t>כלי</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גיבוש</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רציף</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בעלות</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נמוכה</w:t>
            </w:r>
            <w:proofErr w:type="spellEnd"/>
          </w:p>
        </w:tc>
      </w:tr>
      <w:tr w:rsidR="002775C6" w:rsidRPr="005764EF" w14:paraId="5A8D442A" w14:textId="77777777" w:rsidTr="002A4677">
        <w:trPr>
          <w:jc w:val="center"/>
        </w:trPr>
        <w:tc>
          <w:tcPr>
            <w:tcW w:w="3137" w:type="dxa"/>
            <w:vAlign w:val="center"/>
          </w:tcPr>
          <w:p w14:paraId="37C473E5" w14:textId="2AAF3CD5" w:rsidR="002775C6" w:rsidRPr="005764EF" w:rsidRDefault="004007AB" w:rsidP="00DF359B">
            <w:pPr>
              <w:bidi/>
              <w:spacing w:before="40" w:after="40"/>
              <w:jc w:val="center"/>
              <w:rPr>
                <w:rFonts w:ascii="David" w:hAnsi="David" w:cs="David"/>
                <w:lang w:bidi="he-IL"/>
              </w:rPr>
            </w:pPr>
            <w:r>
              <w:rPr>
                <w:rFonts w:ascii="David" w:hAnsi="David" w:cs="David" w:hint="cs"/>
                <w:b/>
                <w:bCs/>
                <w:sz w:val="20"/>
                <w:szCs w:val="20"/>
                <w:rtl/>
                <w:lang w:bidi="he-IL"/>
              </w:rPr>
              <w:t>מנהלי חוויית עובד</w:t>
            </w:r>
          </w:p>
        </w:tc>
        <w:tc>
          <w:tcPr>
            <w:tcW w:w="3137" w:type="dxa"/>
            <w:vAlign w:val="center"/>
          </w:tcPr>
          <w:p w14:paraId="069EE91E"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sz w:val="20"/>
                <w:szCs w:val="20"/>
                <w:rtl/>
              </w:rPr>
              <w:t>מדדי</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מעורבות</w:t>
            </w:r>
            <w:proofErr w:type="spellEnd"/>
          </w:p>
        </w:tc>
        <w:tc>
          <w:tcPr>
            <w:tcW w:w="3137" w:type="dxa"/>
            <w:vAlign w:val="center"/>
          </w:tcPr>
          <w:p w14:paraId="1961DDF8"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sz w:val="20"/>
                <w:szCs w:val="20"/>
                <w:rtl/>
              </w:rPr>
              <w:t>נתוני</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השתתפות</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ורצף</w:t>
            </w:r>
            <w:proofErr w:type="spellEnd"/>
          </w:p>
        </w:tc>
      </w:tr>
      <w:tr w:rsidR="002775C6" w:rsidRPr="005764EF" w14:paraId="5D81D8B8" w14:textId="77777777" w:rsidTr="00DF359B">
        <w:trPr>
          <w:jc w:val="center"/>
        </w:trPr>
        <w:tc>
          <w:tcPr>
            <w:tcW w:w="3137" w:type="dxa"/>
            <w:vAlign w:val="center"/>
          </w:tcPr>
          <w:p w14:paraId="787CEDA0"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bCs/>
                <w:sz w:val="20"/>
                <w:szCs w:val="20"/>
                <w:rtl/>
              </w:rPr>
              <w:t>מנהל</w:t>
            </w:r>
            <w:proofErr w:type="spellEnd"/>
            <w:r w:rsidRPr="005764EF">
              <w:rPr>
                <w:rFonts w:ascii="David" w:hAnsi="David" w:cs="David" w:hint="cs"/>
                <w:b/>
                <w:bCs/>
                <w:sz w:val="20"/>
                <w:szCs w:val="20"/>
                <w:rtl/>
              </w:rPr>
              <w:t xml:space="preserve">/ת </w:t>
            </w:r>
            <w:proofErr w:type="spellStart"/>
            <w:r w:rsidRPr="005764EF">
              <w:rPr>
                <w:rFonts w:ascii="David" w:hAnsi="David" w:cs="David" w:hint="cs"/>
                <w:b/>
                <w:bCs/>
                <w:sz w:val="20"/>
                <w:szCs w:val="20"/>
                <w:rtl/>
              </w:rPr>
              <w:t>קהילה</w:t>
            </w:r>
            <w:proofErr w:type="spellEnd"/>
            <w:r w:rsidRPr="005764EF">
              <w:rPr>
                <w:rFonts w:ascii="David" w:hAnsi="David" w:cs="David" w:hint="cs"/>
                <w:b/>
                <w:bCs/>
                <w:sz w:val="20"/>
                <w:szCs w:val="20"/>
                <w:rtl/>
              </w:rPr>
              <w:t xml:space="preserve"> </w:t>
            </w:r>
            <w:proofErr w:type="spellStart"/>
            <w:r w:rsidRPr="005764EF">
              <w:rPr>
                <w:rFonts w:ascii="David" w:hAnsi="David" w:cs="David" w:hint="cs"/>
                <w:b/>
                <w:bCs/>
                <w:sz w:val="20"/>
                <w:szCs w:val="20"/>
                <w:rtl/>
              </w:rPr>
              <w:t>פנימית</w:t>
            </w:r>
            <w:proofErr w:type="spellEnd"/>
          </w:p>
        </w:tc>
        <w:tc>
          <w:tcPr>
            <w:tcW w:w="3137" w:type="dxa"/>
            <w:vAlign w:val="center"/>
          </w:tcPr>
          <w:p w14:paraId="6BB50251"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sz w:val="20"/>
                <w:szCs w:val="20"/>
                <w:rtl/>
              </w:rPr>
              <w:t>תוכן</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פנימי</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שוטף</w:t>
            </w:r>
            <w:proofErr w:type="spellEnd"/>
          </w:p>
        </w:tc>
        <w:tc>
          <w:tcPr>
            <w:tcW w:w="3137" w:type="dxa"/>
            <w:vAlign w:val="center"/>
          </w:tcPr>
          <w:p w14:paraId="1A26CC8C"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sz w:val="20"/>
                <w:szCs w:val="20"/>
                <w:rtl/>
              </w:rPr>
              <w:t>פעילות</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שמתחדשת</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מעצמה</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כל</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שבוע</w:t>
            </w:r>
            <w:proofErr w:type="spellEnd"/>
          </w:p>
        </w:tc>
      </w:tr>
    </w:tbl>
    <w:p w14:paraId="7EF9506B" w14:textId="77777777" w:rsidR="004007AB" w:rsidRPr="005764EF" w:rsidRDefault="004007AB" w:rsidP="004007AB">
      <w:pPr>
        <w:bidi/>
        <w:spacing w:after="40"/>
        <w:rPr>
          <w:rFonts w:ascii="David" w:hAnsi="David" w:cs="David"/>
          <w:lang w:bidi="he-IL"/>
        </w:rPr>
      </w:pPr>
    </w:p>
    <w:p w14:paraId="6C175367" w14:textId="2CBDA0A0" w:rsidR="002775C6" w:rsidRPr="005764EF" w:rsidRDefault="00000000" w:rsidP="008F15B3">
      <w:pPr>
        <w:pStyle w:val="31"/>
        <w:bidi/>
        <w:rPr>
          <w:rFonts w:ascii="David" w:hAnsi="David" w:cs="David"/>
        </w:rPr>
      </w:pPr>
      <w:proofErr w:type="spellStart"/>
      <w:r w:rsidRPr="005764EF">
        <w:rPr>
          <w:rFonts w:ascii="David" w:eastAsia="Arial" w:hAnsi="David" w:cs="David" w:hint="cs"/>
          <w:rtl/>
        </w:rPr>
        <w:t>המשתמשים</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מי</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שנוגע</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במוצר</w:t>
      </w:r>
      <w:proofErr w:type="spellEnd"/>
      <w:r w:rsidRPr="005764EF">
        <w:rPr>
          <w:rFonts w:ascii="David" w:eastAsia="Arial"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038"/>
        <w:gridCol w:w="3825"/>
        <w:gridCol w:w="3539"/>
      </w:tblGrid>
      <w:tr w:rsidR="002775C6" w:rsidRPr="005764EF" w14:paraId="3823C84D" w14:textId="77777777" w:rsidTr="00DF359B">
        <w:trPr>
          <w:tblHeader/>
          <w:jc w:val="center"/>
        </w:trPr>
        <w:tc>
          <w:tcPr>
            <w:tcW w:w="2038" w:type="dxa"/>
            <w:shd w:val="clear" w:color="auto" w:fill="2E628C"/>
            <w:vAlign w:val="center"/>
          </w:tcPr>
          <w:p w14:paraId="55E78636"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color w:val="FFFFFF"/>
                <w:sz w:val="20"/>
                <w:szCs w:val="20"/>
                <w:rtl/>
              </w:rPr>
              <w:t>פרסונה</w:t>
            </w:r>
            <w:proofErr w:type="spellEnd"/>
          </w:p>
        </w:tc>
        <w:tc>
          <w:tcPr>
            <w:tcW w:w="3825" w:type="dxa"/>
            <w:shd w:val="clear" w:color="auto" w:fill="2E628C"/>
            <w:vAlign w:val="center"/>
          </w:tcPr>
          <w:p w14:paraId="2E149FC2"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color w:val="FFFFFF"/>
                <w:sz w:val="20"/>
                <w:szCs w:val="20"/>
                <w:rtl/>
              </w:rPr>
              <w:t>תיאור</w:t>
            </w:r>
            <w:proofErr w:type="spellEnd"/>
          </w:p>
        </w:tc>
        <w:tc>
          <w:tcPr>
            <w:tcW w:w="3539" w:type="dxa"/>
            <w:shd w:val="clear" w:color="auto" w:fill="2E628C"/>
            <w:vAlign w:val="center"/>
          </w:tcPr>
          <w:p w14:paraId="68419CA8" w14:textId="1B09749B" w:rsidR="002775C6" w:rsidRPr="005764EF" w:rsidRDefault="00000000" w:rsidP="00DF359B">
            <w:pPr>
              <w:bidi/>
              <w:spacing w:before="40" w:after="40"/>
              <w:jc w:val="center"/>
              <w:rPr>
                <w:rFonts w:ascii="David" w:hAnsi="David" w:cs="David"/>
                <w:lang w:bidi="he-IL"/>
              </w:rPr>
            </w:pPr>
            <w:proofErr w:type="spellStart"/>
            <w:r w:rsidRPr="005764EF">
              <w:rPr>
                <w:rFonts w:ascii="David" w:hAnsi="David" w:cs="David" w:hint="cs"/>
                <w:b/>
                <w:color w:val="FFFFFF"/>
                <w:sz w:val="20"/>
                <w:szCs w:val="20"/>
                <w:rtl/>
              </w:rPr>
              <w:t>הצורך</w:t>
            </w:r>
            <w:proofErr w:type="spellEnd"/>
            <w:r w:rsidRPr="005764EF">
              <w:rPr>
                <w:rFonts w:ascii="David" w:hAnsi="David" w:cs="David" w:hint="cs"/>
                <w:b/>
                <w:color w:val="FFFFFF"/>
                <w:sz w:val="20"/>
                <w:szCs w:val="20"/>
                <w:rtl/>
              </w:rPr>
              <w:t xml:space="preserve"> </w:t>
            </w:r>
            <w:proofErr w:type="spellStart"/>
            <w:r w:rsidRPr="005764EF">
              <w:rPr>
                <w:rFonts w:ascii="David" w:hAnsi="David" w:cs="David" w:hint="cs"/>
                <w:b/>
                <w:color w:val="FFFFFF"/>
                <w:sz w:val="20"/>
                <w:szCs w:val="20"/>
                <w:rtl/>
              </w:rPr>
              <w:t>של</w:t>
            </w:r>
            <w:proofErr w:type="spellEnd"/>
            <w:r w:rsidR="004007AB">
              <w:rPr>
                <w:rFonts w:ascii="David" w:hAnsi="David" w:cs="David" w:hint="cs"/>
                <w:b/>
                <w:color w:val="FFFFFF"/>
                <w:sz w:val="20"/>
                <w:szCs w:val="20"/>
                <w:rtl/>
                <w:lang w:bidi="he-IL"/>
              </w:rPr>
              <w:t>ו/ה</w:t>
            </w:r>
          </w:p>
        </w:tc>
      </w:tr>
      <w:tr w:rsidR="002775C6" w:rsidRPr="005764EF" w14:paraId="6D81AB49" w14:textId="77777777" w:rsidTr="00DF359B">
        <w:trPr>
          <w:jc w:val="center"/>
        </w:trPr>
        <w:tc>
          <w:tcPr>
            <w:tcW w:w="2038" w:type="dxa"/>
            <w:vAlign w:val="center"/>
          </w:tcPr>
          <w:p w14:paraId="4FC801B2"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bCs/>
                <w:sz w:val="20"/>
                <w:szCs w:val="20"/>
                <w:rtl/>
              </w:rPr>
              <w:t>העובד</w:t>
            </w:r>
            <w:proofErr w:type="spellEnd"/>
            <w:r w:rsidRPr="005764EF">
              <w:rPr>
                <w:rFonts w:ascii="David" w:hAnsi="David" w:cs="David" w:hint="cs"/>
                <w:b/>
                <w:bCs/>
                <w:sz w:val="20"/>
                <w:szCs w:val="20"/>
                <w:rtl/>
              </w:rPr>
              <w:t xml:space="preserve"> </w:t>
            </w:r>
            <w:proofErr w:type="spellStart"/>
            <w:r w:rsidRPr="005764EF">
              <w:rPr>
                <w:rFonts w:ascii="David" w:hAnsi="David" w:cs="David" w:hint="cs"/>
                <w:b/>
                <w:bCs/>
                <w:sz w:val="20"/>
                <w:szCs w:val="20"/>
                <w:rtl/>
              </w:rPr>
              <w:t>המשתתף</w:t>
            </w:r>
            <w:proofErr w:type="spellEnd"/>
          </w:p>
        </w:tc>
        <w:tc>
          <w:tcPr>
            <w:tcW w:w="3825" w:type="dxa"/>
            <w:vAlign w:val="center"/>
          </w:tcPr>
          <w:p w14:paraId="46F5EDB1" w14:textId="7B6B6E95" w:rsidR="002775C6" w:rsidRPr="005764EF" w:rsidRDefault="00000000" w:rsidP="00DF359B">
            <w:pPr>
              <w:bidi/>
              <w:spacing w:before="40" w:after="40"/>
              <w:jc w:val="center"/>
              <w:rPr>
                <w:rFonts w:ascii="David" w:hAnsi="David" w:cs="David"/>
                <w:lang w:bidi="he-IL"/>
              </w:rPr>
            </w:pPr>
            <w:proofErr w:type="spellStart"/>
            <w:r w:rsidRPr="005764EF">
              <w:rPr>
                <w:rFonts w:ascii="David" w:hAnsi="David" w:cs="David" w:hint="cs"/>
                <w:sz w:val="20"/>
                <w:szCs w:val="20"/>
                <w:rtl/>
              </w:rPr>
              <w:t>עובד</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בארגון</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אוהב</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כדורגל</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ברמה</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כלשהי</w:t>
            </w:r>
            <w:proofErr w:type="spellEnd"/>
            <w:r w:rsidR="004007AB">
              <w:rPr>
                <w:rFonts w:ascii="David" w:hAnsi="David" w:cs="David" w:hint="cs"/>
                <w:rtl/>
                <w:lang w:bidi="he-IL"/>
              </w:rPr>
              <w:t xml:space="preserve"> (לא בהכרח </w:t>
            </w:r>
            <w:r w:rsidR="004007AB">
              <w:rPr>
                <w:rFonts w:ascii="David" w:hAnsi="David" w:cs="David"/>
                <w:rtl/>
                <w:lang w:bidi="he-IL"/>
              </w:rPr>
              <w:t>–</w:t>
            </w:r>
            <w:r w:rsidR="004007AB">
              <w:rPr>
                <w:rFonts w:ascii="David" w:hAnsi="David" w:cs="David" w:hint="cs"/>
                <w:rtl/>
                <w:lang w:bidi="he-IL"/>
              </w:rPr>
              <w:t xml:space="preserve"> ניתן להשתתף ע״ב מזל בלבד)</w:t>
            </w:r>
          </w:p>
        </w:tc>
        <w:tc>
          <w:tcPr>
            <w:tcW w:w="3539" w:type="dxa"/>
            <w:vAlign w:val="center"/>
          </w:tcPr>
          <w:p w14:paraId="63AC8BF2"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sz w:val="20"/>
                <w:szCs w:val="20"/>
                <w:rtl/>
              </w:rPr>
              <w:t>להתחרות</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בעמיתים</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לא</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להישאר</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מאחור</w:t>
            </w:r>
            <w:proofErr w:type="spellEnd"/>
          </w:p>
        </w:tc>
      </w:tr>
      <w:tr w:rsidR="002775C6" w:rsidRPr="005764EF" w14:paraId="43BA24D9" w14:textId="77777777" w:rsidTr="00DF359B">
        <w:trPr>
          <w:jc w:val="center"/>
        </w:trPr>
        <w:tc>
          <w:tcPr>
            <w:tcW w:w="2038" w:type="dxa"/>
            <w:shd w:val="clear" w:color="auto" w:fill="F2F5F8"/>
            <w:vAlign w:val="center"/>
          </w:tcPr>
          <w:p w14:paraId="229510B3"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bCs/>
                <w:sz w:val="20"/>
                <w:szCs w:val="20"/>
                <w:rtl/>
              </w:rPr>
              <w:t>אדמין</w:t>
            </w:r>
            <w:proofErr w:type="spellEnd"/>
            <w:r w:rsidRPr="005764EF">
              <w:rPr>
                <w:rFonts w:ascii="David" w:hAnsi="David" w:cs="David" w:hint="cs"/>
                <w:b/>
                <w:bCs/>
                <w:sz w:val="20"/>
                <w:szCs w:val="20"/>
                <w:rtl/>
              </w:rPr>
              <w:t xml:space="preserve"> </w:t>
            </w:r>
            <w:proofErr w:type="spellStart"/>
            <w:r w:rsidRPr="005764EF">
              <w:rPr>
                <w:rFonts w:ascii="David" w:hAnsi="David" w:cs="David" w:hint="cs"/>
                <w:b/>
                <w:bCs/>
                <w:sz w:val="20"/>
                <w:szCs w:val="20"/>
                <w:rtl/>
              </w:rPr>
              <w:t>הליגה</w:t>
            </w:r>
            <w:proofErr w:type="spellEnd"/>
          </w:p>
        </w:tc>
        <w:tc>
          <w:tcPr>
            <w:tcW w:w="3825" w:type="dxa"/>
            <w:shd w:val="clear" w:color="auto" w:fill="F2F5F8"/>
            <w:vAlign w:val="center"/>
          </w:tcPr>
          <w:p w14:paraId="4BAE5C32" w14:textId="563B78BC" w:rsidR="002775C6" w:rsidRPr="005764EF" w:rsidRDefault="004007AB" w:rsidP="00DF359B">
            <w:pPr>
              <w:bidi/>
              <w:spacing w:before="40" w:after="40"/>
              <w:jc w:val="center"/>
              <w:rPr>
                <w:rFonts w:ascii="David" w:hAnsi="David" w:cs="David"/>
                <w:rtl/>
                <w:lang w:bidi="he-IL"/>
              </w:rPr>
            </w:pPr>
            <w:r>
              <w:rPr>
                <w:rFonts w:ascii="David" w:hAnsi="David" w:cs="David" w:hint="cs"/>
                <w:sz w:val="20"/>
                <w:szCs w:val="20"/>
                <w:rtl/>
                <w:lang w:bidi="he-IL"/>
              </w:rPr>
              <w:t xml:space="preserve">מנהלי חוויית עובד / </w:t>
            </w:r>
            <w:r>
              <w:rPr>
                <w:rFonts w:ascii="David" w:hAnsi="David" w:cs="David"/>
                <w:sz w:val="20"/>
                <w:szCs w:val="20"/>
                <w:lang w:bidi="he-IL"/>
              </w:rPr>
              <w:t>HR</w:t>
            </w:r>
          </w:p>
        </w:tc>
        <w:tc>
          <w:tcPr>
            <w:tcW w:w="3539" w:type="dxa"/>
            <w:shd w:val="clear" w:color="auto" w:fill="F2F5F8"/>
            <w:vAlign w:val="center"/>
          </w:tcPr>
          <w:p w14:paraId="7B13DAB4" w14:textId="7D26BFBA" w:rsidR="002775C6" w:rsidRPr="005764EF" w:rsidRDefault="004007AB" w:rsidP="00DF359B">
            <w:pPr>
              <w:bidi/>
              <w:spacing w:before="40" w:after="40"/>
              <w:jc w:val="center"/>
              <w:rPr>
                <w:rFonts w:ascii="David" w:hAnsi="David" w:cs="David"/>
                <w:lang w:bidi="he-IL"/>
              </w:rPr>
            </w:pPr>
            <w:r>
              <w:rPr>
                <w:rFonts w:ascii="David" w:hAnsi="David" w:cs="David" w:hint="cs"/>
                <w:sz w:val="20"/>
                <w:szCs w:val="20"/>
                <w:rtl/>
                <w:lang w:bidi="he-IL"/>
              </w:rPr>
              <w:t>ניהול ומעקב אחרי ביצועי המשתמשים בליגות</w:t>
            </w:r>
          </w:p>
        </w:tc>
      </w:tr>
    </w:tbl>
    <w:p w14:paraId="30CFBA3B" w14:textId="67C5EE72" w:rsidR="002775C6" w:rsidRPr="005764EF" w:rsidRDefault="00000000" w:rsidP="004007AB">
      <w:pPr>
        <w:pStyle w:val="21"/>
        <w:bidi/>
        <w:rPr>
          <w:rFonts w:ascii="David" w:hAnsi="David" w:cs="David"/>
          <w:lang w:bidi="he-IL"/>
        </w:rPr>
      </w:pPr>
      <w:proofErr w:type="spellStart"/>
      <w:r w:rsidRPr="005764EF">
        <w:rPr>
          <w:rFonts w:ascii="David" w:eastAsia="Arial" w:hAnsi="David" w:cs="David" w:hint="cs"/>
          <w:rtl/>
        </w:rPr>
        <w:t>מטרות</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עסקיות</w:t>
      </w:r>
      <w:proofErr w:type="spellEnd"/>
      <w:r w:rsidR="004007AB">
        <w:rPr>
          <w:rFonts w:ascii="David" w:hAnsi="David" w:cs="David" w:hint="cs"/>
          <w:rtl/>
          <w:lang w:bidi="he-IL"/>
        </w:rPr>
        <w:t xml:space="preserve"> של המוצר</w:t>
      </w:r>
      <w:r w:rsidR="00885852">
        <w:rPr>
          <w:rFonts w:ascii="David" w:hAnsi="David" w:cs="David" w:hint="cs"/>
          <w:rtl/>
          <w:lang w:bidi="he-IL"/>
        </w:rPr>
        <w:t xml:space="preserve"> </w:t>
      </w:r>
      <w:r w:rsidR="00885852">
        <w:rPr>
          <w:rFonts w:ascii="David" w:hAnsi="David" w:cs="David"/>
          <w:rtl/>
          <w:lang w:bidi="he-IL"/>
        </w:rPr>
        <w:t>–</w:t>
      </w:r>
      <w:r w:rsidR="00885852">
        <w:rPr>
          <w:rFonts w:ascii="David" w:hAnsi="David" w:cs="David" w:hint="cs"/>
          <w:rtl/>
          <w:lang w:bidi="he-IL"/>
        </w:rPr>
        <w:t xml:space="preserve"> מודל עסקי</w:t>
      </w:r>
    </w:p>
    <w:p w14:paraId="39388FEE" w14:textId="13A6DABA" w:rsidR="004007AB" w:rsidRDefault="004007AB" w:rsidP="008F15B3">
      <w:pPr>
        <w:bidi/>
        <w:rPr>
          <w:rFonts w:ascii="David" w:hAnsi="David" w:cs="David"/>
          <w:rtl/>
          <w:lang w:bidi="he-IL"/>
        </w:rPr>
      </w:pPr>
      <w:r>
        <w:rPr>
          <w:rFonts w:ascii="David" w:hAnsi="David" w:cs="David" w:hint="cs"/>
          <w:rtl/>
          <w:lang w:bidi="he-IL"/>
        </w:rPr>
        <w:t>המודל העסקי שאנו נאמץ הוא מנוי שנתי לארגונים, שמחירו יהיה במדרגות לפי כמות המשתתפים בליגה.</w:t>
      </w:r>
    </w:p>
    <w:p w14:paraId="414F1202" w14:textId="2323018F" w:rsidR="004007AB" w:rsidRDefault="004007AB" w:rsidP="004007AB">
      <w:pPr>
        <w:bidi/>
        <w:rPr>
          <w:rFonts w:ascii="David" w:hAnsi="David" w:cs="David"/>
          <w:rtl/>
          <w:lang w:bidi="he-IL"/>
        </w:rPr>
      </w:pPr>
      <w:r>
        <w:rPr>
          <w:rFonts w:ascii="David" w:hAnsi="David" w:cs="David" w:hint="cs"/>
          <w:rtl/>
          <w:lang w:bidi="he-IL"/>
        </w:rPr>
        <w:t>לאינדיבידואלים תהיה אפשרות לפתוח ליגה בעלת מספר משתתפים מצומצם בחינם, ויוכלו גם הם לרכוש אפשרות לפתוח ליגה למספר משתתפים גדול.</w:t>
      </w:r>
    </w:p>
    <w:p w14:paraId="3490AE0C" w14:textId="68DD37E4" w:rsidR="004007AB" w:rsidRDefault="004007AB" w:rsidP="004007AB">
      <w:pPr>
        <w:bidi/>
        <w:rPr>
          <w:rFonts w:ascii="David" w:hAnsi="David" w:cs="David"/>
          <w:rtl/>
          <w:lang w:bidi="he-IL"/>
        </w:rPr>
      </w:pPr>
      <w:r>
        <w:rPr>
          <w:rFonts w:ascii="David" w:hAnsi="David" w:cs="David" w:hint="cs"/>
          <w:rtl/>
          <w:lang w:bidi="he-IL"/>
        </w:rPr>
        <w:lastRenderedPageBreak/>
        <w:t xml:space="preserve">בנוסף, ננסה ״לגייס״ ספונסר לאפליקציה, </w:t>
      </w:r>
      <w:proofErr w:type="spellStart"/>
      <w:r>
        <w:rPr>
          <w:rFonts w:ascii="David" w:hAnsi="David" w:cs="David" w:hint="cs"/>
          <w:rtl/>
          <w:lang w:bidi="he-IL"/>
        </w:rPr>
        <w:t>שיתן</w:t>
      </w:r>
      <w:proofErr w:type="spellEnd"/>
      <w:r>
        <w:rPr>
          <w:rFonts w:ascii="David" w:hAnsi="David" w:cs="David" w:hint="cs"/>
          <w:rtl/>
          <w:lang w:bidi="he-IL"/>
        </w:rPr>
        <w:t xml:space="preserve"> פרס מטעמו למשתתפים המובילים בפלטפורמה כולה.</w:t>
      </w:r>
    </w:p>
    <w:p w14:paraId="73F53CCB" w14:textId="2FDA2450" w:rsidR="002775C6" w:rsidRDefault="004007AB" w:rsidP="00885852">
      <w:pPr>
        <w:bidi/>
        <w:rPr>
          <w:rFonts w:ascii="David" w:hAnsi="David" w:cs="David"/>
          <w:rtl/>
          <w:lang w:bidi="he-IL"/>
        </w:rPr>
      </w:pPr>
      <w:r>
        <w:rPr>
          <w:rFonts w:ascii="David" w:hAnsi="David" w:cs="David" w:hint="cs"/>
          <w:rtl/>
          <w:lang w:bidi="he-IL"/>
        </w:rPr>
        <w:t>התשלום</w:t>
      </w:r>
      <w:r w:rsidR="00885852">
        <w:rPr>
          <w:rFonts w:ascii="David" w:hAnsi="David" w:cs="David" w:hint="cs"/>
          <w:rtl/>
          <w:lang w:bidi="he-IL"/>
        </w:rPr>
        <w:t xml:space="preserve"> על המנוי</w:t>
      </w:r>
      <w:r>
        <w:rPr>
          <w:rFonts w:ascii="David" w:hAnsi="David" w:cs="David" w:hint="cs"/>
          <w:rtl/>
          <w:lang w:bidi="he-IL"/>
        </w:rPr>
        <w:t xml:space="preserve"> לא יבוצע </w:t>
      </w:r>
      <w:r w:rsidR="00885852">
        <w:rPr>
          <w:rFonts w:ascii="David" w:hAnsi="David" w:cs="David" w:hint="cs"/>
          <w:rtl/>
          <w:lang w:bidi="he-IL"/>
        </w:rPr>
        <w:t>דרך האתר ישירות</w:t>
      </w:r>
      <w:r>
        <w:rPr>
          <w:rFonts w:ascii="David" w:hAnsi="David" w:cs="David" w:hint="cs"/>
          <w:rtl/>
          <w:lang w:bidi="he-IL"/>
        </w:rPr>
        <w:t xml:space="preserve"> אלא בתיאום פרטני מולנו.</w:t>
      </w:r>
    </w:p>
    <w:p w14:paraId="222A387A" w14:textId="040869D6" w:rsidR="002775C6" w:rsidRPr="005764EF" w:rsidRDefault="00000000" w:rsidP="008F15B3">
      <w:pPr>
        <w:pStyle w:val="21"/>
        <w:bidi/>
        <w:rPr>
          <w:rFonts w:ascii="David" w:hAnsi="David" w:cs="David"/>
        </w:rPr>
      </w:pPr>
      <w:proofErr w:type="spellStart"/>
      <w:r w:rsidRPr="005764EF">
        <w:rPr>
          <w:rFonts w:ascii="David" w:eastAsia="Arial" w:hAnsi="David" w:cs="David" w:hint="cs"/>
          <w:rtl/>
        </w:rPr>
        <w:t>יכולות</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התוכנה</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הנדרשות</w:t>
      </w:r>
      <w:proofErr w:type="spellEnd"/>
    </w:p>
    <w:p w14:paraId="48C5560B" w14:textId="77777777" w:rsidR="002775C6" w:rsidRPr="005764EF" w:rsidRDefault="00000000" w:rsidP="008F15B3">
      <w:pPr>
        <w:bidi/>
        <w:rPr>
          <w:rFonts w:ascii="David" w:hAnsi="David" w:cs="David"/>
        </w:rPr>
      </w:pPr>
      <w:proofErr w:type="spellStart"/>
      <w:r w:rsidRPr="005764EF">
        <w:rPr>
          <w:rFonts w:ascii="David" w:hAnsi="David" w:cs="David" w:hint="cs"/>
          <w:rtl/>
        </w:rPr>
        <w:t>מיפוי</w:t>
      </w:r>
      <w:proofErr w:type="spellEnd"/>
      <w:r w:rsidRPr="005764EF">
        <w:rPr>
          <w:rFonts w:ascii="David" w:hAnsi="David" w:cs="David" w:hint="cs"/>
          <w:rtl/>
        </w:rPr>
        <w:t xml:space="preserve"> </w:t>
      </w:r>
      <w:proofErr w:type="spellStart"/>
      <w:r w:rsidRPr="005764EF">
        <w:rPr>
          <w:rFonts w:ascii="David" w:hAnsi="David" w:cs="David" w:hint="cs"/>
          <w:rtl/>
        </w:rPr>
        <w:t>ישיר</w:t>
      </w:r>
      <w:proofErr w:type="spellEnd"/>
      <w:r w:rsidRPr="005764EF">
        <w:rPr>
          <w:rFonts w:ascii="David" w:hAnsi="David" w:cs="David" w:hint="cs"/>
          <w:rtl/>
        </w:rPr>
        <w:t xml:space="preserve"> </w:t>
      </w:r>
      <w:proofErr w:type="spellStart"/>
      <w:r w:rsidRPr="005764EF">
        <w:rPr>
          <w:rFonts w:ascii="David" w:hAnsi="David" w:cs="David" w:hint="cs"/>
          <w:rtl/>
        </w:rPr>
        <w:t>בין</w:t>
      </w:r>
      <w:proofErr w:type="spellEnd"/>
      <w:r w:rsidRPr="005764EF">
        <w:rPr>
          <w:rFonts w:ascii="David" w:hAnsi="David" w:cs="David" w:hint="cs"/>
          <w:rtl/>
        </w:rPr>
        <w:t xml:space="preserve"> </w:t>
      </w:r>
      <w:proofErr w:type="spellStart"/>
      <w:r w:rsidRPr="005764EF">
        <w:rPr>
          <w:rFonts w:ascii="David" w:hAnsi="David" w:cs="David" w:hint="cs"/>
          <w:rtl/>
        </w:rPr>
        <w:t>מטרה</w:t>
      </w:r>
      <w:proofErr w:type="spellEnd"/>
      <w:r w:rsidRPr="005764EF">
        <w:rPr>
          <w:rFonts w:ascii="David" w:hAnsi="David" w:cs="David" w:hint="cs"/>
          <w:rtl/>
        </w:rPr>
        <w:t xml:space="preserve"> </w:t>
      </w:r>
      <w:proofErr w:type="spellStart"/>
      <w:r w:rsidRPr="005764EF">
        <w:rPr>
          <w:rFonts w:ascii="David" w:hAnsi="David" w:cs="David" w:hint="cs"/>
          <w:rtl/>
        </w:rPr>
        <w:t>עסקית</w:t>
      </w:r>
      <w:proofErr w:type="spellEnd"/>
      <w:r w:rsidRPr="005764EF">
        <w:rPr>
          <w:rFonts w:ascii="David" w:hAnsi="David" w:cs="David" w:hint="cs"/>
          <w:rtl/>
        </w:rPr>
        <w:t xml:space="preserve"> </w:t>
      </w:r>
      <w:proofErr w:type="spellStart"/>
      <w:r w:rsidRPr="005764EF">
        <w:rPr>
          <w:rFonts w:ascii="David" w:hAnsi="David" w:cs="David" w:hint="cs"/>
          <w:rtl/>
        </w:rPr>
        <w:t>לבין</w:t>
      </w:r>
      <w:proofErr w:type="spellEnd"/>
      <w:r w:rsidRPr="005764EF">
        <w:rPr>
          <w:rFonts w:ascii="David" w:hAnsi="David" w:cs="David" w:hint="cs"/>
          <w:rtl/>
        </w:rPr>
        <w:t xml:space="preserve"> </w:t>
      </w:r>
      <w:proofErr w:type="spellStart"/>
      <w:r w:rsidRPr="005764EF">
        <w:rPr>
          <w:rFonts w:ascii="David" w:hAnsi="David" w:cs="David" w:hint="cs"/>
          <w:rtl/>
        </w:rPr>
        <w:t>היכולת</w:t>
      </w:r>
      <w:proofErr w:type="spellEnd"/>
      <w:r w:rsidRPr="005764EF">
        <w:rPr>
          <w:rFonts w:ascii="David" w:hAnsi="David" w:cs="David" w:hint="cs"/>
          <w:rtl/>
        </w:rPr>
        <w:t xml:space="preserve"> </w:t>
      </w:r>
      <w:proofErr w:type="spellStart"/>
      <w:r w:rsidRPr="005764EF">
        <w:rPr>
          <w:rFonts w:ascii="David" w:hAnsi="David" w:cs="David" w:hint="cs"/>
          <w:rtl/>
        </w:rPr>
        <w:t>הטכנית</w:t>
      </w:r>
      <w:proofErr w:type="spellEnd"/>
      <w:r w:rsidRPr="005764EF">
        <w:rPr>
          <w:rFonts w:ascii="David" w:hAnsi="David" w:cs="David" w:hint="cs"/>
          <w:rtl/>
        </w:rPr>
        <w:t xml:space="preserve"> </w:t>
      </w:r>
      <w:proofErr w:type="spellStart"/>
      <w:r w:rsidRPr="005764EF">
        <w:rPr>
          <w:rFonts w:ascii="David" w:hAnsi="David" w:cs="David" w:hint="cs"/>
          <w:rtl/>
        </w:rPr>
        <w:t>שמאפשרת</w:t>
      </w:r>
      <w:proofErr w:type="spellEnd"/>
      <w:r w:rsidRPr="005764EF">
        <w:rPr>
          <w:rFonts w:ascii="David" w:hAnsi="David" w:cs="David" w:hint="cs"/>
          <w:rtl/>
        </w:rPr>
        <w:t xml:space="preserve"> </w:t>
      </w:r>
      <w:proofErr w:type="spellStart"/>
      <w:r w:rsidRPr="005764EF">
        <w:rPr>
          <w:rFonts w:ascii="David" w:hAnsi="David" w:cs="David" w:hint="cs"/>
          <w:rtl/>
        </w:rPr>
        <w:t>אותה</w:t>
      </w:r>
      <w:proofErr w:type="spellEnd"/>
      <w:r w:rsidRPr="005764EF">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760"/>
        <w:gridCol w:w="2693"/>
        <w:gridCol w:w="5949"/>
      </w:tblGrid>
      <w:tr w:rsidR="002775C6" w:rsidRPr="005764EF" w14:paraId="347E0951" w14:textId="77777777" w:rsidTr="00DF359B">
        <w:trPr>
          <w:tblHeader/>
          <w:jc w:val="center"/>
        </w:trPr>
        <w:tc>
          <w:tcPr>
            <w:tcW w:w="760" w:type="dxa"/>
            <w:shd w:val="clear" w:color="auto" w:fill="2E628C"/>
            <w:vAlign w:val="center"/>
          </w:tcPr>
          <w:p w14:paraId="5582C6E7" w14:textId="77777777" w:rsidR="002775C6" w:rsidRPr="005764EF" w:rsidRDefault="00000000" w:rsidP="00DF359B">
            <w:pPr>
              <w:bidi/>
              <w:spacing w:before="40" w:after="40"/>
              <w:jc w:val="center"/>
              <w:rPr>
                <w:rFonts w:ascii="David" w:hAnsi="David" w:cs="David"/>
              </w:rPr>
            </w:pPr>
            <w:r w:rsidRPr="005764EF">
              <w:rPr>
                <w:rFonts w:ascii="David" w:hAnsi="David" w:cs="David" w:hint="cs"/>
                <w:b/>
                <w:color w:val="FFFFFF"/>
                <w:sz w:val="20"/>
                <w:szCs w:val="20"/>
                <w:rtl/>
              </w:rPr>
              <w:t>#</w:t>
            </w:r>
          </w:p>
        </w:tc>
        <w:tc>
          <w:tcPr>
            <w:tcW w:w="2693" w:type="dxa"/>
            <w:shd w:val="clear" w:color="auto" w:fill="2E628C"/>
            <w:vAlign w:val="center"/>
          </w:tcPr>
          <w:p w14:paraId="15155CC5"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color w:val="FFFFFF"/>
                <w:sz w:val="20"/>
                <w:szCs w:val="20"/>
                <w:rtl/>
              </w:rPr>
              <w:t>יכולת</w:t>
            </w:r>
            <w:proofErr w:type="spellEnd"/>
          </w:p>
        </w:tc>
        <w:tc>
          <w:tcPr>
            <w:tcW w:w="5949" w:type="dxa"/>
            <w:shd w:val="clear" w:color="auto" w:fill="2E628C"/>
            <w:vAlign w:val="center"/>
          </w:tcPr>
          <w:p w14:paraId="6F94A4AA"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color w:val="FFFFFF"/>
                <w:sz w:val="20"/>
                <w:szCs w:val="20"/>
                <w:rtl/>
              </w:rPr>
              <w:t>המטרה</w:t>
            </w:r>
            <w:proofErr w:type="spellEnd"/>
            <w:r w:rsidRPr="005764EF">
              <w:rPr>
                <w:rFonts w:ascii="David" w:hAnsi="David" w:cs="David" w:hint="cs"/>
                <w:b/>
                <w:color w:val="FFFFFF"/>
                <w:sz w:val="20"/>
                <w:szCs w:val="20"/>
                <w:rtl/>
              </w:rPr>
              <w:t xml:space="preserve"> </w:t>
            </w:r>
            <w:proofErr w:type="spellStart"/>
            <w:r w:rsidRPr="005764EF">
              <w:rPr>
                <w:rFonts w:ascii="David" w:hAnsi="David" w:cs="David" w:hint="cs"/>
                <w:b/>
                <w:color w:val="FFFFFF"/>
                <w:sz w:val="20"/>
                <w:szCs w:val="20"/>
                <w:rtl/>
              </w:rPr>
              <w:t>העסקית</w:t>
            </w:r>
            <w:proofErr w:type="spellEnd"/>
            <w:r w:rsidRPr="005764EF">
              <w:rPr>
                <w:rFonts w:ascii="David" w:hAnsi="David" w:cs="David" w:hint="cs"/>
                <w:b/>
                <w:color w:val="FFFFFF"/>
                <w:sz w:val="20"/>
                <w:szCs w:val="20"/>
                <w:rtl/>
              </w:rPr>
              <w:t xml:space="preserve"> </w:t>
            </w:r>
            <w:proofErr w:type="spellStart"/>
            <w:r w:rsidRPr="005764EF">
              <w:rPr>
                <w:rFonts w:ascii="David" w:hAnsi="David" w:cs="David" w:hint="cs"/>
                <w:b/>
                <w:color w:val="FFFFFF"/>
                <w:sz w:val="20"/>
                <w:szCs w:val="20"/>
                <w:rtl/>
              </w:rPr>
              <w:t>שהיא</w:t>
            </w:r>
            <w:proofErr w:type="spellEnd"/>
            <w:r w:rsidRPr="005764EF">
              <w:rPr>
                <w:rFonts w:ascii="David" w:hAnsi="David" w:cs="David" w:hint="cs"/>
                <w:b/>
                <w:color w:val="FFFFFF"/>
                <w:sz w:val="20"/>
                <w:szCs w:val="20"/>
                <w:rtl/>
              </w:rPr>
              <w:t xml:space="preserve"> </w:t>
            </w:r>
            <w:proofErr w:type="spellStart"/>
            <w:r w:rsidRPr="005764EF">
              <w:rPr>
                <w:rFonts w:ascii="David" w:hAnsi="David" w:cs="David" w:hint="cs"/>
                <w:b/>
                <w:color w:val="FFFFFF"/>
                <w:sz w:val="20"/>
                <w:szCs w:val="20"/>
                <w:rtl/>
              </w:rPr>
              <w:t>משרתת</w:t>
            </w:r>
            <w:proofErr w:type="spellEnd"/>
          </w:p>
        </w:tc>
      </w:tr>
      <w:tr w:rsidR="00A456A9" w:rsidRPr="005764EF" w14:paraId="0C3E19B8" w14:textId="77777777" w:rsidTr="00DF359B">
        <w:trPr>
          <w:jc w:val="center"/>
        </w:trPr>
        <w:tc>
          <w:tcPr>
            <w:tcW w:w="760" w:type="dxa"/>
            <w:vAlign w:val="center"/>
          </w:tcPr>
          <w:p w14:paraId="44CAD5A0" w14:textId="6D4C2093" w:rsidR="00A456A9" w:rsidRPr="005764EF" w:rsidRDefault="00A456A9" w:rsidP="00DF359B">
            <w:pPr>
              <w:bidi/>
              <w:spacing w:before="40" w:after="40"/>
              <w:jc w:val="center"/>
              <w:rPr>
                <w:rFonts w:ascii="David" w:hAnsi="David" w:cs="David"/>
                <w:sz w:val="20"/>
                <w:szCs w:val="20"/>
                <w:rtl/>
                <w:lang w:bidi="he-IL"/>
              </w:rPr>
            </w:pPr>
            <w:r>
              <w:rPr>
                <w:rFonts w:ascii="David" w:hAnsi="David" w:cs="David" w:hint="cs"/>
                <w:sz w:val="20"/>
                <w:szCs w:val="20"/>
                <w:rtl/>
                <w:lang w:bidi="he-IL"/>
              </w:rPr>
              <w:t>1</w:t>
            </w:r>
          </w:p>
        </w:tc>
        <w:tc>
          <w:tcPr>
            <w:tcW w:w="2693" w:type="dxa"/>
            <w:vAlign w:val="center"/>
          </w:tcPr>
          <w:p w14:paraId="34723A82" w14:textId="676D5D53" w:rsidR="00A456A9" w:rsidRPr="00885852" w:rsidRDefault="00A456A9" w:rsidP="00DF359B">
            <w:pPr>
              <w:bidi/>
              <w:spacing w:before="40" w:after="40"/>
              <w:jc w:val="center"/>
              <w:rPr>
                <w:rFonts w:ascii="David" w:hAnsi="David" w:cs="David"/>
                <w:sz w:val="20"/>
                <w:szCs w:val="20"/>
                <w:rtl/>
                <w:lang w:bidi="he-IL"/>
              </w:rPr>
            </w:pPr>
            <w:proofErr w:type="spellStart"/>
            <w:r w:rsidRPr="00885852">
              <w:rPr>
                <w:rFonts w:ascii="David" w:hAnsi="David" w:cs="David" w:hint="cs"/>
                <w:sz w:val="20"/>
                <w:szCs w:val="20"/>
                <w:rtl/>
                <w:lang w:bidi="he-IL"/>
              </w:rPr>
              <w:t>אותנטיקציה</w:t>
            </w:r>
            <w:proofErr w:type="spellEnd"/>
            <w:r w:rsidRPr="00885852">
              <w:rPr>
                <w:rFonts w:ascii="David" w:hAnsi="David" w:cs="David" w:hint="cs"/>
                <w:sz w:val="20"/>
                <w:szCs w:val="20"/>
                <w:rtl/>
                <w:lang w:bidi="he-IL"/>
              </w:rPr>
              <w:t xml:space="preserve"> ומסדי נתונים</w:t>
            </w:r>
          </w:p>
        </w:tc>
        <w:tc>
          <w:tcPr>
            <w:tcW w:w="5949" w:type="dxa"/>
            <w:vAlign w:val="center"/>
          </w:tcPr>
          <w:p w14:paraId="1D3B6FD6" w14:textId="1E336BFF" w:rsidR="00A456A9" w:rsidRPr="005764EF" w:rsidRDefault="00A456A9" w:rsidP="00DF359B">
            <w:pPr>
              <w:bidi/>
              <w:spacing w:before="40" w:after="40"/>
              <w:jc w:val="center"/>
              <w:rPr>
                <w:rFonts w:ascii="David" w:hAnsi="David" w:cs="David"/>
                <w:sz w:val="20"/>
                <w:szCs w:val="20"/>
                <w:rtl/>
                <w:lang w:bidi="he-IL"/>
              </w:rPr>
            </w:pPr>
            <w:r>
              <w:rPr>
                <w:rFonts w:ascii="David" w:hAnsi="David" w:cs="David" w:hint="cs"/>
                <w:sz w:val="20"/>
                <w:szCs w:val="20"/>
                <w:rtl/>
                <w:lang w:bidi="he-IL"/>
              </w:rPr>
              <w:t>מעקב אחרי משתמשי המוצר פר לקוח</w:t>
            </w:r>
          </w:p>
        </w:tc>
      </w:tr>
      <w:tr w:rsidR="00A456A9" w:rsidRPr="005764EF" w14:paraId="6401755A" w14:textId="77777777" w:rsidTr="00DF359B">
        <w:trPr>
          <w:jc w:val="center"/>
        </w:trPr>
        <w:tc>
          <w:tcPr>
            <w:tcW w:w="760" w:type="dxa"/>
            <w:vAlign w:val="center"/>
          </w:tcPr>
          <w:p w14:paraId="02556FCD" w14:textId="35C2D70D" w:rsidR="00A456A9" w:rsidRPr="005764EF" w:rsidRDefault="00A456A9" w:rsidP="00DF359B">
            <w:pPr>
              <w:bidi/>
              <w:spacing w:before="40" w:after="40"/>
              <w:jc w:val="center"/>
              <w:rPr>
                <w:rFonts w:ascii="David" w:hAnsi="David" w:cs="David"/>
                <w:sz w:val="20"/>
                <w:szCs w:val="20"/>
                <w:rtl/>
                <w:lang w:bidi="he-IL"/>
              </w:rPr>
            </w:pPr>
            <w:r>
              <w:rPr>
                <w:rFonts w:ascii="David" w:hAnsi="David" w:cs="David" w:hint="cs"/>
                <w:sz w:val="20"/>
                <w:szCs w:val="20"/>
                <w:rtl/>
                <w:lang w:bidi="he-IL"/>
              </w:rPr>
              <w:t>2</w:t>
            </w:r>
          </w:p>
        </w:tc>
        <w:tc>
          <w:tcPr>
            <w:tcW w:w="2693" w:type="dxa"/>
            <w:vAlign w:val="center"/>
          </w:tcPr>
          <w:p w14:paraId="22AEBB0E" w14:textId="32230A36" w:rsidR="00A456A9" w:rsidRPr="00885852" w:rsidRDefault="00A456A9" w:rsidP="00DF359B">
            <w:pPr>
              <w:bidi/>
              <w:spacing w:before="40" w:after="40"/>
              <w:jc w:val="center"/>
              <w:rPr>
                <w:rFonts w:ascii="David" w:hAnsi="David" w:cs="David"/>
                <w:sz w:val="20"/>
                <w:szCs w:val="20"/>
                <w:rtl/>
                <w:lang w:bidi="he-IL"/>
              </w:rPr>
            </w:pPr>
            <w:r w:rsidRPr="00885852">
              <w:rPr>
                <w:rFonts w:ascii="David" w:hAnsi="David" w:cs="David" w:hint="cs"/>
                <w:sz w:val="20"/>
                <w:szCs w:val="20"/>
                <w:rtl/>
                <w:lang w:bidi="he-IL"/>
              </w:rPr>
              <w:t xml:space="preserve">תכנון קוד </w:t>
            </w:r>
            <w:proofErr w:type="spellStart"/>
            <w:r w:rsidRPr="00885852">
              <w:rPr>
                <w:rFonts w:ascii="David" w:hAnsi="David" w:cs="David" w:hint="cs"/>
                <w:sz w:val="20"/>
                <w:szCs w:val="20"/>
                <w:rtl/>
                <w:lang w:bidi="he-IL"/>
              </w:rPr>
              <w:t>רובוסטי</w:t>
            </w:r>
            <w:proofErr w:type="spellEnd"/>
            <w:r w:rsidRPr="00885852">
              <w:rPr>
                <w:rFonts w:ascii="David" w:hAnsi="David" w:cs="David" w:hint="cs"/>
                <w:sz w:val="20"/>
                <w:szCs w:val="20"/>
                <w:rtl/>
                <w:lang w:bidi="he-IL"/>
              </w:rPr>
              <w:t xml:space="preserve"> +</w:t>
            </w:r>
            <w:r w:rsidRPr="00885852">
              <w:rPr>
                <w:rFonts w:ascii="David" w:hAnsi="David" w:cs="David"/>
                <w:sz w:val="20"/>
                <w:szCs w:val="20"/>
                <w:lang w:bidi="he-IL"/>
              </w:rPr>
              <w:t xml:space="preserve"> </w:t>
            </w:r>
            <w:r w:rsidRPr="00885852">
              <w:rPr>
                <w:rFonts w:ascii="David" w:hAnsi="David" w:cs="David" w:hint="cs"/>
                <w:sz w:val="20"/>
                <w:szCs w:val="20"/>
                <w:rtl/>
                <w:lang w:bidi="he-IL"/>
              </w:rPr>
              <w:t xml:space="preserve">קוד מובן ופשוט </w:t>
            </w:r>
            <w:proofErr w:type="spellStart"/>
            <w:r w:rsidRPr="00885852">
              <w:rPr>
                <w:rFonts w:ascii="David" w:hAnsi="David" w:cs="David" w:hint="cs"/>
                <w:sz w:val="20"/>
                <w:szCs w:val="20"/>
                <w:rtl/>
                <w:lang w:bidi="he-IL"/>
              </w:rPr>
              <w:t>לתחזוק</w:t>
            </w:r>
            <w:proofErr w:type="spellEnd"/>
          </w:p>
        </w:tc>
        <w:tc>
          <w:tcPr>
            <w:tcW w:w="5949" w:type="dxa"/>
            <w:vAlign w:val="center"/>
          </w:tcPr>
          <w:p w14:paraId="244AC8AE" w14:textId="4D5CFFAD" w:rsidR="00A456A9" w:rsidRPr="005764EF" w:rsidRDefault="00A456A9" w:rsidP="00DF359B">
            <w:pPr>
              <w:bidi/>
              <w:spacing w:before="40" w:after="40"/>
              <w:jc w:val="center"/>
              <w:rPr>
                <w:rFonts w:ascii="David" w:hAnsi="David" w:cs="David"/>
                <w:sz w:val="20"/>
                <w:szCs w:val="20"/>
                <w:rtl/>
                <w:lang w:bidi="he-IL"/>
              </w:rPr>
            </w:pPr>
            <w:r>
              <w:rPr>
                <w:rFonts w:ascii="David" w:hAnsi="David" w:cs="David" w:hint="cs"/>
                <w:sz w:val="20"/>
                <w:szCs w:val="20"/>
                <w:rtl/>
                <w:lang w:bidi="he-IL"/>
              </w:rPr>
              <w:t xml:space="preserve">שחרור עדכוני גרסה מהירים והוספת פיצ׳רים </w:t>
            </w:r>
            <w:proofErr w:type="spellStart"/>
            <w:r>
              <w:rPr>
                <w:rFonts w:ascii="David" w:hAnsi="David" w:cs="David" w:hint="cs"/>
                <w:sz w:val="20"/>
                <w:szCs w:val="20"/>
                <w:rtl/>
                <w:lang w:bidi="he-IL"/>
              </w:rPr>
              <w:t>ומודלוריות</w:t>
            </w:r>
            <w:proofErr w:type="spellEnd"/>
            <w:r>
              <w:rPr>
                <w:rFonts w:ascii="David" w:hAnsi="David" w:cs="David" w:hint="cs"/>
                <w:sz w:val="20"/>
                <w:szCs w:val="20"/>
                <w:rtl/>
                <w:lang w:bidi="he-IL"/>
              </w:rPr>
              <w:t xml:space="preserve"> בהתאמה לצרכי ובקשת הלקוחות</w:t>
            </w:r>
          </w:p>
        </w:tc>
      </w:tr>
      <w:tr w:rsidR="00A456A9" w:rsidRPr="005764EF" w14:paraId="287BDC0D" w14:textId="77777777" w:rsidTr="00DF359B">
        <w:trPr>
          <w:jc w:val="center"/>
        </w:trPr>
        <w:tc>
          <w:tcPr>
            <w:tcW w:w="760" w:type="dxa"/>
            <w:vAlign w:val="center"/>
          </w:tcPr>
          <w:p w14:paraId="6EBA183D" w14:textId="22B399AE" w:rsidR="005E53BE" w:rsidRDefault="005E53BE" w:rsidP="00DF359B">
            <w:pPr>
              <w:bidi/>
              <w:spacing w:before="40" w:after="40"/>
              <w:jc w:val="center"/>
              <w:rPr>
                <w:rFonts w:ascii="David" w:hAnsi="David" w:cs="David"/>
                <w:sz w:val="20"/>
                <w:szCs w:val="20"/>
                <w:rtl/>
                <w:lang w:bidi="he-IL"/>
              </w:rPr>
            </w:pPr>
            <w:r>
              <w:rPr>
                <w:rFonts w:ascii="David" w:hAnsi="David" w:cs="David" w:hint="cs"/>
                <w:sz w:val="20"/>
                <w:szCs w:val="20"/>
                <w:rtl/>
                <w:lang w:bidi="he-IL"/>
              </w:rPr>
              <w:t>3</w:t>
            </w:r>
          </w:p>
        </w:tc>
        <w:tc>
          <w:tcPr>
            <w:tcW w:w="2693" w:type="dxa"/>
            <w:vAlign w:val="center"/>
          </w:tcPr>
          <w:p w14:paraId="7440CDD3" w14:textId="449354B4" w:rsidR="00A456A9" w:rsidRPr="00885852" w:rsidRDefault="00A456A9" w:rsidP="00DF359B">
            <w:pPr>
              <w:bidi/>
              <w:spacing w:before="40" w:after="40"/>
              <w:jc w:val="center"/>
              <w:rPr>
                <w:rFonts w:ascii="David" w:hAnsi="David" w:cs="David"/>
                <w:sz w:val="20"/>
                <w:szCs w:val="20"/>
                <w:rtl/>
                <w:lang w:bidi="he-IL"/>
              </w:rPr>
            </w:pPr>
            <w:r w:rsidRPr="00885852">
              <w:rPr>
                <w:rFonts w:ascii="David" w:hAnsi="David" w:cs="David" w:hint="cs"/>
                <w:sz w:val="20"/>
                <w:szCs w:val="20"/>
                <w:rtl/>
                <w:lang w:bidi="he-IL"/>
              </w:rPr>
              <w:t>שימוש בענן</w:t>
            </w:r>
          </w:p>
        </w:tc>
        <w:tc>
          <w:tcPr>
            <w:tcW w:w="5949" w:type="dxa"/>
            <w:vAlign w:val="center"/>
          </w:tcPr>
          <w:p w14:paraId="7525069E" w14:textId="79ECAF13" w:rsidR="00A456A9" w:rsidRDefault="00A456A9" w:rsidP="00DF359B">
            <w:pPr>
              <w:bidi/>
              <w:spacing w:before="40" w:after="40"/>
              <w:jc w:val="center"/>
              <w:rPr>
                <w:rFonts w:ascii="David" w:hAnsi="David" w:cs="David"/>
                <w:sz w:val="20"/>
                <w:szCs w:val="20"/>
                <w:rtl/>
                <w:lang w:bidi="he-IL"/>
              </w:rPr>
            </w:pPr>
            <w:r>
              <w:rPr>
                <w:rFonts w:ascii="David" w:hAnsi="David" w:cs="David" w:hint="cs"/>
                <w:sz w:val="20"/>
                <w:szCs w:val="20"/>
                <w:rtl/>
                <w:lang w:bidi="he-IL"/>
              </w:rPr>
              <w:t>גיבוי הנתונים באופן תדיר ושליפת מידע במידת הצורך</w:t>
            </w:r>
          </w:p>
        </w:tc>
      </w:tr>
      <w:tr w:rsidR="00A456A9" w:rsidRPr="005764EF" w14:paraId="1C9CD4F0" w14:textId="77777777" w:rsidTr="00DF359B">
        <w:trPr>
          <w:jc w:val="center"/>
        </w:trPr>
        <w:tc>
          <w:tcPr>
            <w:tcW w:w="760" w:type="dxa"/>
            <w:vAlign w:val="center"/>
          </w:tcPr>
          <w:p w14:paraId="5E1EE9EA" w14:textId="5F1B5B3C" w:rsidR="00A456A9" w:rsidRDefault="005E53BE" w:rsidP="00DF359B">
            <w:pPr>
              <w:bidi/>
              <w:spacing w:before="40" w:after="40"/>
              <w:jc w:val="center"/>
              <w:rPr>
                <w:rFonts w:ascii="David" w:hAnsi="David" w:cs="David"/>
                <w:sz w:val="20"/>
                <w:szCs w:val="20"/>
                <w:rtl/>
                <w:lang w:bidi="he-IL"/>
              </w:rPr>
            </w:pPr>
            <w:r>
              <w:rPr>
                <w:rFonts w:ascii="David" w:hAnsi="David" w:cs="David" w:hint="cs"/>
                <w:sz w:val="20"/>
                <w:szCs w:val="20"/>
                <w:rtl/>
                <w:lang w:bidi="he-IL"/>
              </w:rPr>
              <w:t>4</w:t>
            </w:r>
          </w:p>
        </w:tc>
        <w:tc>
          <w:tcPr>
            <w:tcW w:w="2693" w:type="dxa"/>
            <w:vAlign w:val="center"/>
          </w:tcPr>
          <w:p w14:paraId="6300A340" w14:textId="73E6C480" w:rsidR="00A456A9" w:rsidRPr="00885852" w:rsidRDefault="00A456A9" w:rsidP="00DF359B">
            <w:pPr>
              <w:bidi/>
              <w:spacing w:before="40" w:after="40"/>
              <w:jc w:val="center"/>
              <w:rPr>
                <w:rFonts w:ascii="David" w:hAnsi="David" w:cs="David"/>
                <w:sz w:val="20"/>
                <w:szCs w:val="20"/>
                <w:rtl/>
                <w:lang w:bidi="he-IL"/>
              </w:rPr>
            </w:pPr>
            <w:r w:rsidRPr="00885852">
              <w:rPr>
                <w:rFonts w:ascii="David" w:hAnsi="David" w:cs="David" w:hint="cs"/>
                <w:sz w:val="20"/>
                <w:szCs w:val="20"/>
                <w:rtl/>
                <w:lang w:bidi="he-IL"/>
              </w:rPr>
              <w:t>חיבור לשירותי אירוח + דומיין</w:t>
            </w:r>
          </w:p>
        </w:tc>
        <w:tc>
          <w:tcPr>
            <w:tcW w:w="5949" w:type="dxa"/>
            <w:vAlign w:val="center"/>
          </w:tcPr>
          <w:p w14:paraId="2A83C803" w14:textId="15276DA9" w:rsidR="00A456A9" w:rsidRDefault="00A456A9" w:rsidP="00DF359B">
            <w:pPr>
              <w:bidi/>
              <w:spacing w:before="40" w:after="40"/>
              <w:jc w:val="center"/>
              <w:rPr>
                <w:rFonts w:ascii="David" w:hAnsi="David" w:cs="David"/>
                <w:sz w:val="20"/>
                <w:szCs w:val="20"/>
                <w:rtl/>
                <w:lang w:bidi="he-IL"/>
              </w:rPr>
            </w:pPr>
            <w:r>
              <w:rPr>
                <w:rFonts w:ascii="David" w:hAnsi="David" w:cs="David" w:hint="cs"/>
                <w:sz w:val="20"/>
                <w:szCs w:val="20"/>
                <w:rtl/>
                <w:lang w:bidi="he-IL"/>
              </w:rPr>
              <w:t>אתר אינטרנט בכתובת פשוטה וזמינות 24/7</w:t>
            </w:r>
          </w:p>
        </w:tc>
      </w:tr>
      <w:tr w:rsidR="00A456A9" w:rsidRPr="005764EF" w14:paraId="044328A4" w14:textId="77777777" w:rsidTr="00DF359B">
        <w:trPr>
          <w:jc w:val="center"/>
        </w:trPr>
        <w:tc>
          <w:tcPr>
            <w:tcW w:w="760" w:type="dxa"/>
            <w:vAlign w:val="center"/>
          </w:tcPr>
          <w:p w14:paraId="797CCC70" w14:textId="37880163" w:rsidR="00A456A9" w:rsidRDefault="005E53BE" w:rsidP="00DF359B">
            <w:pPr>
              <w:bidi/>
              <w:spacing w:before="40" w:after="40"/>
              <w:jc w:val="center"/>
              <w:rPr>
                <w:rFonts w:ascii="David" w:hAnsi="David" w:cs="David"/>
                <w:sz w:val="20"/>
                <w:szCs w:val="20"/>
                <w:rtl/>
                <w:lang w:bidi="he-IL"/>
              </w:rPr>
            </w:pPr>
            <w:r>
              <w:rPr>
                <w:rFonts w:ascii="David" w:hAnsi="David" w:cs="David" w:hint="cs"/>
                <w:sz w:val="20"/>
                <w:szCs w:val="20"/>
                <w:rtl/>
                <w:lang w:bidi="he-IL"/>
              </w:rPr>
              <w:t>5</w:t>
            </w:r>
          </w:p>
        </w:tc>
        <w:tc>
          <w:tcPr>
            <w:tcW w:w="2693" w:type="dxa"/>
            <w:vAlign w:val="center"/>
          </w:tcPr>
          <w:p w14:paraId="43BBE44A" w14:textId="30FD426C" w:rsidR="00A456A9" w:rsidRPr="00885852" w:rsidRDefault="00A456A9" w:rsidP="00DF359B">
            <w:pPr>
              <w:bidi/>
              <w:spacing w:before="40" w:after="40"/>
              <w:jc w:val="center"/>
              <w:rPr>
                <w:rFonts w:ascii="David" w:hAnsi="David" w:cs="David"/>
                <w:sz w:val="20"/>
                <w:szCs w:val="20"/>
                <w:rtl/>
                <w:lang w:bidi="he-IL"/>
              </w:rPr>
            </w:pPr>
            <w:r w:rsidRPr="00885852">
              <w:rPr>
                <w:rFonts w:ascii="David" w:hAnsi="David" w:cs="David" w:hint="cs"/>
                <w:sz w:val="20"/>
                <w:szCs w:val="20"/>
                <w:rtl/>
                <w:lang w:bidi="he-IL"/>
              </w:rPr>
              <w:t>חיבור ל-</w:t>
            </w:r>
            <w:r w:rsidRPr="00885852">
              <w:rPr>
                <w:rFonts w:ascii="David" w:hAnsi="David" w:cs="David"/>
                <w:sz w:val="20"/>
                <w:szCs w:val="20"/>
                <w:lang w:bidi="he-IL"/>
              </w:rPr>
              <w:t>API</w:t>
            </w:r>
            <w:r w:rsidRPr="00885852">
              <w:rPr>
                <w:rFonts w:ascii="David" w:hAnsi="David" w:cs="David" w:hint="cs"/>
                <w:sz w:val="20"/>
                <w:szCs w:val="20"/>
                <w:rtl/>
                <w:lang w:bidi="he-IL"/>
              </w:rPr>
              <w:t xml:space="preserve"> בנושא כדורגל</w:t>
            </w:r>
          </w:p>
        </w:tc>
        <w:tc>
          <w:tcPr>
            <w:tcW w:w="5949" w:type="dxa"/>
            <w:vAlign w:val="center"/>
          </w:tcPr>
          <w:p w14:paraId="1A31D19D" w14:textId="621BFC2D" w:rsidR="00A456A9" w:rsidRDefault="00A456A9" w:rsidP="00DF359B">
            <w:pPr>
              <w:bidi/>
              <w:spacing w:before="40" w:after="40"/>
              <w:jc w:val="center"/>
              <w:rPr>
                <w:rFonts w:ascii="David" w:hAnsi="David" w:cs="David"/>
                <w:sz w:val="20"/>
                <w:szCs w:val="20"/>
                <w:rtl/>
                <w:lang w:bidi="he-IL"/>
              </w:rPr>
            </w:pPr>
            <w:r>
              <w:rPr>
                <w:rFonts w:ascii="David" w:hAnsi="David" w:cs="David" w:hint="cs"/>
                <w:sz w:val="20"/>
                <w:szCs w:val="20"/>
                <w:rtl/>
                <w:lang w:bidi="he-IL"/>
              </w:rPr>
              <w:t>משיכת נתוני המשחקים באופן אוטומטי</w:t>
            </w:r>
          </w:p>
        </w:tc>
      </w:tr>
      <w:tr w:rsidR="00A456A9" w:rsidRPr="005764EF" w14:paraId="3E375534" w14:textId="77777777" w:rsidTr="00DF359B">
        <w:trPr>
          <w:jc w:val="center"/>
        </w:trPr>
        <w:tc>
          <w:tcPr>
            <w:tcW w:w="760" w:type="dxa"/>
            <w:vAlign w:val="center"/>
          </w:tcPr>
          <w:p w14:paraId="6903EA29" w14:textId="77A9FEB7" w:rsidR="00A456A9" w:rsidRDefault="005E53BE" w:rsidP="00DF359B">
            <w:pPr>
              <w:bidi/>
              <w:spacing w:before="40" w:after="40"/>
              <w:jc w:val="center"/>
              <w:rPr>
                <w:rFonts w:ascii="David" w:hAnsi="David" w:cs="David"/>
                <w:sz w:val="20"/>
                <w:szCs w:val="20"/>
                <w:rtl/>
                <w:lang w:bidi="he-IL"/>
              </w:rPr>
            </w:pPr>
            <w:r>
              <w:rPr>
                <w:rFonts w:ascii="David" w:hAnsi="David" w:cs="David" w:hint="cs"/>
                <w:sz w:val="20"/>
                <w:szCs w:val="20"/>
                <w:rtl/>
                <w:lang w:bidi="he-IL"/>
              </w:rPr>
              <w:t>6</w:t>
            </w:r>
          </w:p>
        </w:tc>
        <w:tc>
          <w:tcPr>
            <w:tcW w:w="2693" w:type="dxa"/>
            <w:vAlign w:val="center"/>
          </w:tcPr>
          <w:p w14:paraId="563B02FB" w14:textId="44FBE738" w:rsidR="00A456A9" w:rsidRPr="00885852" w:rsidRDefault="00A456A9" w:rsidP="00DF359B">
            <w:pPr>
              <w:bidi/>
              <w:spacing w:before="40" w:after="40"/>
              <w:jc w:val="center"/>
              <w:rPr>
                <w:rFonts w:ascii="David" w:hAnsi="David" w:cs="David"/>
                <w:sz w:val="20"/>
                <w:szCs w:val="20"/>
                <w:rtl/>
                <w:lang w:bidi="he-IL"/>
              </w:rPr>
            </w:pPr>
            <w:r w:rsidRPr="00885852">
              <w:rPr>
                <w:rFonts w:ascii="David" w:hAnsi="David" w:cs="David" w:hint="cs"/>
                <w:sz w:val="20"/>
                <w:szCs w:val="20"/>
                <w:rtl/>
                <w:lang w:bidi="he-IL"/>
              </w:rPr>
              <w:t>אבטחת מידע</w:t>
            </w:r>
          </w:p>
        </w:tc>
        <w:tc>
          <w:tcPr>
            <w:tcW w:w="5949" w:type="dxa"/>
            <w:vAlign w:val="center"/>
          </w:tcPr>
          <w:p w14:paraId="30EE3A17" w14:textId="35F83106" w:rsidR="00A456A9" w:rsidRDefault="00A456A9" w:rsidP="00DF359B">
            <w:pPr>
              <w:bidi/>
              <w:spacing w:before="40" w:after="40"/>
              <w:jc w:val="center"/>
              <w:rPr>
                <w:rFonts w:ascii="David" w:hAnsi="David" w:cs="David"/>
                <w:sz w:val="20"/>
                <w:szCs w:val="20"/>
                <w:rtl/>
                <w:lang w:bidi="he-IL"/>
              </w:rPr>
            </w:pPr>
            <w:r>
              <w:rPr>
                <w:rFonts w:ascii="David" w:hAnsi="David" w:cs="David" w:hint="cs"/>
                <w:sz w:val="20"/>
                <w:szCs w:val="20"/>
                <w:rtl/>
                <w:lang w:bidi="he-IL"/>
              </w:rPr>
              <w:t>מידע אישי רגיש של עובדי חברות, מניעת פריצות ושינוי נתונים</w:t>
            </w:r>
          </w:p>
        </w:tc>
      </w:tr>
      <w:tr w:rsidR="00942DCE" w:rsidRPr="005764EF" w14:paraId="4682E0F9" w14:textId="77777777" w:rsidTr="00DF359B">
        <w:trPr>
          <w:jc w:val="center"/>
        </w:trPr>
        <w:tc>
          <w:tcPr>
            <w:tcW w:w="760" w:type="dxa"/>
            <w:vAlign w:val="center"/>
          </w:tcPr>
          <w:p w14:paraId="32027251" w14:textId="3D13EE3A" w:rsidR="00942DCE" w:rsidRDefault="00942DCE" w:rsidP="00942DCE">
            <w:pPr>
              <w:bidi/>
              <w:spacing w:before="40" w:after="40"/>
              <w:jc w:val="center"/>
              <w:rPr>
                <w:rFonts w:ascii="David" w:hAnsi="David" w:cs="David"/>
                <w:sz w:val="20"/>
                <w:szCs w:val="20"/>
                <w:rtl/>
                <w:lang w:bidi="he-IL"/>
              </w:rPr>
            </w:pPr>
            <w:r>
              <w:rPr>
                <w:rFonts w:ascii="David" w:hAnsi="David" w:cs="David" w:hint="cs"/>
                <w:sz w:val="20"/>
                <w:szCs w:val="20"/>
                <w:rtl/>
              </w:rPr>
              <w:t>7</w:t>
            </w:r>
          </w:p>
        </w:tc>
        <w:tc>
          <w:tcPr>
            <w:tcW w:w="2693" w:type="dxa"/>
            <w:vAlign w:val="center"/>
          </w:tcPr>
          <w:p w14:paraId="22E8518A" w14:textId="23279291" w:rsidR="00942DCE" w:rsidRPr="00885852" w:rsidRDefault="00942DCE" w:rsidP="00942DCE">
            <w:pPr>
              <w:bidi/>
              <w:spacing w:before="40" w:after="40"/>
              <w:jc w:val="center"/>
              <w:rPr>
                <w:rFonts w:ascii="David" w:hAnsi="David" w:cs="David"/>
                <w:sz w:val="20"/>
                <w:szCs w:val="20"/>
                <w:rtl/>
                <w:lang w:bidi="he-IL"/>
              </w:rPr>
            </w:pPr>
            <w:proofErr w:type="spellStart"/>
            <w:r>
              <w:rPr>
                <w:rFonts w:ascii="David" w:hAnsi="David" w:cs="David" w:hint="cs"/>
                <w:sz w:val="20"/>
                <w:szCs w:val="20"/>
                <w:rtl/>
              </w:rPr>
              <w:t>חיבור</w:t>
            </w:r>
            <w:proofErr w:type="spellEnd"/>
            <w:r>
              <w:rPr>
                <w:rFonts w:ascii="David" w:hAnsi="David" w:cs="David" w:hint="cs"/>
                <w:sz w:val="20"/>
                <w:szCs w:val="20"/>
                <w:rtl/>
              </w:rPr>
              <w:t xml:space="preserve"> </w:t>
            </w:r>
            <w:proofErr w:type="spellStart"/>
            <w:r>
              <w:rPr>
                <w:rFonts w:ascii="David" w:hAnsi="David" w:cs="David" w:hint="cs"/>
                <w:sz w:val="20"/>
                <w:szCs w:val="20"/>
                <w:rtl/>
              </w:rPr>
              <w:t>למודל</w:t>
            </w:r>
            <w:proofErr w:type="spellEnd"/>
            <w:r>
              <w:rPr>
                <w:rFonts w:ascii="David" w:hAnsi="David" w:cs="David" w:hint="cs"/>
                <w:sz w:val="20"/>
                <w:szCs w:val="20"/>
                <w:rtl/>
              </w:rPr>
              <w:t xml:space="preserve"> </w:t>
            </w:r>
            <w:proofErr w:type="spellStart"/>
            <w:r>
              <w:rPr>
                <w:rFonts w:ascii="David" w:hAnsi="David" w:cs="David" w:hint="cs"/>
                <w:sz w:val="20"/>
                <w:szCs w:val="20"/>
                <w:rtl/>
              </w:rPr>
              <w:t>שפה</w:t>
            </w:r>
            <w:proofErr w:type="spellEnd"/>
          </w:p>
        </w:tc>
        <w:tc>
          <w:tcPr>
            <w:tcW w:w="5949" w:type="dxa"/>
            <w:vAlign w:val="center"/>
          </w:tcPr>
          <w:p w14:paraId="458CD2E1" w14:textId="3504CE13" w:rsidR="00942DCE" w:rsidRDefault="00942DCE" w:rsidP="00942DCE">
            <w:pPr>
              <w:bidi/>
              <w:spacing w:before="40" w:after="40"/>
              <w:jc w:val="center"/>
              <w:rPr>
                <w:rFonts w:ascii="David" w:hAnsi="David" w:cs="David"/>
                <w:sz w:val="20"/>
                <w:szCs w:val="20"/>
                <w:rtl/>
                <w:lang w:bidi="he-IL"/>
              </w:rPr>
            </w:pPr>
            <w:r>
              <w:rPr>
                <w:rFonts w:ascii="David" w:hAnsi="David" w:cs="David" w:hint="cs"/>
                <w:sz w:val="20"/>
                <w:szCs w:val="20"/>
                <w:rtl/>
                <w:lang w:bidi="he-IL"/>
              </w:rPr>
              <w:t xml:space="preserve">יועץ </w:t>
            </w:r>
            <w:r>
              <w:rPr>
                <w:rFonts w:ascii="David" w:hAnsi="David" w:cs="David"/>
                <w:sz w:val="20"/>
                <w:szCs w:val="20"/>
                <w:lang w:bidi="he-IL"/>
              </w:rPr>
              <w:t>AI</w:t>
            </w:r>
            <w:r>
              <w:rPr>
                <w:rFonts w:ascii="David" w:hAnsi="David" w:cs="David" w:hint="cs"/>
                <w:sz w:val="20"/>
                <w:szCs w:val="20"/>
                <w:rtl/>
                <w:lang w:bidi="he-IL"/>
              </w:rPr>
              <w:t xml:space="preserve"> שמטרתו גישור על הפער למשתמשים שאינם חובבי כדורגל</w:t>
            </w:r>
          </w:p>
        </w:tc>
      </w:tr>
    </w:tbl>
    <w:p w14:paraId="70E41C07" w14:textId="503F8581" w:rsidR="002775C6" w:rsidRPr="005764EF" w:rsidRDefault="00000000" w:rsidP="008F15B3">
      <w:pPr>
        <w:pStyle w:val="21"/>
        <w:bidi/>
        <w:rPr>
          <w:rFonts w:ascii="David" w:hAnsi="David" w:cs="David"/>
        </w:rPr>
      </w:pPr>
      <w:proofErr w:type="spellStart"/>
      <w:r w:rsidRPr="005764EF">
        <w:rPr>
          <w:rFonts w:ascii="David" w:eastAsia="Arial" w:hAnsi="David" w:cs="David" w:hint="cs"/>
          <w:rtl/>
        </w:rPr>
        <w:t>התהליכים</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המרכזיים</w:t>
      </w:r>
      <w:proofErr w:type="spellEnd"/>
    </w:p>
    <w:p w14:paraId="7A143166" w14:textId="6189A021" w:rsidR="002775C6" w:rsidRPr="005764EF" w:rsidRDefault="00000000" w:rsidP="008F15B3">
      <w:pPr>
        <w:pStyle w:val="31"/>
        <w:bidi/>
        <w:rPr>
          <w:rFonts w:ascii="David" w:hAnsi="David" w:cs="David"/>
        </w:rPr>
      </w:pPr>
      <w:proofErr w:type="spellStart"/>
      <w:r w:rsidRPr="005764EF">
        <w:rPr>
          <w:rFonts w:ascii="David" w:eastAsia="Arial" w:hAnsi="David" w:cs="David" w:hint="cs"/>
          <w:rtl/>
        </w:rPr>
        <w:t>הרשמה</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והתחברות</w:t>
      </w:r>
      <w:proofErr w:type="spellEnd"/>
    </w:p>
    <w:p w14:paraId="73B815CE" w14:textId="79C34E13" w:rsidR="002775C6" w:rsidRPr="005764EF" w:rsidRDefault="00000000" w:rsidP="008F15B3">
      <w:pPr>
        <w:bidi/>
        <w:rPr>
          <w:rFonts w:ascii="David" w:hAnsi="David" w:cs="David"/>
          <w:lang w:bidi="he-IL"/>
        </w:rPr>
      </w:pPr>
      <w:proofErr w:type="spellStart"/>
      <w:r w:rsidRPr="005764EF">
        <w:rPr>
          <w:rFonts w:ascii="David" w:hAnsi="David" w:cs="David" w:hint="cs"/>
          <w:rtl/>
        </w:rPr>
        <w:t>משתמש</w:t>
      </w:r>
      <w:proofErr w:type="spellEnd"/>
      <w:r w:rsidRPr="005764EF">
        <w:rPr>
          <w:rFonts w:ascii="David" w:hAnsi="David" w:cs="David" w:hint="cs"/>
          <w:rtl/>
        </w:rPr>
        <w:t xml:space="preserve"> </w:t>
      </w:r>
      <w:proofErr w:type="spellStart"/>
      <w:r w:rsidRPr="005764EF">
        <w:rPr>
          <w:rFonts w:ascii="David" w:hAnsi="David" w:cs="David" w:hint="cs"/>
          <w:rtl/>
        </w:rPr>
        <w:t>נרשם</w:t>
      </w:r>
      <w:proofErr w:type="spellEnd"/>
      <w:r w:rsidRPr="005764EF">
        <w:rPr>
          <w:rFonts w:ascii="David" w:hAnsi="David" w:cs="David" w:hint="cs"/>
          <w:rtl/>
        </w:rPr>
        <w:t xml:space="preserve"> </w:t>
      </w:r>
      <w:proofErr w:type="spellStart"/>
      <w:r w:rsidRPr="005764EF">
        <w:rPr>
          <w:rFonts w:ascii="David" w:hAnsi="David" w:cs="David" w:hint="cs"/>
          <w:rtl/>
        </w:rPr>
        <w:t>באימייל</w:t>
      </w:r>
      <w:proofErr w:type="spellEnd"/>
      <w:r w:rsidRPr="005764EF">
        <w:rPr>
          <w:rFonts w:ascii="David" w:hAnsi="David" w:cs="David" w:hint="cs"/>
          <w:rtl/>
        </w:rPr>
        <w:t xml:space="preserve"> </w:t>
      </w:r>
      <w:proofErr w:type="spellStart"/>
      <w:r w:rsidRPr="005764EF">
        <w:rPr>
          <w:rFonts w:ascii="David" w:hAnsi="David" w:cs="David" w:hint="cs"/>
          <w:rtl/>
        </w:rPr>
        <w:t>וסיסמה</w:t>
      </w:r>
      <w:proofErr w:type="spellEnd"/>
      <w:r w:rsidRPr="005764EF">
        <w:rPr>
          <w:rFonts w:ascii="David" w:hAnsi="David" w:cs="David" w:hint="cs"/>
          <w:rtl/>
        </w:rPr>
        <w:t xml:space="preserve"> </w:t>
      </w:r>
      <w:proofErr w:type="spellStart"/>
      <w:r w:rsidRPr="005764EF">
        <w:rPr>
          <w:rFonts w:ascii="David" w:hAnsi="David" w:cs="David" w:hint="cs"/>
          <w:rtl/>
        </w:rPr>
        <w:t>ומקבל</w:t>
      </w:r>
      <w:proofErr w:type="spellEnd"/>
      <w:r w:rsidRPr="005764EF">
        <w:rPr>
          <w:rFonts w:ascii="David" w:hAnsi="David" w:cs="David" w:hint="cs"/>
          <w:rtl/>
        </w:rPr>
        <w:t xml:space="preserve"> </w:t>
      </w:r>
      <w:proofErr w:type="spellStart"/>
      <w:r w:rsidRPr="005764EF">
        <w:rPr>
          <w:rFonts w:ascii="David" w:hAnsi="David" w:cs="David" w:hint="cs"/>
          <w:rtl/>
        </w:rPr>
        <w:t>פרופיל</w:t>
      </w:r>
      <w:proofErr w:type="spellEnd"/>
      <w:r w:rsidRPr="005764EF">
        <w:rPr>
          <w:rFonts w:ascii="David" w:hAnsi="David" w:cs="David" w:hint="cs"/>
          <w:rtl/>
        </w:rPr>
        <w:t xml:space="preserve">. </w:t>
      </w:r>
      <w:proofErr w:type="spellStart"/>
      <w:r w:rsidRPr="005764EF">
        <w:rPr>
          <w:rFonts w:ascii="David" w:hAnsi="David" w:cs="David" w:hint="cs"/>
          <w:b/>
          <w:bCs/>
          <w:rtl/>
        </w:rPr>
        <w:t>מתחילים</w:t>
      </w:r>
      <w:proofErr w:type="spellEnd"/>
      <w:r w:rsidRPr="005764EF">
        <w:rPr>
          <w:rFonts w:ascii="David" w:hAnsi="David" w:cs="David" w:hint="cs"/>
          <w:b/>
          <w:bCs/>
          <w:rtl/>
        </w:rPr>
        <w:t xml:space="preserve"> </w:t>
      </w:r>
      <w:proofErr w:type="spellStart"/>
      <w:r w:rsidRPr="005764EF">
        <w:rPr>
          <w:rFonts w:ascii="David" w:hAnsi="David" w:cs="David" w:hint="cs"/>
          <w:b/>
          <w:bCs/>
          <w:rtl/>
        </w:rPr>
        <w:t>מאפס</w:t>
      </w:r>
      <w:proofErr w:type="spellEnd"/>
      <w:r w:rsidRPr="005764EF">
        <w:rPr>
          <w:rFonts w:ascii="David" w:hAnsi="David" w:cs="David" w:hint="cs"/>
          <w:b/>
          <w:bCs/>
          <w:rtl/>
        </w:rPr>
        <w:t xml:space="preserve"> </w:t>
      </w:r>
      <w:proofErr w:type="spellStart"/>
      <w:r w:rsidRPr="005764EF">
        <w:rPr>
          <w:rFonts w:ascii="David" w:hAnsi="David" w:cs="David" w:hint="cs"/>
          <w:b/>
          <w:bCs/>
          <w:rtl/>
        </w:rPr>
        <w:t>נקודות</w:t>
      </w:r>
      <w:proofErr w:type="spellEnd"/>
      <w:r w:rsidRPr="005764EF">
        <w:rPr>
          <w:rFonts w:ascii="David" w:hAnsi="David" w:cs="David" w:hint="cs"/>
          <w:rtl/>
        </w:rPr>
        <w:t xml:space="preserve"> </w:t>
      </w:r>
      <w:r w:rsidR="004007AB">
        <w:rPr>
          <w:rFonts w:ascii="David" w:hAnsi="David" w:cs="Times New Roman" w:hint="cs"/>
          <w:rtl/>
        </w:rPr>
        <w:t>-</w:t>
      </w:r>
      <w:r w:rsidRPr="005764EF">
        <w:rPr>
          <w:rFonts w:ascii="David" w:hAnsi="David" w:cs="David" w:hint="cs"/>
          <w:rtl/>
        </w:rPr>
        <w:t xml:space="preserve"> </w:t>
      </w:r>
      <w:proofErr w:type="spellStart"/>
      <w:r w:rsidRPr="005764EF">
        <w:rPr>
          <w:rFonts w:ascii="David" w:hAnsi="David" w:cs="David" w:hint="cs"/>
          <w:rtl/>
        </w:rPr>
        <w:t>אין</w:t>
      </w:r>
      <w:proofErr w:type="spellEnd"/>
      <w:r w:rsidRPr="005764EF">
        <w:rPr>
          <w:rFonts w:ascii="David" w:hAnsi="David" w:cs="David" w:hint="cs"/>
          <w:rtl/>
        </w:rPr>
        <w:t xml:space="preserve"> </w:t>
      </w:r>
      <w:r w:rsidR="00A456A9">
        <w:rPr>
          <w:rFonts w:ascii="David" w:hAnsi="David" w:cs="David" w:hint="cs"/>
          <w:rtl/>
          <w:lang w:bidi="he-IL"/>
        </w:rPr>
        <w:t>ניקוד</w:t>
      </w:r>
      <w:r w:rsidRPr="005764EF">
        <w:rPr>
          <w:rFonts w:ascii="David" w:hAnsi="David" w:cs="David" w:hint="cs"/>
          <w:rtl/>
        </w:rPr>
        <w:t xml:space="preserve"> </w:t>
      </w:r>
      <w:proofErr w:type="spellStart"/>
      <w:r w:rsidRPr="005764EF">
        <w:rPr>
          <w:rFonts w:ascii="David" w:hAnsi="David" w:cs="David" w:hint="cs"/>
          <w:rtl/>
        </w:rPr>
        <w:t>התחלתי</w:t>
      </w:r>
      <w:proofErr w:type="spellEnd"/>
      <w:r w:rsidRPr="005764EF">
        <w:rPr>
          <w:rFonts w:ascii="David" w:hAnsi="David" w:cs="David" w:hint="cs"/>
          <w:rtl/>
        </w:rPr>
        <w:t xml:space="preserve">, </w:t>
      </w:r>
      <w:proofErr w:type="spellStart"/>
      <w:r w:rsidRPr="005764EF">
        <w:rPr>
          <w:rFonts w:ascii="David" w:hAnsi="David" w:cs="David" w:hint="cs"/>
          <w:rtl/>
        </w:rPr>
        <w:t>כי</w:t>
      </w:r>
      <w:proofErr w:type="spellEnd"/>
      <w:r w:rsidR="00A456A9">
        <w:rPr>
          <w:rFonts w:ascii="David" w:hAnsi="David" w:cs="David" w:hint="cs"/>
          <w:rtl/>
          <w:lang w:bidi="he-IL"/>
        </w:rPr>
        <w:t>וון שרק צוברים ניקוד ואין דרך להפסיד נקודות.</w:t>
      </w:r>
    </w:p>
    <w:p w14:paraId="7829747F" w14:textId="5497243D" w:rsidR="002775C6" w:rsidRPr="005764EF" w:rsidRDefault="00000000" w:rsidP="008F15B3">
      <w:pPr>
        <w:pStyle w:val="31"/>
        <w:bidi/>
        <w:rPr>
          <w:rFonts w:ascii="David" w:hAnsi="David" w:cs="David"/>
        </w:rPr>
      </w:pPr>
      <w:proofErr w:type="spellStart"/>
      <w:r w:rsidRPr="005764EF">
        <w:rPr>
          <w:rFonts w:ascii="David" w:eastAsia="Arial" w:hAnsi="David" w:cs="David" w:hint="cs"/>
          <w:rtl/>
        </w:rPr>
        <w:t>יצירת</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ליגה</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ארגונית</w:t>
      </w:r>
      <w:proofErr w:type="spellEnd"/>
    </w:p>
    <w:p w14:paraId="6967254B" w14:textId="335CC733" w:rsidR="002775C6" w:rsidRPr="005764EF" w:rsidRDefault="00000000" w:rsidP="008F15B3">
      <w:pPr>
        <w:bidi/>
        <w:rPr>
          <w:rFonts w:ascii="David" w:hAnsi="David" w:cs="David"/>
        </w:rPr>
      </w:pPr>
      <w:proofErr w:type="spellStart"/>
      <w:r w:rsidRPr="005764EF">
        <w:rPr>
          <w:rFonts w:ascii="David" w:hAnsi="David" w:cs="David" w:hint="cs"/>
          <w:rtl/>
        </w:rPr>
        <w:t>אדמין</w:t>
      </w:r>
      <w:proofErr w:type="spellEnd"/>
      <w:r w:rsidRPr="005764EF">
        <w:rPr>
          <w:rFonts w:ascii="David" w:hAnsi="David" w:cs="David" w:hint="cs"/>
          <w:rtl/>
        </w:rPr>
        <w:t xml:space="preserve"> </w:t>
      </w:r>
      <w:proofErr w:type="spellStart"/>
      <w:r w:rsidRPr="005764EF">
        <w:rPr>
          <w:rFonts w:ascii="David" w:hAnsi="David" w:cs="David" w:hint="cs"/>
          <w:rtl/>
        </w:rPr>
        <w:t>פותח</w:t>
      </w:r>
      <w:proofErr w:type="spellEnd"/>
      <w:r w:rsidRPr="005764EF">
        <w:rPr>
          <w:rFonts w:ascii="David" w:hAnsi="David" w:cs="David" w:hint="cs"/>
          <w:rtl/>
        </w:rPr>
        <w:t xml:space="preserve"> </w:t>
      </w:r>
      <w:proofErr w:type="spellStart"/>
      <w:r w:rsidRPr="005764EF">
        <w:rPr>
          <w:rFonts w:ascii="David" w:hAnsi="David" w:cs="David" w:hint="cs"/>
          <w:rtl/>
        </w:rPr>
        <w:t>ליגה</w:t>
      </w:r>
      <w:proofErr w:type="spellEnd"/>
      <w:r w:rsidRPr="005764EF">
        <w:rPr>
          <w:rFonts w:ascii="David" w:hAnsi="David" w:cs="David" w:hint="cs"/>
          <w:rtl/>
        </w:rPr>
        <w:t xml:space="preserve">, </w:t>
      </w:r>
      <w:proofErr w:type="spellStart"/>
      <w:r w:rsidRPr="005764EF">
        <w:rPr>
          <w:rFonts w:ascii="David" w:hAnsi="David" w:cs="David" w:hint="cs"/>
          <w:rtl/>
        </w:rPr>
        <w:t>נותן</w:t>
      </w:r>
      <w:proofErr w:type="spellEnd"/>
      <w:r w:rsidRPr="005764EF">
        <w:rPr>
          <w:rFonts w:ascii="David" w:hAnsi="David" w:cs="David" w:hint="cs"/>
          <w:rtl/>
        </w:rPr>
        <w:t xml:space="preserve"> </w:t>
      </w:r>
      <w:proofErr w:type="spellStart"/>
      <w:r w:rsidRPr="005764EF">
        <w:rPr>
          <w:rFonts w:ascii="David" w:hAnsi="David" w:cs="David" w:hint="cs"/>
          <w:rtl/>
        </w:rPr>
        <w:t>שם</w:t>
      </w:r>
      <w:proofErr w:type="spellEnd"/>
      <w:r w:rsidRPr="005764EF">
        <w:rPr>
          <w:rFonts w:ascii="David" w:hAnsi="David" w:cs="David" w:hint="cs"/>
          <w:rtl/>
        </w:rPr>
        <w:t xml:space="preserve"> </w:t>
      </w:r>
      <w:proofErr w:type="spellStart"/>
      <w:r w:rsidRPr="005764EF">
        <w:rPr>
          <w:rFonts w:ascii="David" w:hAnsi="David" w:cs="David" w:hint="cs"/>
          <w:rtl/>
        </w:rPr>
        <w:t>ותיאור</w:t>
      </w:r>
      <w:proofErr w:type="spellEnd"/>
      <w:r w:rsidRPr="005764EF">
        <w:rPr>
          <w:rFonts w:ascii="David" w:hAnsi="David" w:cs="David" w:hint="cs"/>
          <w:rtl/>
        </w:rPr>
        <w:t xml:space="preserve">, </w:t>
      </w:r>
      <w:proofErr w:type="spellStart"/>
      <w:r w:rsidRPr="005764EF">
        <w:rPr>
          <w:rFonts w:ascii="David" w:hAnsi="David" w:cs="David" w:hint="cs"/>
          <w:b/>
          <w:bCs/>
          <w:rtl/>
        </w:rPr>
        <w:t>ובוחר</w:t>
      </w:r>
      <w:proofErr w:type="spellEnd"/>
      <w:r w:rsidRPr="005764EF">
        <w:rPr>
          <w:rFonts w:ascii="David" w:hAnsi="David" w:cs="David" w:hint="cs"/>
          <w:b/>
          <w:bCs/>
          <w:rtl/>
        </w:rPr>
        <w:t xml:space="preserve"> </w:t>
      </w:r>
      <w:proofErr w:type="spellStart"/>
      <w:r w:rsidRPr="005764EF">
        <w:rPr>
          <w:rFonts w:ascii="David" w:hAnsi="David" w:cs="David" w:hint="cs"/>
          <w:b/>
          <w:bCs/>
          <w:rtl/>
        </w:rPr>
        <w:t>טורניר</w:t>
      </w:r>
      <w:proofErr w:type="spellEnd"/>
      <w:r w:rsidRPr="005764EF">
        <w:rPr>
          <w:rFonts w:ascii="David" w:hAnsi="David" w:cs="David" w:hint="cs"/>
          <w:rtl/>
        </w:rPr>
        <w:t xml:space="preserve"> </w:t>
      </w:r>
      <w:proofErr w:type="spellStart"/>
      <w:r w:rsidRPr="005764EF">
        <w:rPr>
          <w:rFonts w:ascii="David" w:hAnsi="David" w:cs="David" w:hint="cs"/>
          <w:rtl/>
        </w:rPr>
        <w:t>מתוך</w:t>
      </w:r>
      <w:proofErr w:type="spellEnd"/>
      <w:r w:rsidRPr="005764EF">
        <w:rPr>
          <w:rFonts w:ascii="David" w:hAnsi="David" w:cs="David" w:hint="cs"/>
          <w:rtl/>
        </w:rPr>
        <w:t xml:space="preserve"> </w:t>
      </w:r>
      <w:proofErr w:type="spellStart"/>
      <w:r w:rsidRPr="005764EF">
        <w:rPr>
          <w:rFonts w:ascii="David" w:hAnsi="David" w:cs="David" w:hint="cs"/>
          <w:rtl/>
        </w:rPr>
        <w:t>שבעה</w:t>
      </w:r>
      <w:proofErr w:type="spellEnd"/>
      <w:r w:rsidRPr="005764EF">
        <w:rPr>
          <w:rFonts w:ascii="David" w:hAnsi="David" w:cs="David" w:hint="cs"/>
          <w:rtl/>
        </w:rPr>
        <w:t xml:space="preserve"> </w:t>
      </w:r>
      <w:proofErr w:type="spellStart"/>
      <w:r w:rsidRPr="005764EF">
        <w:rPr>
          <w:rFonts w:ascii="David" w:hAnsi="David" w:cs="David" w:hint="cs"/>
          <w:rtl/>
        </w:rPr>
        <w:t>זמינים</w:t>
      </w:r>
      <w:proofErr w:type="spellEnd"/>
      <w:r w:rsidRPr="005764EF">
        <w:rPr>
          <w:rFonts w:ascii="David" w:hAnsi="David" w:cs="David" w:hint="cs"/>
          <w:rtl/>
        </w:rPr>
        <w:t xml:space="preserve"> (</w:t>
      </w:r>
      <w:r w:rsidR="00A456A9">
        <w:rPr>
          <w:rFonts w:ascii="David" w:hAnsi="David" w:cs="David" w:hint="cs"/>
          <w:rtl/>
          <w:lang w:bidi="he-IL"/>
        </w:rPr>
        <w:t>ליגות הכדורגל המובילות באירופה וישראל</w:t>
      </w:r>
      <w:r w:rsidRPr="005764EF">
        <w:rPr>
          <w:rFonts w:ascii="David" w:hAnsi="David" w:cs="David" w:hint="cs"/>
          <w:rtl/>
        </w:rPr>
        <w:t xml:space="preserve">). </w:t>
      </w:r>
      <w:proofErr w:type="spellStart"/>
      <w:r w:rsidRPr="005764EF">
        <w:rPr>
          <w:rFonts w:ascii="David" w:hAnsi="David" w:cs="David" w:hint="cs"/>
          <w:rtl/>
        </w:rPr>
        <w:t>חברי</w:t>
      </w:r>
      <w:proofErr w:type="spellEnd"/>
      <w:r w:rsidRPr="005764EF">
        <w:rPr>
          <w:rFonts w:ascii="David" w:hAnsi="David" w:cs="David" w:hint="cs"/>
          <w:rtl/>
        </w:rPr>
        <w:t xml:space="preserve"> </w:t>
      </w:r>
      <w:proofErr w:type="spellStart"/>
      <w:r w:rsidRPr="005764EF">
        <w:rPr>
          <w:rFonts w:ascii="David" w:hAnsi="David" w:cs="David" w:hint="cs"/>
          <w:rtl/>
        </w:rPr>
        <w:t>הליגה</w:t>
      </w:r>
      <w:proofErr w:type="spellEnd"/>
      <w:r w:rsidRPr="005764EF">
        <w:rPr>
          <w:rFonts w:ascii="David" w:hAnsi="David" w:cs="David" w:hint="cs"/>
          <w:rtl/>
        </w:rPr>
        <w:t xml:space="preserve"> </w:t>
      </w:r>
      <w:proofErr w:type="spellStart"/>
      <w:r w:rsidRPr="005764EF">
        <w:rPr>
          <w:rFonts w:ascii="David" w:hAnsi="David" w:cs="David" w:hint="cs"/>
          <w:rtl/>
        </w:rPr>
        <w:t>ינחשו</w:t>
      </w:r>
      <w:proofErr w:type="spellEnd"/>
      <w:r w:rsidRPr="005764EF">
        <w:rPr>
          <w:rFonts w:ascii="David" w:hAnsi="David" w:cs="David" w:hint="cs"/>
          <w:rtl/>
        </w:rPr>
        <w:t xml:space="preserve"> </w:t>
      </w:r>
      <w:r w:rsidR="00A456A9">
        <w:rPr>
          <w:rFonts w:ascii="David" w:hAnsi="David" w:cs="David" w:hint="cs"/>
          <w:rtl/>
          <w:lang w:bidi="he-IL"/>
        </w:rPr>
        <w:t>את תוצאות</w:t>
      </w:r>
      <w:r w:rsidRPr="005764EF">
        <w:rPr>
          <w:rFonts w:ascii="David" w:hAnsi="David" w:cs="David" w:hint="cs"/>
          <w:rtl/>
        </w:rPr>
        <w:t xml:space="preserve"> </w:t>
      </w:r>
      <w:proofErr w:type="spellStart"/>
      <w:r w:rsidRPr="005764EF">
        <w:rPr>
          <w:rFonts w:ascii="David" w:hAnsi="David" w:cs="David" w:hint="cs"/>
          <w:rtl/>
        </w:rPr>
        <w:t>משחקי</w:t>
      </w:r>
      <w:proofErr w:type="spellEnd"/>
      <w:r w:rsidRPr="005764EF">
        <w:rPr>
          <w:rFonts w:ascii="David" w:hAnsi="David" w:cs="David" w:hint="cs"/>
          <w:rtl/>
        </w:rPr>
        <w:t xml:space="preserve"> </w:t>
      </w:r>
      <w:proofErr w:type="spellStart"/>
      <w:r w:rsidRPr="005764EF">
        <w:rPr>
          <w:rFonts w:ascii="David" w:hAnsi="David" w:cs="David" w:hint="cs"/>
          <w:rtl/>
        </w:rPr>
        <w:t>אותו</w:t>
      </w:r>
      <w:proofErr w:type="spellEnd"/>
      <w:r w:rsidRPr="005764EF">
        <w:rPr>
          <w:rFonts w:ascii="David" w:hAnsi="David" w:cs="David" w:hint="cs"/>
          <w:rtl/>
        </w:rPr>
        <w:t xml:space="preserve"> </w:t>
      </w:r>
      <w:r w:rsidR="00A456A9">
        <w:rPr>
          <w:rFonts w:ascii="David" w:hAnsi="David" w:cs="David" w:hint="cs"/>
          <w:rtl/>
          <w:lang w:bidi="he-IL"/>
        </w:rPr>
        <w:t>ה</w:t>
      </w:r>
      <w:proofErr w:type="spellStart"/>
      <w:r w:rsidRPr="005764EF">
        <w:rPr>
          <w:rFonts w:ascii="David" w:hAnsi="David" w:cs="David" w:hint="cs"/>
          <w:rtl/>
        </w:rPr>
        <w:t>טורניר</w:t>
      </w:r>
      <w:proofErr w:type="spellEnd"/>
      <w:r w:rsidRPr="005764EF">
        <w:rPr>
          <w:rFonts w:ascii="David" w:hAnsi="David" w:cs="David" w:hint="cs"/>
          <w:rtl/>
        </w:rPr>
        <w:t xml:space="preserve">. </w:t>
      </w:r>
      <w:proofErr w:type="spellStart"/>
      <w:r w:rsidRPr="005764EF">
        <w:rPr>
          <w:rFonts w:ascii="David" w:hAnsi="David" w:cs="David" w:hint="cs"/>
          <w:rtl/>
        </w:rPr>
        <w:t>האדמין</w:t>
      </w:r>
      <w:proofErr w:type="spellEnd"/>
      <w:r w:rsidRPr="005764EF">
        <w:rPr>
          <w:rFonts w:ascii="David" w:hAnsi="David" w:cs="David" w:hint="cs"/>
          <w:rtl/>
        </w:rPr>
        <w:t xml:space="preserve"> </w:t>
      </w:r>
      <w:proofErr w:type="spellStart"/>
      <w:r w:rsidRPr="005764EF">
        <w:rPr>
          <w:rFonts w:ascii="David" w:hAnsi="David" w:cs="David" w:hint="cs"/>
          <w:rtl/>
        </w:rPr>
        <w:t>גם</w:t>
      </w:r>
      <w:proofErr w:type="spellEnd"/>
      <w:r w:rsidRPr="005764EF">
        <w:rPr>
          <w:rFonts w:ascii="David" w:hAnsi="David" w:cs="David" w:hint="cs"/>
          <w:rtl/>
        </w:rPr>
        <w:t xml:space="preserve"> </w:t>
      </w:r>
      <w:proofErr w:type="spellStart"/>
      <w:r w:rsidRPr="005764EF">
        <w:rPr>
          <w:rFonts w:ascii="David" w:hAnsi="David" w:cs="David" w:hint="cs"/>
          <w:rtl/>
        </w:rPr>
        <w:t>מגדיר</w:t>
      </w:r>
      <w:proofErr w:type="spellEnd"/>
      <w:r w:rsidRPr="005764EF">
        <w:rPr>
          <w:rFonts w:ascii="David" w:hAnsi="David" w:cs="David" w:hint="cs"/>
          <w:rtl/>
        </w:rPr>
        <w:t xml:space="preserve"> </w:t>
      </w:r>
      <w:proofErr w:type="spellStart"/>
      <w:r w:rsidRPr="005764EF">
        <w:rPr>
          <w:rFonts w:ascii="David" w:hAnsi="David" w:cs="David" w:hint="cs"/>
          <w:rtl/>
        </w:rPr>
        <w:t>את</w:t>
      </w:r>
      <w:proofErr w:type="spellEnd"/>
      <w:r w:rsidRPr="005764EF">
        <w:rPr>
          <w:rFonts w:ascii="David" w:hAnsi="David" w:cs="David" w:hint="cs"/>
          <w:rtl/>
        </w:rPr>
        <w:t xml:space="preserve"> </w:t>
      </w:r>
      <w:proofErr w:type="spellStart"/>
      <w:r w:rsidRPr="005764EF">
        <w:rPr>
          <w:rFonts w:ascii="David" w:hAnsi="David" w:cs="David" w:hint="cs"/>
          <w:b/>
          <w:bCs/>
          <w:rtl/>
        </w:rPr>
        <w:t>הפרסים</w:t>
      </w:r>
      <w:proofErr w:type="spellEnd"/>
      <w:r w:rsidRPr="005764EF">
        <w:rPr>
          <w:rFonts w:ascii="David" w:hAnsi="David" w:cs="David" w:hint="cs"/>
          <w:b/>
          <w:bCs/>
          <w:rtl/>
        </w:rPr>
        <w:t xml:space="preserve"> </w:t>
      </w:r>
      <w:proofErr w:type="spellStart"/>
      <w:r w:rsidRPr="005764EF">
        <w:rPr>
          <w:rFonts w:ascii="David" w:hAnsi="David" w:cs="David" w:hint="cs"/>
          <w:b/>
          <w:bCs/>
          <w:rtl/>
        </w:rPr>
        <w:t>לפי</w:t>
      </w:r>
      <w:proofErr w:type="spellEnd"/>
      <w:r w:rsidRPr="005764EF">
        <w:rPr>
          <w:rFonts w:ascii="David" w:hAnsi="David" w:cs="David" w:hint="cs"/>
          <w:b/>
          <w:bCs/>
          <w:rtl/>
        </w:rPr>
        <w:t xml:space="preserve"> </w:t>
      </w:r>
      <w:proofErr w:type="spellStart"/>
      <w:r w:rsidRPr="005764EF">
        <w:rPr>
          <w:rFonts w:ascii="David" w:hAnsi="David" w:cs="David" w:hint="cs"/>
          <w:b/>
          <w:bCs/>
          <w:rtl/>
        </w:rPr>
        <w:t>מקום</w:t>
      </w:r>
      <w:proofErr w:type="spellEnd"/>
      <w:r w:rsidRPr="005764EF">
        <w:rPr>
          <w:rFonts w:ascii="David" w:hAnsi="David" w:cs="David" w:hint="cs"/>
          <w:rtl/>
        </w:rPr>
        <w:t xml:space="preserve"> </w:t>
      </w:r>
      <w:r w:rsidR="004007AB">
        <w:rPr>
          <w:rFonts w:ascii="David" w:hAnsi="David" w:cs="Times New Roman" w:hint="cs"/>
          <w:rtl/>
        </w:rPr>
        <w:t>-</w:t>
      </w:r>
      <w:r w:rsidRPr="005764EF">
        <w:rPr>
          <w:rFonts w:ascii="David" w:hAnsi="David" w:cs="David" w:hint="cs"/>
          <w:rtl/>
        </w:rPr>
        <w:t xml:space="preserve"> "</w:t>
      </w:r>
      <w:proofErr w:type="spellStart"/>
      <w:r w:rsidRPr="005764EF">
        <w:rPr>
          <w:rFonts w:ascii="David" w:hAnsi="David" w:cs="David" w:hint="cs"/>
          <w:rtl/>
        </w:rPr>
        <w:t>מקום</w:t>
      </w:r>
      <w:proofErr w:type="spellEnd"/>
      <w:r w:rsidRPr="005764EF">
        <w:rPr>
          <w:rFonts w:ascii="David" w:hAnsi="David" w:cs="David" w:hint="cs"/>
          <w:rtl/>
        </w:rPr>
        <w:t xml:space="preserve"> 1: </w:t>
      </w:r>
      <w:proofErr w:type="spellStart"/>
      <w:r w:rsidRPr="005764EF">
        <w:rPr>
          <w:rFonts w:ascii="David" w:hAnsi="David" w:cs="David" w:hint="cs"/>
          <w:rtl/>
        </w:rPr>
        <w:t>כרטיס</w:t>
      </w:r>
      <w:proofErr w:type="spellEnd"/>
      <w:r w:rsidRPr="005764EF">
        <w:rPr>
          <w:rFonts w:ascii="David" w:hAnsi="David" w:cs="David" w:hint="cs"/>
          <w:rtl/>
        </w:rPr>
        <w:t xml:space="preserve"> </w:t>
      </w:r>
      <w:proofErr w:type="spellStart"/>
      <w:r w:rsidRPr="005764EF">
        <w:rPr>
          <w:rFonts w:ascii="David" w:hAnsi="David" w:cs="David" w:hint="cs"/>
          <w:rtl/>
        </w:rPr>
        <w:t>למשחק</w:t>
      </w:r>
      <w:proofErr w:type="spellEnd"/>
      <w:r w:rsidRPr="005764EF">
        <w:rPr>
          <w:rFonts w:ascii="David" w:hAnsi="David" w:cs="David" w:hint="cs"/>
          <w:rtl/>
        </w:rPr>
        <w:t>", "</w:t>
      </w:r>
      <w:proofErr w:type="spellStart"/>
      <w:r w:rsidRPr="005764EF">
        <w:rPr>
          <w:rFonts w:ascii="David" w:hAnsi="David" w:cs="David" w:hint="cs"/>
          <w:rtl/>
        </w:rPr>
        <w:t>מקום</w:t>
      </w:r>
      <w:proofErr w:type="spellEnd"/>
      <w:r w:rsidRPr="005764EF">
        <w:rPr>
          <w:rFonts w:ascii="David" w:hAnsi="David" w:cs="David" w:hint="cs"/>
          <w:rtl/>
        </w:rPr>
        <w:t xml:space="preserve"> 2: </w:t>
      </w:r>
      <w:proofErr w:type="spellStart"/>
      <w:r w:rsidRPr="005764EF">
        <w:rPr>
          <w:rFonts w:ascii="David" w:hAnsi="David" w:cs="David" w:hint="cs"/>
          <w:rtl/>
        </w:rPr>
        <w:t>יום</w:t>
      </w:r>
      <w:proofErr w:type="spellEnd"/>
      <w:r w:rsidRPr="005764EF">
        <w:rPr>
          <w:rFonts w:ascii="David" w:hAnsi="David" w:cs="David" w:hint="cs"/>
          <w:rtl/>
        </w:rPr>
        <w:t xml:space="preserve"> </w:t>
      </w:r>
      <w:proofErr w:type="spellStart"/>
      <w:r w:rsidRPr="005764EF">
        <w:rPr>
          <w:rFonts w:ascii="David" w:hAnsi="David" w:cs="David" w:hint="cs"/>
          <w:rtl/>
        </w:rPr>
        <w:t>חופש</w:t>
      </w:r>
      <w:proofErr w:type="spellEnd"/>
      <w:r w:rsidRPr="005764EF">
        <w:rPr>
          <w:rFonts w:ascii="David" w:hAnsi="David" w:cs="David" w:hint="cs"/>
          <w:rtl/>
        </w:rPr>
        <w:t xml:space="preserve">" </w:t>
      </w:r>
      <w:r w:rsidR="004007AB">
        <w:rPr>
          <w:rFonts w:ascii="David" w:hAnsi="David" w:cs="Times New Roman" w:hint="cs"/>
          <w:rtl/>
        </w:rPr>
        <w:t>-</w:t>
      </w:r>
      <w:r w:rsidRPr="005764EF">
        <w:rPr>
          <w:rFonts w:ascii="David" w:hAnsi="David" w:cs="David" w:hint="cs"/>
          <w:rtl/>
        </w:rPr>
        <w:t xml:space="preserve"> </w:t>
      </w:r>
      <w:proofErr w:type="spellStart"/>
      <w:r w:rsidRPr="005764EF">
        <w:rPr>
          <w:rFonts w:ascii="David" w:hAnsi="David" w:cs="David" w:hint="cs"/>
          <w:rtl/>
        </w:rPr>
        <w:t>טקסט</w:t>
      </w:r>
      <w:proofErr w:type="spellEnd"/>
      <w:r w:rsidRPr="005764EF">
        <w:rPr>
          <w:rFonts w:ascii="David" w:hAnsi="David" w:cs="David" w:hint="cs"/>
          <w:rtl/>
        </w:rPr>
        <w:t xml:space="preserve"> </w:t>
      </w:r>
      <w:proofErr w:type="spellStart"/>
      <w:r w:rsidRPr="005764EF">
        <w:rPr>
          <w:rFonts w:ascii="David" w:hAnsi="David" w:cs="David" w:hint="cs"/>
          <w:rtl/>
        </w:rPr>
        <w:t>חופשי</w:t>
      </w:r>
      <w:proofErr w:type="spellEnd"/>
      <w:r w:rsidRPr="005764EF">
        <w:rPr>
          <w:rFonts w:ascii="David" w:hAnsi="David" w:cs="David" w:hint="cs"/>
          <w:rtl/>
        </w:rPr>
        <w:t xml:space="preserve"> </w:t>
      </w:r>
      <w:proofErr w:type="spellStart"/>
      <w:r w:rsidRPr="005764EF">
        <w:rPr>
          <w:rFonts w:ascii="David" w:hAnsi="David" w:cs="David" w:hint="cs"/>
          <w:rtl/>
        </w:rPr>
        <w:t>שהארגון</w:t>
      </w:r>
      <w:proofErr w:type="spellEnd"/>
      <w:r w:rsidRPr="005764EF">
        <w:rPr>
          <w:rFonts w:ascii="David" w:hAnsi="David" w:cs="David" w:hint="cs"/>
          <w:rtl/>
        </w:rPr>
        <w:t xml:space="preserve"> </w:t>
      </w:r>
      <w:proofErr w:type="spellStart"/>
      <w:r w:rsidRPr="005764EF">
        <w:rPr>
          <w:rFonts w:ascii="David" w:hAnsi="David" w:cs="David" w:hint="cs"/>
          <w:rtl/>
        </w:rPr>
        <w:t>מחלק</w:t>
      </w:r>
      <w:proofErr w:type="spellEnd"/>
      <w:r w:rsidRPr="005764EF">
        <w:rPr>
          <w:rFonts w:ascii="David" w:hAnsi="David" w:cs="David" w:hint="cs"/>
          <w:rtl/>
        </w:rPr>
        <w:t xml:space="preserve"> </w:t>
      </w:r>
      <w:proofErr w:type="spellStart"/>
      <w:r w:rsidRPr="005764EF">
        <w:rPr>
          <w:rFonts w:ascii="David" w:hAnsi="David" w:cs="David" w:hint="cs"/>
          <w:rtl/>
        </w:rPr>
        <w:t>בעצמו</w:t>
      </w:r>
      <w:proofErr w:type="spellEnd"/>
      <w:r w:rsidRPr="005764EF">
        <w:rPr>
          <w:rFonts w:ascii="David" w:hAnsi="David" w:cs="David" w:hint="cs"/>
          <w:rtl/>
        </w:rPr>
        <w:t xml:space="preserve">, </w:t>
      </w:r>
      <w:proofErr w:type="spellStart"/>
      <w:r w:rsidRPr="005764EF">
        <w:rPr>
          <w:rFonts w:ascii="David" w:hAnsi="David" w:cs="David" w:hint="cs"/>
          <w:rtl/>
        </w:rPr>
        <w:t>מחוץ</w:t>
      </w:r>
      <w:proofErr w:type="spellEnd"/>
      <w:r w:rsidRPr="005764EF">
        <w:rPr>
          <w:rFonts w:ascii="David" w:hAnsi="David" w:cs="David" w:hint="cs"/>
          <w:rtl/>
        </w:rPr>
        <w:t xml:space="preserve"> </w:t>
      </w:r>
      <w:proofErr w:type="spellStart"/>
      <w:r w:rsidRPr="005764EF">
        <w:rPr>
          <w:rFonts w:ascii="David" w:hAnsi="David" w:cs="David" w:hint="cs"/>
          <w:rtl/>
        </w:rPr>
        <w:t>למערכת</w:t>
      </w:r>
      <w:proofErr w:type="spellEnd"/>
      <w:r w:rsidRPr="005764EF">
        <w:rPr>
          <w:rFonts w:ascii="David" w:hAnsi="David" w:cs="David" w:hint="cs"/>
          <w:rtl/>
        </w:rPr>
        <w:t>.</w:t>
      </w:r>
    </w:p>
    <w:p w14:paraId="350EA383" w14:textId="77777777" w:rsidR="002775C6" w:rsidRPr="005764EF" w:rsidRDefault="00000000" w:rsidP="008F15B3">
      <w:pPr>
        <w:bidi/>
        <w:rPr>
          <w:rFonts w:ascii="David" w:hAnsi="David" w:cs="David"/>
        </w:rPr>
      </w:pPr>
      <w:proofErr w:type="spellStart"/>
      <w:r w:rsidRPr="005764EF">
        <w:rPr>
          <w:rFonts w:ascii="David" w:hAnsi="David" w:cs="David" w:hint="cs"/>
          <w:rtl/>
        </w:rPr>
        <w:t>המערכת</w:t>
      </w:r>
      <w:proofErr w:type="spellEnd"/>
      <w:r w:rsidRPr="005764EF">
        <w:rPr>
          <w:rFonts w:ascii="David" w:hAnsi="David" w:cs="David" w:hint="cs"/>
          <w:rtl/>
        </w:rPr>
        <w:t xml:space="preserve"> </w:t>
      </w:r>
      <w:proofErr w:type="spellStart"/>
      <w:r w:rsidRPr="005764EF">
        <w:rPr>
          <w:rFonts w:ascii="David" w:hAnsi="David" w:cs="David" w:hint="cs"/>
          <w:rtl/>
        </w:rPr>
        <w:t>מייצרת</w:t>
      </w:r>
      <w:proofErr w:type="spellEnd"/>
      <w:r w:rsidRPr="005764EF">
        <w:rPr>
          <w:rFonts w:ascii="David" w:hAnsi="David" w:cs="David" w:hint="cs"/>
          <w:rtl/>
        </w:rPr>
        <w:t xml:space="preserve"> </w:t>
      </w:r>
      <w:proofErr w:type="spellStart"/>
      <w:r w:rsidRPr="005764EF">
        <w:rPr>
          <w:rFonts w:ascii="David" w:hAnsi="David" w:cs="David" w:hint="cs"/>
          <w:b/>
          <w:bCs/>
          <w:rtl/>
        </w:rPr>
        <w:t>קוד</w:t>
      </w:r>
      <w:proofErr w:type="spellEnd"/>
      <w:r w:rsidRPr="005764EF">
        <w:rPr>
          <w:rFonts w:ascii="David" w:hAnsi="David" w:cs="David" w:hint="cs"/>
          <w:b/>
          <w:bCs/>
          <w:rtl/>
        </w:rPr>
        <w:t xml:space="preserve"> </w:t>
      </w:r>
      <w:proofErr w:type="spellStart"/>
      <w:r w:rsidRPr="005764EF">
        <w:rPr>
          <w:rFonts w:ascii="David" w:hAnsi="David" w:cs="David" w:hint="cs"/>
          <w:b/>
          <w:bCs/>
          <w:rtl/>
        </w:rPr>
        <w:t>הזמנה</w:t>
      </w:r>
      <w:proofErr w:type="spellEnd"/>
      <w:r w:rsidRPr="005764EF">
        <w:rPr>
          <w:rFonts w:ascii="David" w:hAnsi="David" w:cs="David" w:hint="cs"/>
          <w:b/>
          <w:bCs/>
          <w:rtl/>
        </w:rPr>
        <w:t xml:space="preserve"> </w:t>
      </w:r>
      <w:proofErr w:type="spellStart"/>
      <w:r w:rsidRPr="005764EF">
        <w:rPr>
          <w:rFonts w:ascii="David" w:hAnsi="David" w:cs="David" w:hint="cs"/>
          <w:b/>
          <w:bCs/>
          <w:rtl/>
        </w:rPr>
        <w:t>ייחודי</w:t>
      </w:r>
      <w:proofErr w:type="spellEnd"/>
      <w:r w:rsidRPr="005764EF">
        <w:rPr>
          <w:rFonts w:ascii="David" w:hAnsi="David" w:cs="David" w:hint="cs"/>
          <w:rtl/>
        </w:rPr>
        <w:t xml:space="preserve">. </w:t>
      </w:r>
      <w:proofErr w:type="spellStart"/>
      <w:r w:rsidRPr="005764EF">
        <w:rPr>
          <w:rFonts w:ascii="David" w:hAnsi="David" w:cs="David" w:hint="cs"/>
          <w:rtl/>
        </w:rPr>
        <w:t>יוצר</w:t>
      </w:r>
      <w:proofErr w:type="spellEnd"/>
      <w:r w:rsidRPr="005764EF">
        <w:rPr>
          <w:rFonts w:ascii="David" w:hAnsi="David" w:cs="David" w:hint="cs"/>
          <w:rtl/>
        </w:rPr>
        <w:t xml:space="preserve"> </w:t>
      </w:r>
      <w:proofErr w:type="spellStart"/>
      <w:r w:rsidRPr="005764EF">
        <w:rPr>
          <w:rFonts w:ascii="David" w:hAnsi="David" w:cs="David" w:hint="cs"/>
          <w:rtl/>
        </w:rPr>
        <w:t>הליגה</w:t>
      </w:r>
      <w:proofErr w:type="spellEnd"/>
      <w:r w:rsidRPr="005764EF">
        <w:rPr>
          <w:rFonts w:ascii="David" w:hAnsi="David" w:cs="David" w:hint="cs"/>
          <w:rtl/>
        </w:rPr>
        <w:t xml:space="preserve"> </w:t>
      </w:r>
      <w:proofErr w:type="spellStart"/>
      <w:r w:rsidRPr="005764EF">
        <w:rPr>
          <w:rFonts w:ascii="David" w:hAnsi="David" w:cs="David" w:hint="cs"/>
          <w:rtl/>
        </w:rPr>
        <w:t>הוא</w:t>
      </w:r>
      <w:proofErr w:type="spellEnd"/>
      <w:r w:rsidRPr="005764EF">
        <w:rPr>
          <w:rFonts w:ascii="David" w:hAnsi="David" w:cs="David" w:hint="cs"/>
          <w:rtl/>
        </w:rPr>
        <w:t xml:space="preserve"> </w:t>
      </w:r>
      <w:proofErr w:type="spellStart"/>
      <w:r w:rsidRPr="005764EF">
        <w:rPr>
          <w:rFonts w:ascii="David" w:hAnsi="David" w:cs="David" w:hint="cs"/>
          <w:rtl/>
        </w:rPr>
        <w:t>האדמין</w:t>
      </w:r>
      <w:proofErr w:type="spellEnd"/>
      <w:r w:rsidRPr="005764EF">
        <w:rPr>
          <w:rFonts w:ascii="David" w:hAnsi="David" w:cs="David" w:hint="cs"/>
          <w:rtl/>
        </w:rPr>
        <w:t xml:space="preserve"> </w:t>
      </w:r>
      <w:proofErr w:type="spellStart"/>
      <w:r w:rsidRPr="005764EF">
        <w:rPr>
          <w:rFonts w:ascii="David" w:hAnsi="David" w:cs="David" w:hint="cs"/>
          <w:rtl/>
        </w:rPr>
        <w:t>הקבוע</w:t>
      </w:r>
      <w:proofErr w:type="spellEnd"/>
      <w:r w:rsidRPr="005764EF">
        <w:rPr>
          <w:rFonts w:ascii="David" w:hAnsi="David" w:cs="David" w:hint="cs"/>
          <w:rtl/>
        </w:rPr>
        <w:t xml:space="preserve"> </w:t>
      </w:r>
      <w:proofErr w:type="spellStart"/>
      <w:r w:rsidRPr="005764EF">
        <w:rPr>
          <w:rFonts w:ascii="David" w:hAnsi="David" w:cs="David" w:hint="cs"/>
          <w:rtl/>
        </w:rPr>
        <w:t>שלה</w:t>
      </w:r>
      <w:proofErr w:type="spellEnd"/>
      <w:r w:rsidRPr="005764EF">
        <w:rPr>
          <w:rFonts w:ascii="David" w:hAnsi="David" w:cs="David" w:hint="cs"/>
          <w:rtl/>
        </w:rPr>
        <w:t>.</w:t>
      </w:r>
    </w:p>
    <w:p w14:paraId="0DA39656" w14:textId="0952B12B" w:rsidR="002775C6" w:rsidRPr="005764EF" w:rsidRDefault="00000000" w:rsidP="008F15B3">
      <w:pPr>
        <w:pStyle w:val="31"/>
        <w:bidi/>
        <w:rPr>
          <w:rFonts w:ascii="David" w:hAnsi="David" w:cs="David"/>
        </w:rPr>
      </w:pPr>
      <w:proofErr w:type="spellStart"/>
      <w:r w:rsidRPr="005764EF">
        <w:rPr>
          <w:rFonts w:ascii="David" w:eastAsia="Arial" w:hAnsi="David" w:cs="David" w:hint="cs"/>
          <w:rtl/>
        </w:rPr>
        <w:t>הצטרפות</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לליגה</w:t>
      </w:r>
      <w:proofErr w:type="spellEnd"/>
    </w:p>
    <w:p w14:paraId="57CB0821" w14:textId="77777777" w:rsidR="002775C6" w:rsidRPr="005764EF" w:rsidRDefault="00000000" w:rsidP="008F15B3">
      <w:pPr>
        <w:bidi/>
        <w:rPr>
          <w:rFonts w:ascii="David" w:hAnsi="David" w:cs="David"/>
        </w:rPr>
      </w:pPr>
      <w:proofErr w:type="spellStart"/>
      <w:r w:rsidRPr="005764EF">
        <w:rPr>
          <w:rFonts w:ascii="David" w:hAnsi="David" w:cs="David" w:hint="cs"/>
          <w:rtl/>
        </w:rPr>
        <w:t>עובד</w:t>
      </w:r>
      <w:proofErr w:type="spellEnd"/>
      <w:r w:rsidRPr="005764EF">
        <w:rPr>
          <w:rFonts w:ascii="David" w:hAnsi="David" w:cs="David" w:hint="cs"/>
          <w:rtl/>
        </w:rPr>
        <w:t xml:space="preserve"> </w:t>
      </w:r>
      <w:proofErr w:type="spellStart"/>
      <w:r w:rsidRPr="005764EF">
        <w:rPr>
          <w:rFonts w:ascii="David" w:hAnsi="David" w:cs="David" w:hint="cs"/>
          <w:rtl/>
        </w:rPr>
        <w:t>מקבל</w:t>
      </w:r>
      <w:proofErr w:type="spellEnd"/>
      <w:r w:rsidRPr="005764EF">
        <w:rPr>
          <w:rFonts w:ascii="David" w:hAnsi="David" w:cs="David" w:hint="cs"/>
          <w:rtl/>
        </w:rPr>
        <w:t xml:space="preserve"> </w:t>
      </w:r>
      <w:proofErr w:type="spellStart"/>
      <w:r w:rsidRPr="005764EF">
        <w:rPr>
          <w:rFonts w:ascii="David" w:hAnsi="David" w:cs="David" w:hint="cs"/>
          <w:rtl/>
        </w:rPr>
        <w:t>את</w:t>
      </w:r>
      <w:proofErr w:type="spellEnd"/>
      <w:r w:rsidRPr="005764EF">
        <w:rPr>
          <w:rFonts w:ascii="David" w:hAnsi="David" w:cs="David" w:hint="cs"/>
          <w:rtl/>
        </w:rPr>
        <w:t xml:space="preserve"> </w:t>
      </w:r>
      <w:proofErr w:type="spellStart"/>
      <w:r w:rsidRPr="005764EF">
        <w:rPr>
          <w:rFonts w:ascii="David" w:hAnsi="David" w:cs="David" w:hint="cs"/>
          <w:rtl/>
        </w:rPr>
        <w:t>הקוד</w:t>
      </w:r>
      <w:proofErr w:type="spellEnd"/>
      <w:r w:rsidRPr="005764EF">
        <w:rPr>
          <w:rFonts w:ascii="David" w:hAnsi="David" w:cs="David" w:hint="cs"/>
          <w:rtl/>
        </w:rPr>
        <w:t xml:space="preserve">, </w:t>
      </w:r>
      <w:proofErr w:type="spellStart"/>
      <w:r w:rsidRPr="005764EF">
        <w:rPr>
          <w:rFonts w:ascii="David" w:hAnsi="David" w:cs="David" w:hint="cs"/>
          <w:rtl/>
        </w:rPr>
        <w:t>מזין</w:t>
      </w:r>
      <w:proofErr w:type="spellEnd"/>
      <w:r w:rsidRPr="005764EF">
        <w:rPr>
          <w:rFonts w:ascii="David" w:hAnsi="David" w:cs="David" w:hint="cs"/>
          <w:rtl/>
        </w:rPr>
        <w:t xml:space="preserve"> </w:t>
      </w:r>
      <w:proofErr w:type="spellStart"/>
      <w:r w:rsidRPr="005764EF">
        <w:rPr>
          <w:rFonts w:ascii="David" w:hAnsi="David" w:cs="David" w:hint="cs"/>
          <w:rtl/>
        </w:rPr>
        <w:t>אותו</w:t>
      </w:r>
      <w:proofErr w:type="spellEnd"/>
      <w:r w:rsidRPr="005764EF">
        <w:rPr>
          <w:rFonts w:ascii="David" w:hAnsi="David" w:cs="David" w:hint="cs"/>
          <w:rtl/>
        </w:rPr>
        <w:t xml:space="preserve">, </w:t>
      </w:r>
      <w:proofErr w:type="spellStart"/>
      <w:r w:rsidRPr="005764EF">
        <w:rPr>
          <w:rFonts w:ascii="David" w:hAnsi="David" w:cs="David" w:hint="cs"/>
          <w:rtl/>
        </w:rPr>
        <w:t>ומצטרף</w:t>
      </w:r>
      <w:proofErr w:type="spellEnd"/>
      <w:r w:rsidRPr="005764EF">
        <w:rPr>
          <w:rFonts w:ascii="David" w:hAnsi="David" w:cs="David" w:hint="cs"/>
          <w:rtl/>
        </w:rPr>
        <w:t xml:space="preserve">. </w:t>
      </w:r>
      <w:proofErr w:type="spellStart"/>
      <w:r w:rsidRPr="005764EF">
        <w:rPr>
          <w:rFonts w:ascii="David" w:hAnsi="David" w:cs="David" w:hint="cs"/>
          <w:rtl/>
        </w:rPr>
        <w:t>מרגע</w:t>
      </w:r>
      <w:proofErr w:type="spellEnd"/>
      <w:r w:rsidRPr="005764EF">
        <w:rPr>
          <w:rFonts w:ascii="David" w:hAnsi="David" w:cs="David" w:hint="cs"/>
          <w:rtl/>
        </w:rPr>
        <w:t xml:space="preserve"> </w:t>
      </w:r>
      <w:proofErr w:type="spellStart"/>
      <w:r w:rsidRPr="005764EF">
        <w:rPr>
          <w:rFonts w:ascii="David" w:hAnsi="David" w:cs="David" w:hint="cs"/>
          <w:rtl/>
        </w:rPr>
        <w:t>זה</w:t>
      </w:r>
      <w:proofErr w:type="spellEnd"/>
      <w:r w:rsidRPr="005764EF">
        <w:rPr>
          <w:rFonts w:ascii="David" w:hAnsi="David" w:cs="David" w:hint="cs"/>
          <w:rtl/>
        </w:rPr>
        <w:t xml:space="preserve"> </w:t>
      </w:r>
      <w:proofErr w:type="spellStart"/>
      <w:r w:rsidRPr="005764EF">
        <w:rPr>
          <w:rFonts w:ascii="David" w:hAnsi="David" w:cs="David" w:hint="cs"/>
          <w:rtl/>
        </w:rPr>
        <w:t>הוא</w:t>
      </w:r>
      <w:proofErr w:type="spellEnd"/>
      <w:r w:rsidRPr="005764EF">
        <w:rPr>
          <w:rFonts w:ascii="David" w:hAnsi="David" w:cs="David" w:hint="cs"/>
          <w:rtl/>
        </w:rPr>
        <w:t xml:space="preserve"> </w:t>
      </w:r>
      <w:proofErr w:type="spellStart"/>
      <w:r w:rsidRPr="005764EF">
        <w:rPr>
          <w:rFonts w:ascii="David" w:hAnsi="David" w:cs="David" w:hint="cs"/>
          <w:rtl/>
        </w:rPr>
        <w:t>רואה</w:t>
      </w:r>
      <w:proofErr w:type="spellEnd"/>
      <w:r w:rsidRPr="005764EF">
        <w:rPr>
          <w:rFonts w:ascii="David" w:hAnsi="David" w:cs="David" w:hint="cs"/>
          <w:rtl/>
        </w:rPr>
        <w:t xml:space="preserve"> </w:t>
      </w:r>
      <w:proofErr w:type="spellStart"/>
      <w:r w:rsidRPr="005764EF">
        <w:rPr>
          <w:rFonts w:ascii="David" w:hAnsi="David" w:cs="David" w:hint="cs"/>
          <w:rtl/>
        </w:rPr>
        <w:t>את</w:t>
      </w:r>
      <w:proofErr w:type="spellEnd"/>
      <w:r w:rsidRPr="005764EF">
        <w:rPr>
          <w:rFonts w:ascii="David" w:hAnsi="David" w:cs="David" w:hint="cs"/>
          <w:rtl/>
        </w:rPr>
        <w:t xml:space="preserve"> </w:t>
      </w:r>
      <w:proofErr w:type="spellStart"/>
      <w:r w:rsidRPr="005764EF">
        <w:rPr>
          <w:rFonts w:ascii="David" w:hAnsi="David" w:cs="David" w:hint="cs"/>
          <w:rtl/>
        </w:rPr>
        <w:t>הליגה</w:t>
      </w:r>
      <w:proofErr w:type="spellEnd"/>
      <w:r w:rsidRPr="005764EF">
        <w:rPr>
          <w:rFonts w:ascii="David" w:hAnsi="David" w:cs="David" w:hint="cs"/>
          <w:rtl/>
        </w:rPr>
        <w:t xml:space="preserve">, </w:t>
      </w:r>
      <w:proofErr w:type="spellStart"/>
      <w:r w:rsidRPr="005764EF">
        <w:rPr>
          <w:rFonts w:ascii="David" w:hAnsi="David" w:cs="David" w:hint="cs"/>
          <w:rtl/>
        </w:rPr>
        <w:t>חבריה</w:t>
      </w:r>
      <w:proofErr w:type="spellEnd"/>
      <w:r w:rsidRPr="005764EF">
        <w:rPr>
          <w:rFonts w:ascii="David" w:hAnsi="David" w:cs="David" w:hint="cs"/>
          <w:rtl/>
        </w:rPr>
        <w:t xml:space="preserve"> </w:t>
      </w:r>
      <w:proofErr w:type="spellStart"/>
      <w:r w:rsidRPr="005764EF">
        <w:rPr>
          <w:rFonts w:ascii="David" w:hAnsi="David" w:cs="David" w:hint="cs"/>
          <w:rtl/>
        </w:rPr>
        <w:t>וטבלת</w:t>
      </w:r>
      <w:proofErr w:type="spellEnd"/>
      <w:r w:rsidRPr="005764EF">
        <w:rPr>
          <w:rFonts w:ascii="David" w:hAnsi="David" w:cs="David" w:hint="cs"/>
          <w:rtl/>
        </w:rPr>
        <w:t xml:space="preserve"> </w:t>
      </w:r>
      <w:proofErr w:type="spellStart"/>
      <w:r w:rsidRPr="005764EF">
        <w:rPr>
          <w:rFonts w:ascii="David" w:hAnsi="David" w:cs="David" w:hint="cs"/>
          <w:rtl/>
        </w:rPr>
        <w:t>הדירוג</w:t>
      </w:r>
      <w:proofErr w:type="spellEnd"/>
      <w:r w:rsidRPr="005764EF">
        <w:rPr>
          <w:rFonts w:ascii="David" w:hAnsi="David" w:cs="David" w:hint="cs"/>
          <w:rtl/>
        </w:rPr>
        <w:t>.</w:t>
      </w:r>
    </w:p>
    <w:p w14:paraId="2303BE3F" w14:textId="3E4C5917" w:rsidR="002775C6" w:rsidRPr="005764EF" w:rsidRDefault="00000000" w:rsidP="008F15B3">
      <w:pPr>
        <w:pStyle w:val="31"/>
        <w:bidi/>
        <w:rPr>
          <w:rFonts w:ascii="David" w:hAnsi="David" w:cs="David"/>
          <w:lang w:bidi="he-IL"/>
        </w:rPr>
      </w:pPr>
      <w:proofErr w:type="spellStart"/>
      <w:r w:rsidRPr="005764EF">
        <w:rPr>
          <w:rFonts w:ascii="David" w:eastAsia="Arial" w:hAnsi="David" w:cs="David" w:hint="cs"/>
          <w:rtl/>
        </w:rPr>
        <w:t>צפייה</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במשחקים</w:t>
      </w:r>
      <w:proofErr w:type="spellEnd"/>
      <w:r w:rsidR="00A456A9">
        <w:rPr>
          <w:rFonts w:ascii="David" w:hAnsi="David" w:cs="David" w:hint="cs"/>
          <w:rtl/>
          <w:lang w:bidi="he-IL"/>
        </w:rPr>
        <w:t xml:space="preserve"> וניחוש</w:t>
      </w:r>
    </w:p>
    <w:p w14:paraId="61A62BB6" w14:textId="77777777" w:rsidR="002775C6" w:rsidRPr="005764EF" w:rsidRDefault="00000000" w:rsidP="008F15B3">
      <w:pPr>
        <w:bidi/>
        <w:rPr>
          <w:rFonts w:ascii="David" w:hAnsi="David" w:cs="David"/>
        </w:rPr>
      </w:pPr>
      <w:proofErr w:type="spellStart"/>
      <w:r w:rsidRPr="005764EF">
        <w:rPr>
          <w:rFonts w:ascii="David" w:hAnsi="David" w:cs="David" w:hint="cs"/>
          <w:rtl/>
        </w:rPr>
        <w:t>המשתמש</w:t>
      </w:r>
      <w:proofErr w:type="spellEnd"/>
      <w:r w:rsidRPr="005764EF">
        <w:rPr>
          <w:rFonts w:ascii="David" w:hAnsi="David" w:cs="David" w:hint="cs"/>
          <w:rtl/>
        </w:rPr>
        <w:t xml:space="preserve"> </w:t>
      </w:r>
      <w:proofErr w:type="spellStart"/>
      <w:r w:rsidRPr="005764EF">
        <w:rPr>
          <w:rFonts w:ascii="David" w:hAnsi="David" w:cs="David" w:hint="cs"/>
          <w:rtl/>
        </w:rPr>
        <w:t>רואה</w:t>
      </w:r>
      <w:proofErr w:type="spellEnd"/>
      <w:r w:rsidRPr="005764EF">
        <w:rPr>
          <w:rFonts w:ascii="David" w:hAnsi="David" w:cs="David" w:hint="cs"/>
          <w:rtl/>
        </w:rPr>
        <w:t xml:space="preserve"> </w:t>
      </w:r>
      <w:proofErr w:type="spellStart"/>
      <w:r w:rsidRPr="005764EF">
        <w:rPr>
          <w:rFonts w:ascii="David" w:hAnsi="David" w:cs="David" w:hint="cs"/>
          <w:rtl/>
        </w:rPr>
        <w:t>משחקים</w:t>
      </w:r>
      <w:proofErr w:type="spellEnd"/>
      <w:r w:rsidRPr="005764EF">
        <w:rPr>
          <w:rFonts w:ascii="David" w:hAnsi="David" w:cs="David" w:hint="cs"/>
          <w:rtl/>
        </w:rPr>
        <w:t xml:space="preserve"> </w:t>
      </w:r>
      <w:proofErr w:type="spellStart"/>
      <w:r w:rsidRPr="005764EF">
        <w:rPr>
          <w:rFonts w:ascii="David" w:hAnsi="David" w:cs="David" w:hint="cs"/>
          <w:rtl/>
        </w:rPr>
        <w:t>קרובים</w:t>
      </w:r>
      <w:proofErr w:type="spellEnd"/>
      <w:r w:rsidRPr="005764EF">
        <w:rPr>
          <w:rFonts w:ascii="David" w:hAnsi="David" w:cs="David" w:hint="cs"/>
          <w:rtl/>
        </w:rPr>
        <w:t xml:space="preserve"> מ-7 </w:t>
      </w:r>
      <w:proofErr w:type="spellStart"/>
      <w:r w:rsidRPr="005764EF">
        <w:rPr>
          <w:rFonts w:ascii="David" w:hAnsi="David" w:cs="David" w:hint="cs"/>
          <w:rtl/>
        </w:rPr>
        <w:t>תחרויות</w:t>
      </w:r>
      <w:proofErr w:type="spellEnd"/>
      <w:r w:rsidRPr="005764EF">
        <w:rPr>
          <w:rFonts w:ascii="David" w:hAnsi="David" w:cs="David" w:hint="cs"/>
          <w:rtl/>
        </w:rPr>
        <w:t xml:space="preserve">. </w:t>
      </w:r>
      <w:proofErr w:type="spellStart"/>
      <w:r w:rsidRPr="005764EF">
        <w:rPr>
          <w:rFonts w:ascii="David" w:hAnsi="David" w:cs="David" w:hint="cs"/>
          <w:rtl/>
        </w:rPr>
        <w:t>לכל</w:t>
      </w:r>
      <w:proofErr w:type="spellEnd"/>
      <w:r w:rsidRPr="005764EF">
        <w:rPr>
          <w:rFonts w:ascii="David" w:hAnsi="David" w:cs="David" w:hint="cs"/>
          <w:rtl/>
        </w:rPr>
        <w:t xml:space="preserve"> </w:t>
      </w:r>
      <w:proofErr w:type="spellStart"/>
      <w:r w:rsidRPr="005764EF">
        <w:rPr>
          <w:rFonts w:ascii="David" w:hAnsi="David" w:cs="David" w:hint="cs"/>
          <w:rtl/>
        </w:rPr>
        <w:t>משחק</w:t>
      </w:r>
      <w:proofErr w:type="spellEnd"/>
      <w:r w:rsidRPr="005764EF">
        <w:rPr>
          <w:rFonts w:ascii="David" w:hAnsi="David" w:cs="David" w:hint="cs"/>
          <w:rtl/>
        </w:rPr>
        <w:t xml:space="preserve"> </w:t>
      </w:r>
      <w:r w:rsidRPr="005764EF">
        <w:rPr>
          <w:rFonts w:ascii="David" w:hAnsi="David" w:cs="David" w:hint="cs"/>
          <w:b/>
          <w:bCs/>
          <w:rtl/>
        </w:rPr>
        <w:t xml:space="preserve">3 </w:t>
      </w:r>
      <w:proofErr w:type="spellStart"/>
      <w:r w:rsidRPr="005764EF">
        <w:rPr>
          <w:rFonts w:ascii="David" w:hAnsi="David" w:cs="David" w:hint="cs"/>
          <w:b/>
          <w:bCs/>
          <w:rtl/>
        </w:rPr>
        <w:t>שאלות</w:t>
      </w:r>
      <w:proofErr w:type="spellEnd"/>
      <w:r w:rsidRPr="005764EF">
        <w:rPr>
          <w:rFonts w:ascii="David" w:hAnsi="David" w:cs="David" w:hint="cs"/>
          <w:b/>
          <w:bCs/>
          <w:rtl/>
        </w:rPr>
        <w:t xml:space="preserve"> </w:t>
      </w:r>
      <w:proofErr w:type="spellStart"/>
      <w:r w:rsidRPr="005764EF">
        <w:rPr>
          <w:rFonts w:ascii="David" w:hAnsi="David" w:cs="David" w:hint="cs"/>
          <w:b/>
          <w:bCs/>
          <w:rtl/>
        </w:rPr>
        <w:t>ניחוש</w:t>
      </w:r>
      <w:proofErr w:type="spellEnd"/>
      <w:r w:rsidRPr="005764EF">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4701"/>
        <w:gridCol w:w="4701"/>
      </w:tblGrid>
      <w:tr w:rsidR="002775C6" w:rsidRPr="005764EF" w14:paraId="11895B12" w14:textId="77777777" w:rsidTr="00DF359B">
        <w:trPr>
          <w:tblHeader/>
          <w:jc w:val="center"/>
        </w:trPr>
        <w:tc>
          <w:tcPr>
            <w:tcW w:w="4706" w:type="dxa"/>
            <w:shd w:val="clear" w:color="auto" w:fill="2E628C"/>
            <w:vAlign w:val="center"/>
          </w:tcPr>
          <w:p w14:paraId="3EE7C121"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color w:val="FFFFFF"/>
                <w:sz w:val="20"/>
                <w:szCs w:val="20"/>
                <w:rtl/>
              </w:rPr>
              <w:t>שאלה</w:t>
            </w:r>
            <w:proofErr w:type="spellEnd"/>
          </w:p>
        </w:tc>
        <w:tc>
          <w:tcPr>
            <w:tcW w:w="4706" w:type="dxa"/>
            <w:shd w:val="clear" w:color="auto" w:fill="2E628C"/>
            <w:vAlign w:val="center"/>
          </w:tcPr>
          <w:p w14:paraId="5BE8EAED"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b/>
                <w:color w:val="FFFFFF"/>
                <w:sz w:val="20"/>
                <w:szCs w:val="20"/>
                <w:rtl/>
              </w:rPr>
              <w:t>אפשרויות</w:t>
            </w:r>
            <w:proofErr w:type="spellEnd"/>
          </w:p>
        </w:tc>
      </w:tr>
      <w:tr w:rsidR="002775C6" w:rsidRPr="005764EF" w14:paraId="7D3F3E1B" w14:textId="77777777" w:rsidTr="00DF359B">
        <w:trPr>
          <w:jc w:val="center"/>
        </w:trPr>
        <w:tc>
          <w:tcPr>
            <w:tcW w:w="4706" w:type="dxa"/>
            <w:vAlign w:val="center"/>
          </w:tcPr>
          <w:p w14:paraId="5D777444" w14:textId="6E24B82C" w:rsidR="002775C6" w:rsidRPr="005764EF" w:rsidRDefault="00000000" w:rsidP="00DF359B">
            <w:pPr>
              <w:bidi/>
              <w:spacing w:before="40" w:after="40"/>
              <w:jc w:val="center"/>
              <w:rPr>
                <w:rFonts w:ascii="David" w:hAnsi="David" w:cs="David"/>
                <w:lang w:bidi="he-IL"/>
              </w:rPr>
            </w:pPr>
            <w:proofErr w:type="spellStart"/>
            <w:r w:rsidRPr="005764EF">
              <w:rPr>
                <w:rFonts w:ascii="David" w:hAnsi="David" w:cs="David" w:hint="cs"/>
                <w:sz w:val="20"/>
                <w:szCs w:val="20"/>
                <w:rtl/>
              </w:rPr>
              <w:t>מי</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ינצח</w:t>
            </w:r>
            <w:proofErr w:type="spellEnd"/>
            <w:r w:rsidRPr="005764EF">
              <w:rPr>
                <w:rFonts w:ascii="David" w:hAnsi="David" w:cs="David" w:hint="cs"/>
                <w:sz w:val="20"/>
                <w:szCs w:val="20"/>
                <w:rtl/>
              </w:rPr>
              <w:t>?</w:t>
            </w:r>
            <w:r w:rsidR="00A456A9">
              <w:rPr>
                <w:rFonts w:ascii="David" w:hAnsi="David" w:cs="David" w:hint="cs"/>
                <w:rtl/>
                <w:lang w:bidi="he-IL"/>
              </w:rPr>
              <w:t xml:space="preserve"> (כולל אפשרות </w:t>
            </w:r>
            <w:r w:rsidR="005E53BE">
              <w:rPr>
                <w:rFonts w:ascii="David" w:hAnsi="David" w:cs="David" w:hint="cs"/>
                <w:rtl/>
                <w:lang w:bidi="he-IL"/>
              </w:rPr>
              <w:t>לניחוש</w:t>
            </w:r>
            <w:r w:rsidR="00A456A9">
              <w:rPr>
                <w:rFonts w:ascii="David" w:hAnsi="David" w:cs="David" w:hint="cs"/>
                <w:rtl/>
                <w:lang w:bidi="he-IL"/>
              </w:rPr>
              <w:t xml:space="preserve"> תוצאה מדויקת)</w:t>
            </w:r>
          </w:p>
        </w:tc>
        <w:tc>
          <w:tcPr>
            <w:tcW w:w="4706" w:type="dxa"/>
            <w:vAlign w:val="center"/>
          </w:tcPr>
          <w:p w14:paraId="4AB42D6B"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sz w:val="20"/>
                <w:szCs w:val="20"/>
                <w:rtl/>
              </w:rPr>
              <w:t>בית</w:t>
            </w:r>
            <w:proofErr w:type="spellEnd"/>
            <w:r w:rsidRPr="005764EF">
              <w:rPr>
                <w:rFonts w:ascii="David" w:hAnsi="David" w:cs="David" w:hint="cs"/>
                <w:sz w:val="20"/>
                <w:szCs w:val="20"/>
                <w:rtl/>
              </w:rPr>
              <w:t xml:space="preserve"> · </w:t>
            </w:r>
            <w:proofErr w:type="spellStart"/>
            <w:r w:rsidRPr="005764EF">
              <w:rPr>
                <w:rFonts w:ascii="David" w:hAnsi="David" w:cs="David" w:hint="cs"/>
                <w:sz w:val="20"/>
                <w:szCs w:val="20"/>
                <w:rtl/>
              </w:rPr>
              <w:t>תיקו</w:t>
            </w:r>
            <w:proofErr w:type="spellEnd"/>
            <w:r w:rsidRPr="005764EF">
              <w:rPr>
                <w:rFonts w:ascii="David" w:hAnsi="David" w:cs="David" w:hint="cs"/>
                <w:sz w:val="20"/>
                <w:szCs w:val="20"/>
                <w:rtl/>
              </w:rPr>
              <w:t xml:space="preserve"> · </w:t>
            </w:r>
            <w:proofErr w:type="spellStart"/>
            <w:r w:rsidRPr="005764EF">
              <w:rPr>
                <w:rFonts w:ascii="David" w:hAnsi="David" w:cs="David" w:hint="cs"/>
                <w:sz w:val="20"/>
                <w:szCs w:val="20"/>
                <w:rtl/>
              </w:rPr>
              <w:t>חוץ</w:t>
            </w:r>
            <w:proofErr w:type="spellEnd"/>
          </w:p>
        </w:tc>
      </w:tr>
      <w:tr w:rsidR="002775C6" w:rsidRPr="005764EF" w14:paraId="579B9CB8" w14:textId="77777777" w:rsidTr="002A4677">
        <w:trPr>
          <w:jc w:val="center"/>
        </w:trPr>
        <w:tc>
          <w:tcPr>
            <w:tcW w:w="4706" w:type="dxa"/>
            <w:vAlign w:val="center"/>
          </w:tcPr>
          <w:p w14:paraId="7E3E82A6" w14:textId="1290C92F" w:rsidR="002775C6" w:rsidRPr="005764EF" w:rsidRDefault="00A456A9" w:rsidP="00DF359B">
            <w:pPr>
              <w:bidi/>
              <w:spacing w:before="40" w:after="40"/>
              <w:jc w:val="center"/>
              <w:rPr>
                <w:rFonts w:ascii="David" w:hAnsi="David" w:cs="David"/>
                <w:lang w:bidi="he-IL"/>
              </w:rPr>
            </w:pPr>
            <w:r>
              <w:rPr>
                <w:rFonts w:ascii="David" w:hAnsi="David" w:cs="David" w:hint="cs"/>
                <w:sz w:val="20"/>
                <w:szCs w:val="20"/>
                <w:rtl/>
                <w:lang w:bidi="he-IL"/>
              </w:rPr>
              <w:t>סה״כ</w:t>
            </w:r>
            <w:r w:rsidRPr="005764EF">
              <w:rPr>
                <w:rFonts w:ascii="David" w:hAnsi="David" w:cs="David" w:hint="cs"/>
                <w:sz w:val="20"/>
                <w:szCs w:val="20"/>
                <w:rtl/>
              </w:rPr>
              <w:t xml:space="preserve"> </w:t>
            </w:r>
            <w:proofErr w:type="spellStart"/>
            <w:r w:rsidRPr="005764EF">
              <w:rPr>
                <w:rFonts w:ascii="David" w:hAnsi="David" w:cs="David" w:hint="cs"/>
                <w:sz w:val="20"/>
                <w:szCs w:val="20"/>
                <w:rtl/>
              </w:rPr>
              <w:t>שערים</w:t>
            </w:r>
            <w:proofErr w:type="spellEnd"/>
            <w:r>
              <w:rPr>
                <w:rFonts w:ascii="David" w:hAnsi="David" w:cs="David" w:hint="cs"/>
                <w:sz w:val="20"/>
                <w:szCs w:val="20"/>
                <w:rtl/>
                <w:lang w:bidi="he-IL"/>
              </w:rPr>
              <w:t xml:space="preserve"> שיובקעו</w:t>
            </w:r>
          </w:p>
        </w:tc>
        <w:tc>
          <w:tcPr>
            <w:tcW w:w="4706" w:type="dxa"/>
            <w:vAlign w:val="center"/>
          </w:tcPr>
          <w:p w14:paraId="3F270946"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sz w:val="20"/>
                <w:szCs w:val="20"/>
                <w:rtl/>
              </w:rPr>
              <w:t>מעל</w:t>
            </w:r>
            <w:proofErr w:type="spellEnd"/>
            <w:r w:rsidRPr="005764EF">
              <w:rPr>
                <w:rFonts w:ascii="David" w:hAnsi="David" w:cs="David" w:hint="cs"/>
                <w:sz w:val="20"/>
                <w:szCs w:val="20"/>
                <w:rtl/>
              </w:rPr>
              <w:t xml:space="preserve"> 2.5 · </w:t>
            </w:r>
            <w:proofErr w:type="spellStart"/>
            <w:r w:rsidRPr="005764EF">
              <w:rPr>
                <w:rFonts w:ascii="David" w:hAnsi="David" w:cs="David" w:hint="cs"/>
                <w:sz w:val="20"/>
                <w:szCs w:val="20"/>
                <w:rtl/>
              </w:rPr>
              <w:t>מתחת</w:t>
            </w:r>
            <w:proofErr w:type="spellEnd"/>
            <w:r w:rsidRPr="005764EF">
              <w:rPr>
                <w:rFonts w:ascii="David" w:hAnsi="David" w:cs="David" w:hint="cs"/>
                <w:sz w:val="20"/>
                <w:szCs w:val="20"/>
                <w:rtl/>
              </w:rPr>
              <w:t xml:space="preserve"> 2.5</w:t>
            </w:r>
          </w:p>
        </w:tc>
      </w:tr>
      <w:tr w:rsidR="002775C6" w:rsidRPr="005764EF" w14:paraId="3AF6122A" w14:textId="77777777" w:rsidTr="00DF359B">
        <w:trPr>
          <w:jc w:val="center"/>
        </w:trPr>
        <w:tc>
          <w:tcPr>
            <w:tcW w:w="4706" w:type="dxa"/>
            <w:vAlign w:val="center"/>
          </w:tcPr>
          <w:p w14:paraId="07D813F7" w14:textId="491FF323" w:rsidR="002775C6" w:rsidRPr="005764EF" w:rsidRDefault="00A456A9" w:rsidP="00DF359B">
            <w:pPr>
              <w:bidi/>
              <w:spacing w:before="40" w:after="40"/>
              <w:jc w:val="center"/>
              <w:rPr>
                <w:rFonts w:ascii="David" w:hAnsi="David" w:cs="David"/>
              </w:rPr>
            </w:pPr>
            <w:r>
              <w:rPr>
                <w:rFonts w:ascii="David" w:hAnsi="David" w:cs="David" w:hint="cs"/>
                <w:sz w:val="20"/>
                <w:szCs w:val="20"/>
                <w:rtl/>
                <w:lang w:bidi="he-IL"/>
              </w:rPr>
              <w:t xml:space="preserve">האם </w:t>
            </w:r>
            <w:proofErr w:type="spellStart"/>
            <w:r w:rsidRPr="005764EF">
              <w:rPr>
                <w:rFonts w:ascii="David" w:hAnsi="David" w:cs="David" w:hint="cs"/>
                <w:sz w:val="20"/>
                <w:szCs w:val="20"/>
                <w:rtl/>
              </w:rPr>
              <w:t>שתי</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הקבוצות</w:t>
            </w:r>
            <w:proofErr w:type="spellEnd"/>
            <w:r w:rsidRPr="005764EF">
              <w:rPr>
                <w:rFonts w:ascii="David" w:hAnsi="David" w:cs="David" w:hint="cs"/>
                <w:sz w:val="20"/>
                <w:szCs w:val="20"/>
                <w:rtl/>
              </w:rPr>
              <w:t xml:space="preserve"> </w:t>
            </w:r>
            <w:proofErr w:type="spellStart"/>
            <w:r w:rsidRPr="005764EF">
              <w:rPr>
                <w:rFonts w:ascii="David" w:hAnsi="David" w:cs="David" w:hint="cs"/>
                <w:sz w:val="20"/>
                <w:szCs w:val="20"/>
                <w:rtl/>
              </w:rPr>
              <w:t>יבקיעו</w:t>
            </w:r>
            <w:proofErr w:type="spellEnd"/>
            <w:r w:rsidRPr="005764EF">
              <w:rPr>
                <w:rFonts w:ascii="David" w:hAnsi="David" w:cs="David" w:hint="cs"/>
                <w:sz w:val="20"/>
                <w:szCs w:val="20"/>
                <w:rtl/>
              </w:rPr>
              <w:t>?</w:t>
            </w:r>
          </w:p>
        </w:tc>
        <w:tc>
          <w:tcPr>
            <w:tcW w:w="4706" w:type="dxa"/>
            <w:vAlign w:val="center"/>
          </w:tcPr>
          <w:p w14:paraId="0782AB66" w14:textId="77777777" w:rsidR="002775C6" w:rsidRPr="005764EF" w:rsidRDefault="00000000" w:rsidP="00DF359B">
            <w:pPr>
              <w:bidi/>
              <w:spacing w:before="40" w:after="40"/>
              <w:jc w:val="center"/>
              <w:rPr>
                <w:rFonts w:ascii="David" w:hAnsi="David" w:cs="David"/>
              </w:rPr>
            </w:pPr>
            <w:proofErr w:type="spellStart"/>
            <w:r w:rsidRPr="005764EF">
              <w:rPr>
                <w:rFonts w:ascii="David" w:hAnsi="David" w:cs="David" w:hint="cs"/>
                <w:sz w:val="20"/>
                <w:szCs w:val="20"/>
                <w:rtl/>
              </w:rPr>
              <w:t>כן</w:t>
            </w:r>
            <w:proofErr w:type="spellEnd"/>
            <w:r w:rsidRPr="005764EF">
              <w:rPr>
                <w:rFonts w:ascii="David" w:hAnsi="David" w:cs="David" w:hint="cs"/>
                <w:sz w:val="20"/>
                <w:szCs w:val="20"/>
                <w:rtl/>
              </w:rPr>
              <w:t xml:space="preserve"> · </w:t>
            </w:r>
            <w:proofErr w:type="spellStart"/>
            <w:r w:rsidRPr="005764EF">
              <w:rPr>
                <w:rFonts w:ascii="David" w:hAnsi="David" w:cs="David" w:hint="cs"/>
                <w:sz w:val="20"/>
                <w:szCs w:val="20"/>
                <w:rtl/>
              </w:rPr>
              <w:t>לא</w:t>
            </w:r>
            <w:proofErr w:type="spellEnd"/>
          </w:p>
        </w:tc>
      </w:tr>
    </w:tbl>
    <w:p w14:paraId="0D23B23F" w14:textId="77777777" w:rsidR="002775C6" w:rsidRPr="005764EF" w:rsidRDefault="002775C6" w:rsidP="008F15B3">
      <w:pPr>
        <w:bidi/>
        <w:spacing w:after="40"/>
        <w:rPr>
          <w:rFonts w:ascii="David" w:hAnsi="David" w:cs="David"/>
        </w:rPr>
      </w:pPr>
    </w:p>
    <w:p w14:paraId="3752DBE9" w14:textId="7D8705E4" w:rsidR="002775C6" w:rsidRPr="00A456A9" w:rsidRDefault="00000000" w:rsidP="008F15B3">
      <w:pPr>
        <w:bidi/>
        <w:rPr>
          <w:rFonts w:ascii="David" w:hAnsi="David" w:cs="David"/>
          <w:lang w:bidi="he-IL"/>
        </w:rPr>
      </w:pPr>
      <w:proofErr w:type="spellStart"/>
      <w:r w:rsidRPr="00A456A9">
        <w:rPr>
          <w:rFonts w:ascii="David" w:hAnsi="David" w:cs="David" w:hint="cs"/>
          <w:rtl/>
        </w:rPr>
        <w:t>המשתמש</w:t>
      </w:r>
      <w:proofErr w:type="spellEnd"/>
      <w:r w:rsidRPr="00A456A9">
        <w:rPr>
          <w:rFonts w:ascii="David" w:hAnsi="David" w:cs="David" w:hint="cs"/>
          <w:rtl/>
        </w:rPr>
        <w:t xml:space="preserve"> </w:t>
      </w:r>
      <w:proofErr w:type="spellStart"/>
      <w:r w:rsidRPr="00A456A9">
        <w:rPr>
          <w:rFonts w:ascii="David" w:hAnsi="David" w:cs="David" w:hint="cs"/>
          <w:rtl/>
        </w:rPr>
        <w:t>בוחר</w:t>
      </w:r>
      <w:proofErr w:type="spellEnd"/>
      <w:r w:rsidRPr="00A456A9">
        <w:rPr>
          <w:rFonts w:ascii="David" w:hAnsi="David" w:cs="David" w:hint="cs"/>
          <w:rtl/>
        </w:rPr>
        <w:t xml:space="preserve"> </w:t>
      </w:r>
      <w:proofErr w:type="spellStart"/>
      <w:r w:rsidRPr="00A456A9">
        <w:rPr>
          <w:rFonts w:ascii="David" w:hAnsi="David" w:cs="David" w:hint="cs"/>
          <w:rtl/>
        </w:rPr>
        <w:t>תשובה</w:t>
      </w:r>
      <w:proofErr w:type="spellEnd"/>
      <w:r w:rsidRPr="00A456A9">
        <w:rPr>
          <w:rFonts w:ascii="David" w:hAnsi="David" w:cs="David" w:hint="cs"/>
          <w:rtl/>
        </w:rPr>
        <w:t xml:space="preserve"> </w:t>
      </w:r>
      <w:r w:rsidR="00A456A9" w:rsidRPr="00A456A9">
        <w:rPr>
          <w:rFonts w:ascii="David" w:hAnsi="David" w:cs="David" w:hint="cs"/>
          <w:rtl/>
          <w:lang w:bidi="he-IL"/>
        </w:rPr>
        <w:t>ותוצאה מדויקת</w:t>
      </w:r>
      <w:r w:rsidRPr="00A456A9">
        <w:rPr>
          <w:rFonts w:ascii="David" w:hAnsi="David" w:cs="David" w:hint="cs"/>
          <w:rtl/>
        </w:rPr>
        <w:t xml:space="preserve">. </w:t>
      </w:r>
      <w:proofErr w:type="spellStart"/>
      <w:r w:rsidRPr="00A456A9">
        <w:rPr>
          <w:rFonts w:ascii="David" w:hAnsi="David" w:cs="David" w:hint="cs"/>
          <w:rtl/>
        </w:rPr>
        <w:t>המערכת</w:t>
      </w:r>
      <w:proofErr w:type="spellEnd"/>
      <w:r w:rsidRPr="00A456A9">
        <w:rPr>
          <w:rFonts w:ascii="David" w:hAnsi="David" w:cs="David" w:hint="cs"/>
          <w:rtl/>
        </w:rPr>
        <w:t xml:space="preserve"> </w:t>
      </w:r>
      <w:proofErr w:type="spellStart"/>
      <w:r w:rsidRPr="00A456A9">
        <w:rPr>
          <w:rFonts w:ascii="David" w:hAnsi="David" w:cs="David" w:hint="cs"/>
          <w:b/>
          <w:bCs/>
          <w:rtl/>
        </w:rPr>
        <w:t>מקפיאה</w:t>
      </w:r>
      <w:proofErr w:type="spellEnd"/>
      <w:r w:rsidRPr="00A456A9">
        <w:rPr>
          <w:rFonts w:ascii="David" w:hAnsi="David" w:cs="David" w:hint="cs"/>
          <w:b/>
          <w:bCs/>
          <w:rtl/>
        </w:rPr>
        <w:t xml:space="preserve"> </w:t>
      </w:r>
      <w:proofErr w:type="spellStart"/>
      <w:r w:rsidRPr="00A456A9">
        <w:rPr>
          <w:rFonts w:ascii="David" w:hAnsi="David" w:cs="David" w:hint="cs"/>
          <w:b/>
          <w:bCs/>
          <w:rtl/>
        </w:rPr>
        <w:t>את</w:t>
      </w:r>
      <w:proofErr w:type="spellEnd"/>
      <w:r w:rsidRPr="00A456A9">
        <w:rPr>
          <w:rFonts w:ascii="David" w:hAnsi="David" w:cs="David" w:hint="cs"/>
          <w:b/>
          <w:bCs/>
          <w:rtl/>
        </w:rPr>
        <w:t xml:space="preserve"> </w:t>
      </w:r>
      <w:proofErr w:type="spellStart"/>
      <w:r w:rsidRPr="00A456A9">
        <w:rPr>
          <w:rFonts w:ascii="David" w:hAnsi="David" w:cs="David" w:hint="cs"/>
          <w:b/>
          <w:bCs/>
          <w:rtl/>
        </w:rPr>
        <w:t>היחס</w:t>
      </w:r>
      <w:proofErr w:type="spellEnd"/>
      <w:r w:rsidRPr="00A456A9">
        <w:rPr>
          <w:rFonts w:ascii="David" w:hAnsi="David" w:cs="David" w:hint="cs"/>
          <w:rtl/>
        </w:rPr>
        <w:t xml:space="preserve"> </w:t>
      </w:r>
      <w:proofErr w:type="spellStart"/>
      <w:r w:rsidRPr="00A456A9">
        <w:rPr>
          <w:rFonts w:ascii="David" w:hAnsi="David" w:cs="David" w:hint="cs"/>
          <w:rtl/>
        </w:rPr>
        <w:t>ברגע</w:t>
      </w:r>
      <w:proofErr w:type="spellEnd"/>
      <w:r w:rsidRPr="00A456A9">
        <w:rPr>
          <w:rFonts w:ascii="David" w:hAnsi="David" w:cs="David" w:hint="cs"/>
          <w:rtl/>
        </w:rPr>
        <w:t xml:space="preserve"> </w:t>
      </w:r>
      <w:proofErr w:type="spellStart"/>
      <w:r w:rsidRPr="00A456A9">
        <w:rPr>
          <w:rFonts w:ascii="David" w:hAnsi="David" w:cs="David" w:hint="cs"/>
          <w:rtl/>
        </w:rPr>
        <w:t>הניחוש</w:t>
      </w:r>
      <w:proofErr w:type="spellEnd"/>
      <w:r w:rsidRPr="00A456A9">
        <w:rPr>
          <w:rFonts w:ascii="David" w:hAnsi="David" w:cs="David" w:hint="cs"/>
          <w:rtl/>
        </w:rPr>
        <w:t xml:space="preserve">. </w:t>
      </w:r>
      <w:proofErr w:type="spellStart"/>
      <w:r w:rsidRPr="00A456A9">
        <w:rPr>
          <w:rFonts w:ascii="David" w:hAnsi="David" w:cs="David" w:hint="cs"/>
          <w:rtl/>
        </w:rPr>
        <w:t>אם</w:t>
      </w:r>
      <w:proofErr w:type="spellEnd"/>
      <w:r w:rsidRPr="00A456A9">
        <w:rPr>
          <w:rFonts w:ascii="David" w:hAnsi="David" w:cs="David" w:hint="cs"/>
          <w:rtl/>
        </w:rPr>
        <w:t xml:space="preserve"> </w:t>
      </w:r>
      <w:r w:rsidR="00A456A9">
        <w:rPr>
          <w:rFonts w:ascii="David" w:hAnsi="David" w:cs="David" w:hint="cs"/>
          <w:rtl/>
          <w:lang w:bidi="he-IL"/>
        </w:rPr>
        <w:t>תשובתו תהיה נכונה</w:t>
      </w:r>
      <w:r w:rsidRPr="00A456A9">
        <w:rPr>
          <w:rFonts w:ascii="David" w:hAnsi="David" w:cs="David" w:hint="cs"/>
          <w:rtl/>
        </w:rPr>
        <w:t xml:space="preserve">, </w:t>
      </w:r>
      <w:proofErr w:type="spellStart"/>
      <w:r w:rsidRPr="00A456A9">
        <w:rPr>
          <w:rFonts w:ascii="David" w:hAnsi="David" w:cs="David" w:hint="cs"/>
          <w:rtl/>
        </w:rPr>
        <w:t>יקבל</w:t>
      </w:r>
      <w:proofErr w:type="spellEnd"/>
      <w:r w:rsidRPr="00A456A9">
        <w:rPr>
          <w:rFonts w:ascii="David" w:hAnsi="David" w:cs="David" w:hint="cs"/>
          <w:rtl/>
        </w:rPr>
        <w:t xml:space="preserve"> </w:t>
      </w:r>
      <w:proofErr w:type="spellStart"/>
      <w:r w:rsidRPr="00A456A9">
        <w:rPr>
          <w:rFonts w:ascii="David" w:hAnsi="David" w:cs="David" w:hint="cs"/>
          <w:rtl/>
        </w:rPr>
        <w:t>את</w:t>
      </w:r>
      <w:proofErr w:type="spellEnd"/>
      <w:r w:rsidRPr="00A456A9">
        <w:rPr>
          <w:rFonts w:ascii="David" w:hAnsi="David" w:cs="David" w:hint="cs"/>
          <w:rtl/>
        </w:rPr>
        <w:t xml:space="preserve"> </w:t>
      </w:r>
      <w:proofErr w:type="spellStart"/>
      <w:r w:rsidRPr="00A456A9">
        <w:rPr>
          <w:rFonts w:ascii="David" w:hAnsi="David" w:cs="David" w:hint="cs"/>
          <w:rtl/>
        </w:rPr>
        <w:t>היחס</w:t>
      </w:r>
      <w:proofErr w:type="spellEnd"/>
      <w:r w:rsidRPr="00A456A9">
        <w:rPr>
          <w:rFonts w:ascii="David" w:hAnsi="David" w:cs="David" w:hint="cs"/>
          <w:rtl/>
        </w:rPr>
        <w:t xml:space="preserve"> </w:t>
      </w:r>
      <w:proofErr w:type="spellStart"/>
      <w:r w:rsidRPr="00A456A9">
        <w:rPr>
          <w:rFonts w:ascii="David" w:hAnsi="David" w:cs="David" w:hint="cs"/>
          <w:rtl/>
        </w:rPr>
        <w:t>כנקודות</w:t>
      </w:r>
      <w:proofErr w:type="spellEnd"/>
      <w:r w:rsidRPr="00A456A9">
        <w:rPr>
          <w:rFonts w:ascii="David" w:hAnsi="David" w:cs="David" w:hint="cs"/>
          <w:rtl/>
        </w:rPr>
        <w:t>.</w:t>
      </w:r>
      <w:r w:rsidR="002A4677">
        <w:rPr>
          <w:rFonts w:ascii="David" w:hAnsi="David" w:cs="David" w:hint="cs"/>
          <w:rtl/>
          <w:lang w:bidi="he-IL"/>
        </w:rPr>
        <w:t xml:space="preserve"> אם התוצאה המדויקת תהיה נכונה, הניקוד יוכפל פי 3.</w:t>
      </w:r>
      <w:r w:rsidRPr="00A456A9">
        <w:rPr>
          <w:rFonts w:ascii="David" w:hAnsi="David" w:cs="David" w:hint="cs"/>
          <w:rtl/>
        </w:rPr>
        <w:t xml:space="preserve"> </w:t>
      </w:r>
      <w:r w:rsidR="00A456A9">
        <w:rPr>
          <w:rFonts w:ascii="David" w:hAnsi="David" w:cs="David" w:hint="cs"/>
          <w:b/>
          <w:bCs/>
          <w:rtl/>
          <w:lang w:bidi="he-IL"/>
        </w:rPr>
        <w:t>יכולת הניחוש</w:t>
      </w:r>
      <w:r w:rsidRPr="00A456A9">
        <w:rPr>
          <w:rFonts w:ascii="David" w:hAnsi="David" w:cs="David" w:hint="cs"/>
          <w:b/>
          <w:bCs/>
          <w:rtl/>
        </w:rPr>
        <w:t xml:space="preserve"> </w:t>
      </w:r>
      <w:proofErr w:type="spellStart"/>
      <w:r w:rsidRPr="00A456A9">
        <w:rPr>
          <w:rFonts w:ascii="David" w:hAnsi="David" w:cs="David" w:hint="cs"/>
          <w:b/>
          <w:bCs/>
          <w:rtl/>
        </w:rPr>
        <w:t>נסגר</w:t>
      </w:r>
      <w:proofErr w:type="spellEnd"/>
      <w:r w:rsidR="00A456A9">
        <w:rPr>
          <w:rFonts w:ascii="David" w:hAnsi="David" w:cs="David" w:hint="cs"/>
          <w:b/>
          <w:bCs/>
          <w:rtl/>
          <w:lang w:bidi="he-IL"/>
        </w:rPr>
        <w:t>ת</w:t>
      </w:r>
      <w:r w:rsidRPr="00A456A9">
        <w:rPr>
          <w:rFonts w:ascii="David" w:hAnsi="David" w:cs="David" w:hint="cs"/>
          <w:b/>
          <w:bCs/>
          <w:rtl/>
        </w:rPr>
        <w:t xml:space="preserve"> </w:t>
      </w:r>
      <w:r w:rsidR="00A456A9">
        <w:rPr>
          <w:rFonts w:ascii="David" w:hAnsi="David" w:cs="David" w:hint="cs"/>
          <w:b/>
          <w:bCs/>
          <w:rtl/>
          <w:lang w:bidi="he-IL"/>
        </w:rPr>
        <w:t>10 דקות לפני</w:t>
      </w:r>
      <w:r w:rsidRPr="00A456A9">
        <w:rPr>
          <w:rFonts w:ascii="David" w:hAnsi="David" w:cs="David" w:hint="cs"/>
          <w:b/>
          <w:bCs/>
          <w:rtl/>
        </w:rPr>
        <w:t xml:space="preserve"> </w:t>
      </w:r>
      <w:proofErr w:type="spellStart"/>
      <w:r w:rsidRPr="00A456A9">
        <w:rPr>
          <w:rFonts w:ascii="David" w:hAnsi="David" w:cs="David" w:hint="cs"/>
          <w:b/>
          <w:bCs/>
          <w:rtl/>
        </w:rPr>
        <w:t>שריקת</w:t>
      </w:r>
      <w:proofErr w:type="spellEnd"/>
      <w:r w:rsidRPr="00A456A9">
        <w:rPr>
          <w:rFonts w:ascii="David" w:hAnsi="David" w:cs="David" w:hint="cs"/>
          <w:b/>
          <w:bCs/>
          <w:rtl/>
        </w:rPr>
        <w:t xml:space="preserve"> </w:t>
      </w:r>
      <w:proofErr w:type="spellStart"/>
      <w:r w:rsidRPr="00A456A9">
        <w:rPr>
          <w:rFonts w:ascii="David" w:hAnsi="David" w:cs="David" w:hint="cs"/>
          <w:b/>
          <w:bCs/>
          <w:rtl/>
        </w:rPr>
        <w:t>הפתיחה</w:t>
      </w:r>
      <w:proofErr w:type="spellEnd"/>
      <w:r w:rsidRPr="00A456A9">
        <w:rPr>
          <w:rFonts w:ascii="David" w:hAnsi="David" w:cs="David" w:hint="cs"/>
          <w:b/>
          <w:bCs/>
          <w:rtl/>
        </w:rPr>
        <w:t>.</w:t>
      </w:r>
      <w:r w:rsidR="00A456A9">
        <w:rPr>
          <w:rFonts w:ascii="David" w:hAnsi="David" w:cs="David" w:hint="cs"/>
          <w:rtl/>
          <w:lang w:bidi="he-IL"/>
        </w:rPr>
        <w:t xml:space="preserve"> ניתן לבטל ניחוש ולנחש מחדש במידה ומעוניינים בכך.</w:t>
      </w:r>
    </w:p>
    <w:p w14:paraId="68323FDE" w14:textId="5A38F694" w:rsidR="002A4677" w:rsidRDefault="002A4677" w:rsidP="002A4677">
      <w:pPr>
        <w:pStyle w:val="21"/>
        <w:bidi/>
      </w:pPr>
      <w:proofErr w:type="spellStart"/>
      <w:r>
        <w:rPr>
          <w:rFonts w:ascii="David" w:hAnsi="David" w:cs="David" w:hint="cs"/>
          <w:sz w:val="28"/>
          <w:szCs w:val="28"/>
          <w:rtl/>
        </w:rPr>
        <w:t>תוצאות</w:t>
      </w:r>
      <w:proofErr w:type="spellEnd"/>
      <w:r>
        <w:rPr>
          <w:rFonts w:ascii="David" w:hAnsi="David" w:cs="David" w:hint="cs"/>
          <w:sz w:val="28"/>
          <w:szCs w:val="28"/>
          <w:rtl/>
        </w:rPr>
        <w:t xml:space="preserve"> </w:t>
      </w:r>
      <w:proofErr w:type="spellStart"/>
      <w:r>
        <w:rPr>
          <w:rFonts w:ascii="David" w:hAnsi="David" w:cs="David" w:hint="cs"/>
          <w:sz w:val="28"/>
          <w:szCs w:val="28"/>
          <w:rtl/>
        </w:rPr>
        <w:t>חיות</w:t>
      </w:r>
      <w:proofErr w:type="spellEnd"/>
      <w:r>
        <w:rPr>
          <w:rFonts w:ascii="David" w:hAnsi="David" w:cs="David" w:hint="cs"/>
          <w:sz w:val="28"/>
          <w:szCs w:val="28"/>
          <w:rtl/>
        </w:rPr>
        <w:t xml:space="preserve"> </w:t>
      </w:r>
    </w:p>
    <w:p w14:paraId="3EC34DA1" w14:textId="3707631A" w:rsidR="002A4677" w:rsidRDefault="002A4677" w:rsidP="002A4677">
      <w:pPr>
        <w:bidi/>
        <w:rPr>
          <w:rtl/>
          <w:lang w:bidi="he-IL"/>
        </w:rPr>
      </w:pPr>
      <w:proofErr w:type="spellStart"/>
      <w:r>
        <w:rPr>
          <w:rFonts w:ascii="David" w:hAnsi="David" w:cs="David" w:hint="cs"/>
          <w:rtl/>
        </w:rPr>
        <w:t>משחק</w:t>
      </w:r>
      <w:proofErr w:type="spellEnd"/>
      <w:r>
        <w:rPr>
          <w:rFonts w:ascii="David" w:hAnsi="David" w:cs="David" w:hint="cs"/>
          <w:rtl/>
        </w:rPr>
        <w:t xml:space="preserve"> </w:t>
      </w:r>
      <w:proofErr w:type="spellStart"/>
      <w:r>
        <w:rPr>
          <w:rFonts w:ascii="David" w:hAnsi="David" w:cs="David" w:hint="cs"/>
          <w:rtl/>
        </w:rPr>
        <w:t>שהתחיל</w:t>
      </w:r>
      <w:proofErr w:type="spellEnd"/>
      <w:r>
        <w:rPr>
          <w:rFonts w:ascii="David" w:hAnsi="David" w:cs="David" w:hint="cs"/>
          <w:rtl/>
        </w:rPr>
        <w:t xml:space="preserve"> </w:t>
      </w:r>
      <w:proofErr w:type="spellStart"/>
      <w:r>
        <w:rPr>
          <w:rFonts w:ascii="David" w:hAnsi="David" w:cs="David" w:hint="cs"/>
          <w:b/>
          <w:bCs/>
          <w:rtl/>
        </w:rPr>
        <w:t>אינו</w:t>
      </w:r>
      <w:proofErr w:type="spellEnd"/>
      <w:r>
        <w:rPr>
          <w:rFonts w:ascii="David" w:hAnsi="David" w:cs="David" w:hint="cs"/>
          <w:b/>
          <w:bCs/>
          <w:rtl/>
        </w:rPr>
        <w:t xml:space="preserve"> </w:t>
      </w:r>
      <w:proofErr w:type="spellStart"/>
      <w:r>
        <w:rPr>
          <w:rFonts w:ascii="David" w:hAnsi="David" w:cs="David" w:hint="cs"/>
          <w:b/>
          <w:bCs/>
          <w:rtl/>
        </w:rPr>
        <w:t>נעלם</w:t>
      </w:r>
      <w:proofErr w:type="spellEnd"/>
      <w:r>
        <w:rPr>
          <w:rFonts w:ascii="David" w:hAnsi="David" w:cs="David" w:hint="cs"/>
          <w:rtl/>
        </w:rPr>
        <w:t xml:space="preserve">. </w:t>
      </w:r>
      <w:proofErr w:type="spellStart"/>
      <w:r>
        <w:rPr>
          <w:rFonts w:ascii="David" w:hAnsi="David" w:cs="David" w:hint="cs"/>
          <w:rtl/>
        </w:rPr>
        <w:t>הוא</w:t>
      </w:r>
      <w:proofErr w:type="spellEnd"/>
      <w:r>
        <w:rPr>
          <w:rFonts w:ascii="David" w:hAnsi="David" w:cs="David" w:hint="cs"/>
          <w:rtl/>
        </w:rPr>
        <w:t xml:space="preserve"> </w:t>
      </w:r>
      <w:proofErr w:type="spellStart"/>
      <w:r>
        <w:rPr>
          <w:rFonts w:ascii="David" w:hAnsi="David" w:cs="David" w:hint="cs"/>
          <w:rtl/>
        </w:rPr>
        <w:t>עולה</w:t>
      </w:r>
      <w:proofErr w:type="spellEnd"/>
      <w:r>
        <w:rPr>
          <w:rFonts w:ascii="David" w:hAnsi="David" w:cs="David" w:hint="cs"/>
          <w:rtl/>
        </w:rPr>
        <w:t xml:space="preserve"> </w:t>
      </w:r>
      <w:proofErr w:type="spellStart"/>
      <w:r>
        <w:rPr>
          <w:rFonts w:ascii="David" w:hAnsi="David" w:cs="David" w:hint="cs"/>
          <w:rtl/>
        </w:rPr>
        <w:t>למקטע</w:t>
      </w:r>
      <w:proofErr w:type="spellEnd"/>
      <w:r>
        <w:rPr>
          <w:rFonts w:ascii="David" w:hAnsi="David" w:cs="David" w:hint="cs"/>
          <w:rtl/>
        </w:rPr>
        <w:t xml:space="preserve"> ״</w:t>
      </w:r>
      <w:proofErr w:type="spellStart"/>
      <w:r>
        <w:rPr>
          <w:rFonts w:ascii="David" w:hAnsi="David" w:cs="David" w:hint="cs"/>
          <w:rtl/>
        </w:rPr>
        <w:t>חי</w:t>
      </w:r>
      <w:proofErr w:type="spellEnd"/>
      <w:r>
        <w:rPr>
          <w:rFonts w:ascii="David" w:hAnsi="David" w:cs="David" w:hint="cs"/>
          <w:rtl/>
        </w:rPr>
        <w:t xml:space="preserve"> </w:t>
      </w:r>
      <w:proofErr w:type="spellStart"/>
      <w:r>
        <w:rPr>
          <w:rFonts w:ascii="David" w:hAnsi="David" w:cs="David" w:hint="cs"/>
          <w:rtl/>
        </w:rPr>
        <w:t>עכשיו</w:t>
      </w:r>
      <w:proofErr w:type="spellEnd"/>
      <w:r>
        <w:rPr>
          <w:rFonts w:ascii="David" w:hAnsi="David" w:cs="David" w:hint="cs"/>
          <w:rtl/>
        </w:rPr>
        <w:t xml:space="preserve">״ </w:t>
      </w:r>
      <w:proofErr w:type="spellStart"/>
      <w:r>
        <w:rPr>
          <w:rFonts w:ascii="David" w:hAnsi="David" w:cs="David" w:hint="cs"/>
          <w:rtl/>
        </w:rPr>
        <w:t>בראש</w:t>
      </w:r>
      <w:proofErr w:type="spellEnd"/>
      <w:r>
        <w:rPr>
          <w:rFonts w:ascii="David" w:hAnsi="David" w:cs="David" w:hint="cs"/>
          <w:rtl/>
        </w:rPr>
        <w:t xml:space="preserve"> </w:t>
      </w:r>
      <w:proofErr w:type="spellStart"/>
      <w:r>
        <w:rPr>
          <w:rFonts w:ascii="David" w:hAnsi="David" w:cs="David" w:hint="cs"/>
          <w:rtl/>
        </w:rPr>
        <w:t>רשימת</w:t>
      </w:r>
      <w:proofErr w:type="spellEnd"/>
      <w:r>
        <w:rPr>
          <w:rFonts w:ascii="David" w:hAnsi="David" w:cs="David" w:hint="cs"/>
          <w:rtl/>
        </w:rPr>
        <w:t xml:space="preserve"> </w:t>
      </w:r>
      <w:proofErr w:type="spellStart"/>
      <w:r>
        <w:rPr>
          <w:rFonts w:ascii="David" w:hAnsi="David" w:cs="David" w:hint="cs"/>
          <w:rtl/>
        </w:rPr>
        <w:t>המשחקים</w:t>
      </w:r>
      <w:proofErr w:type="spellEnd"/>
      <w:r>
        <w:rPr>
          <w:rFonts w:ascii="David" w:hAnsi="David" w:cs="David" w:hint="cs"/>
          <w:rtl/>
        </w:rPr>
        <w:t xml:space="preserve">, </w:t>
      </w:r>
      <w:proofErr w:type="spellStart"/>
      <w:r>
        <w:rPr>
          <w:rFonts w:ascii="David" w:hAnsi="David" w:cs="David" w:hint="cs"/>
          <w:rtl/>
        </w:rPr>
        <w:t>עם</w:t>
      </w:r>
      <w:proofErr w:type="spellEnd"/>
      <w:r>
        <w:rPr>
          <w:rFonts w:ascii="David" w:hAnsi="David" w:cs="David" w:hint="cs"/>
          <w:rtl/>
        </w:rPr>
        <w:t xml:space="preserve"> </w:t>
      </w:r>
      <w:proofErr w:type="spellStart"/>
      <w:r>
        <w:rPr>
          <w:rFonts w:ascii="David" w:hAnsi="David" w:cs="David" w:hint="cs"/>
          <w:rtl/>
        </w:rPr>
        <w:t>התוצאה</w:t>
      </w:r>
      <w:proofErr w:type="spellEnd"/>
      <w:r>
        <w:rPr>
          <w:rFonts w:ascii="David" w:hAnsi="David" w:cs="David" w:hint="cs"/>
          <w:rtl/>
        </w:rPr>
        <w:t xml:space="preserve"> </w:t>
      </w:r>
      <w:proofErr w:type="spellStart"/>
      <w:r>
        <w:rPr>
          <w:rFonts w:ascii="David" w:hAnsi="David" w:cs="David" w:hint="cs"/>
          <w:rtl/>
        </w:rPr>
        <w:t>והדקה</w:t>
      </w:r>
      <w:proofErr w:type="spellEnd"/>
      <w:r>
        <w:rPr>
          <w:rFonts w:ascii="David" w:hAnsi="David" w:cs="David" w:hint="cs"/>
          <w:rtl/>
        </w:rPr>
        <w:t xml:space="preserve">, </w:t>
      </w:r>
      <w:proofErr w:type="spellStart"/>
      <w:r>
        <w:rPr>
          <w:rFonts w:ascii="David" w:hAnsi="David" w:cs="David" w:hint="cs"/>
          <w:rtl/>
        </w:rPr>
        <w:t>ומתעדכן</w:t>
      </w:r>
      <w:proofErr w:type="spellEnd"/>
      <w:r>
        <w:rPr>
          <w:rFonts w:ascii="David" w:hAnsi="David" w:cs="David" w:hint="cs"/>
          <w:rtl/>
        </w:rPr>
        <w:t xml:space="preserve"> </w:t>
      </w:r>
      <w:proofErr w:type="spellStart"/>
      <w:r>
        <w:rPr>
          <w:rFonts w:ascii="David" w:hAnsi="David" w:cs="David" w:hint="cs"/>
          <w:rtl/>
        </w:rPr>
        <w:t>לבד</w:t>
      </w:r>
      <w:proofErr w:type="spellEnd"/>
      <w:r>
        <w:rPr>
          <w:rFonts w:ascii="David" w:hAnsi="David" w:cs="David" w:hint="cs"/>
          <w:rtl/>
        </w:rPr>
        <w:t xml:space="preserve"> </w:t>
      </w:r>
      <w:proofErr w:type="spellStart"/>
      <w:r>
        <w:rPr>
          <w:rFonts w:ascii="David" w:hAnsi="David" w:cs="David" w:hint="cs"/>
          <w:rtl/>
        </w:rPr>
        <w:t>כל</w:t>
      </w:r>
      <w:proofErr w:type="spellEnd"/>
      <w:r>
        <w:rPr>
          <w:rFonts w:ascii="David" w:hAnsi="David" w:cs="David" w:hint="cs"/>
          <w:rtl/>
        </w:rPr>
        <w:t xml:space="preserve"> </w:t>
      </w:r>
      <w:proofErr w:type="spellStart"/>
      <w:r>
        <w:rPr>
          <w:rFonts w:ascii="David" w:hAnsi="David" w:cs="David" w:hint="cs"/>
          <w:rtl/>
        </w:rPr>
        <w:t>דקה</w:t>
      </w:r>
      <w:proofErr w:type="spellEnd"/>
      <w:r>
        <w:rPr>
          <w:rFonts w:ascii="David" w:hAnsi="David" w:cs="David" w:hint="cs"/>
          <w:rtl/>
        </w:rPr>
        <w:t>.</w:t>
      </w:r>
      <w:r>
        <w:rPr>
          <w:rFonts w:hint="cs"/>
          <w:rtl/>
          <w:lang w:bidi="he-IL"/>
        </w:rPr>
        <w:t xml:space="preserve"> </w:t>
      </w:r>
      <w:proofErr w:type="spellStart"/>
      <w:r>
        <w:rPr>
          <w:rFonts w:ascii="David" w:hAnsi="David" w:cs="David" w:hint="cs"/>
          <w:b/>
          <w:bCs/>
          <w:rtl/>
        </w:rPr>
        <w:t>בזמן</w:t>
      </w:r>
      <w:proofErr w:type="spellEnd"/>
      <w:r>
        <w:rPr>
          <w:rFonts w:ascii="David" w:hAnsi="David" w:cs="David" w:hint="cs"/>
          <w:b/>
          <w:bCs/>
          <w:rtl/>
        </w:rPr>
        <w:t xml:space="preserve"> </w:t>
      </w:r>
      <w:proofErr w:type="spellStart"/>
      <w:r>
        <w:rPr>
          <w:rFonts w:ascii="David" w:hAnsi="David" w:cs="David" w:hint="cs"/>
          <w:b/>
          <w:bCs/>
          <w:rtl/>
        </w:rPr>
        <w:t>הזה</w:t>
      </w:r>
      <w:proofErr w:type="spellEnd"/>
      <w:r>
        <w:rPr>
          <w:rFonts w:ascii="David" w:hAnsi="David" w:cs="David" w:hint="cs"/>
          <w:b/>
          <w:bCs/>
          <w:rtl/>
        </w:rPr>
        <w:t xml:space="preserve"> </w:t>
      </w:r>
      <w:proofErr w:type="spellStart"/>
      <w:r>
        <w:rPr>
          <w:rFonts w:ascii="David" w:hAnsi="David" w:cs="David" w:hint="cs"/>
          <w:b/>
          <w:bCs/>
          <w:rtl/>
        </w:rPr>
        <w:t>טבלת</w:t>
      </w:r>
      <w:proofErr w:type="spellEnd"/>
      <w:r>
        <w:rPr>
          <w:rFonts w:ascii="David" w:hAnsi="David" w:cs="David" w:hint="cs"/>
          <w:b/>
          <w:bCs/>
          <w:rtl/>
        </w:rPr>
        <w:t xml:space="preserve"> </w:t>
      </w:r>
      <w:proofErr w:type="spellStart"/>
      <w:r>
        <w:rPr>
          <w:rFonts w:ascii="David" w:hAnsi="David" w:cs="David" w:hint="cs"/>
          <w:b/>
          <w:bCs/>
          <w:rtl/>
        </w:rPr>
        <w:t>הליגה</w:t>
      </w:r>
      <w:proofErr w:type="spellEnd"/>
      <w:r>
        <w:rPr>
          <w:rFonts w:ascii="David" w:hAnsi="David" w:cs="David" w:hint="cs"/>
          <w:b/>
          <w:bCs/>
          <w:rtl/>
        </w:rPr>
        <w:t xml:space="preserve"> </w:t>
      </w:r>
      <w:proofErr w:type="spellStart"/>
      <w:r>
        <w:rPr>
          <w:rFonts w:ascii="David" w:hAnsi="David" w:cs="David" w:hint="cs"/>
          <w:b/>
          <w:bCs/>
          <w:rtl/>
        </w:rPr>
        <w:t>זזה</w:t>
      </w:r>
      <w:proofErr w:type="spellEnd"/>
      <w:r>
        <w:rPr>
          <w:rFonts w:ascii="David" w:hAnsi="David" w:cs="David" w:hint="cs"/>
          <w:b/>
          <w:bCs/>
          <w:rtl/>
        </w:rPr>
        <w:t>.</w:t>
      </w:r>
      <w:r>
        <w:rPr>
          <w:rFonts w:ascii="David" w:hAnsi="David" w:cs="David" w:hint="cs"/>
          <w:rtl/>
        </w:rPr>
        <w:t xml:space="preserve"> </w:t>
      </w:r>
      <w:proofErr w:type="spellStart"/>
      <w:r>
        <w:rPr>
          <w:rFonts w:ascii="David" w:hAnsi="David" w:cs="David" w:hint="cs"/>
          <w:rtl/>
        </w:rPr>
        <w:t>כל</w:t>
      </w:r>
      <w:proofErr w:type="spellEnd"/>
      <w:r>
        <w:rPr>
          <w:rFonts w:ascii="David" w:hAnsi="David" w:cs="David" w:hint="cs"/>
          <w:rtl/>
        </w:rPr>
        <w:t xml:space="preserve"> </w:t>
      </w:r>
      <w:proofErr w:type="spellStart"/>
      <w:r>
        <w:rPr>
          <w:rFonts w:ascii="David" w:hAnsi="David" w:cs="David" w:hint="cs"/>
          <w:rtl/>
        </w:rPr>
        <w:t>ניחוש</w:t>
      </w:r>
      <w:proofErr w:type="spellEnd"/>
      <w:r>
        <w:rPr>
          <w:rFonts w:ascii="David" w:hAnsi="David" w:cs="David" w:hint="cs"/>
          <w:rtl/>
        </w:rPr>
        <w:t xml:space="preserve"> </w:t>
      </w:r>
      <w:proofErr w:type="spellStart"/>
      <w:r>
        <w:rPr>
          <w:rFonts w:ascii="David" w:hAnsi="David" w:cs="David" w:hint="cs"/>
          <w:rtl/>
        </w:rPr>
        <w:t>תלוי</w:t>
      </w:r>
      <w:proofErr w:type="spellEnd"/>
      <w:r>
        <w:rPr>
          <w:rFonts w:ascii="David" w:hAnsi="David" w:cs="David" w:hint="cs"/>
          <w:rtl/>
        </w:rPr>
        <w:t xml:space="preserve"> </w:t>
      </w:r>
      <w:proofErr w:type="spellStart"/>
      <w:r>
        <w:rPr>
          <w:rFonts w:ascii="David" w:hAnsi="David" w:cs="David" w:hint="cs"/>
          <w:rtl/>
        </w:rPr>
        <w:t>מקבל</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הנקודות</w:t>
      </w:r>
      <w:proofErr w:type="spellEnd"/>
      <w:r>
        <w:rPr>
          <w:rFonts w:ascii="David" w:hAnsi="David" w:cs="David" w:hint="cs"/>
          <w:rtl/>
        </w:rPr>
        <w:t xml:space="preserve"> </w:t>
      </w:r>
      <w:proofErr w:type="spellStart"/>
      <w:r>
        <w:rPr>
          <w:rFonts w:ascii="David" w:hAnsi="David" w:cs="David" w:hint="cs"/>
          <w:rtl/>
        </w:rPr>
        <w:t>שהיה</w:t>
      </w:r>
      <w:proofErr w:type="spellEnd"/>
      <w:r>
        <w:rPr>
          <w:rFonts w:ascii="David" w:hAnsi="David" w:cs="David" w:hint="cs"/>
          <w:rtl/>
        </w:rPr>
        <w:t xml:space="preserve"> </w:t>
      </w:r>
      <w:proofErr w:type="spellStart"/>
      <w:r>
        <w:rPr>
          <w:rFonts w:ascii="David" w:hAnsi="David" w:cs="David" w:hint="cs"/>
          <w:rtl/>
        </w:rPr>
        <w:t>מקבל</w:t>
      </w:r>
      <w:proofErr w:type="spellEnd"/>
      <w:r>
        <w:rPr>
          <w:rFonts w:ascii="David" w:hAnsi="David" w:cs="David" w:hint="cs"/>
          <w:rtl/>
        </w:rPr>
        <w:t xml:space="preserve"> </w:t>
      </w:r>
      <w:proofErr w:type="spellStart"/>
      <w:r>
        <w:rPr>
          <w:rFonts w:ascii="David" w:hAnsi="David" w:cs="David" w:hint="cs"/>
          <w:rtl/>
        </w:rPr>
        <w:t>אילו</w:t>
      </w:r>
      <w:proofErr w:type="spellEnd"/>
      <w:r>
        <w:rPr>
          <w:rFonts w:ascii="David" w:hAnsi="David" w:cs="David" w:hint="cs"/>
          <w:rtl/>
        </w:rPr>
        <w:t xml:space="preserve"> </w:t>
      </w:r>
      <w:proofErr w:type="spellStart"/>
      <w:r>
        <w:rPr>
          <w:rFonts w:ascii="David" w:hAnsi="David" w:cs="David" w:hint="cs"/>
          <w:rtl/>
        </w:rPr>
        <w:t>המשחק</w:t>
      </w:r>
      <w:proofErr w:type="spellEnd"/>
      <w:r>
        <w:rPr>
          <w:rFonts w:ascii="David" w:hAnsi="David" w:cs="David" w:hint="cs"/>
          <w:rtl/>
        </w:rPr>
        <w:t xml:space="preserve"> </w:t>
      </w:r>
      <w:proofErr w:type="spellStart"/>
      <w:r>
        <w:rPr>
          <w:rFonts w:ascii="David" w:hAnsi="David" w:cs="David" w:hint="cs"/>
          <w:rtl/>
        </w:rPr>
        <w:t>היה</w:t>
      </w:r>
      <w:proofErr w:type="spellEnd"/>
      <w:r>
        <w:rPr>
          <w:rFonts w:ascii="David" w:hAnsi="David" w:cs="David" w:hint="cs"/>
          <w:rtl/>
        </w:rPr>
        <w:t xml:space="preserve"> </w:t>
      </w:r>
      <w:proofErr w:type="spellStart"/>
      <w:r>
        <w:rPr>
          <w:rFonts w:ascii="David" w:hAnsi="David" w:cs="David" w:hint="cs"/>
          <w:rtl/>
        </w:rPr>
        <w:t>נגמר</w:t>
      </w:r>
      <w:proofErr w:type="spellEnd"/>
      <w:r>
        <w:rPr>
          <w:rFonts w:ascii="David" w:hAnsi="David" w:cs="David" w:hint="cs"/>
          <w:rtl/>
        </w:rPr>
        <w:t xml:space="preserve"> </w:t>
      </w:r>
      <w:proofErr w:type="spellStart"/>
      <w:r>
        <w:rPr>
          <w:rFonts w:ascii="David" w:hAnsi="David" w:cs="David" w:hint="cs"/>
          <w:rtl/>
        </w:rPr>
        <w:t>עכשיו</w:t>
      </w:r>
      <w:proofErr w:type="spellEnd"/>
      <w:r>
        <w:rPr>
          <w:rFonts w:ascii="David" w:hAnsi="David" w:cs="David" w:hint="cs"/>
          <w:rtl/>
        </w:rPr>
        <w:t xml:space="preserve">, </w:t>
      </w:r>
      <w:proofErr w:type="spellStart"/>
      <w:r>
        <w:rPr>
          <w:rFonts w:ascii="David" w:hAnsi="David" w:cs="David" w:hint="cs"/>
          <w:rtl/>
        </w:rPr>
        <w:t>והן</w:t>
      </w:r>
      <w:proofErr w:type="spellEnd"/>
      <w:r>
        <w:rPr>
          <w:rFonts w:ascii="David" w:hAnsi="David" w:cs="David" w:hint="cs"/>
          <w:rtl/>
        </w:rPr>
        <w:t xml:space="preserve"> </w:t>
      </w:r>
      <w:proofErr w:type="spellStart"/>
      <w:r>
        <w:rPr>
          <w:rFonts w:ascii="David" w:hAnsi="David" w:cs="David" w:hint="cs"/>
          <w:rtl/>
        </w:rPr>
        <w:t>מוצגות</w:t>
      </w:r>
      <w:proofErr w:type="spellEnd"/>
      <w:r>
        <w:rPr>
          <w:rFonts w:ascii="David" w:hAnsi="David" w:cs="David" w:hint="cs"/>
          <w:rtl/>
        </w:rPr>
        <w:t xml:space="preserve"> </w:t>
      </w:r>
      <w:proofErr w:type="spellStart"/>
      <w:r>
        <w:rPr>
          <w:rFonts w:ascii="David" w:hAnsi="David" w:cs="David" w:hint="cs"/>
          <w:rtl/>
        </w:rPr>
        <w:t>בירוק</w:t>
      </w:r>
      <w:proofErr w:type="spellEnd"/>
      <w:r>
        <w:rPr>
          <w:rFonts w:ascii="David" w:hAnsi="David" w:cs="David" w:hint="cs"/>
          <w:rtl/>
        </w:rPr>
        <w:t xml:space="preserve"> </w:t>
      </w:r>
      <w:proofErr w:type="spellStart"/>
      <w:r>
        <w:rPr>
          <w:rFonts w:ascii="David" w:hAnsi="David" w:cs="David" w:hint="cs"/>
          <w:rtl/>
        </w:rPr>
        <w:t>כתוספת</w:t>
      </w:r>
      <w:proofErr w:type="spellEnd"/>
      <w:r>
        <w:rPr>
          <w:rFonts w:ascii="David" w:hAnsi="David" w:cs="David" w:hint="cs"/>
          <w:rtl/>
        </w:rPr>
        <w:t xml:space="preserve"> </w:t>
      </w:r>
      <w:proofErr w:type="spellStart"/>
      <w:r>
        <w:rPr>
          <w:rFonts w:ascii="David" w:hAnsi="David" w:cs="David" w:hint="cs"/>
          <w:rtl/>
        </w:rPr>
        <w:t>נפרדת</w:t>
      </w:r>
      <w:proofErr w:type="spellEnd"/>
      <w:r>
        <w:rPr>
          <w:rFonts w:ascii="David" w:hAnsi="David" w:cs="David" w:hint="cs"/>
          <w:rtl/>
        </w:rPr>
        <w:t xml:space="preserve"> </w:t>
      </w:r>
      <w:proofErr w:type="spellStart"/>
      <w:r>
        <w:rPr>
          <w:rFonts w:ascii="David" w:hAnsi="David" w:cs="David" w:hint="cs"/>
          <w:rtl/>
        </w:rPr>
        <w:t>לצד</w:t>
      </w:r>
      <w:proofErr w:type="spellEnd"/>
      <w:r>
        <w:rPr>
          <w:rFonts w:ascii="David" w:hAnsi="David" w:cs="David" w:hint="cs"/>
          <w:rtl/>
        </w:rPr>
        <w:t xml:space="preserve"> </w:t>
      </w:r>
      <w:proofErr w:type="spellStart"/>
      <w:r>
        <w:rPr>
          <w:rFonts w:ascii="David" w:hAnsi="David" w:cs="David" w:hint="cs"/>
          <w:rtl/>
        </w:rPr>
        <w:t>הסכום</w:t>
      </w:r>
      <w:proofErr w:type="spellEnd"/>
      <w:r>
        <w:rPr>
          <w:rFonts w:ascii="David" w:hAnsi="David" w:cs="David" w:hint="cs"/>
          <w:rtl/>
        </w:rPr>
        <w:t>:</w:t>
      </w:r>
    </w:p>
    <w:p w14:paraId="45A432C5" w14:textId="77777777" w:rsidR="00FB0CD7" w:rsidRDefault="00FB0CD7" w:rsidP="00FB0CD7">
      <w:pPr>
        <w:bidi/>
        <w:rPr>
          <w:rFonts w:hint="cs"/>
          <w:lang w:bidi="he-IL"/>
        </w:rPr>
      </w:pP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350"/>
        <w:gridCol w:w="2350"/>
        <w:gridCol w:w="2350"/>
        <w:gridCol w:w="2350"/>
      </w:tblGrid>
      <w:tr w:rsidR="002A4677" w14:paraId="126FDF70" w14:textId="77777777" w:rsidTr="00E25B60">
        <w:trPr>
          <w:tblHeader/>
          <w:jc w:val="center"/>
        </w:trPr>
        <w:tc>
          <w:tcPr>
            <w:tcW w:w="2350" w:type="dxa"/>
            <w:shd w:val="clear" w:color="auto" w:fill="2E628C"/>
            <w:vAlign w:val="center"/>
          </w:tcPr>
          <w:p w14:paraId="658600F6" w14:textId="77777777" w:rsidR="002A4677" w:rsidRDefault="002A4677" w:rsidP="00E25B60">
            <w:pPr>
              <w:bidi/>
              <w:spacing w:before="40" w:after="40"/>
              <w:jc w:val="center"/>
            </w:pPr>
            <w:proofErr w:type="spellStart"/>
            <w:r>
              <w:rPr>
                <w:rFonts w:ascii="David" w:hAnsi="David" w:cs="David" w:hint="cs"/>
                <w:b/>
                <w:bCs/>
                <w:color w:val="FFFFFF"/>
                <w:sz w:val="20"/>
                <w:szCs w:val="20"/>
                <w:rtl/>
              </w:rPr>
              <w:lastRenderedPageBreak/>
              <w:t>החבר</w:t>
            </w:r>
            <w:proofErr w:type="spellEnd"/>
          </w:p>
        </w:tc>
        <w:tc>
          <w:tcPr>
            <w:tcW w:w="2350" w:type="dxa"/>
            <w:shd w:val="clear" w:color="auto" w:fill="2E628C"/>
            <w:vAlign w:val="center"/>
          </w:tcPr>
          <w:p w14:paraId="60DFD7A6" w14:textId="77777777" w:rsidR="002A4677" w:rsidRDefault="002A4677" w:rsidP="00E25B60">
            <w:pPr>
              <w:bidi/>
              <w:spacing w:before="40" w:after="40"/>
              <w:jc w:val="center"/>
            </w:pPr>
            <w:proofErr w:type="spellStart"/>
            <w:r>
              <w:rPr>
                <w:rFonts w:ascii="David" w:hAnsi="David" w:cs="David" w:hint="cs"/>
                <w:b/>
                <w:bCs/>
                <w:color w:val="FFFFFF"/>
                <w:sz w:val="20"/>
                <w:szCs w:val="20"/>
                <w:rtl/>
              </w:rPr>
              <w:t>עובד</w:t>
            </w:r>
            <w:proofErr w:type="spellEnd"/>
          </w:p>
        </w:tc>
        <w:tc>
          <w:tcPr>
            <w:tcW w:w="2350" w:type="dxa"/>
            <w:shd w:val="clear" w:color="auto" w:fill="2E628C"/>
            <w:vAlign w:val="center"/>
          </w:tcPr>
          <w:p w14:paraId="0660E5EE" w14:textId="77777777" w:rsidR="002A4677" w:rsidRDefault="002A4677" w:rsidP="00E25B60">
            <w:pPr>
              <w:bidi/>
              <w:spacing w:before="40" w:after="40"/>
              <w:jc w:val="center"/>
            </w:pPr>
            <w:proofErr w:type="spellStart"/>
            <w:r>
              <w:rPr>
                <w:rFonts w:ascii="David" w:hAnsi="David" w:cs="David" w:hint="cs"/>
                <w:b/>
                <w:bCs/>
                <w:color w:val="FFFFFF"/>
                <w:sz w:val="20"/>
                <w:szCs w:val="20"/>
                <w:rtl/>
              </w:rPr>
              <w:t>חי</w:t>
            </w:r>
            <w:proofErr w:type="spellEnd"/>
          </w:p>
        </w:tc>
        <w:tc>
          <w:tcPr>
            <w:tcW w:w="2350" w:type="dxa"/>
            <w:shd w:val="clear" w:color="auto" w:fill="2E628C"/>
            <w:vAlign w:val="center"/>
          </w:tcPr>
          <w:p w14:paraId="4E61A125" w14:textId="77777777" w:rsidR="002A4677" w:rsidRDefault="002A4677" w:rsidP="00E25B60">
            <w:pPr>
              <w:bidi/>
              <w:spacing w:before="40" w:after="40"/>
              <w:jc w:val="center"/>
            </w:pPr>
            <w:proofErr w:type="spellStart"/>
            <w:r>
              <w:rPr>
                <w:rFonts w:ascii="David" w:hAnsi="David" w:cs="David" w:hint="cs"/>
                <w:b/>
                <w:bCs/>
                <w:color w:val="FFFFFF"/>
                <w:sz w:val="20"/>
                <w:szCs w:val="20"/>
                <w:rtl/>
              </w:rPr>
              <w:t>מוצג</w:t>
            </w:r>
            <w:proofErr w:type="spellEnd"/>
          </w:p>
        </w:tc>
      </w:tr>
      <w:tr w:rsidR="002A4677" w14:paraId="6EDF634A" w14:textId="77777777" w:rsidTr="00E25B60">
        <w:trPr>
          <w:jc w:val="center"/>
        </w:trPr>
        <w:tc>
          <w:tcPr>
            <w:tcW w:w="2350" w:type="dxa"/>
            <w:vAlign w:val="center"/>
          </w:tcPr>
          <w:p w14:paraId="68DB7ABE" w14:textId="77777777" w:rsidR="002A4677" w:rsidRDefault="002A4677" w:rsidP="00E25B60">
            <w:pPr>
              <w:bidi/>
              <w:spacing w:before="40" w:after="40"/>
              <w:jc w:val="center"/>
            </w:pPr>
            <w:proofErr w:type="spellStart"/>
            <w:r>
              <w:rPr>
                <w:rFonts w:ascii="David" w:hAnsi="David" w:cs="David" w:hint="cs"/>
                <w:b/>
                <w:bCs/>
                <w:sz w:val="20"/>
                <w:szCs w:val="20"/>
                <w:rtl/>
              </w:rPr>
              <w:t>דנה</w:t>
            </w:r>
            <w:proofErr w:type="spellEnd"/>
          </w:p>
        </w:tc>
        <w:tc>
          <w:tcPr>
            <w:tcW w:w="2350" w:type="dxa"/>
            <w:vAlign w:val="center"/>
          </w:tcPr>
          <w:p w14:paraId="4700A78F" w14:textId="77777777" w:rsidR="002A4677" w:rsidRDefault="002A4677" w:rsidP="00E25B60">
            <w:pPr>
              <w:bidi/>
              <w:spacing w:before="40" w:after="40"/>
              <w:jc w:val="center"/>
            </w:pPr>
            <w:r>
              <w:rPr>
                <w:rFonts w:ascii="David" w:hAnsi="David" w:cs="David" w:hint="cs"/>
                <w:sz w:val="20"/>
                <w:szCs w:val="20"/>
                <w:rtl/>
              </w:rPr>
              <w:t>21.40</w:t>
            </w:r>
          </w:p>
        </w:tc>
        <w:tc>
          <w:tcPr>
            <w:tcW w:w="2350" w:type="dxa"/>
            <w:vAlign w:val="center"/>
          </w:tcPr>
          <w:p w14:paraId="7F28FF4C" w14:textId="77777777" w:rsidR="002A4677" w:rsidRDefault="002A4677" w:rsidP="00E25B60">
            <w:pPr>
              <w:bidi/>
              <w:spacing w:before="40" w:after="40"/>
              <w:jc w:val="center"/>
            </w:pPr>
            <w:r>
              <w:rPr>
                <w:rFonts w:ascii="David" w:hAnsi="David" w:cs="David" w:hint="cs"/>
                <w:sz w:val="20"/>
                <w:szCs w:val="20"/>
                <w:rtl/>
              </w:rPr>
              <w:t>‎+7.15</w:t>
            </w:r>
          </w:p>
        </w:tc>
        <w:tc>
          <w:tcPr>
            <w:tcW w:w="2350" w:type="dxa"/>
            <w:vAlign w:val="center"/>
          </w:tcPr>
          <w:p w14:paraId="62D70B75" w14:textId="77777777" w:rsidR="002A4677" w:rsidRDefault="002A4677" w:rsidP="00E25B60">
            <w:pPr>
              <w:bidi/>
              <w:spacing w:before="40" w:after="40"/>
              <w:jc w:val="center"/>
            </w:pPr>
            <w:r>
              <w:rPr>
                <w:rFonts w:ascii="David" w:hAnsi="David" w:cs="David" w:hint="cs"/>
                <w:b/>
                <w:bCs/>
                <w:sz w:val="20"/>
                <w:szCs w:val="20"/>
                <w:rtl/>
              </w:rPr>
              <w:t>28.55</w:t>
            </w:r>
            <w:r>
              <w:rPr>
                <w:rFonts w:ascii="David" w:hAnsi="David" w:cs="David" w:hint="cs"/>
                <w:sz w:val="20"/>
                <w:szCs w:val="20"/>
                <w:rtl/>
              </w:rPr>
              <w:t xml:space="preserve"> ‏(‎+7.15)</w:t>
            </w:r>
          </w:p>
        </w:tc>
      </w:tr>
      <w:tr w:rsidR="002A4677" w14:paraId="69D87F0A" w14:textId="77777777" w:rsidTr="00E25B60">
        <w:trPr>
          <w:jc w:val="center"/>
        </w:trPr>
        <w:tc>
          <w:tcPr>
            <w:tcW w:w="2350" w:type="dxa"/>
            <w:vAlign w:val="center"/>
          </w:tcPr>
          <w:p w14:paraId="0AF0FB48" w14:textId="77777777" w:rsidR="002A4677" w:rsidRDefault="002A4677" w:rsidP="00E25B60">
            <w:pPr>
              <w:bidi/>
              <w:spacing w:before="40" w:after="40"/>
              <w:jc w:val="center"/>
            </w:pPr>
            <w:proofErr w:type="spellStart"/>
            <w:r>
              <w:rPr>
                <w:rFonts w:ascii="David" w:hAnsi="David" w:cs="David" w:hint="cs"/>
                <w:b/>
                <w:bCs/>
                <w:sz w:val="20"/>
                <w:szCs w:val="20"/>
                <w:rtl/>
              </w:rPr>
              <w:t>יואב</w:t>
            </w:r>
            <w:proofErr w:type="spellEnd"/>
          </w:p>
        </w:tc>
        <w:tc>
          <w:tcPr>
            <w:tcW w:w="2350" w:type="dxa"/>
            <w:vAlign w:val="center"/>
          </w:tcPr>
          <w:p w14:paraId="59E4B420" w14:textId="77777777" w:rsidR="002A4677" w:rsidRDefault="002A4677" w:rsidP="00E25B60">
            <w:pPr>
              <w:bidi/>
              <w:spacing w:before="40" w:after="40"/>
              <w:jc w:val="center"/>
            </w:pPr>
            <w:r>
              <w:rPr>
                <w:rFonts w:ascii="David" w:hAnsi="David" w:cs="David" w:hint="cs"/>
                <w:sz w:val="20"/>
                <w:szCs w:val="20"/>
                <w:rtl/>
              </w:rPr>
              <w:t>24.00</w:t>
            </w:r>
          </w:p>
        </w:tc>
        <w:tc>
          <w:tcPr>
            <w:tcW w:w="2350" w:type="dxa"/>
            <w:vAlign w:val="center"/>
          </w:tcPr>
          <w:p w14:paraId="35DF0797" w14:textId="77777777" w:rsidR="002A4677" w:rsidRDefault="002A4677" w:rsidP="00E25B60">
            <w:pPr>
              <w:bidi/>
              <w:spacing w:before="40" w:after="40"/>
              <w:jc w:val="center"/>
            </w:pPr>
            <w:r>
              <w:rPr>
                <w:rFonts w:ascii="David" w:hAnsi="David" w:cs="Times New Roman" w:hint="cs"/>
                <w:sz w:val="20"/>
                <w:szCs w:val="20"/>
                <w:rtl/>
              </w:rPr>
              <w:t>-</w:t>
            </w:r>
          </w:p>
        </w:tc>
        <w:tc>
          <w:tcPr>
            <w:tcW w:w="2350" w:type="dxa"/>
            <w:vAlign w:val="center"/>
          </w:tcPr>
          <w:p w14:paraId="48330F23" w14:textId="77777777" w:rsidR="002A4677" w:rsidRDefault="002A4677" w:rsidP="00E25B60">
            <w:pPr>
              <w:bidi/>
              <w:spacing w:before="40" w:after="40"/>
              <w:jc w:val="center"/>
            </w:pPr>
            <w:r>
              <w:rPr>
                <w:rFonts w:ascii="David" w:hAnsi="David" w:cs="David" w:hint="cs"/>
                <w:b/>
                <w:bCs/>
                <w:sz w:val="20"/>
                <w:szCs w:val="20"/>
                <w:rtl/>
              </w:rPr>
              <w:t>24.00</w:t>
            </w:r>
          </w:p>
        </w:tc>
      </w:tr>
    </w:tbl>
    <w:p w14:paraId="44E4E1A0" w14:textId="77777777" w:rsidR="002A4677" w:rsidRDefault="002A4677" w:rsidP="002A4677">
      <w:pPr>
        <w:bidi/>
      </w:pPr>
      <w:proofErr w:type="spellStart"/>
      <w:r>
        <w:rPr>
          <w:rFonts w:ascii="David" w:hAnsi="David" w:cs="David" w:hint="cs"/>
          <w:rtl/>
        </w:rPr>
        <w:t>דנה</w:t>
      </w:r>
      <w:proofErr w:type="spellEnd"/>
      <w:r>
        <w:rPr>
          <w:rFonts w:ascii="David" w:hAnsi="David" w:cs="David" w:hint="cs"/>
          <w:rtl/>
        </w:rPr>
        <w:t xml:space="preserve"> </w:t>
      </w:r>
      <w:proofErr w:type="spellStart"/>
      <w:r>
        <w:rPr>
          <w:rFonts w:ascii="David" w:hAnsi="David" w:cs="David" w:hint="cs"/>
          <w:rtl/>
        </w:rPr>
        <w:t>מובילה</w:t>
      </w:r>
      <w:proofErr w:type="spellEnd"/>
      <w:r>
        <w:rPr>
          <w:rFonts w:ascii="David" w:hAnsi="David" w:cs="David" w:hint="cs"/>
          <w:rtl/>
        </w:rPr>
        <w:t xml:space="preserve"> </w:t>
      </w:r>
      <w:proofErr w:type="spellStart"/>
      <w:r>
        <w:rPr>
          <w:rFonts w:ascii="David" w:hAnsi="David" w:cs="David" w:hint="cs"/>
          <w:b/>
          <w:bCs/>
          <w:rtl/>
        </w:rPr>
        <w:t>בזמן</w:t>
      </w:r>
      <w:proofErr w:type="spellEnd"/>
      <w:r>
        <w:rPr>
          <w:rFonts w:ascii="David" w:hAnsi="David" w:cs="David" w:hint="cs"/>
          <w:b/>
          <w:bCs/>
          <w:rtl/>
        </w:rPr>
        <w:t xml:space="preserve"> </w:t>
      </w:r>
      <w:proofErr w:type="spellStart"/>
      <w:r>
        <w:rPr>
          <w:rFonts w:ascii="David" w:hAnsi="David" w:cs="David" w:hint="cs"/>
          <w:b/>
          <w:bCs/>
          <w:rtl/>
        </w:rPr>
        <w:t>הזה</w:t>
      </w:r>
      <w:proofErr w:type="spellEnd"/>
      <w:r>
        <w:rPr>
          <w:rFonts w:ascii="David" w:hAnsi="David" w:cs="David" w:hint="cs"/>
          <w:rtl/>
        </w:rPr>
        <w:t xml:space="preserve">. </w:t>
      </w:r>
      <w:proofErr w:type="spellStart"/>
      <w:r>
        <w:rPr>
          <w:rFonts w:ascii="David" w:hAnsi="David" w:cs="David" w:hint="cs"/>
          <w:rtl/>
        </w:rPr>
        <w:t>שער</w:t>
      </w:r>
      <w:proofErr w:type="spellEnd"/>
      <w:r>
        <w:rPr>
          <w:rFonts w:ascii="David" w:hAnsi="David" w:cs="David" w:hint="cs"/>
          <w:rtl/>
        </w:rPr>
        <w:t xml:space="preserve"> </w:t>
      </w:r>
      <w:proofErr w:type="spellStart"/>
      <w:r>
        <w:rPr>
          <w:rFonts w:ascii="David" w:hAnsi="David" w:cs="David" w:hint="cs"/>
          <w:rtl/>
        </w:rPr>
        <w:t>שוויון</w:t>
      </w:r>
      <w:proofErr w:type="spellEnd"/>
      <w:r>
        <w:rPr>
          <w:rFonts w:ascii="David" w:hAnsi="David" w:cs="David" w:hint="cs"/>
          <w:rtl/>
        </w:rPr>
        <w:t xml:space="preserve"> </w:t>
      </w:r>
      <w:proofErr w:type="spellStart"/>
      <w:r>
        <w:rPr>
          <w:rFonts w:ascii="David" w:hAnsi="David" w:cs="David" w:hint="cs"/>
          <w:rtl/>
        </w:rPr>
        <w:t>בדקה</w:t>
      </w:r>
      <w:proofErr w:type="spellEnd"/>
      <w:r>
        <w:rPr>
          <w:rFonts w:ascii="David" w:hAnsi="David" w:cs="David" w:hint="cs"/>
          <w:rtl/>
        </w:rPr>
        <w:t xml:space="preserve"> 88 </w:t>
      </w:r>
      <w:proofErr w:type="spellStart"/>
      <w:r>
        <w:rPr>
          <w:rFonts w:ascii="David" w:hAnsi="David" w:cs="David" w:hint="cs"/>
          <w:rtl/>
        </w:rPr>
        <w:t>לוקח</w:t>
      </w:r>
      <w:proofErr w:type="spellEnd"/>
      <w:r>
        <w:rPr>
          <w:rFonts w:ascii="David" w:hAnsi="David" w:cs="David" w:hint="cs"/>
          <w:rtl/>
        </w:rPr>
        <w:t xml:space="preserve"> </w:t>
      </w:r>
      <w:proofErr w:type="spellStart"/>
      <w:r>
        <w:rPr>
          <w:rFonts w:ascii="David" w:hAnsi="David" w:cs="David" w:hint="cs"/>
          <w:rtl/>
        </w:rPr>
        <w:t>לה</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זה</w:t>
      </w:r>
      <w:proofErr w:type="spellEnd"/>
      <w:r>
        <w:rPr>
          <w:rFonts w:ascii="David" w:hAnsi="David" w:cs="David" w:hint="cs"/>
          <w:rtl/>
        </w:rPr>
        <w:t xml:space="preserve"> </w:t>
      </w:r>
      <w:proofErr w:type="spellStart"/>
      <w:r>
        <w:rPr>
          <w:rFonts w:ascii="David" w:hAnsi="David" w:cs="David" w:hint="cs"/>
          <w:rtl/>
        </w:rPr>
        <w:t>בחזרה</w:t>
      </w:r>
      <w:proofErr w:type="spellEnd"/>
      <w:r>
        <w:rPr>
          <w:rFonts w:ascii="David" w:hAnsi="David" w:cs="David" w:hint="cs"/>
          <w:rtl/>
        </w:rPr>
        <w:t xml:space="preserve"> </w:t>
      </w:r>
      <w:r>
        <w:rPr>
          <w:rFonts w:ascii="David" w:hAnsi="David" w:cs="Times New Roman" w:hint="cs"/>
          <w:rtl/>
        </w:rPr>
        <w:t>-</w:t>
      </w:r>
      <w:r>
        <w:rPr>
          <w:rFonts w:ascii="David" w:hAnsi="David" w:cs="David" w:hint="cs"/>
          <w:rtl/>
        </w:rPr>
        <w:t xml:space="preserve"> </w:t>
      </w:r>
      <w:proofErr w:type="spellStart"/>
      <w:r>
        <w:rPr>
          <w:rFonts w:ascii="David" w:hAnsi="David" w:cs="David" w:hint="cs"/>
          <w:rtl/>
        </w:rPr>
        <w:t>ולכן</w:t>
      </w:r>
      <w:proofErr w:type="spellEnd"/>
      <w:r>
        <w:rPr>
          <w:rFonts w:ascii="David" w:hAnsi="David" w:cs="David" w:hint="cs"/>
          <w:rtl/>
        </w:rPr>
        <w:t xml:space="preserve"> </w:t>
      </w:r>
      <w:proofErr w:type="spellStart"/>
      <w:r>
        <w:rPr>
          <w:rFonts w:ascii="David" w:hAnsi="David" w:cs="David" w:hint="cs"/>
          <w:rtl/>
        </w:rPr>
        <w:t>המספר</w:t>
      </w:r>
      <w:proofErr w:type="spellEnd"/>
      <w:r>
        <w:rPr>
          <w:rFonts w:ascii="David" w:hAnsi="David" w:cs="David" w:hint="cs"/>
          <w:rtl/>
        </w:rPr>
        <w:t xml:space="preserve"> </w:t>
      </w:r>
      <w:proofErr w:type="spellStart"/>
      <w:r>
        <w:rPr>
          <w:rFonts w:ascii="David" w:hAnsi="David" w:cs="David" w:hint="cs"/>
          <w:rtl/>
        </w:rPr>
        <w:t>מוצג</w:t>
      </w:r>
      <w:proofErr w:type="spellEnd"/>
      <w:r>
        <w:rPr>
          <w:rFonts w:ascii="David" w:hAnsi="David" w:cs="David" w:hint="cs"/>
          <w:rtl/>
        </w:rPr>
        <w:t xml:space="preserve"> </w:t>
      </w:r>
      <w:proofErr w:type="spellStart"/>
      <w:r>
        <w:rPr>
          <w:rFonts w:ascii="David" w:hAnsi="David" w:cs="David" w:hint="cs"/>
          <w:rtl/>
        </w:rPr>
        <w:t>כתוספת</w:t>
      </w:r>
      <w:proofErr w:type="spellEnd"/>
      <w:r>
        <w:rPr>
          <w:rFonts w:ascii="David" w:hAnsi="David" w:cs="David" w:hint="cs"/>
          <w:rtl/>
        </w:rPr>
        <w:t xml:space="preserve"> </w:t>
      </w:r>
      <w:proofErr w:type="spellStart"/>
      <w:r>
        <w:rPr>
          <w:rFonts w:ascii="David" w:hAnsi="David" w:cs="David" w:hint="cs"/>
          <w:rtl/>
        </w:rPr>
        <w:t>ולא</w:t>
      </w:r>
      <w:proofErr w:type="spellEnd"/>
      <w:r>
        <w:rPr>
          <w:rFonts w:ascii="David" w:hAnsi="David" w:cs="David" w:hint="cs"/>
          <w:rtl/>
        </w:rPr>
        <w:t xml:space="preserve"> </w:t>
      </w:r>
      <w:proofErr w:type="spellStart"/>
      <w:r>
        <w:rPr>
          <w:rFonts w:ascii="David" w:hAnsi="David" w:cs="David" w:hint="cs"/>
          <w:rtl/>
        </w:rPr>
        <w:t>נבלע</w:t>
      </w:r>
      <w:proofErr w:type="spellEnd"/>
      <w:r>
        <w:rPr>
          <w:rFonts w:ascii="David" w:hAnsi="David" w:cs="David" w:hint="cs"/>
          <w:rtl/>
        </w:rPr>
        <w:t xml:space="preserve"> </w:t>
      </w:r>
      <w:proofErr w:type="spellStart"/>
      <w:r>
        <w:rPr>
          <w:rFonts w:ascii="David" w:hAnsi="David" w:cs="David" w:hint="cs"/>
          <w:rtl/>
        </w:rPr>
        <w:t>בסכום</w:t>
      </w:r>
      <w:proofErr w:type="spellEnd"/>
      <w:r>
        <w:rPr>
          <w:rFonts w:ascii="David" w:hAnsi="David" w:cs="David" w:hint="cs"/>
          <w:rtl/>
        </w:rPr>
        <w:t xml:space="preserve">, </w:t>
      </w:r>
      <w:proofErr w:type="spellStart"/>
      <w:r>
        <w:rPr>
          <w:rFonts w:ascii="David" w:hAnsi="David" w:cs="David" w:hint="cs"/>
          <w:rtl/>
        </w:rPr>
        <w:t>והמילה</w:t>
      </w:r>
      <w:proofErr w:type="spellEnd"/>
      <w:r>
        <w:rPr>
          <w:rFonts w:ascii="David" w:hAnsi="David" w:cs="David" w:hint="cs"/>
          <w:rtl/>
        </w:rPr>
        <w:t xml:space="preserve"> ״</w:t>
      </w:r>
      <w:proofErr w:type="spellStart"/>
      <w:r>
        <w:rPr>
          <w:rFonts w:ascii="David" w:hAnsi="David" w:cs="David" w:hint="cs"/>
          <w:rtl/>
        </w:rPr>
        <w:t>לא</w:t>
      </w:r>
      <w:proofErr w:type="spellEnd"/>
      <w:r>
        <w:rPr>
          <w:rFonts w:ascii="David" w:hAnsi="David" w:cs="David" w:hint="cs"/>
          <w:rtl/>
        </w:rPr>
        <w:t xml:space="preserve"> </w:t>
      </w:r>
      <w:proofErr w:type="spellStart"/>
      <w:r>
        <w:rPr>
          <w:rFonts w:ascii="David" w:hAnsi="David" w:cs="David" w:hint="cs"/>
          <w:rtl/>
        </w:rPr>
        <w:t>סופי</w:t>
      </w:r>
      <w:proofErr w:type="spellEnd"/>
      <w:r>
        <w:rPr>
          <w:rFonts w:ascii="David" w:hAnsi="David" w:cs="David" w:hint="cs"/>
          <w:rtl/>
        </w:rPr>
        <w:t xml:space="preserve">״ </w:t>
      </w:r>
      <w:proofErr w:type="spellStart"/>
      <w:r>
        <w:rPr>
          <w:rFonts w:ascii="David" w:hAnsi="David" w:cs="David" w:hint="cs"/>
          <w:rtl/>
        </w:rPr>
        <w:t>מופיעה</w:t>
      </w:r>
      <w:proofErr w:type="spellEnd"/>
      <w:r>
        <w:rPr>
          <w:rFonts w:ascii="David" w:hAnsi="David" w:cs="David" w:hint="cs"/>
          <w:rtl/>
        </w:rPr>
        <w:t xml:space="preserve"> </w:t>
      </w:r>
      <w:proofErr w:type="spellStart"/>
      <w:r>
        <w:rPr>
          <w:rFonts w:ascii="David" w:hAnsi="David" w:cs="David" w:hint="cs"/>
          <w:rtl/>
        </w:rPr>
        <w:t>לידו</w:t>
      </w:r>
      <w:proofErr w:type="spellEnd"/>
      <w:r>
        <w:rPr>
          <w:rFonts w:ascii="David" w:hAnsi="David" w:cs="David" w:hint="cs"/>
          <w:rtl/>
        </w:rPr>
        <w:t>.</w:t>
      </w:r>
    </w:p>
    <w:p w14:paraId="1BB09384" w14:textId="4BEC1D92" w:rsidR="002A4677" w:rsidRDefault="002A4677" w:rsidP="002A4677">
      <w:pPr>
        <w:bidi/>
        <w:rPr>
          <w:rtl/>
          <w:lang w:bidi="he-IL"/>
        </w:rPr>
      </w:pPr>
      <w:r w:rsidRPr="002A4677">
        <w:rPr>
          <w:rFonts w:ascii="David" w:hAnsi="David" w:cs="David" w:hint="cs"/>
          <w:rtl/>
          <w:lang w:bidi="he-IL"/>
        </w:rPr>
        <w:t>עם זאת</w:t>
      </w:r>
      <w:r>
        <w:rPr>
          <w:rFonts w:ascii="David" w:hAnsi="David" w:cs="David" w:hint="cs"/>
          <w:rtl/>
        </w:rPr>
        <w:t xml:space="preserve"> </w:t>
      </w:r>
      <w:proofErr w:type="spellStart"/>
      <w:r>
        <w:rPr>
          <w:rFonts w:ascii="David" w:hAnsi="David" w:cs="David" w:hint="cs"/>
          <w:rtl/>
        </w:rPr>
        <w:t>אי</w:t>
      </w:r>
      <w:proofErr w:type="spellEnd"/>
      <w:r>
        <w:rPr>
          <w:rFonts w:ascii="David" w:hAnsi="David" w:cs="David" w:hint="cs"/>
          <w:rtl/>
        </w:rPr>
        <w:t xml:space="preserve"> </w:t>
      </w:r>
      <w:proofErr w:type="spellStart"/>
      <w:r>
        <w:rPr>
          <w:rFonts w:ascii="David" w:hAnsi="David" w:cs="David" w:hint="cs"/>
          <w:rtl/>
        </w:rPr>
        <w:t>אפשר</w:t>
      </w:r>
      <w:proofErr w:type="spellEnd"/>
      <w:r>
        <w:rPr>
          <w:rFonts w:ascii="David" w:hAnsi="David" w:cs="David" w:hint="cs"/>
          <w:rtl/>
        </w:rPr>
        <w:t xml:space="preserve"> </w:t>
      </w:r>
      <w:proofErr w:type="spellStart"/>
      <w:r>
        <w:rPr>
          <w:rFonts w:ascii="David" w:hAnsi="David" w:cs="David" w:hint="cs"/>
          <w:rtl/>
        </w:rPr>
        <w:t>לנחש</w:t>
      </w:r>
      <w:proofErr w:type="spellEnd"/>
      <w:r>
        <w:rPr>
          <w:rFonts w:ascii="David" w:hAnsi="David" w:cs="David" w:hint="cs"/>
          <w:rtl/>
        </w:rPr>
        <w:t xml:space="preserve"> </w:t>
      </w:r>
      <w:proofErr w:type="spellStart"/>
      <w:r>
        <w:rPr>
          <w:rFonts w:ascii="David" w:hAnsi="David" w:cs="David" w:hint="cs"/>
          <w:rtl/>
        </w:rPr>
        <w:t>על</w:t>
      </w:r>
      <w:proofErr w:type="spellEnd"/>
      <w:r>
        <w:rPr>
          <w:rFonts w:ascii="David" w:hAnsi="David" w:cs="David" w:hint="cs"/>
          <w:rtl/>
        </w:rPr>
        <w:t xml:space="preserve"> </w:t>
      </w:r>
      <w:proofErr w:type="spellStart"/>
      <w:r>
        <w:rPr>
          <w:rFonts w:ascii="David" w:hAnsi="David" w:cs="David" w:hint="cs"/>
          <w:rtl/>
        </w:rPr>
        <w:t>משחק</w:t>
      </w:r>
      <w:proofErr w:type="spellEnd"/>
      <w:r>
        <w:rPr>
          <w:rFonts w:ascii="David" w:hAnsi="David" w:cs="David" w:hint="cs"/>
          <w:rtl/>
        </w:rPr>
        <w:t xml:space="preserve"> </w:t>
      </w:r>
      <w:proofErr w:type="spellStart"/>
      <w:r>
        <w:rPr>
          <w:rFonts w:ascii="David" w:hAnsi="David" w:cs="David" w:hint="cs"/>
          <w:rtl/>
        </w:rPr>
        <w:t>חי</w:t>
      </w:r>
      <w:proofErr w:type="spellEnd"/>
      <w:r>
        <w:rPr>
          <w:rFonts w:ascii="David" w:hAnsi="David" w:cs="David" w:hint="cs"/>
          <w:rtl/>
        </w:rPr>
        <w:t xml:space="preserve">. </w:t>
      </w:r>
      <w:proofErr w:type="spellStart"/>
      <w:r>
        <w:rPr>
          <w:rFonts w:ascii="David" w:hAnsi="David" w:cs="David" w:hint="cs"/>
          <w:rtl/>
        </w:rPr>
        <w:t>הניחוש</w:t>
      </w:r>
      <w:proofErr w:type="spellEnd"/>
      <w:r>
        <w:rPr>
          <w:rFonts w:ascii="David" w:hAnsi="David" w:cs="David" w:hint="cs"/>
          <w:rtl/>
        </w:rPr>
        <w:t xml:space="preserve"> </w:t>
      </w:r>
      <w:proofErr w:type="spellStart"/>
      <w:r>
        <w:rPr>
          <w:rFonts w:ascii="David" w:hAnsi="David" w:cs="David" w:hint="cs"/>
          <w:rtl/>
        </w:rPr>
        <w:t>נסגר</w:t>
      </w:r>
      <w:proofErr w:type="spellEnd"/>
      <w:r>
        <w:rPr>
          <w:rFonts w:ascii="David" w:hAnsi="David" w:cs="David" w:hint="cs"/>
          <w:rtl/>
        </w:rPr>
        <w:t xml:space="preserve"> </w:t>
      </w:r>
      <w:proofErr w:type="spellStart"/>
      <w:r>
        <w:rPr>
          <w:rFonts w:ascii="David" w:hAnsi="David" w:cs="David" w:hint="cs"/>
          <w:rtl/>
        </w:rPr>
        <w:t>בשריקת</w:t>
      </w:r>
      <w:proofErr w:type="spellEnd"/>
      <w:r>
        <w:rPr>
          <w:rFonts w:ascii="David" w:hAnsi="David" w:cs="David" w:hint="cs"/>
          <w:rtl/>
        </w:rPr>
        <w:t xml:space="preserve"> </w:t>
      </w:r>
      <w:proofErr w:type="spellStart"/>
      <w:r>
        <w:rPr>
          <w:rFonts w:ascii="David" w:hAnsi="David" w:cs="David" w:hint="cs"/>
          <w:rtl/>
        </w:rPr>
        <w:t>הפתיחה</w:t>
      </w:r>
      <w:proofErr w:type="spellEnd"/>
      <w:r>
        <w:rPr>
          <w:rFonts w:ascii="David" w:hAnsi="David" w:cs="David" w:hint="cs"/>
          <w:rtl/>
        </w:rPr>
        <w:t xml:space="preserve">, </w:t>
      </w:r>
      <w:proofErr w:type="spellStart"/>
      <w:r>
        <w:rPr>
          <w:rFonts w:ascii="David" w:hAnsi="David" w:cs="David" w:hint="cs"/>
          <w:rtl/>
        </w:rPr>
        <w:t>והשכבה</w:t>
      </w:r>
      <w:proofErr w:type="spellEnd"/>
      <w:r>
        <w:rPr>
          <w:rFonts w:ascii="David" w:hAnsi="David" w:cs="David" w:hint="cs"/>
          <w:rtl/>
        </w:rPr>
        <w:t xml:space="preserve"> </w:t>
      </w:r>
      <w:proofErr w:type="spellStart"/>
      <w:r>
        <w:rPr>
          <w:rFonts w:ascii="David" w:hAnsi="David" w:cs="David" w:hint="cs"/>
          <w:rtl/>
        </w:rPr>
        <w:t>החיה</w:t>
      </w:r>
      <w:proofErr w:type="spellEnd"/>
      <w:r>
        <w:rPr>
          <w:rFonts w:ascii="David" w:hAnsi="David" w:cs="David" w:hint="cs"/>
          <w:rtl/>
        </w:rPr>
        <w:t xml:space="preserve"> </w:t>
      </w:r>
      <w:proofErr w:type="spellStart"/>
      <w:r>
        <w:rPr>
          <w:rFonts w:ascii="David" w:hAnsi="David" w:cs="David" w:hint="cs"/>
          <w:rtl/>
        </w:rPr>
        <w:t>היא</w:t>
      </w:r>
      <w:proofErr w:type="spellEnd"/>
      <w:r>
        <w:rPr>
          <w:rFonts w:ascii="David" w:hAnsi="David" w:cs="David" w:hint="cs"/>
          <w:rtl/>
        </w:rPr>
        <w:t xml:space="preserve"> </w:t>
      </w:r>
      <w:proofErr w:type="spellStart"/>
      <w:r w:rsidRPr="002A4677">
        <w:rPr>
          <w:rFonts w:ascii="David" w:hAnsi="David" w:cs="David" w:hint="cs"/>
          <w:rtl/>
        </w:rPr>
        <w:t>תצוגה</w:t>
      </w:r>
      <w:proofErr w:type="spellEnd"/>
      <w:r w:rsidRPr="002A4677">
        <w:rPr>
          <w:rFonts w:ascii="David" w:hAnsi="David" w:cs="David" w:hint="cs"/>
          <w:rtl/>
        </w:rPr>
        <w:t xml:space="preserve"> </w:t>
      </w:r>
      <w:proofErr w:type="spellStart"/>
      <w:r w:rsidRPr="002A4677">
        <w:rPr>
          <w:rFonts w:ascii="David" w:hAnsi="David" w:cs="David" w:hint="cs"/>
          <w:rtl/>
        </w:rPr>
        <w:t>בלבד</w:t>
      </w:r>
      <w:proofErr w:type="spellEnd"/>
      <w:r>
        <w:rPr>
          <w:rFonts w:ascii="David" w:hAnsi="David" w:cs="David" w:hint="cs"/>
          <w:rtl/>
        </w:rPr>
        <w:t xml:space="preserve"> </w:t>
      </w:r>
      <w:r>
        <w:rPr>
          <w:rFonts w:ascii="David" w:hAnsi="David" w:cs="Times New Roman" w:hint="cs"/>
          <w:rtl/>
        </w:rPr>
        <w:t>-</w:t>
      </w:r>
      <w:r>
        <w:rPr>
          <w:rFonts w:ascii="David" w:hAnsi="David" w:cs="David" w:hint="cs"/>
          <w:rtl/>
        </w:rPr>
        <w:t xml:space="preserve"> </w:t>
      </w:r>
      <w:proofErr w:type="spellStart"/>
      <w:r>
        <w:rPr>
          <w:rFonts w:ascii="David" w:hAnsi="David" w:cs="David" w:hint="cs"/>
          <w:rtl/>
        </w:rPr>
        <w:t>היא</w:t>
      </w:r>
      <w:proofErr w:type="spellEnd"/>
      <w:r>
        <w:rPr>
          <w:rFonts w:ascii="David" w:hAnsi="David" w:cs="David" w:hint="cs"/>
          <w:rtl/>
        </w:rPr>
        <w:t xml:space="preserve"> </w:t>
      </w:r>
      <w:proofErr w:type="spellStart"/>
      <w:r>
        <w:rPr>
          <w:rFonts w:ascii="David" w:hAnsi="David" w:cs="David" w:hint="cs"/>
          <w:rtl/>
        </w:rPr>
        <w:t>אינה</w:t>
      </w:r>
      <w:proofErr w:type="spellEnd"/>
      <w:r>
        <w:rPr>
          <w:rFonts w:ascii="David" w:hAnsi="David" w:cs="David" w:hint="cs"/>
          <w:rtl/>
        </w:rPr>
        <w:t xml:space="preserve"> </w:t>
      </w:r>
      <w:proofErr w:type="spellStart"/>
      <w:r>
        <w:rPr>
          <w:rFonts w:ascii="David" w:hAnsi="David" w:cs="David" w:hint="cs"/>
          <w:rtl/>
        </w:rPr>
        <w:t>מזכה</w:t>
      </w:r>
      <w:proofErr w:type="spellEnd"/>
      <w:r>
        <w:rPr>
          <w:rFonts w:ascii="David" w:hAnsi="David" w:cs="David" w:hint="cs"/>
          <w:rtl/>
        </w:rPr>
        <w:t xml:space="preserve"> </w:t>
      </w:r>
      <w:proofErr w:type="spellStart"/>
      <w:r>
        <w:rPr>
          <w:rFonts w:ascii="David" w:hAnsi="David" w:cs="David" w:hint="cs"/>
          <w:rtl/>
        </w:rPr>
        <w:t>אף</w:t>
      </w:r>
      <w:proofErr w:type="spellEnd"/>
      <w:r>
        <w:rPr>
          <w:rFonts w:ascii="David" w:hAnsi="David" w:cs="David" w:hint="cs"/>
          <w:rtl/>
        </w:rPr>
        <w:t xml:space="preserve"> </w:t>
      </w:r>
      <w:proofErr w:type="spellStart"/>
      <w:r>
        <w:rPr>
          <w:rFonts w:ascii="David" w:hAnsi="David" w:cs="David" w:hint="cs"/>
          <w:rtl/>
        </w:rPr>
        <w:t>אחד</w:t>
      </w:r>
      <w:proofErr w:type="spellEnd"/>
      <w:r>
        <w:rPr>
          <w:rFonts w:ascii="David" w:hAnsi="David" w:cs="David" w:hint="cs"/>
          <w:rtl/>
        </w:rPr>
        <w:t xml:space="preserve"> </w:t>
      </w:r>
      <w:proofErr w:type="spellStart"/>
      <w:r>
        <w:rPr>
          <w:rFonts w:ascii="David" w:hAnsi="David" w:cs="David" w:hint="cs"/>
          <w:rtl/>
        </w:rPr>
        <w:t>בנקודה</w:t>
      </w:r>
      <w:proofErr w:type="spellEnd"/>
      <w:r>
        <w:rPr>
          <w:rFonts w:ascii="David" w:hAnsi="David" w:cs="David" w:hint="cs"/>
          <w:rtl/>
        </w:rPr>
        <w:t xml:space="preserve">. </w:t>
      </w:r>
      <w:proofErr w:type="spellStart"/>
      <w:r>
        <w:rPr>
          <w:rFonts w:ascii="David" w:hAnsi="David" w:cs="David" w:hint="cs"/>
          <w:rtl/>
        </w:rPr>
        <w:t>הזיכוי</w:t>
      </w:r>
      <w:proofErr w:type="spellEnd"/>
      <w:r>
        <w:rPr>
          <w:rFonts w:ascii="David" w:hAnsi="David" w:cs="David" w:hint="cs"/>
          <w:rtl/>
        </w:rPr>
        <w:t xml:space="preserve"> </w:t>
      </w:r>
      <w:proofErr w:type="spellStart"/>
      <w:r>
        <w:rPr>
          <w:rFonts w:ascii="David" w:hAnsi="David" w:cs="David" w:hint="cs"/>
          <w:rtl/>
        </w:rPr>
        <w:t>קורה</w:t>
      </w:r>
      <w:proofErr w:type="spellEnd"/>
      <w:r>
        <w:rPr>
          <w:rFonts w:ascii="David" w:hAnsi="David" w:cs="David" w:hint="cs"/>
          <w:rtl/>
        </w:rPr>
        <w:t xml:space="preserve"> </w:t>
      </w:r>
      <w:proofErr w:type="spellStart"/>
      <w:r>
        <w:rPr>
          <w:rFonts w:ascii="David" w:hAnsi="David" w:cs="David" w:hint="cs"/>
          <w:rtl/>
        </w:rPr>
        <w:t>רק</w:t>
      </w:r>
      <w:proofErr w:type="spellEnd"/>
      <w:r>
        <w:rPr>
          <w:rFonts w:ascii="David" w:hAnsi="David" w:cs="David" w:hint="cs"/>
          <w:rtl/>
        </w:rPr>
        <w:t xml:space="preserve"> </w:t>
      </w:r>
      <w:proofErr w:type="spellStart"/>
      <w:r>
        <w:rPr>
          <w:rFonts w:ascii="David" w:hAnsi="David" w:cs="David" w:hint="cs"/>
          <w:rtl/>
        </w:rPr>
        <w:t>בעיבוד</w:t>
      </w:r>
      <w:proofErr w:type="spellEnd"/>
      <w:r>
        <w:rPr>
          <w:rFonts w:ascii="David" w:hAnsi="David" w:cs="David" w:hint="cs"/>
          <w:rtl/>
        </w:rPr>
        <w:t xml:space="preserve">, </w:t>
      </w:r>
      <w:proofErr w:type="spellStart"/>
      <w:r>
        <w:rPr>
          <w:rFonts w:ascii="David" w:hAnsi="David" w:cs="David" w:hint="cs"/>
          <w:rtl/>
        </w:rPr>
        <w:t>מול</w:t>
      </w:r>
      <w:proofErr w:type="spellEnd"/>
      <w:r>
        <w:rPr>
          <w:rFonts w:ascii="David" w:hAnsi="David" w:cs="David" w:hint="cs"/>
          <w:rtl/>
        </w:rPr>
        <w:t xml:space="preserve"> </w:t>
      </w:r>
      <w:proofErr w:type="spellStart"/>
      <w:r>
        <w:rPr>
          <w:rFonts w:ascii="David" w:hAnsi="David" w:cs="David" w:hint="cs"/>
          <w:rtl/>
        </w:rPr>
        <w:t>התוצאה</w:t>
      </w:r>
      <w:proofErr w:type="spellEnd"/>
      <w:r>
        <w:rPr>
          <w:rFonts w:ascii="David" w:hAnsi="David" w:cs="David" w:hint="cs"/>
          <w:rtl/>
        </w:rPr>
        <w:t xml:space="preserve"> </w:t>
      </w:r>
      <w:proofErr w:type="spellStart"/>
      <w:r>
        <w:rPr>
          <w:rFonts w:ascii="David" w:hAnsi="David" w:cs="David" w:hint="cs"/>
          <w:rtl/>
        </w:rPr>
        <w:t>הסופית</w:t>
      </w:r>
      <w:proofErr w:type="spellEnd"/>
      <w:r>
        <w:rPr>
          <w:rFonts w:ascii="David" w:hAnsi="David" w:cs="David" w:hint="cs"/>
          <w:rtl/>
        </w:rPr>
        <w:t>.</w:t>
      </w:r>
    </w:p>
    <w:p w14:paraId="71EAEBCF" w14:textId="65C5D62C" w:rsidR="002A4677" w:rsidRDefault="002A4677" w:rsidP="002A4677">
      <w:pPr>
        <w:bidi/>
        <w:rPr>
          <w:rFonts w:ascii="David" w:hAnsi="David" w:cs="David"/>
          <w:rtl/>
          <w:lang w:bidi="he-IL"/>
        </w:rPr>
      </w:pPr>
      <w:r w:rsidRPr="002A4677">
        <w:rPr>
          <w:rFonts w:ascii="David" w:hAnsi="David" w:cs="David" w:hint="cs"/>
          <w:rtl/>
          <w:lang w:bidi="he-IL"/>
        </w:rPr>
        <w:t xml:space="preserve">אנו רואים את זה כפיצ׳ר שיכול להוסיף ערך גדול למוצר - </w:t>
      </w:r>
      <w:proofErr w:type="spellStart"/>
      <w:r>
        <w:rPr>
          <w:rFonts w:ascii="David" w:hAnsi="David" w:cs="David" w:hint="cs"/>
          <w:rtl/>
        </w:rPr>
        <w:t>בלי</w:t>
      </w:r>
      <w:proofErr w:type="spellEnd"/>
      <w:r>
        <w:rPr>
          <w:rFonts w:ascii="David" w:hAnsi="David" w:cs="David" w:hint="cs"/>
          <w:rtl/>
        </w:rPr>
        <w:t xml:space="preserve"> </w:t>
      </w:r>
      <w:proofErr w:type="spellStart"/>
      <w:r>
        <w:rPr>
          <w:rFonts w:ascii="David" w:hAnsi="David" w:cs="David" w:hint="cs"/>
          <w:rtl/>
        </w:rPr>
        <w:t>זה</w:t>
      </w:r>
      <w:proofErr w:type="spellEnd"/>
      <w:r>
        <w:rPr>
          <w:rFonts w:ascii="David" w:hAnsi="David" w:cs="David" w:hint="cs"/>
          <w:rtl/>
        </w:rPr>
        <w:t xml:space="preserve">, </w:t>
      </w:r>
      <w:proofErr w:type="spellStart"/>
      <w:r>
        <w:rPr>
          <w:rFonts w:ascii="David" w:hAnsi="David" w:cs="David" w:hint="cs"/>
          <w:rtl/>
        </w:rPr>
        <w:t>עובד</w:t>
      </w:r>
      <w:proofErr w:type="spellEnd"/>
      <w:r>
        <w:rPr>
          <w:rFonts w:ascii="David" w:hAnsi="David" w:cs="David" w:hint="cs"/>
          <w:rtl/>
        </w:rPr>
        <w:t xml:space="preserve"> </w:t>
      </w:r>
      <w:proofErr w:type="spellStart"/>
      <w:r>
        <w:rPr>
          <w:rFonts w:ascii="David" w:hAnsi="David" w:cs="David" w:hint="cs"/>
          <w:rtl/>
        </w:rPr>
        <w:t>שניחש</w:t>
      </w:r>
      <w:proofErr w:type="spellEnd"/>
      <w:r>
        <w:rPr>
          <w:rFonts w:ascii="David" w:hAnsi="David" w:cs="David" w:hint="cs"/>
          <w:rtl/>
        </w:rPr>
        <w:t xml:space="preserve"> </w:t>
      </w:r>
      <w:proofErr w:type="spellStart"/>
      <w:r>
        <w:rPr>
          <w:rFonts w:ascii="David" w:hAnsi="David" w:cs="David" w:hint="cs"/>
          <w:rtl/>
        </w:rPr>
        <w:t>בבוקר</w:t>
      </w:r>
      <w:proofErr w:type="spellEnd"/>
      <w:r>
        <w:rPr>
          <w:rFonts w:ascii="David" w:hAnsi="David" w:cs="David" w:hint="cs"/>
          <w:rtl/>
        </w:rPr>
        <w:t xml:space="preserve"> </w:t>
      </w:r>
      <w:proofErr w:type="spellStart"/>
      <w:r>
        <w:rPr>
          <w:rFonts w:ascii="David" w:hAnsi="David" w:cs="David" w:hint="cs"/>
          <w:rtl/>
        </w:rPr>
        <w:t>מגלה</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התוצאה</w:t>
      </w:r>
      <w:proofErr w:type="spellEnd"/>
      <w:r>
        <w:rPr>
          <w:rFonts w:ascii="David" w:hAnsi="David" w:cs="David" w:hint="cs"/>
          <w:rtl/>
        </w:rPr>
        <w:t xml:space="preserve"> </w:t>
      </w:r>
      <w:r>
        <w:rPr>
          <w:rFonts w:ascii="David" w:hAnsi="David" w:cs="David" w:hint="cs"/>
          <w:rtl/>
          <w:lang w:bidi="he-IL"/>
        </w:rPr>
        <w:t>רק לאחר המשחק</w:t>
      </w:r>
      <w:r>
        <w:rPr>
          <w:rFonts w:ascii="David" w:hAnsi="David" w:cs="David" w:hint="cs"/>
          <w:rtl/>
        </w:rPr>
        <w:t xml:space="preserve">. </w:t>
      </w:r>
      <w:proofErr w:type="spellStart"/>
      <w:r>
        <w:rPr>
          <w:rFonts w:ascii="David" w:hAnsi="David" w:cs="David" w:hint="cs"/>
          <w:rtl/>
        </w:rPr>
        <w:t>עם</w:t>
      </w:r>
      <w:proofErr w:type="spellEnd"/>
      <w:r>
        <w:rPr>
          <w:rFonts w:ascii="David" w:hAnsi="David" w:cs="David" w:hint="cs"/>
          <w:rtl/>
        </w:rPr>
        <w:t xml:space="preserve"> </w:t>
      </w:r>
      <w:r>
        <w:rPr>
          <w:rFonts w:ascii="David" w:hAnsi="David" w:cs="David" w:hint="cs"/>
          <w:rtl/>
          <w:lang w:bidi="he-IL"/>
        </w:rPr>
        <w:t>הפיצ׳ר</w:t>
      </w:r>
      <w:r>
        <w:rPr>
          <w:rFonts w:ascii="David" w:hAnsi="David" w:cs="David" w:hint="cs"/>
          <w:rtl/>
        </w:rPr>
        <w:t xml:space="preserve">, </w:t>
      </w:r>
      <w:r>
        <w:rPr>
          <w:rFonts w:ascii="David" w:hAnsi="David" w:cs="David" w:hint="cs"/>
          <w:rtl/>
          <w:lang w:bidi="he-IL"/>
        </w:rPr>
        <w:t>זמן משחק</w:t>
      </w:r>
      <w:r>
        <w:rPr>
          <w:rFonts w:ascii="David" w:hAnsi="David" w:cs="David" w:hint="cs"/>
          <w:rtl/>
        </w:rPr>
        <w:t xml:space="preserve"> </w:t>
      </w:r>
      <w:proofErr w:type="spellStart"/>
      <w:r>
        <w:rPr>
          <w:rFonts w:ascii="David" w:hAnsi="David" w:cs="David" w:hint="cs"/>
          <w:rtl/>
        </w:rPr>
        <w:t>הוא</w:t>
      </w:r>
      <w:proofErr w:type="spellEnd"/>
      <w:r>
        <w:rPr>
          <w:rFonts w:ascii="David" w:hAnsi="David" w:cs="David" w:hint="cs"/>
          <w:rtl/>
        </w:rPr>
        <w:t xml:space="preserve"> 90 </w:t>
      </w:r>
      <w:proofErr w:type="spellStart"/>
      <w:r>
        <w:rPr>
          <w:rFonts w:ascii="David" w:hAnsi="David" w:cs="David" w:hint="cs"/>
          <w:rtl/>
        </w:rPr>
        <w:t>דקות</w:t>
      </w:r>
      <w:proofErr w:type="spellEnd"/>
      <w:r>
        <w:rPr>
          <w:rFonts w:ascii="David" w:hAnsi="David" w:cs="David" w:hint="cs"/>
          <w:rtl/>
        </w:rPr>
        <w:t xml:space="preserve"> </w:t>
      </w:r>
      <w:proofErr w:type="spellStart"/>
      <w:r>
        <w:rPr>
          <w:rFonts w:ascii="David" w:hAnsi="David" w:cs="David" w:hint="cs"/>
          <w:rtl/>
        </w:rPr>
        <w:t>שבהן</w:t>
      </w:r>
      <w:proofErr w:type="spellEnd"/>
      <w:r>
        <w:rPr>
          <w:rFonts w:ascii="David" w:hAnsi="David" w:cs="David" w:hint="cs"/>
          <w:rtl/>
        </w:rPr>
        <w:t xml:space="preserve"> </w:t>
      </w:r>
      <w:proofErr w:type="spellStart"/>
      <w:r>
        <w:rPr>
          <w:rFonts w:ascii="David" w:hAnsi="David" w:cs="David" w:hint="cs"/>
          <w:rtl/>
        </w:rPr>
        <w:t>יש</w:t>
      </w:r>
      <w:proofErr w:type="spellEnd"/>
      <w:r>
        <w:rPr>
          <w:rFonts w:ascii="David" w:hAnsi="David" w:cs="David" w:hint="cs"/>
          <w:rtl/>
        </w:rPr>
        <w:t xml:space="preserve"> </w:t>
      </w:r>
      <w:proofErr w:type="spellStart"/>
      <w:r>
        <w:rPr>
          <w:rFonts w:ascii="David" w:hAnsi="David" w:cs="David" w:hint="cs"/>
          <w:rtl/>
        </w:rPr>
        <w:t>סיבה</w:t>
      </w:r>
      <w:proofErr w:type="spellEnd"/>
      <w:r>
        <w:rPr>
          <w:rFonts w:ascii="David" w:hAnsi="David" w:cs="David" w:hint="cs"/>
          <w:rtl/>
        </w:rPr>
        <w:t xml:space="preserve"> </w:t>
      </w:r>
      <w:proofErr w:type="spellStart"/>
      <w:r>
        <w:rPr>
          <w:rFonts w:ascii="David" w:hAnsi="David" w:cs="David" w:hint="cs"/>
          <w:rtl/>
        </w:rPr>
        <w:t>לפתוח</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האתר</w:t>
      </w:r>
      <w:proofErr w:type="spellEnd"/>
      <w:r>
        <w:rPr>
          <w:rFonts w:ascii="David" w:hAnsi="David" w:cs="David" w:hint="cs"/>
          <w:rtl/>
        </w:rPr>
        <w:t xml:space="preserve"> </w:t>
      </w:r>
      <w:proofErr w:type="spellStart"/>
      <w:r>
        <w:rPr>
          <w:rFonts w:ascii="David" w:hAnsi="David" w:cs="David" w:hint="cs"/>
          <w:rtl/>
        </w:rPr>
        <w:t>ולראות</w:t>
      </w:r>
      <w:proofErr w:type="spellEnd"/>
      <w:r>
        <w:rPr>
          <w:rFonts w:ascii="David" w:hAnsi="David" w:cs="David" w:hint="cs"/>
          <w:rtl/>
        </w:rPr>
        <w:t xml:space="preserve"> </w:t>
      </w:r>
      <w:proofErr w:type="spellStart"/>
      <w:r>
        <w:rPr>
          <w:rFonts w:ascii="David" w:hAnsi="David" w:cs="David" w:hint="cs"/>
          <w:rtl/>
        </w:rPr>
        <w:t>מי</w:t>
      </w:r>
      <w:proofErr w:type="spellEnd"/>
      <w:r>
        <w:rPr>
          <w:rFonts w:ascii="David" w:hAnsi="David" w:cs="David" w:hint="cs"/>
          <w:rtl/>
        </w:rPr>
        <w:t xml:space="preserve"> </w:t>
      </w:r>
      <w:proofErr w:type="spellStart"/>
      <w:r>
        <w:rPr>
          <w:rFonts w:ascii="David" w:hAnsi="David" w:cs="David" w:hint="cs"/>
          <w:rtl/>
        </w:rPr>
        <w:t>עולה</w:t>
      </w:r>
      <w:proofErr w:type="spellEnd"/>
      <w:r>
        <w:rPr>
          <w:rFonts w:ascii="David" w:hAnsi="David" w:cs="David" w:hint="cs"/>
          <w:rtl/>
        </w:rPr>
        <w:t xml:space="preserve"> </w:t>
      </w:r>
      <w:proofErr w:type="spellStart"/>
      <w:r>
        <w:rPr>
          <w:rFonts w:ascii="David" w:hAnsi="David" w:cs="David" w:hint="cs"/>
          <w:rtl/>
        </w:rPr>
        <w:t>ומי</w:t>
      </w:r>
      <w:proofErr w:type="spellEnd"/>
      <w:r>
        <w:rPr>
          <w:rFonts w:ascii="David" w:hAnsi="David" w:cs="David" w:hint="cs"/>
          <w:rtl/>
        </w:rPr>
        <w:t xml:space="preserve"> </w:t>
      </w:r>
      <w:proofErr w:type="spellStart"/>
      <w:r>
        <w:rPr>
          <w:rFonts w:ascii="David" w:hAnsi="David" w:cs="David" w:hint="cs"/>
          <w:rtl/>
        </w:rPr>
        <w:t>יורד</w:t>
      </w:r>
      <w:proofErr w:type="spellEnd"/>
      <w:r>
        <w:rPr>
          <w:rFonts w:ascii="David" w:hAnsi="David" w:cs="David" w:hint="cs"/>
          <w:rtl/>
        </w:rPr>
        <w:t xml:space="preserve">. </w:t>
      </w:r>
      <w:proofErr w:type="spellStart"/>
      <w:r>
        <w:rPr>
          <w:rFonts w:ascii="David" w:hAnsi="David" w:cs="David" w:hint="cs"/>
          <w:rtl/>
        </w:rPr>
        <w:t>זה</w:t>
      </w:r>
      <w:proofErr w:type="spellEnd"/>
      <w:r>
        <w:rPr>
          <w:rFonts w:ascii="David" w:hAnsi="David" w:cs="David" w:hint="cs"/>
          <w:rtl/>
        </w:rPr>
        <w:t xml:space="preserve"> </w:t>
      </w:r>
      <w:proofErr w:type="spellStart"/>
      <w:r>
        <w:rPr>
          <w:rFonts w:ascii="David" w:hAnsi="David" w:cs="David" w:hint="cs"/>
          <w:rtl/>
        </w:rPr>
        <w:t>בדיוק</w:t>
      </w:r>
      <w:proofErr w:type="spellEnd"/>
      <w:r>
        <w:rPr>
          <w:rFonts w:ascii="David" w:hAnsi="David" w:cs="David" w:hint="cs"/>
          <w:rtl/>
        </w:rPr>
        <w:t xml:space="preserve"> </w:t>
      </w:r>
      <w:proofErr w:type="spellStart"/>
      <w:r>
        <w:rPr>
          <w:rFonts w:ascii="David" w:hAnsi="David" w:cs="David" w:hint="cs"/>
          <w:rtl/>
        </w:rPr>
        <w:t>הרגע</w:t>
      </w:r>
      <w:proofErr w:type="spellEnd"/>
      <w:r>
        <w:rPr>
          <w:rFonts w:ascii="David" w:hAnsi="David" w:cs="David" w:hint="cs"/>
          <w:rtl/>
        </w:rPr>
        <w:t xml:space="preserve"> </w:t>
      </w:r>
      <w:proofErr w:type="spellStart"/>
      <w:r>
        <w:rPr>
          <w:rFonts w:ascii="David" w:hAnsi="David" w:cs="David" w:hint="cs"/>
          <w:rtl/>
        </w:rPr>
        <w:t>שבו</w:t>
      </w:r>
      <w:proofErr w:type="spellEnd"/>
      <w:r>
        <w:rPr>
          <w:rFonts w:ascii="David" w:hAnsi="David" w:cs="David" w:hint="cs"/>
          <w:rtl/>
        </w:rPr>
        <w:t xml:space="preserve"> </w:t>
      </w:r>
      <w:proofErr w:type="spellStart"/>
      <w:r>
        <w:rPr>
          <w:rFonts w:ascii="David" w:hAnsi="David" w:cs="David" w:hint="cs"/>
          <w:rtl/>
        </w:rPr>
        <w:t>ליגת</w:t>
      </w:r>
      <w:proofErr w:type="spellEnd"/>
      <w:r>
        <w:rPr>
          <w:rFonts w:ascii="David" w:hAnsi="David" w:cs="David" w:hint="cs"/>
          <w:rtl/>
        </w:rPr>
        <w:t xml:space="preserve"> </w:t>
      </w:r>
      <w:proofErr w:type="spellStart"/>
      <w:r>
        <w:rPr>
          <w:rFonts w:ascii="David" w:hAnsi="David" w:cs="David" w:hint="cs"/>
          <w:rtl/>
        </w:rPr>
        <w:t>ניחושים</w:t>
      </w:r>
      <w:proofErr w:type="spellEnd"/>
      <w:r>
        <w:rPr>
          <w:rFonts w:ascii="David" w:hAnsi="David" w:cs="David" w:hint="cs"/>
          <w:rtl/>
        </w:rPr>
        <w:t xml:space="preserve"> </w:t>
      </w:r>
      <w:proofErr w:type="spellStart"/>
      <w:r>
        <w:rPr>
          <w:rFonts w:ascii="David" w:hAnsi="David" w:cs="David" w:hint="cs"/>
          <w:rtl/>
        </w:rPr>
        <w:t>ארגונית</w:t>
      </w:r>
      <w:proofErr w:type="spellEnd"/>
      <w:r>
        <w:rPr>
          <w:rFonts w:ascii="David" w:hAnsi="David" w:cs="David" w:hint="cs"/>
          <w:rtl/>
        </w:rPr>
        <w:t xml:space="preserve"> </w:t>
      </w:r>
      <w:proofErr w:type="spellStart"/>
      <w:r>
        <w:rPr>
          <w:rFonts w:ascii="David" w:hAnsi="David" w:cs="David" w:hint="cs"/>
          <w:rtl/>
        </w:rPr>
        <w:t>מייצרת</w:t>
      </w:r>
      <w:proofErr w:type="spellEnd"/>
      <w:r>
        <w:rPr>
          <w:rFonts w:ascii="David" w:hAnsi="David" w:cs="David" w:hint="cs"/>
          <w:rtl/>
        </w:rPr>
        <w:t xml:space="preserve"> </w:t>
      </w:r>
      <w:proofErr w:type="spellStart"/>
      <w:r>
        <w:rPr>
          <w:rFonts w:ascii="David" w:hAnsi="David" w:cs="David" w:hint="cs"/>
          <w:rtl/>
        </w:rPr>
        <w:t>שיחה</w:t>
      </w:r>
      <w:proofErr w:type="spellEnd"/>
      <w:r>
        <w:rPr>
          <w:rFonts w:ascii="David" w:hAnsi="David" w:cs="David" w:hint="cs"/>
          <w:rtl/>
        </w:rPr>
        <w:t>.</w:t>
      </w:r>
    </w:p>
    <w:p w14:paraId="046E90F3" w14:textId="000A83D8" w:rsidR="002A4677" w:rsidRDefault="002A4677" w:rsidP="002A4677">
      <w:pPr>
        <w:pStyle w:val="21"/>
        <w:bidi/>
        <w:rPr>
          <w:lang w:bidi="he-IL"/>
        </w:rPr>
      </w:pPr>
      <w:proofErr w:type="spellStart"/>
      <w:r>
        <w:rPr>
          <w:rFonts w:ascii="David" w:hAnsi="David" w:cs="David" w:hint="cs"/>
          <w:sz w:val="28"/>
          <w:szCs w:val="28"/>
          <w:rtl/>
        </w:rPr>
        <w:t>יועץ</w:t>
      </w:r>
      <w:proofErr w:type="spellEnd"/>
      <w:r>
        <w:rPr>
          <w:rFonts w:ascii="David" w:hAnsi="David" w:cs="David" w:hint="cs"/>
          <w:sz w:val="28"/>
          <w:szCs w:val="28"/>
          <w:rtl/>
        </w:rPr>
        <w:t xml:space="preserve"> ה-</w:t>
      </w:r>
      <w:r>
        <w:rPr>
          <w:rFonts w:ascii="David" w:hAnsi="David" w:cs="David"/>
          <w:sz w:val="28"/>
          <w:szCs w:val="28"/>
        </w:rPr>
        <w:t>AI</w:t>
      </w:r>
    </w:p>
    <w:p w14:paraId="2FD01237" w14:textId="5C578C3D" w:rsidR="002A4677" w:rsidRPr="002A4677" w:rsidRDefault="002A4677" w:rsidP="002A4677">
      <w:pPr>
        <w:bidi/>
        <w:rPr>
          <w:rtl/>
        </w:rPr>
      </w:pPr>
      <w:proofErr w:type="spellStart"/>
      <w:r>
        <w:rPr>
          <w:rFonts w:ascii="David" w:hAnsi="David" w:cs="David" w:hint="cs"/>
          <w:rtl/>
        </w:rPr>
        <w:t>לפני</w:t>
      </w:r>
      <w:proofErr w:type="spellEnd"/>
      <w:r>
        <w:rPr>
          <w:rFonts w:ascii="David" w:hAnsi="David" w:cs="David" w:hint="cs"/>
          <w:rtl/>
        </w:rPr>
        <w:t xml:space="preserve"> </w:t>
      </w:r>
      <w:proofErr w:type="spellStart"/>
      <w:r>
        <w:rPr>
          <w:rFonts w:ascii="David" w:hAnsi="David" w:cs="David" w:hint="cs"/>
          <w:rtl/>
        </w:rPr>
        <w:t>כל</w:t>
      </w:r>
      <w:proofErr w:type="spellEnd"/>
      <w:r>
        <w:rPr>
          <w:rFonts w:ascii="David" w:hAnsi="David" w:cs="David" w:hint="cs"/>
          <w:rtl/>
        </w:rPr>
        <w:t xml:space="preserve"> </w:t>
      </w:r>
      <w:proofErr w:type="spellStart"/>
      <w:r>
        <w:rPr>
          <w:rFonts w:ascii="David" w:hAnsi="David" w:cs="David" w:hint="cs"/>
          <w:rtl/>
        </w:rPr>
        <w:t>ניחוש</w:t>
      </w:r>
      <w:proofErr w:type="spellEnd"/>
      <w:r>
        <w:rPr>
          <w:rFonts w:ascii="David" w:hAnsi="David" w:cs="David" w:hint="cs"/>
          <w:rtl/>
        </w:rPr>
        <w:t xml:space="preserve"> </w:t>
      </w:r>
      <w:proofErr w:type="spellStart"/>
      <w:r>
        <w:rPr>
          <w:rFonts w:ascii="David" w:hAnsi="David" w:cs="David" w:hint="cs"/>
          <w:rtl/>
        </w:rPr>
        <w:t>אפשר</w:t>
      </w:r>
      <w:proofErr w:type="spellEnd"/>
      <w:r>
        <w:rPr>
          <w:rFonts w:ascii="David" w:hAnsi="David" w:cs="David" w:hint="cs"/>
          <w:rtl/>
        </w:rPr>
        <w:t xml:space="preserve"> </w:t>
      </w:r>
      <w:proofErr w:type="spellStart"/>
      <w:r>
        <w:rPr>
          <w:rFonts w:ascii="David" w:hAnsi="David" w:cs="David" w:hint="cs"/>
          <w:rtl/>
        </w:rPr>
        <w:t>לפתוח</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היועץ</w:t>
      </w:r>
      <w:proofErr w:type="spellEnd"/>
      <w:r>
        <w:rPr>
          <w:rFonts w:ascii="David" w:hAnsi="David" w:cs="David" w:hint="cs"/>
          <w:rtl/>
        </w:rPr>
        <w:t xml:space="preserve"> </w:t>
      </w:r>
      <w:proofErr w:type="spellStart"/>
      <w:r>
        <w:rPr>
          <w:rFonts w:ascii="David" w:hAnsi="David" w:cs="David" w:hint="cs"/>
          <w:rtl/>
        </w:rPr>
        <w:t>ולקבל</w:t>
      </w:r>
      <w:proofErr w:type="spellEnd"/>
      <w:r>
        <w:rPr>
          <w:rFonts w:ascii="David" w:hAnsi="David" w:cs="David" w:hint="cs"/>
          <w:rtl/>
        </w:rPr>
        <w:t xml:space="preserve"> </w:t>
      </w:r>
      <w:proofErr w:type="spellStart"/>
      <w:r w:rsidRPr="002A4677">
        <w:rPr>
          <w:rFonts w:ascii="David" w:hAnsi="David" w:cs="David" w:hint="cs"/>
          <w:rtl/>
        </w:rPr>
        <w:t>דעה</w:t>
      </w:r>
      <w:proofErr w:type="spellEnd"/>
      <w:r w:rsidRPr="002A4677">
        <w:rPr>
          <w:rFonts w:ascii="David" w:hAnsi="David" w:cs="David" w:hint="cs"/>
          <w:rtl/>
        </w:rPr>
        <w:t xml:space="preserve"> </w:t>
      </w:r>
      <w:proofErr w:type="spellStart"/>
      <w:r w:rsidRPr="002A4677">
        <w:rPr>
          <w:rFonts w:ascii="David" w:hAnsi="David" w:cs="David" w:hint="cs"/>
          <w:rtl/>
        </w:rPr>
        <w:t>מנומקת</w:t>
      </w:r>
      <w:proofErr w:type="spellEnd"/>
      <w:r w:rsidRPr="002A4677">
        <w:rPr>
          <w:rFonts w:ascii="David" w:hAnsi="David" w:cs="David" w:hint="cs"/>
          <w:rtl/>
        </w:rPr>
        <w:t xml:space="preserve"> </w:t>
      </w:r>
      <w:proofErr w:type="spellStart"/>
      <w:r w:rsidRPr="002A4677">
        <w:rPr>
          <w:rFonts w:ascii="David" w:hAnsi="David" w:cs="David" w:hint="cs"/>
          <w:rtl/>
        </w:rPr>
        <w:t>בעברית</w:t>
      </w:r>
      <w:proofErr w:type="spellEnd"/>
      <w:r w:rsidRPr="002A4677">
        <w:rPr>
          <w:rFonts w:ascii="David" w:hAnsi="David" w:cs="David" w:hint="cs"/>
          <w:rtl/>
        </w:rPr>
        <w:t xml:space="preserve"> </w:t>
      </w:r>
      <w:r>
        <w:rPr>
          <w:rFonts w:ascii="David" w:hAnsi="David" w:cs="Times New Roman" w:hint="cs"/>
          <w:rtl/>
        </w:rPr>
        <w:t>-</w:t>
      </w:r>
      <w:r>
        <w:rPr>
          <w:rFonts w:ascii="David" w:hAnsi="David" w:cs="David" w:hint="cs"/>
          <w:rtl/>
        </w:rPr>
        <w:t xml:space="preserve"> </w:t>
      </w:r>
      <w:proofErr w:type="spellStart"/>
      <w:r>
        <w:rPr>
          <w:rFonts w:ascii="David" w:hAnsi="David" w:cs="David" w:hint="cs"/>
          <w:rtl/>
        </w:rPr>
        <w:t>מה</w:t>
      </w:r>
      <w:proofErr w:type="spellEnd"/>
      <w:r>
        <w:rPr>
          <w:rFonts w:ascii="David" w:hAnsi="David" w:cs="David" w:hint="cs"/>
          <w:rtl/>
        </w:rPr>
        <w:t xml:space="preserve"> </w:t>
      </w:r>
      <w:proofErr w:type="spellStart"/>
      <w:r>
        <w:rPr>
          <w:rFonts w:ascii="David" w:hAnsi="David" w:cs="David" w:hint="cs"/>
          <w:rtl/>
        </w:rPr>
        <w:t>הוא</w:t>
      </w:r>
      <w:proofErr w:type="spellEnd"/>
      <w:r>
        <w:rPr>
          <w:rFonts w:ascii="David" w:hAnsi="David" w:cs="David" w:hint="cs"/>
          <w:rtl/>
        </w:rPr>
        <w:t xml:space="preserve"> </w:t>
      </w:r>
      <w:proofErr w:type="spellStart"/>
      <w:r>
        <w:rPr>
          <w:rFonts w:ascii="David" w:hAnsi="David" w:cs="David" w:hint="cs"/>
          <w:rtl/>
        </w:rPr>
        <w:t>חושב</w:t>
      </w:r>
      <w:proofErr w:type="spellEnd"/>
      <w:r>
        <w:rPr>
          <w:rFonts w:ascii="David" w:hAnsi="David" w:cs="David" w:hint="cs"/>
          <w:rtl/>
        </w:rPr>
        <w:t xml:space="preserve"> </w:t>
      </w:r>
      <w:proofErr w:type="spellStart"/>
      <w:r>
        <w:rPr>
          <w:rFonts w:ascii="David" w:hAnsi="David" w:cs="David" w:hint="cs"/>
          <w:rtl/>
        </w:rPr>
        <w:t>שיקרה</w:t>
      </w:r>
      <w:proofErr w:type="spellEnd"/>
      <w:r>
        <w:rPr>
          <w:rFonts w:ascii="David" w:hAnsi="David" w:cs="David" w:hint="cs"/>
          <w:rtl/>
        </w:rPr>
        <w:t xml:space="preserve"> </w:t>
      </w:r>
      <w:proofErr w:type="spellStart"/>
      <w:r>
        <w:rPr>
          <w:rFonts w:ascii="David" w:hAnsi="David" w:cs="David" w:hint="cs"/>
          <w:rtl/>
        </w:rPr>
        <w:t>ולמה</w:t>
      </w:r>
      <w:proofErr w:type="spellEnd"/>
      <w:r>
        <w:rPr>
          <w:rFonts w:ascii="David" w:hAnsi="David" w:cs="David" w:hint="cs"/>
          <w:rtl/>
        </w:rPr>
        <w:t xml:space="preserve">, </w:t>
      </w:r>
      <w:proofErr w:type="spellStart"/>
      <w:r>
        <w:rPr>
          <w:rFonts w:ascii="David" w:hAnsi="David" w:cs="David" w:hint="cs"/>
          <w:rtl/>
        </w:rPr>
        <w:t>בשפת</w:t>
      </w:r>
      <w:proofErr w:type="spellEnd"/>
      <w:r>
        <w:rPr>
          <w:rFonts w:ascii="David" w:hAnsi="David" w:cs="David" w:hint="cs"/>
          <w:rtl/>
        </w:rPr>
        <w:t xml:space="preserve"> </w:t>
      </w:r>
      <w:proofErr w:type="spellStart"/>
      <w:r>
        <w:rPr>
          <w:rFonts w:ascii="David" w:hAnsi="David" w:cs="David" w:hint="cs"/>
          <w:rtl/>
        </w:rPr>
        <w:t>כדורגל</w:t>
      </w:r>
      <w:proofErr w:type="spellEnd"/>
      <w:r>
        <w:rPr>
          <w:rFonts w:ascii="David" w:hAnsi="David" w:cs="David" w:hint="cs"/>
          <w:rtl/>
        </w:rPr>
        <w:t xml:space="preserve"> </w:t>
      </w:r>
      <w:proofErr w:type="spellStart"/>
      <w:r>
        <w:rPr>
          <w:rFonts w:ascii="David" w:hAnsi="David" w:cs="David" w:hint="cs"/>
          <w:rtl/>
        </w:rPr>
        <w:t>ולא</w:t>
      </w:r>
      <w:proofErr w:type="spellEnd"/>
      <w:r>
        <w:rPr>
          <w:rFonts w:ascii="David" w:hAnsi="David" w:cs="David" w:hint="cs"/>
          <w:rtl/>
        </w:rPr>
        <w:t xml:space="preserve"> </w:t>
      </w:r>
      <w:proofErr w:type="spellStart"/>
      <w:r>
        <w:rPr>
          <w:rFonts w:ascii="David" w:hAnsi="David" w:cs="David" w:hint="cs"/>
          <w:rtl/>
        </w:rPr>
        <w:t>בשפת</w:t>
      </w:r>
      <w:proofErr w:type="spellEnd"/>
      <w:r>
        <w:rPr>
          <w:rFonts w:ascii="David" w:hAnsi="David" w:cs="David" w:hint="cs"/>
          <w:rtl/>
        </w:rPr>
        <w:t xml:space="preserve"> </w:t>
      </w:r>
      <w:proofErr w:type="spellStart"/>
      <w:r>
        <w:rPr>
          <w:rFonts w:ascii="David" w:hAnsi="David" w:cs="David" w:hint="cs"/>
          <w:rtl/>
        </w:rPr>
        <w:t>סטטיסטיקה</w:t>
      </w:r>
      <w:proofErr w:type="spellEnd"/>
      <w:r>
        <w:rPr>
          <w:rFonts w:ascii="David" w:hAnsi="David" w:cs="David" w:hint="cs"/>
          <w:rtl/>
        </w:rPr>
        <w:t xml:space="preserve">. </w:t>
      </w:r>
      <w:proofErr w:type="spellStart"/>
      <w:r>
        <w:rPr>
          <w:rFonts w:ascii="David" w:hAnsi="David" w:cs="David" w:hint="cs"/>
          <w:rtl/>
        </w:rPr>
        <w:t>אפשר</w:t>
      </w:r>
      <w:proofErr w:type="spellEnd"/>
      <w:r>
        <w:rPr>
          <w:rFonts w:ascii="David" w:hAnsi="David" w:cs="David" w:hint="cs"/>
          <w:rtl/>
        </w:rPr>
        <w:t xml:space="preserve"> </w:t>
      </w:r>
      <w:proofErr w:type="spellStart"/>
      <w:r>
        <w:rPr>
          <w:rFonts w:ascii="David" w:hAnsi="David" w:cs="David" w:hint="cs"/>
          <w:rtl/>
        </w:rPr>
        <w:t>גם</w:t>
      </w:r>
      <w:proofErr w:type="spellEnd"/>
      <w:r>
        <w:rPr>
          <w:rFonts w:ascii="David" w:hAnsi="David" w:cs="David" w:hint="cs"/>
          <w:rtl/>
        </w:rPr>
        <w:t xml:space="preserve"> </w:t>
      </w:r>
      <w:proofErr w:type="spellStart"/>
      <w:r>
        <w:rPr>
          <w:rFonts w:ascii="David" w:hAnsi="David" w:cs="David" w:hint="cs"/>
          <w:rtl/>
        </w:rPr>
        <w:t>לשאול</w:t>
      </w:r>
      <w:proofErr w:type="spellEnd"/>
      <w:r>
        <w:rPr>
          <w:rFonts w:ascii="David" w:hAnsi="David" w:cs="David" w:hint="cs"/>
          <w:rtl/>
        </w:rPr>
        <w:t xml:space="preserve"> </w:t>
      </w:r>
      <w:proofErr w:type="spellStart"/>
      <w:r>
        <w:rPr>
          <w:rFonts w:ascii="David" w:hAnsi="David" w:cs="David" w:hint="cs"/>
          <w:rtl/>
        </w:rPr>
        <w:t>אותו</w:t>
      </w:r>
      <w:proofErr w:type="spellEnd"/>
      <w:r>
        <w:rPr>
          <w:rFonts w:ascii="David" w:hAnsi="David" w:cs="David" w:hint="cs"/>
          <w:rtl/>
        </w:rPr>
        <w:t xml:space="preserve"> </w:t>
      </w:r>
      <w:proofErr w:type="spellStart"/>
      <w:r>
        <w:rPr>
          <w:rFonts w:ascii="David" w:hAnsi="David" w:cs="David" w:hint="cs"/>
          <w:rtl/>
        </w:rPr>
        <w:t>שאלות</w:t>
      </w:r>
      <w:proofErr w:type="spellEnd"/>
      <w:r>
        <w:rPr>
          <w:rFonts w:ascii="David" w:hAnsi="David" w:cs="David" w:hint="cs"/>
          <w:rtl/>
        </w:rPr>
        <w:t xml:space="preserve"> </w:t>
      </w:r>
      <w:proofErr w:type="spellStart"/>
      <w:r>
        <w:rPr>
          <w:rFonts w:ascii="David" w:hAnsi="David" w:cs="David" w:hint="cs"/>
          <w:rtl/>
        </w:rPr>
        <w:t>המשך</w:t>
      </w:r>
      <w:proofErr w:type="spellEnd"/>
      <w:r>
        <w:rPr>
          <w:rFonts w:ascii="David" w:hAnsi="David" w:cs="David" w:hint="cs"/>
          <w:rtl/>
        </w:rPr>
        <w:t xml:space="preserve"> </w:t>
      </w:r>
      <w:proofErr w:type="spellStart"/>
      <w:r>
        <w:rPr>
          <w:rFonts w:ascii="David" w:hAnsi="David" w:cs="David" w:hint="cs"/>
          <w:rtl/>
        </w:rPr>
        <w:t>על</w:t>
      </w:r>
      <w:proofErr w:type="spellEnd"/>
      <w:r>
        <w:rPr>
          <w:rFonts w:ascii="David" w:hAnsi="David" w:cs="David" w:hint="cs"/>
          <w:rtl/>
        </w:rPr>
        <w:t xml:space="preserve"> </w:t>
      </w:r>
      <w:proofErr w:type="spellStart"/>
      <w:r>
        <w:rPr>
          <w:rFonts w:ascii="David" w:hAnsi="David" w:cs="David" w:hint="cs"/>
          <w:rtl/>
        </w:rPr>
        <w:t>אותו</w:t>
      </w:r>
      <w:proofErr w:type="spellEnd"/>
      <w:r>
        <w:rPr>
          <w:rFonts w:ascii="David" w:hAnsi="David" w:cs="David" w:hint="cs"/>
          <w:rtl/>
        </w:rPr>
        <w:t xml:space="preserve"> </w:t>
      </w:r>
      <w:proofErr w:type="spellStart"/>
      <w:r>
        <w:rPr>
          <w:rFonts w:ascii="David" w:hAnsi="David" w:cs="David" w:hint="cs"/>
          <w:rtl/>
        </w:rPr>
        <w:t>משחק</w:t>
      </w:r>
      <w:proofErr w:type="spellEnd"/>
      <w:r>
        <w:rPr>
          <w:rFonts w:ascii="David" w:hAnsi="David" w:cs="David" w:hint="cs"/>
          <w:rtl/>
        </w:rPr>
        <w:t xml:space="preserve">: </w:t>
      </w:r>
      <w:proofErr w:type="spellStart"/>
      <w:r>
        <w:rPr>
          <w:rFonts w:ascii="David" w:hAnsi="David" w:cs="David" w:hint="cs"/>
          <w:rtl/>
        </w:rPr>
        <w:t>מי</w:t>
      </w:r>
      <w:proofErr w:type="spellEnd"/>
      <w:r>
        <w:rPr>
          <w:rFonts w:ascii="David" w:hAnsi="David" w:cs="David" w:hint="cs"/>
          <w:rtl/>
        </w:rPr>
        <w:t xml:space="preserve"> </w:t>
      </w:r>
      <w:proofErr w:type="spellStart"/>
      <w:r>
        <w:rPr>
          <w:rFonts w:ascii="David" w:hAnsi="David" w:cs="David" w:hint="cs"/>
          <w:rtl/>
        </w:rPr>
        <w:t>השחקנים</w:t>
      </w:r>
      <w:proofErr w:type="spellEnd"/>
      <w:r>
        <w:rPr>
          <w:rFonts w:ascii="David" w:hAnsi="David" w:cs="David" w:hint="cs"/>
          <w:rtl/>
        </w:rPr>
        <w:t xml:space="preserve"> </w:t>
      </w:r>
      <w:proofErr w:type="spellStart"/>
      <w:r>
        <w:rPr>
          <w:rFonts w:ascii="David" w:hAnsi="David" w:cs="David" w:hint="cs"/>
          <w:rtl/>
        </w:rPr>
        <w:t>הבולטים</w:t>
      </w:r>
      <w:proofErr w:type="spellEnd"/>
      <w:r>
        <w:rPr>
          <w:rFonts w:ascii="David" w:hAnsi="David" w:cs="David" w:hint="cs"/>
          <w:rtl/>
        </w:rPr>
        <w:t xml:space="preserve">, </w:t>
      </w:r>
      <w:proofErr w:type="spellStart"/>
      <w:r>
        <w:rPr>
          <w:rFonts w:ascii="David" w:hAnsi="David" w:cs="David" w:hint="cs"/>
          <w:rtl/>
        </w:rPr>
        <w:t>איזה</w:t>
      </w:r>
      <w:proofErr w:type="spellEnd"/>
      <w:r>
        <w:rPr>
          <w:rFonts w:ascii="David" w:hAnsi="David" w:cs="David" w:hint="cs"/>
          <w:rtl/>
        </w:rPr>
        <w:t xml:space="preserve"> </w:t>
      </w:r>
      <w:proofErr w:type="spellStart"/>
      <w:r>
        <w:rPr>
          <w:rFonts w:ascii="David" w:hAnsi="David" w:cs="David" w:hint="cs"/>
          <w:rtl/>
        </w:rPr>
        <w:t>סגנון</w:t>
      </w:r>
      <w:proofErr w:type="spellEnd"/>
      <w:r>
        <w:rPr>
          <w:rFonts w:ascii="David" w:hAnsi="David" w:cs="David" w:hint="cs"/>
          <w:rtl/>
        </w:rPr>
        <w:t xml:space="preserve"> </w:t>
      </w:r>
      <w:proofErr w:type="spellStart"/>
      <w:r>
        <w:rPr>
          <w:rFonts w:ascii="David" w:hAnsi="David" w:cs="David" w:hint="cs"/>
          <w:rtl/>
        </w:rPr>
        <w:t>מאפיין</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הקבוצה</w:t>
      </w:r>
      <w:proofErr w:type="spellEnd"/>
      <w:r>
        <w:rPr>
          <w:rFonts w:ascii="David" w:hAnsi="David" w:cs="David" w:hint="cs"/>
          <w:rtl/>
        </w:rPr>
        <w:t xml:space="preserve">, </w:t>
      </w:r>
      <w:r>
        <w:rPr>
          <w:rFonts w:ascii="David" w:hAnsi="David" w:cs="David" w:hint="cs"/>
          <w:rtl/>
          <w:lang w:bidi="he-IL"/>
        </w:rPr>
        <w:t>ואף שאלות טכניות על האתר כמו איך עובד</w:t>
      </w:r>
      <w:r>
        <w:rPr>
          <w:rFonts w:ascii="David" w:hAnsi="David" w:cs="David" w:hint="cs"/>
          <w:rtl/>
        </w:rPr>
        <w:t xml:space="preserve"> </w:t>
      </w:r>
      <w:proofErr w:type="spellStart"/>
      <w:r>
        <w:rPr>
          <w:rFonts w:ascii="David" w:hAnsi="David" w:cs="David" w:hint="cs"/>
          <w:rtl/>
        </w:rPr>
        <w:t>בונוס</w:t>
      </w:r>
      <w:proofErr w:type="spellEnd"/>
      <w:r>
        <w:rPr>
          <w:rFonts w:ascii="David" w:hAnsi="David" w:cs="David" w:hint="cs"/>
          <w:rtl/>
        </w:rPr>
        <w:t xml:space="preserve"> </w:t>
      </w:r>
      <w:proofErr w:type="spellStart"/>
      <w:r>
        <w:rPr>
          <w:rFonts w:ascii="David" w:hAnsi="David" w:cs="David" w:hint="cs"/>
          <w:rtl/>
        </w:rPr>
        <w:t>התוצאה</w:t>
      </w:r>
      <w:proofErr w:type="spellEnd"/>
      <w:r>
        <w:rPr>
          <w:rFonts w:ascii="David" w:hAnsi="David" w:cs="David" w:hint="cs"/>
          <w:rtl/>
        </w:rPr>
        <w:t xml:space="preserve"> </w:t>
      </w:r>
      <w:proofErr w:type="spellStart"/>
      <w:r>
        <w:rPr>
          <w:rFonts w:ascii="David" w:hAnsi="David" w:cs="David" w:hint="cs"/>
          <w:rtl/>
        </w:rPr>
        <w:t>המדויקת</w:t>
      </w:r>
      <w:proofErr w:type="spellEnd"/>
      <w:r>
        <w:rPr>
          <w:rFonts w:ascii="David" w:hAnsi="David" w:cs="David" w:hint="cs"/>
          <w:rtl/>
        </w:rPr>
        <w:t>.</w:t>
      </w:r>
    </w:p>
    <w:p w14:paraId="20BB7061" w14:textId="0E05D079" w:rsidR="002A4677" w:rsidRPr="002A4677" w:rsidRDefault="002A4677" w:rsidP="002A4677">
      <w:pPr>
        <w:bidi/>
      </w:pPr>
      <w:r>
        <w:rPr>
          <w:rFonts w:ascii="David" w:hAnsi="David" w:cs="David" w:hint="cs"/>
          <w:rtl/>
          <w:lang w:bidi="he-IL"/>
        </w:rPr>
        <w:t>פיצ׳ר זה פותר בעיה ארגונית</w:t>
      </w:r>
      <w:r>
        <w:rPr>
          <w:rFonts w:ascii="David" w:hAnsi="David" w:cs="David" w:hint="cs"/>
          <w:rtl/>
        </w:rPr>
        <w:t xml:space="preserve">. </w:t>
      </w:r>
      <w:proofErr w:type="spellStart"/>
      <w:r>
        <w:rPr>
          <w:rFonts w:ascii="David" w:hAnsi="David" w:cs="David" w:hint="cs"/>
          <w:rtl/>
        </w:rPr>
        <w:t>ליגה</w:t>
      </w:r>
      <w:proofErr w:type="spellEnd"/>
      <w:r>
        <w:rPr>
          <w:rFonts w:ascii="David" w:hAnsi="David" w:cs="David" w:hint="cs"/>
          <w:rtl/>
        </w:rPr>
        <w:t xml:space="preserve"> </w:t>
      </w:r>
      <w:proofErr w:type="spellStart"/>
      <w:r>
        <w:rPr>
          <w:rFonts w:ascii="David" w:hAnsi="David" w:cs="David" w:hint="cs"/>
          <w:rtl/>
        </w:rPr>
        <w:t>משרדית</w:t>
      </w:r>
      <w:proofErr w:type="spellEnd"/>
      <w:r>
        <w:rPr>
          <w:rFonts w:ascii="David" w:hAnsi="David" w:cs="David" w:hint="cs"/>
          <w:rtl/>
        </w:rPr>
        <w:t xml:space="preserve"> </w:t>
      </w:r>
      <w:proofErr w:type="spellStart"/>
      <w:r>
        <w:rPr>
          <w:rFonts w:ascii="David" w:hAnsi="David" w:cs="David" w:hint="cs"/>
          <w:rtl/>
        </w:rPr>
        <w:t>מושכת</w:t>
      </w:r>
      <w:proofErr w:type="spellEnd"/>
      <w:r>
        <w:rPr>
          <w:rFonts w:ascii="David" w:hAnsi="David" w:cs="David" w:hint="cs"/>
          <w:rtl/>
        </w:rPr>
        <w:t xml:space="preserve"> </w:t>
      </w:r>
      <w:proofErr w:type="spellStart"/>
      <w:r>
        <w:rPr>
          <w:rFonts w:ascii="David" w:hAnsi="David" w:cs="David" w:hint="cs"/>
          <w:rtl/>
        </w:rPr>
        <w:t>בקלות</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חובבי</w:t>
      </w:r>
      <w:proofErr w:type="spellEnd"/>
      <w:r>
        <w:rPr>
          <w:rFonts w:ascii="David" w:hAnsi="David" w:cs="David" w:hint="cs"/>
          <w:rtl/>
        </w:rPr>
        <w:t xml:space="preserve"> </w:t>
      </w:r>
      <w:proofErr w:type="spellStart"/>
      <w:r>
        <w:rPr>
          <w:rFonts w:ascii="David" w:hAnsi="David" w:cs="David" w:hint="cs"/>
          <w:rtl/>
        </w:rPr>
        <w:t>הכדורגל</w:t>
      </w:r>
      <w:proofErr w:type="spellEnd"/>
      <w:r>
        <w:rPr>
          <w:rFonts w:ascii="David" w:hAnsi="David" w:cs="David" w:hint="cs"/>
          <w:rtl/>
        </w:rPr>
        <w:t xml:space="preserve">, </w:t>
      </w:r>
      <w:proofErr w:type="spellStart"/>
      <w:r>
        <w:rPr>
          <w:rFonts w:ascii="David" w:hAnsi="David" w:cs="David" w:hint="cs"/>
          <w:rtl/>
        </w:rPr>
        <w:t>ומאבדת</w:t>
      </w:r>
      <w:proofErr w:type="spellEnd"/>
      <w:r>
        <w:rPr>
          <w:rFonts w:ascii="David" w:hAnsi="David" w:cs="David" w:hint="cs"/>
          <w:rtl/>
        </w:rPr>
        <w:t xml:space="preserve"> </w:t>
      </w:r>
      <w:proofErr w:type="spellStart"/>
      <w:r>
        <w:rPr>
          <w:rFonts w:ascii="David" w:hAnsi="David" w:cs="David" w:hint="cs"/>
          <w:rtl/>
        </w:rPr>
        <w:t>בדיוק</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מי</w:t>
      </w:r>
      <w:proofErr w:type="spellEnd"/>
      <w:r>
        <w:rPr>
          <w:rFonts w:ascii="David" w:hAnsi="David" w:cs="David" w:hint="cs"/>
          <w:rtl/>
        </w:rPr>
        <w:t xml:space="preserve"> </w:t>
      </w:r>
      <w:proofErr w:type="spellStart"/>
      <w:r>
        <w:rPr>
          <w:rFonts w:ascii="David" w:hAnsi="David" w:cs="David" w:hint="cs"/>
          <w:rtl/>
        </w:rPr>
        <w:t>שהמוצר</w:t>
      </w:r>
      <w:proofErr w:type="spellEnd"/>
      <w:r>
        <w:rPr>
          <w:rFonts w:ascii="David" w:hAnsi="David" w:cs="David" w:hint="cs"/>
          <w:rtl/>
        </w:rPr>
        <w:t xml:space="preserve"> </w:t>
      </w:r>
      <w:proofErr w:type="spellStart"/>
      <w:r>
        <w:rPr>
          <w:rFonts w:ascii="David" w:hAnsi="David" w:cs="David" w:hint="cs"/>
          <w:rtl/>
        </w:rPr>
        <w:t>נועד</w:t>
      </w:r>
      <w:proofErr w:type="spellEnd"/>
      <w:r>
        <w:rPr>
          <w:rFonts w:ascii="David" w:hAnsi="David" w:cs="David" w:hint="cs"/>
          <w:rtl/>
        </w:rPr>
        <w:t xml:space="preserve"> </w:t>
      </w:r>
      <w:proofErr w:type="spellStart"/>
      <w:r>
        <w:rPr>
          <w:rFonts w:ascii="David" w:hAnsi="David" w:cs="David" w:hint="cs"/>
          <w:rtl/>
        </w:rPr>
        <w:t>לחבר</w:t>
      </w:r>
      <w:proofErr w:type="spellEnd"/>
      <w:r>
        <w:rPr>
          <w:rFonts w:ascii="David" w:hAnsi="David" w:cs="David" w:hint="cs"/>
          <w:rtl/>
        </w:rPr>
        <w:t xml:space="preserve">: </w:t>
      </w:r>
      <w:proofErr w:type="spellStart"/>
      <w:r>
        <w:rPr>
          <w:rFonts w:ascii="David" w:hAnsi="David" w:cs="David" w:hint="cs"/>
          <w:rtl/>
        </w:rPr>
        <w:t>העובד</w:t>
      </w:r>
      <w:proofErr w:type="spellEnd"/>
      <w:r>
        <w:rPr>
          <w:rFonts w:ascii="David" w:hAnsi="David" w:cs="David" w:hint="cs"/>
          <w:rtl/>
        </w:rPr>
        <w:t xml:space="preserve"> </w:t>
      </w:r>
      <w:proofErr w:type="spellStart"/>
      <w:r>
        <w:rPr>
          <w:rFonts w:ascii="David" w:hAnsi="David" w:cs="David" w:hint="cs"/>
          <w:rtl/>
        </w:rPr>
        <w:t>שלא</w:t>
      </w:r>
      <w:proofErr w:type="spellEnd"/>
      <w:r>
        <w:rPr>
          <w:rFonts w:ascii="David" w:hAnsi="David" w:cs="David" w:hint="cs"/>
          <w:rtl/>
        </w:rPr>
        <w:t xml:space="preserve"> </w:t>
      </w:r>
      <w:proofErr w:type="spellStart"/>
      <w:r>
        <w:rPr>
          <w:rFonts w:ascii="David" w:hAnsi="David" w:cs="David" w:hint="cs"/>
          <w:rtl/>
        </w:rPr>
        <w:t>יודע</w:t>
      </w:r>
      <w:proofErr w:type="spellEnd"/>
      <w:r>
        <w:rPr>
          <w:rFonts w:ascii="David" w:hAnsi="David" w:cs="David" w:hint="cs"/>
          <w:rtl/>
        </w:rPr>
        <w:t xml:space="preserve"> </w:t>
      </w:r>
      <w:proofErr w:type="spellStart"/>
      <w:r>
        <w:rPr>
          <w:rFonts w:ascii="David" w:hAnsi="David" w:cs="David" w:hint="cs"/>
          <w:rtl/>
        </w:rPr>
        <w:t>מי</w:t>
      </w:r>
      <w:proofErr w:type="spellEnd"/>
      <w:r>
        <w:rPr>
          <w:rFonts w:ascii="David" w:hAnsi="David" w:cs="David" w:hint="cs"/>
          <w:rtl/>
        </w:rPr>
        <w:t xml:space="preserve"> </w:t>
      </w:r>
      <w:proofErr w:type="spellStart"/>
      <w:r>
        <w:rPr>
          <w:rFonts w:ascii="David" w:hAnsi="David" w:cs="David" w:hint="cs"/>
          <w:rtl/>
        </w:rPr>
        <w:t>משחק</w:t>
      </w:r>
      <w:proofErr w:type="spellEnd"/>
      <w:r>
        <w:rPr>
          <w:rFonts w:ascii="David" w:hAnsi="David" w:cs="David" w:hint="cs"/>
          <w:rtl/>
        </w:rPr>
        <w:t xml:space="preserve"> </w:t>
      </w:r>
      <w:proofErr w:type="spellStart"/>
      <w:r>
        <w:rPr>
          <w:rFonts w:ascii="David" w:hAnsi="David" w:cs="David" w:hint="cs"/>
          <w:rtl/>
        </w:rPr>
        <w:t>נגד</w:t>
      </w:r>
      <w:proofErr w:type="spellEnd"/>
      <w:r>
        <w:rPr>
          <w:rFonts w:ascii="David" w:hAnsi="David" w:cs="David" w:hint="cs"/>
          <w:rtl/>
        </w:rPr>
        <w:t xml:space="preserve"> </w:t>
      </w:r>
      <w:proofErr w:type="spellStart"/>
      <w:r>
        <w:rPr>
          <w:rFonts w:ascii="David" w:hAnsi="David" w:cs="David" w:hint="cs"/>
          <w:rtl/>
        </w:rPr>
        <w:t>מי</w:t>
      </w:r>
      <w:proofErr w:type="spellEnd"/>
      <w:r>
        <w:rPr>
          <w:rFonts w:ascii="David" w:hAnsi="David" w:cs="David" w:hint="cs"/>
          <w:rtl/>
        </w:rPr>
        <w:t xml:space="preserve">, </w:t>
      </w:r>
      <w:proofErr w:type="spellStart"/>
      <w:r>
        <w:rPr>
          <w:rFonts w:ascii="David" w:hAnsi="David" w:cs="David" w:hint="cs"/>
          <w:rtl/>
        </w:rPr>
        <w:t>מנחש</w:t>
      </w:r>
      <w:proofErr w:type="spellEnd"/>
      <w:r>
        <w:rPr>
          <w:rFonts w:ascii="David" w:hAnsi="David" w:cs="David" w:hint="cs"/>
          <w:rtl/>
        </w:rPr>
        <w:t xml:space="preserve"> </w:t>
      </w:r>
      <w:proofErr w:type="spellStart"/>
      <w:r>
        <w:rPr>
          <w:rFonts w:ascii="David" w:hAnsi="David" w:cs="David" w:hint="cs"/>
          <w:rtl/>
        </w:rPr>
        <w:t>פעם</w:t>
      </w:r>
      <w:proofErr w:type="spellEnd"/>
      <w:r>
        <w:rPr>
          <w:rFonts w:ascii="David" w:hAnsi="David" w:cs="David" w:hint="cs"/>
          <w:rtl/>
        </w:rPr>
        <w:t xml:space="preserve"> </w:t>
      </w:r>
      <w:proofErr w:type="spellStart"/>
      <w:r>
        <w:rPr>
          <w:rFonts w:ascii="David" w:hAnsi="David" w:cs="David" w:hint="cs"/>
          <w:rtl/>
        </w:rPr>
        <w:t>אחת</w:t>
      </w:r>
      <w:proofErr w:type="spellEnd"/>
      <w:r>
        <w:rPr>
          <w:rFonts w:ascii="David" w:hAnsi="David" w:cs="David" w:hint="cs"/>
          <w:rtl/>
        </w:rPr>
        <w:t xml:space="preserve"> </w:t>
      </w:r>
      <w:proofErr w:type="spellStart"/>
      <w:r>
        <w:rPr>
          <w:rFonts w:ascii="David" w:hAnsi="David" w:cs="David" w:hint="cs"/>
          <w:rtl/>
        </w:rPr>
        <w:t>באקראי</w:t>
      </w:r>
      <w:proofErr w:type="spellEnd"/>
      <w:r>
        <w:rPr>
          <w:rFonts w:ascii="David" w:hAnsi="David" w:cs="David" w:hint="cs"/>
          <w:rtl/>
        </w:rPr>
        <w:t xml:space="preserve">, </w:t>
      </w:r>
      <w:proofErr w:type="spellStart"/>
      <w:r>
        <w:rPr>
          <w:rFonts w:ascii="David" w:hAnsi="David" w:cs="David" w:hint="cs"/>
          <w:rtl/>
        </w:rPr>
        <w:t>מפסיד</w:t>
      </w:r>
      <w:proofErr w:type="spellEnd"/>
      <w:r>
        <w:rPr>
          <w:rFonts w:ascii="David" w:hAnsi="David" w:cs="David" w:hint="cs"/>
          <w:rtl/>
        </w:rPr>
        <w:t xml:space="preserve">, </w:t>
      </w:r>
      <w:proofErr w:type="spellStart"/>
      <w:r>
        <w:rPr>
          <w:rFonts w:ascii="David" w:hAnsi="David" w:cs="David" w:hint="cs"/>
          <w:rtl/>
        </w:rPr>
        <w:t>ולא</w:t>
      </w:r>
      <w:proofErr w:type="spellEnd"/>
      <w:r>
        <w:rPr>
          <w:rFonts w:ascii="David" w:hAnsi="David" w:cs="David" w:hint="cs"/>
          <w:rtl/>
        </w:rPr>
        <w:t xml:space="preserve"> </w:t>
      </w:r>
      <w:proofErr w:type="spellStart"/>
      <w:r>
        <w:rPr>
          <w:rFonts w:ascii="David" w:hAnsi="David" w:cs="David" w:hint="cs"/>
          <w:rtl/>
        </w:rPr>
        <w:t>חוזר</w:t>
      </w:r>
      <w:proofErr w:type="spellEnd"/>
      <w:r>
        <w:rPr>
          <w:rFonts w:ascii="David" w:hAnsi="David" w:cs="David" w:hint="cs"/>
          <w:rtl/>
        </w:rPr>
        <w:t xml:space="preserve">. </w:t>
      </w:r>
      <w:proofErr w:type="spellStart"/>
      <w:r w:rsidRPr="002A4677">
        <w:rPr>
          <w:rFonts w:ascii="David" w:hAnsi="David" w:cs="David" w:hint="cs"/>
          <w:rtl/>
        </w:rPr>
        <w:t>הפער</w:t>
      </w:r>
      <w:proofErr w:type="spellEnd"/>
      <w:r w:rsidRPr="002A4677">
        <w:rPr>
          <w:rFonts w:ascii="David" w:hAnsi="David" w:cs="David" w:hint="cs"/>
          <w:rtl/>
        </w:rPr>
        <w:t xml:space="preserve"> </w:t>
      </w:r>
      <w:proofErr w:type="spellStart"/>
      <w:r w:rsidRPr="002A4677">
        <w:rPr>
          <w:rFonts w:ascii="David" w:hAnsi="David" w:cs="David" w:hint="cs"/>
          <w:rtl/>
        </w:rPr>
        <w:t>אינו</w:t>
      </w:r>
      <w:proofErr w:type="spellEnd"/>
      <w:r w:rsidRPr="002A4677">
        <w:rPr>
          <w:rFonts w:ascii="David" w:hAnsi="David" w:cs="David" w:hint="cs"/>
          <w:rtl/>
        </w:rPr>
        <w:t xml:space="preserve"> </w:t>
      </w:r>
      <w:proofErr w:type="spellStart"/>
      <w:r w:rsidRPr="002A4677">
        <w:rPr>
          <w:rFonts w:ascii="David" w:hAnsi="David" w:cs="David" w:hint="cs"/>
          <w:rtl/>
        </w:rPr>
        <w:t>במוטיבציה</w:t>
      </w:r>
      <w:proofErr w:type="spellEnd"/>
      <w:r w:rsidRPr="002A4677">
        <w:rPr>
          <w:rFonts w:ascii="David" w:hAnsi="David" w:cs="David" w:hint="cs"/>
          <w:rtl/>
        </w:rPr>
        <w:t xml:space="preserve"> </w:t>
      </w:r>
      <w:proofErr w:type="spellStart"/>
      <w:r w:rsidRPr="002A4677">
        <w:rPr>
          <w:rFonts w:ascii="David" w:hAnsi="David" w:cs="David" w:hint="cs"/>
          <w:rtl/>
        </w:rPr>
        <w:t>אלא</w:t>
      </w:r>
      <w:proofErr w:type="spellEnd"/>
      <w:r w:rsidRPr="002A4677">
        <w:rPr>
          <w:rFonts w:ascii="David" w:hAnsi="David" w:cs="David" w:hint="cs"/>
          <w:rtl/>
        </w:rPr>
        <w:t xml:space="preserve"> </w:t>
      </w:r>
      <w:proofErr w:type="spellStart"/>
      <w:r w:rsidRPr="002A4677">
        <w:rPr>
          <w:rFonts w:ascii="David" w:hAnsi="David" w:cs="David" w:hint="cs"/>
          <w:rtl/>
        </w:rPr>
        <w:t>בידע</w:t>
      </w:r>
      <w:proofErr w:type="spellEnd"/>
      <w:r w:rsidRPr="002A4677">
        <w:rPr>
          <w:rFonts w:ascii="David" w:hAnsi="David" w:cs="David" w:hint="cs"/>
          <w:rtl/>
        </w:rPr>
        <w:t xml:space="preserve"> </w:t>
      </w:r>
      <w:r w:rsidRPr="002A4677">
        <w:rPr>
          <w:rFonts w:ascii="David" w:hAnsi="David" w:cs="Times New Roman" w:hint="cs"/>
          <w:rtl/>
        </w:rPr>
        <w:t>-</w:t>
      </w:r>
      <w:r w:rsidRPr="002A4677">
        <w:rPr>
          <w:rFonts w:ascii="David" w:hAnsi="David" w:cs="David" w:hint="cs"/>
          <w:rtl/>
        </w:rPr>
        <w:t xml:space="preserve"> </w:t>
      </w:r>
      <w:proofErr w:type="spellStart"/>
      <w:r w:rsidRPr="002A4677">
        <w:rPr>
          <w:rFonts w:ascii="David" w:hAnsi="David" w:cs="David" w:hint="cs"/>
          <w:rtl/>
        </w:rPr>
        <w:t>והיועץ</w:t>
      </w:r>
      <w:proofErr w:type="spellEnd"/>
      <w:r w:rsidRPr="002A4677">
        <w:rPr>
          <w:rFonts w:ascii="David" w:hAnsi="David" w:cs="David" w:hint="cs"/>
          <w:rtl/>
        </w:rPr>
        <w:t xml:space="preserve"> </w:t>
      </w:r>
      <w:proofErr w:type="spellStart"/>
      <w:r w:rsidRPr="002A4677">
        <w:rPr>
          <w:rFonts w:ascii="David" w:hAnsi="David" w:cs="David" w:hint="cs"/>
          <w:rtl/>
        </w:rPr>
        <w:t>סוגר</w:t>
      </w:r>
      <w:proofErr w:type="spellEnd"/>
      <w:r w:rsidRPr="002A4677">
        <w:rPr>
          <w:rFonts w:ascii="David" w:hAnsi="David" w:cs="David" w:hint="cs"/>
          <w:rtl/>
        </w:rPr>
        <w:t xml:space="preserve"> </w:t>
      </w:r>
      <w:proofErr w:type="spellStart"/>
      <w:r w:rsidRPr="002A4677">
        <w:rPr>
          <w:rFonts w:ascii="David" w:hAnsi="David" w:cs="David" w:hint="cs"/>
          <w:rtl/>
        </w:rPr>
        <w:t>אותו</w:t>
      </w:r>
      <w:proofErr w:type="spellEnd"/>
      <w:r w:rsidRPr="002A4677">
        <w:rPr>
          <w:rFonts w:ascii="David" w:hAnsi="David" w:cs="David" w:hint="cs"/>
          <w:rtl/>
        </w:rPr>
        <w:t>.</w:t>
      </w:r>
    </w:p>
    <w:p w14:paraId="43595F84" w14:textId="1E617305" w:rsidR="002A4677" w:rsidRPr="00942DCE" w:rsidRDefault="002A4677" w:rsidP="00942DCE">
      <w:pPr>
        <w:bidi/>
        <w:rPr>
          <w:rtl/>
          <w:lang w:bidi="he-IL"/>
        </w:rPr>
      </w:pPr>
      <w:proofErr w:type="spellStart"/>
      <w:r>
        <w:rPr>
          <w:rFonts w:ascii="David" w:hAnsi="David" w:cs="David" w:hint="cs"/>
          <w:rtl/>
        </w:rPr>
        <w:t>היועץ</w:t>
      </w:r>
      <w:proofErr w:type="spellEnd"/>
      <w:r>
        <w:rPr>
          <w:rFonts w:ascii="David" w:hAnsi="David" w:cs="David" w:hint="cs"/>
          <w:rtl/>
        </w:rPr>
        <w:t xml:space="preserve"> </w:t>
      </w:r>
      <w:proofErr w:type="spellStart"/>
      <w:r>
        <w:rPr>
          <w:rFonts w:ascii="David" w:hAnsi="David" w:cs="David" w:hint="cs"/>
          <w:rtl/>
        </w:rPr>
        <w:t>נשען</w:t>
      </w:r>
      <w:proofErr w:type="spellEnd"/>
      <w:r>
        <w:rPr>
          <w:rFonts w:ascii="David" w:hAnsi="David" w:cs="David" w:hint="cs"/>
          <w:rtl/>
        </w:rPr>
        <w:t xml:space="preserve"> </w:t>
      </w:r>
      <w:proofErr w:type="spellStart"/>
      <w:r>
        <w:rPr>
          <w:rFonts w:ascii="David" w:hAnsi="David" w:cs="David" w:hint="cs"/>
          <w:rtl/>
        </w:rPr>
        <w:t>על</w:t>
      </w:r>
      <w:proofErr w:type="spellEnd"/>
      <w:r>
        <w:rPr>
          <w:rFonts w:ascii="David" w:hAnsi="David" w:cs="David" w:hint="cs"/>
          <w:rtl/>
        </w:rPr>
        <w:t xml:space="preserve"> </w:t>
      </w:r>
      <w:proofErr w:type="spellStart"/>
      <w:r>
        <w:rPr>
          <w:rFonts w:ascii="David" w:hAnsi="David" w:cs="David" w:hint="cs"/>
          <w:rtl/>
        </w:rPr>
        <w:t>הנתונים</w:t>
      </w:r>
      <w:proofErr w:type="spellEnd"/>
      <w:r>
        <w:rPr>
          <w:rFonts w:ascii="David" w:hAnsi="David" w:cs="David" w:hint="cs"/>
          <w:rtl/>
        </w:rPr>
        <w:t xml:space="preserve"> </w:t>
      </w:r>
      <w:proofErr w:type="spellStart"/>
      <w:r>
        <w:rPr>
          <w:rFonts w:ascii="David" w:hAnsi="David" w:cs="David" w:hint="cs"/>
          <w:rtl/>
        </w:rPr>
        <w:t>שכבר</w:t>
      </w:r>
      <w:proofErr w:type="spellEnd"/>
      <w:r>
        <w:rPr>
          <w:rFonts w:ascii="David" w:hAnsi="David" w:cs="David" w:hint="cs"/>
          <w:rtl/>
        </w:rPr>
        <w:t xml:space="preserve"> </w:t>
      </w:r>
      <w:proofErr w:type="spellStart"/>
      <w:r>
        <w:rPr>
          <w:rFonts w:ascii="David" w:hAnsi="David" w:cs="David" w:hint="cs"/>
          <w:rtl/>
        </w:rPr>
        <w:t>יש</w:t>
      </w:r>
      <w:proofErr w:type="spellEnd"/>
      <w:r>
        <w:rPr>
          <w:rFonts w:ascii="David" w:hAnsi="David" w:cs="David" w:hint="cs"/>
          <w:rtl/>
        </w:rPr>
        <w:t xml:space="preserve"> </w:t>
      </w:r>
      <w:proofErr w:type="spellStart"/>
      <w:r>
        <w:rPr>
          <w:rFonts w:ascii="David" w:hAnsi="David" w:cs="David" w:hint="cs"/>
          <w:rtl/>
        </w:rPr>
        <w:t>לנו</w:t>
      </w:r>
      <w:proofErr w:type="spellEnd"/>
      <w:r>
        <w:rPr>
          <w:rFonts w:ascii="David" w:hAnsi="David" w:cs="David" w:hint="cs"/>
          <w:rtl/>
        </w:rPr>
        <w:t xml:space="preserve"> </w:t>
      </w:r>
      <w:r>
        <w:rPr>
          <w:rFonts w:ascii="David" w:hAnsi="David" w:cs="Times New Roman" w:hint="cs"/>
          <w:rtl/>
        </w:rPr>
        <w:t>-</w:t>
      </w:r>
      <w:r>
        <w:rPr>
          <w:rFonts w:ascii="David" w:hAnsi="David" w:cs="David" w:hint="cs"/>
          <w:rtl/>
        </w:rPr>
        <w:t xml:space="preserve"> </w:t>
      </w:r>
      <w:proofErr w:type="spellStart"/>
      <w:r>
        <w:rPr>
          <w:rFonts w:ascii="David" w:hAnsi="David" w:cs="David" w:hint="cs"/>
          <w:rtl/>
        </w:rPr>
        <w:t>היחסים</w:t>
      </w:r>
      <w:proofErr w:type="spellEnd"/>
      <w:r>
        <w:rPr>
          <w:rFonts w:ascii="David" w:hAnsi="David" w:cs="David" w:hint="cs"/>
          <w:rtl/>
        </w:rPr>
        <w:t xml:space="preserve">, </w:t>
      </w:r>
      <w:proofErr w:type="spellStart"/>
      <w:r>
        <w:rPr>
          <w:rFonts w:ascii="David" w:hAnsi="David" w:cs="David" w:hint="cs"/>
          <w:rtl/>
        </w:rPr>
        <w:t>הכושר</w:t>
      </w:r>
      <w:proofErr w:type="spellEnd"/>
      <w:r>
        <w:rPr>
          <w:rFonts w:ascii="David" w:hAnsi="David" w:cs="David" w:hint="cs"/>
          <w:rtl/>
        </w:rPr>
        <w:t xml:space="preserve"> </w:t>
      </w:r>
      <w:proofErr w:type="spellStart"/>
      <w:r>
        <w:rPr>
          <w:rFonts w:ascii="David" w:hAnsi="David" w:cs="David" w:hint="cs"/>
          <w:rtl/>
        </w:rPr>
        <w:t>האחרון</w:t>
      </w:r>
      <w:proofErr w:type="spellEnd"/>
      <w:r>
        <w:rPr>
          <w:rFonts w:ascii="David" w:hAnsi="David" w:cs="David" w:hint="cs"/>
          <w:rtl/>
        </w:rPr>
        <w:t xml:space="preserve">, </w:t>
      </w:r>
      <w:proofErr w:type="spellStart"/>
      <w:r>
        <w:rPr>
          <w:rFonts w:ascii="David" w:hAnsi="David" w:cs="David" w:hint="cs"/>
          <w:rtl/>
        </w:rPr>
        <w:t>מפגשים</w:t>
      </w:r>
      <w:proofErr w:type="spellEnd"/>
      <w:r>
        <w:rPr>
          <w:rFonts w:ascii="David" w:hAnsi="David" w:cs="David" w:hint="cs"/>
          <w:rtl/>
        </w:rPr>
        <w:t xml:space="preserve"> </w:t>
      </w:r>
      <w:proofErr w:type="spellStart"/>
      <w:r>
        <w:rPr>
          <w:rFonts w:ascii="David" w:hAnsi="David" w:cs="David" w:hint="cs"/>
          <w:rtl/>
        </w:rPr>
        <w:t>קודמים</w:t>
      </w:r>
      <w:proofErr w:type="spellEnd"/>
      <w:r>
        <w:rPr>
          <w:rFonts w:ascii="David" w:hAnsi="David" w:cs="David" w:hint="cs"/>
          <w:rtl/>
        </w:rPr>
        <w:t xml:space="preserve"> </w:t>
      </w:r>
      <w:proofErr w:type="spellStart"/>
      <w:r>
        <w:rPr>
          <w:rFonts w:ascii="David" w:hAnsi="David" w:cs="David" w:hint="cs"/>
          <w:rtl/>
        </w:rPr>
        <w:t>והתפלגות</w:t>
      </w:r>
      <w:proofErr w:type="spellEnd"/>
      <w:r>
        <w:rPr>
          <w:rFonts w:ascii="David" w:hAnsi="David" w:cs="David" w:hint="cs"/>
          <w:rtl/>
        </w:rPr>
        <w:t xml:space="preserve"> </w:t>
      </w:r>
      <w:proofErr w:type="spellStart"/>
      <w:r>
        <w:rPr>
          <w:rFonts w:ascii="David" w:hAnsi="David" w:cs="David" w:hint="cs"/>
          <w:rtl/>
        </w:rPr>
        <w:t>הניחושים</w:t>
      </w:r>
      <w:proofErr w:type="spellEnd"/>
      <w:r>
        <w:rPr>
          <w:rFonts w:ascii="David" w:hAnsi="David" w:cs="David" w:hint="cs"/>
          <w:rtl/>
        </w:rPr>
        <w:t xml:space="preserve"> </w:t>
      </w:r>
      <w:proofErr w:type="spellStart"/>
      <w:r>
        <w:rPr>
          <w:rFonts w:ascii="David" w:hAnsi="David" w:cs="David" w:hint="cs"/>
          <w:rtl/>
        </w:rPr>
        <w:t>בליגה</w:t>
      </w:r>
      <w:proofErr w:type="spellEnd"/>
      <w:r>
        <w:rPr>
          <w:rFonts w:ascii="David" w:hAnsi="David" w:cs="David" w:hint="cs"/>
          <w:rtl/>
        </w:rPr>
        <w:t xml:space="preserve"> </w:t>
      </w:r>
      <w:r>
        <w:rPr>
          <w:rFonts w:ascii="David" w:hAnsi="David" w:cs="Times New Roman" w:hint="cs"/>
          <w:rtl/>
        </w:rPr>
        <w:t>-</w:t>
      </w:r>
      <w:r>
        <w:rPr>
          <w:rFonts w:ascii="David" w:hAnsi="David" w:cs="David" w:hint="cs"/>
          <w:rtl/>
        </w:rPr>
        <w:t xml:space="preserve"> </w:t>
      </w:r>
      <w:proofErr w:type="spellStart"/>
      <w:r>
        <w:rPr>
          <w:rFonts w:ascii="David" w:hAnsi="David" w:cs="David" w:hint="cs"/>
          <w:rtl/>
        </w:rPr>
        <w:t>ומשלים</w:t>
      </w:r>
      <w:proofErr w:type="spellEnd"/>
      <w:r>
        <w:rPr>
          <w:rFonts w:ascii="David" w:hAnsi="David" w:cs="David" w:hint="cs"/>
          <w:rtl/>
        </w:rPr>
        <w:t xml:space="preserve"> מ-</w:t>
      </w:r>
      <w:r>
        <w:rPr>
          <w:rFonts w:ascii="David" w:hAnsi="David" w:cs="David"/>
        </w:rPr>
        <w:t>API-Football</w:t>
      </w:r>
      <w:r>
        <w:rPr>
          <w:rFonts w:ascii="David" w:hAnsi="David" w:cs="David" w:hint="cs"/>
          <w:rtl/>
        </w:rPr>
        <w:t xml:space="preserve"> </w:t>
      </w:r>
      <w:r>
        <w:rPr>
          <w:rFonts w:ascii="David" w:hAnsi="David" w:cs="David" w:hint="cs"/>
          <w:rtl/>
          <w:lang w:bidi="he-IL"/>
        </w:rPr>
        <w:t>ומ-</w:t>
      </w:r>
      <w:r>
        <w:rPr>
          <w:rFonts w:ascii="David" w:hAnsi="David" w:cs="David"/>
          <w:lang w:bidi="he-IL"/>
        </w:rPr>
        <w:t>Gemini API</w:t>
      </w:r>
      <w:r>
        <w:rPr>
          <w:rFonts w:ascii="David" w:hAnsi="David" w:cs="David" w:hint="cs"/>
          <w:rtl/>
          <w:lang w:bidi="he-I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מה</w:t>
      </w:r>
      <w:proofErr w:type="spellEnd"/>
      <w:r>
        <w:rPr>
          <w:rFonts w:ascii="David" w:hAnsi="David" w:cs="David" w:hint="cs"/>
          <w:rtl/>
        </w:rPr>
        <w:t xml:space="preserve"> </w:t>
      </w:r>
      <w:proofErr w:type="spellStart"/>
      <w:r>
        <w:rPr>
          <w:rFonts w:ascii="David" w:hAnsi="David" w:cs="David" w:hint="cs"/>
          <w:rtl/>
        </w:rPr>
        <w:t>שחסר</w:t>
      </w:r>
      <w:proofErr w:type="spellEnd"/>
      <w:r>
        <w:rPr>
          <w:rFonts w:ascii="David" w:hAnsi="David" w:cs="David" w:hint="cs"/>
          <w:rtl/>
        </w:rPr>
        <w:t xml:space="preserve">. </w:t>
      </w:r>
      <w:r w:rsidRPr="00942DCE">
        <w:rPr>
          <w:rFonts w:ascii="David" w:hAnsi="David" w:cs="David" w:hint="cs"/>
          <w:rtl/>
          <w:lang w:bidi="he-IL"/>
        </w:rPr>
        <w:t>כמו כן הוא מוגדר לענות רק על נושאים הקשורים למשחק ולאתר, ומוקצה לכל משתמש כמכסה יומית בשל עלות קריאות ה-</w:t>
      </w:r>
      <w:r w:rsidRPr="00942DCE">
        <w:rPr>
          <w:rFonts w:ascii="David" w:hAnsi="David" w:cs="David"/>
        </w:rPr>
        <w:t>APIs</w:t>
      </w:r>
      <w:r w:rsidR="00942DCE" w:rsidRPr="00942DCE">
        <w:rPr>
          <w:rFonts w:ascii="David" w:hAnsi="David" w:cs="David" w:hint="cs"/>
          <w:rtl/>
          <w:lang w:bidi="he-IL"/>
        </w:rPr>
        <w:t>.</w:t>
      </w:r>
    </w:p>
    <w:p w14:paraId="13ECA69C" w14:textId="3FF9EC4C" w:rsidR="002775C6" w:rsidRPr="005764EF" w:rsidRDefault="00A456A9" w:rsidP="002A4677">
      <w:pPr>
        <w:pStyle w:val="31"/>
        <w:bidi/>
        <w:rPr>
          <w:rFonts w:ascii="David" w:hAnsi="David" w:cs="David"/>
        </w:rPr>
      </w:pPr>
      <w:r>
        <w:rPr>
          <w:rFonts w:ascii="David" w:eastAsia="Arial" w:hAnsi="David" w:cs="David" w:hint="cs"/>
          <w:rtl/>
          <w:lang w:bidi="he-IL"/>
        </w:rPr>
        <w:t>עיבוד</w:t>
      </w:r>
      <w:r w:rsidRPr="005764EF">
        <w:rPr>
          <w:rFonts w:ascii="David" w:eastAsia="Arial" w:hAnsi="David" w:cs="David" w:hint="cs"/>
          <w:rtl/>
        </w:rPr>
        <w:t xml:space="preserve"> </w:t>
      </w:r>
      <w:proofErr w:type="spellStart"/>
      <w:r w:rsidRPr="005764EF">
        <w:rPr>
          <w:rFonts w:ascii="David" w:eastAsia="Arial" w:hAnsi="David" w:cs="David" w:hint="cs"/>
          <w:rtl/>
        </w:rPr>
        <w:t>אוטומטי</w:t>
      </w:r>
      <w:proofErr w:type="spellEnd"/>
    </w:p>
    <w:p w14:paraId="78C06538" w14:textId="49C33D96" w:rsidR="002775C6" w:rsidRPr="005764EF" w:rsidRDefault="00000000" w:rsidP="008F15B3">
      <w:pPr>
        <w:bidi/>
        <w:rPr>
          <w:rFonts w:ascii="David" w:hAnsi="David" w:cs="David"/>
        </w:rPr>
      </w:pPr>
      <w:proofErr w:type="spellStart"/>
      <w:r w:rsidRPr="005764EF">
        <w:rPr>
          <w:rFonts w:ascii="David" w:hAnsi="David" w:cs="David" w:hint="cs"/>
          <w:rtl/>
        </w:rPr>
        <w:t>בסיום</w:t>
      </w:r>
      <w:proofErr w:type="spellEnd"/>
      <w:r w:rsidRPr="005764EF">
        <w:rPr>
          <w:rFonts w:ascii="David" w:hAnsi="David" w:cs="David" w:hint="cs"/>
          <w:rtl/>
        </w:rPr>
        <w:t xml:space="preserve"> </w:t>
      </w:r>
      <w:proofErr w:type="spellStart"/>
      <w:r w:rsidRPr="005764EF">
        <w:rPr>
          <w:rFonts w:ascii="David" w:hAnsi="David" w:cs="David" w:hint="cs"/>
          <w:rtl/>
        </w:rPr>
        <w:t>המשחק</w:t>
      </w:r>
      <w:proofErr w:type="spellEnd"/>
      <w:r w:rsidRPr="005764EF">
        <w:rPr>
          <w:rFonts w:ascii="David" w:hAnsi="David" w:cs="David" w:hint="cs"/>
          <w:rtl/>
        </w:rPr>
        <w:t xml:space="preserve"> </w:t>
      </w:r>
      <w:proofErr w:type="spellStart"/>
      <w:r w:rsidRPr="005764EF">
        <w:rPr>
          <w:rFonts w:ascii="David" w:hAnsi="David" w:cs="David" w:hint="cs"/>
          <w:rtl/>
        </w:rPr>
        <w:t>מושכת</w:t>
      </w:r>
      <w:proofErr w:type="spellEnd"/>
      <w:r w:rsidRPr="005764EF">
        <w:rPr>
          <w:rFonts w:ascii="David" w:hAnsi="David" w:cs="David" w:hint="cs"/>
          <w:rtl/>
        </w:rPr>
        <w:t xml:space="preserve"> </w:t>
      </w:r>
      <w:proofErr w:type="spellStart"/>
      <w:r w:rsidRPr="005764EF">
        <w:rPr>
          <w:rFonts w:ascii="David" w:hAnsi="David" w:cs="David" w:hint="cs"/>
          <w:rtl/>
        </w:rPr>
        <w:t>המערכת</w:t>
      </w:r>
      <w:proofErr w:type="spellEnd"/>
      <w:r w:rsidRPr="005764EF">
        <w:rPr>
          <w:rFonts w:ascii="David" w:hAnsi="David" w:cs="David" w:hint="cs"/>
          <w:rtl/>
        </w:rPr>
        <w:t xml:space="preserve"> </w:t>
      </w:r>
      <w:proofErr w:type="spellStart"/>
      <w:r w:rsidRPr="005764EF">
        <w:rPr>
          <w:rFonts w:ascii="David" w:hAnsi="David" w:cs="David" w:hint="cs"/>
          <w:rtl/>
        </w:rPr>
        <w:t>את</w:t>
      </w:r>
      <w:proofErr w:type="spellEnd"/>
      <w:r w:rsidRPr="005764EF">
        <w:rPr>
          <w:rFonts w:ascii="David" w:hAnsi="David" w:cs="David" w:hint="cs"/>
          <w:rtl/>
        </w:rPr>
        <w:t xml:space="preserve"> </w:t>
      </w:r>
      <w:proofErr w:type="spellStart"/>
      <w:r w:rsidRPr="005764EF">
        <w:rPr>
          <w:rFonts w:ascii="David" w:hAnsi="David" w:cs="David" w:hint="cs"/>
          <w:rtl/>
        </w:rPr>
        <w:t>התוצאה</w:t>
      </w:r>
      <w:proofErr w:type="spellEnd"/>
      <w:r w:rsidRPr="005764EF">
        <w:rPr>
          <w:rFonts w:ascii="David" w:hAnsi="David" w:cs="David" w:hint="cs"/>
          <w:rtl/>
        </w:rPr>
        <w:t xml:space="preserve">, </w:t>
      </w:r>
      <w:proofErr w:type="spellStart"/>
      <w:r w:rsidRPr="005764EF">
        <w:rPr>
          <w:rFonts w:ascii="David" w:hAnsi="David" w:cs="David" w:hint="cs"/>
          <w:rtl/>
        </w:rPr>
        <w:t>קובעת</w:t>
      </w:r>
      <w:proofErr w:type="spellEnd"/>
      <w:r w:rsidRPr="005764EF">
        <w:rPr>
          <w:rFonts w:ascii="David" w:hAnsi="David" w:cs="David" w:hint="cs"/>
          <w:rtl/>
        </w:rPr>
        <w:t xml:space="preserve"> </w:t>
      </w:r>
      <w:proofErr w:type="spellStart"/>
      <w:r w:rsidRPr="005764EF">
        <w:rPr>
          <w:rFonts w:ascii="David" w:hAnsi="David" w:cs="David" w:hint="cs"/>
          <w:rtl/>
        </w:rPr>
        <w:t>לכל</w:t>
      </w:r>
      <w:proofErr w:type="spellEnd"/>
      <w:r w:rsidRPr="005764EF">
        <w:rPr>
          <w:rFonts w:ascii="David" w:hAnsi="David" w:cs="David" w:hint="cs"/>
          <w:rtl/>
        </w:rPr>
        <w:t xml:space="preserve"> </w:t>
      </w:r>
      <w:proofErr w:type="spellStart"/>
      <w:r w:rsidRPr="005764EF">
        <w:rPr>
          <w:rFonts w:ascii="David" w:hAnsi="David" w:cs="David" w:hint="cs"/>
          <w:rtl/>
        </w:rPr>
        <w:t>שאלה</w:t>
      </w:r>
      <w:proofErr w:type="spellEnd"/>
      <w:r w:rsidRPr="005764EF">
        <w:rPr>
          <w:rFonts w:ascii="David" w:hAnsi="David" w:cs="David" w:hint="cs"/>
          <w:rtl/>
        </w:rPr>
        <w:t xml:space="preserve"> </w:t>
      </w:r>
      <w:proofErr w:type="spellStart"/>
      <w:r w:rsidRPr="005764EF">
        <w:rPr>
          <w:rFonts w:ascii="David" w:hAnsi="David" w:cs="David" w:hint="cs"/>
          <w:rtl/>
        </w:rPr>
        <w:t>את</w:t>
      </w:r>
      <w:proofErr w:type="spellEnd"/>
      <w:r w:rsidRPr="005764EF">
        <w:rPr>
          <w:rFonts w:ascii="David" w:hAnsi="David" w:cs="David" w:hint="cs"/>
          <w:rtl/>
        </w:rPr>
        <w:t xml:space="preserve"> </w:t>
      </w:r>
      <w:proofErr w:type="spellStart"/>
      <w:r w:rsidRPr="005764EF">
        <w:rPr>
          <w:rFonts w:ascii="David" w:hAnsi="David" w:cs="David" w:hint="cs"/>
          <w:rtl/>
        </w:rPr>
        <w:t>התשובה</w:t>
      </w:r>
      <w:proofErr w:type="spellEnd"/>
      <w:r w:rsidRPr="005764EF">
        <w:rPr>
          <w:rFonts w:ascii="David" w:hAnsi="David" w:cs="David" w:hint="cs"/>
          <w:rtl/>
        </w:rPr>
        <w:t xml:space="preserve"> </w:t>
      </w:r>
      <w:proofErr w:type="spellStart"/>
      <w:r w:rsidRPr="005764EF">
        <w:rPr>
          <w:rFonts w:ascii="David" w:hAnsi="David" w:cs="David" w:hint="cs"/>
          <w:rtl/>
        </w:rPr>
        <w:t>הנכונה</w:t>
      </w:r>
      <w:proofErr w:type="spellEnd"/>
      <w:r w:rsidRPr="005764EF">
        <w:rPr>
          <w:rFonts w:ascii="David" w:hAnsi="David" w:cs="David" w:hint="cs"/>
          <w:rtl/>
        </w:rPr>
        <w:t xml:space="preserve">, </w:t>
      </w:r>
      <w:proofErr w:type="spellStart"/>
      <w:r w:rsidRPr="005764EF">
        <w:rPr>
          <w:rFonts w:ascii="David" w:hAnsi="David" w:cs="David" w:hint="cs"/>
          <w:rtl/>
        </w:rPr>
        <w:t>ומזכה</w:t>
      </w:r>
      <w:proofErr w:type="spellEnd"/>
      <w:r w:rsidRPr="005764EF">
        <w:rPr>
          <w:rFonts w:ascii="David" w:hAnsi="David" w:cs="David" w:hint="cs"/>
          <w:rtl/>
        </w:rPr>
        <w:t xml:space="preserve"> </w:t>
      </w:r>
      <w:proofErr w:type="spellStart"/>
      <w:r w:rsidRPr="005764EF">
        <w:rPr>
          <w:rFonts w:ascii="David" w:hAnsi="David" w:cs="David" w:hint="cs"/>
          <w:rtl/>
        </w:rPr>
        <w:t>כל</w:t>
      </w:r>
      <w:proofErr w:type="spellEnd"/>
      <w:r w:rsidRPr="005764EF">
        <w:rPr>
          <w:rFonts w:ascii="David" w:hAnsi="David" w:cs="David" w:hint="cs"/>
          <w:rtl/>
        </w:rPr>
        <w:t xml:space="preserve"> </w:t>
      </w:r>
      <w:proofErr w:type="spellStart"/>
      <w:r w:rsidRPr="005764EF">
        <w:rPr>
          <w:rFonts w:ascii="David" w:hAnsi="David" w:cs="David" w:hint="cs"/>
          <w:rtl/>
        </w:rPr>
        <w:t>מי</w:t>
      </w:r>
      <w:proofErr w:type="spellEnd"/>
      <w:r w:rsidRPr="005764EF">
        <w:rPr>
          <w:rFonts w:ascii="David" w:hAnsi="David" w:cs="David" w:hint="cs"/>
          <w:rtl/>
        </w:rPr>
        <w:t xml:space="preserve"> </w:t>
      </w:r>
      <w:proofErr w:type="spellStart"/>
      <w:r w:rsidRPr="005764EF">
        <w:rPr>
          <w:rFonts w:ascii="David" w:hAnsi="David" w:cs="David" w:hint="cs"/>
          <w:rtl/>
        </w:rPr>
        <w:t>שצדק</w:t>
      </w:r>
      <w:proofErr w:type="spellEnd"/>
      <w:r w:rsidRPr="005764EF">
        <w:rPr>
          <w:rFonts w:ascii="David" w:hAnsi="David" w:cs="David" w:hint="cs"/>
          <w:rtl/>
        </w:rPr>
        <w:t xml:space="preserve"> </w:t>
      </w:r>
      <w:proofErr w:type="spellStart"/>
      <w:r w:rsidRPr="005764EF">
        <w:rPr>
          <w:rFonts w:ascii="David" w:hAnsi="David" w:cs="David" w:hint="cs"/>
          <w:rtl/>
        </w:rPr>
        <w:t>ב</w:t>
      </w:r>
      <w:r w:rsidRPr="005764EF">
        <w:rPr>
          <w:rFonts w:ascii="David" w:hAnsi="David" w:cs="David" w:hint="cs"/>
          <w:b/>
          <w:bCs/>
          <w:rtl/>
        </w:rPr>
        <w:t>יחס</w:t>
      </w:r>
      <w:proofErr w:type="spellEnd"/>
      <w:r w:rsidRPr="005764EF">
        <w:rPr>
          <w:rFonts w:ascii="David" w:hAnsi="David" w:cs="David" w:hint="cs"/>
          <w:b/>
          <w:bCs/>
          <w:rtl/>
        </w:rPr>
        <w:t xml:space="preserve"> </w:t>
      </w:r>
      <w:proofErr w:type="spellStart"/>
      <w:r w:rsidRPr="005764EF">
        <w:rPr>
          <w:rFonts w:ascii="David" w:hAnsi="David" w:cs="David" w:hint="cs"/>
          <w:b/>
          <w:bCs/>
          <w:rtl/>
        </w:rPr>
        <w:t>שהוקפא</w:t>
      </w:r>
      <w:proofErr w:type="spellEnd"/>
      <w:r w:rsidRPr="005764EF">
        <w:rPr>
          <w:rFonts w:ascii="David" w:hAnsi="David" w:cs="David" w:hint="cs"/>
          <w:b/>
          <w:bCs/>
          <w:rtl/>
        </w:rPr>
        <w:t xml:space="preserve"> </w:t>
      </w:r>
      <w:proofErr w:type="spellStart"/>
      <w:r w:rsidRPr="005764EF">
        <w:rPr>
          <w:rFonts w:ascii="David" w:hAnsi="David" w:cs="David" w:hint="cs"/>
          <w:b/>
          <w:bCs/>
          <w:rtl/>
        </w:rPr>
        <w:t>לו</w:t>
      </w:r>
      <w:proofErr w:type="spellEnd"/>
      <w:r w:rsidRPr="005764EF">
        <w:rPr>
          <w:rFonts w:ascii="David" w:hAnsi="David" w:cs="David" w:hint="cs"/>
          <w:rtl/>
        </w:rPr>
        <w:t xml:space="preserve"> </w:t>
      </w:r>
      <w:r w:rsidR="004007AB">
        <w:rPr>
          <w:rFonts w:ascii="David" w:hAnsi="David" w:cs="Times New Roman" w:hint="cs"/>
          <w:rtl/>
        </w:rPr>
        <w:t>-</w:t>
      </w:r>
      <w:r w:rsidRPr="005764EF">
        <w:rPr>
          <w:rFonts w:ascii="David" w:hAnsi="David" w:cs="David" w:hint="cs"/>
          <w:rtl/>
        </w:rPr>
        <w:t xml:space="preserve"> </w:t>
      </w:r>
      <w:proofErr w:type="spellStart"/>
      <w:r w:rsidRPr="005764EF">
        <w:rPr>
          <w:rFonts w:ascii="David" w:hAnsi="David" w:cs="David" w:hint="cs"/>
          <w:rtl/>
        </w:rPr>
        <w:t>הכל</w:t>
      </w:r>
      <w:proofErr w:type="spellEnd"/>
      <w:r w:rsidRPr="005764EF">
        <w:rPr>
          <w:rFonts w:ascii="David" w:hAnsi="David" w:cs="David" w:hint="cs"/>
          <w:rtl/>
        </w:rPr>
        <w:t xml:space="preserve"> </w:t>
      </w:r>
      <w:proofErr w:type="spellStart"/>
      <w:r w:rsidRPr="005764EF">
        <w:rPr>
          <w:rFonts w:ascii="David" w:hAnsi="David" w:cs="David" w:hint="cs"/>
          <w:rtl/>
        </w:rPr>
        <w:t>ללא</w:t>
      </w:r>
      <w:proofErr w:type="spellEnd"/>
      <w:r w:rsidRPr="005764EF">
        <w:rPr>
          <w:rFonts w:ascii="David" w:hAnsi="David" w:cs="David" w:hint="cs"/>
          <w:rtl/>
        </w:rPr>
        <w:t xml:space="preserve"> </w:t>
      </w:r>
      <w:proofErr w:type="spellStart"/>
      <w:r w:rsidRPr="005764EF">
        <w:rPr>
          <w:rFonts w:ascii="David" w:hAnsi="David" w:cs="David" w:hint="cs"/>
          <w:rtl/>
        </w:rPr>
        <w:t>התערבות</w:t>
      </w:r>
      <w:proofErr w:type="spellEnd"/>
      <w:r w:rsidRPr="005764EF">
        <w:rPr>
          <w:rFonts w:ascii="David" w:hAnsi="David" w:cs="David" w:hint="cs"/>
          <w:rtl/>
        </w:rPr>
        <w:t xml:space="preserve"> </w:t>
      </w:r>
      <w:proofErr w:type="spellStart"/>
      <w:r w:rsidRPr="005764EF">
        <w:rPr>
          <w:rFonts w:ascii="David" w:hAnsi="David" w:cs="David" w:hint="cs"/>
          <w:rtl/>
        </w:rPr>
        <w:t>אנושית</w:t>
      </w:r>
      <w:proofErr w:type="spellEnd"/>
      <w:r w:rsidRPr="005764EF">
        <w:rPr>
          <w:rFonts w:ascii="David" w:hAnsi="David" w:cs="David" w:hint="cs"/>
          <w:rtl/>
        </w:rPr>
        <w:t xml:space="preserve">. </w:t>
      </w:r>
      <w:proofErr w:type="spellStart"/>
      <w:r w:rsidRPr="005764EF">
        <w:rPr>
          <w:rFonts w:ascii="David" w:hAnsi="David" w:cs="David" w:hint="cs"/>
          <w:rtl/>
        </w:rPr>
        <w:t>טבלת</w:t>
      </w:r>
      <w:proofErr w:type="spellEnd"/>
      <w:r w:rsidRPr="005764EF">
        <w:rPr>
          <w:rFonts w:ascii="David" w:hAnsi="David" w:cs="David" w:hint="cs"/>
          <w:rtl/>
        </w:rPr>
        <w:t xml:space="preserve"> </w:t>
      </w:r>
      <w:proofErr w:type="spellStart"/>
      <w:r w:rsidRPr="005764EF">
        <w:rPr>
          <w:rFonts w:ascii="David" w:hAnsi="David" w:cs="David" w:hint="cs"/>
          <w:rtl/>
        </w:rPr>
        <w:t>הדירוג</w:t>
      </w:r>
      <w:proofErr w:type="spellEnd"/>
      <w:r w:rsidRPr="005764EF">
        <w:rPr>
          <w:rFonts w:ascii="David" w:hAnsi="David" w:cs="David" w:hint="cs"/>
          <w:rtl/>
        </w:rPr>
        <w:t xml:space="preserve"> </w:t>
      </w:r>
      <w:proofErr w:type="spellStart"/>
      <w:r w:rsidRPr="005764EF">
        <w:rPr>
          <w:rFonts w:ascii="David" w:hAnsi="David" w:cs="David" w:hint="cs"/>
          <w:rtl/>
        </w:rPr>
        <w:t>מתעדכנת</w:t>
      </w:r>
      <w:proofErr w:type="spellEnd"/>
      <w:r w:rsidRPr="005764EF">
        <w:rPr>
          <w:rFonts w:ascii="David" w:hAnsi="David" w:cs="David" w:hint="cs"/>
          <w:rtl/>
        </w:rPr>
        <w:t xml:space="preserve"> </w:t>
      </w:r>
      <w:proofErr w:type="spellStart"/>
      <w:r w:rsidRPr="005764EF">
        <w:rPr>
          <w:rFonts w:ascii="David" w:hAnsi="David" w:cs="David" w:hint="cs"/>
          <w:rtl/>
        </w:rPr>
        <w:t>מיד</w:t>
      </w:r>
      <w:proofErr w:type="spellEnd"/>
      <w:r w:rsidRPr="005764EF">
        <w:rPr>
          <w:rFonts w:ascii="David" w:hAnsi="David" w:cs="David" w:hint="cs"/>
          <w:rtl/>
        </w:rPr>
        <w:t>.</w:t>
      </w:r>
    </w:p>
    <w:p w14:paraId="61BB7F19" w14:textId="48B6D8AA" w:rsidR="002775C6" w:rsidRPr="005764EF" w:rsidRDefault="00000000" w:rsidP="008F15B3">
      <w:pPr>
        <w:pStyle w:val="31"/>
        <w:bidi/>
        <w:rPr>
          <w:rFonts w:ascii="David" w:hAnsi="David" w:cs="David"/>
        </w:rPr>
      </w:pPr>
      <w:proofErr w:type="spellStart"/>
      <w:r w:rsidRPr="005764EF">
        <w:rPr>
          <w:rFonts w:ascii="David" w:eastAsia="Arial" w:hAnsi="David" w:cs="David" w:hint="cs"/>
          <w:rtl/>
        </w:rPr>
        <w:t>אתגר</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יומי</w:t>
      </w:r>
      <w:proofErr w:type="spellEnd"/>
      <w:r w:rsidRPr="005764EF">
        <w:rPr>
          <w:rFonts w:ascii="David" w:eastAsia="Arial" w:hAnsi="David" w:cs="David" w:hint="cs"/>
          <w:rtl/>
        </w:rPr>
        <w:t xml:space="preserve"> </w:t>
      </w:r>
      <w:r w:rsidR="004007AB">
        <w:rPr>
          <w:rFonts w:ascii="David" w:eastAsia="Arial" w:hAnsi="David" w:cs="Times New Roman" w:hint="cs"/>
          <w:rtl/>
        </w:rPr>
        <w:t>-</w:t>
      </w:r>
      <w:r w:rsidRPr="005764EF">
        <w:rPr>
          <w:rFonts w:ascii="David" w:eastAsia="Arial" w:hAnsi="David" w:cs="David" w:hint="cs"/>
          <w:rtl/>
        </w:rPr>
        <w:t xml:space="preserve"> "</w:t>
      </w:r>
      <w:proofErr w:type="spellStart"/>
      <w:r w:rsidRPr="005764EF">
        <w:rPr>
          <w:rFonts w:ascii="David" w:eastAsia="Arial" w:hAnsi="David" w:cs="David" w:hint="cs"/>
          <w:rtl/>
        </w:rPr>
        <w:t>גשר</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הכדורגל</w:t>
      </w:r>
      <w:proofErr w:type="spellEnd"/>
      <w:r w:rsidRPr="005764EF">
        <w:rPr>
          <w:rFonts w:ascii="David" w:eastAsia="Arial" w:hAnsi="David" w:cs="David" w:hint="cs"/>
          <w:rtl/>
        </w:rPr>
        <w:t>"</w:t>
      </w:r>
    </w:p>
    <w:p w14:paraId="7107D65E" w14:textId="2B1B4A3B" w:rsidR="002775C6" w:rsidRPr="005764EF" w:rsidRDefault="00000000" w:rsidP="008F15B3">
      <w:pPr>
        <w:bidi/>
        <w:rPr>
          <w:rFonts w:ascii="David" w:hAnsi="David" w:cs="David"/>
        </w:rPr>
      </w:pPr>
      <w:proofErr w:type="spellStart"/>
      <w:r w:rsidRPr="005764EF">
        <w:rPr>
          <w:rFonts w:ascii="David" w:hAnsi="David" w:cs="David" w:hint="cs"/>
          <w:rtl/>
        </w:rPr>
        <w:t>מדי</w:t>
      </w:r>
      <w:proofErr w:type="spellEnd"/>
      <w:r w:rsidRPr="005764EF">
        <w:rPr>
          <w:rFonts w:ascii="David" w:hAnsi="David" w:cs="David" w:hint="cs"/>
          <w:rtl/>
        </w:rPr>
        <w:t xml:space="preserve"> </w:t>
      </w:r>
      <w:proofErr w:type="spellStart"/>
      <w:r w:rsidRPr="005764EF">
        <w:rPr>
          <w:rFonts w:ascii="David" w:hAnsi="David" w:cs="David" w:hint="cs"/>
          <w:rtl/>
        </w:rPr>
        <w:t>יום</w:t>
      </w:r>
      <w:proofErr w:type="spellEnd"/>
      <w:r w:rsidRPr="005764EF">
        <w:rPr>
          <w:rFonts w:ascii="David" w:hAnsi="David" w:cs="David" w:hint="cs"/>
          <w:rtl/>
        </w:rPr>
        <w:t xml:space="preserve"> </w:t>
      </w:r>
      <w:proofErr w:type="spellStart"/>
      <w:r w:rsidRPr="005764EF">
        <w:rPr>
          <w:rFonts w:ascii="David" w:hAnsi="David" w:cs="David" w:hint="cs"/>
          <w:rtl/>
        </w:rPr>
        <w:t>מוצג</w:t>
      </w:r>
      <w:proofErr w:type="spellEnd"/>
      <w:r w:rsidRPr="005764EF">
        <w:rPr>
          <w:rFonts w:ascii="David" w:hAnsi="David" w:cs="David" w:hint="cs"/>
          <w:rtl/>
        </w:rPr>
        <w:t xml:space="preserve"> </w:t>
      </w:r>
      <w:proofErr w:type="spellStart"/>
      <w:r w:rsidRPr="005764EF">
        <w:rPr>
          <w:rFonts w:ascii="David" w:hAnsi="David" w:cs="David" w:hint="cs"/>
          <w:rtl/>
        </w:rPr>
        <w:t>אתגר</w:t>
      </w:r>
      <w:proofErr w:type="spellEnd"/>
      <w:r w:rsidRPr="005764EF">
        <w:rPr>
          <w:rFonts w:ascii="David" w:hAnsi="David" w:cs="David" w:hint="cs"/>
          <w:rtl/>
        </w:rPr>
        <w:t xml:space="preserve">: </w:t>
      </w:r>
      <w:proofErr w:type="spellStart"/>
      <w:r w:rsidRPr="005764EF">
        <w:rPr>
          <w:rFonts w:ascii="David" w:hAnsi="David" w:cs="David" w:hint="cs"/>
          <w:b/>
          <w:bCs/>
          <w:rtl/>
        </w:rPr>
        <w:t>שני</w:t>
      </w:r>
      <w:proofErr w:type="spellEnd"/>
      <w:r w:rsidRPr="005764EF">
        <w:rPr>
          <w:rFonts w:ascii="David" w:hAnsi="David" w:cs="David" w:hint="cs"/>
          <w:b/>
          <w:bCs/>
          <w:rtl/>
        </w:rPr>
        <w:t xml:space="preserve"> </w:t>
      </w:r>
      <w:proofErr w:type="spellStart"/>
      <w:r w:rsidRPr="005764EF">
        <w:rPr>
          <w:rFonts w:ascii="David" w:hAnsi="David" w:cs="David" w:hint="cs"/>
          <w:b/>
          <w:bCs/>
          <w:rtl/>
        </w:rPr>
        <w:t>מועדונים</w:t>
      </w:r>
      <w:proofErr w:type="spellEnd"/>
      <w:r w:rsidRPr="005764EF">
        <w:rPr>
          <w:rFonts w:ascii="David" w:hAnsi="David" w:cs="David" w:hint="cs"/>
          <w:b/>
          <w:bCs/>
          <w:rtl/>
        </w:rPr>
        <w:t xml:space="preserve"> </w:t>
      </w:r>
      <w:r w:rsidR="004007AB">
        <w:rPr>
          <w:rFonts w:ascii="David" w:hAnsi="David" w:cs="Times New Roman" w:hint="cs"/>
          <w:b/>
          <w:bCs/>
          <w:rtl/>
        </w:rPr>
        <w:t>-</w:t>
      </w:r>
      <w:r w:rsidRPr="005764EF">
        <w:rPr>
          <w:rFonts w:ascii="David" w:hAnsi="David" w:cs="David" w:hint="cs"/>
          <w:b/>
          <w:bCs/>
          <w:rtl/>
        </w:rPr>
        <w:t xml:space="preserve"> </w:t>
      </w:r>
      <w:proofErr w:type="spellStart"/>
      <w:r w:rsidRPr="005764EF">
        <w:rPr>
          <w:rFonts w:ascii="David" w:hAnsi="David" w:cs="David" w:hint="cs"/>
          <w:b/>
          <w:bCs/>
          <w:rtl/>
        </w:rPr>
        <w:t>מצא</w:t>
      </w:r>
      <w:proofErr w:type="spellEnd"/>
      <w:r w:rsidRPr="005764EF">
        <w:rPr>
          <w:rFonts w:ascii="David" w:hAnsi="David" w:cs="David" w:hint="cs"/>
          <w:b/>
          <w:bCs/>
          <w:rtl/>
        </w:rPr>
        <w:t xml:space="preserve"> </w:t>
      </w:r>
      <w:proofErr w:type="spellStart"/>
      <w:r w:rsidRPr="005764EF">
        <w:rPr>
          <w:rFonts w:ascii="David" w:hAnsi="David" w:cs="David" w:hint="cs"/>
          <w:b/>
          <w:bCs/>
          <w:rtl/>
        </w:rPr>
        <w:t>שחקן</w:t>
      </w:r>
      <w:proofErr w:type="spellEnd"/>
      <w:r w:rsidRPr="005764EF">
        <w:rPr>
          <w:rFonts w:ascii="David" w:hAnsi="David" w:cs="David" w:hint="cs"/>
          <w:b/>
          <w:bCs/>
          <w:rtl/>
        </w:rPr>
        <w:t xml:space="preserve"> </w:t>
      </w:r>
      <w:proofErr w:type="spellStart"/>
      <w:r w:rsidRPr="005764EF">
        <w:rPr>
          <w:rFonts w:ascii="David" w:hAnsi="David" w:cs="David" w:hint="cs"/>
          <w:b/>
          <w:bCs/>
          <w:rtl/>
        </w:rPr>
        <w:t>ששיחק</w:t>
      </w:r>
      <w:proofErr w:type="spellEnd"/>
      <w:r w:rsidRPr="005764EF">
        <w:rPr>
          <w:rFonts w:ascii="David" w:hAnsi="David" w:cs="David" w:hint="cs"/>
          <w:b/>
          <w:bCs/>
          <w:rtl/>
        </w:rPr>
        <w:t xml:space="preserve"> </w:t>
      </w:r>
      <w:proofErr w:type="spellStart"/>
      <w:r w:rsidRPr="005764EF">
        <w:rPr>
          <w:rFonts w:ascii="David" w:hAnsi="David" w:cs="David" w:hint="cs"/>
          <w:b/>
          <w:bCs/>
          <w:rtl/>
        </w:rPr>
        <w:t>בשניהם</w:t>
      </w:r>
      <w:proofErr w:type="spellEnd"/>
      <w:r w:rsidRPr="005764EF">
        <w:rPr>
          <w:rFonts w:ascii="David" w:hAnsi="David" w:cs="David" w:hint="cs"/>
          <w:b/>
          <w:bCs/>
          <w:rtl/>
        </w:rPr>
        <w:t>.</w:t>
      </w:r>
      <w:r w:rsidRPr="005764EF">
        <w:rPr>
          <w:rFonts w:ascii="David" w:hAnsi="David" w:cs="David" w:hint="cs"/>
          <w:rtl/>
        </w:rPr>
        <w:t xml:space="preserve"> </w:t>
      </w:r>
      <w:proofErr w:type="spellStart"/>
      <w:r w:rsidRPr="005764EF">
        <w:rPr>
          <w:rFonts w:ascii="David" w:hAnsi="David" w:cs="David" w:hint="cs"/>
          <w:rtl/>
        </w:rPr>
        <w:t>עד</w:t>
      </w:r>
      <w:proofErr w:type="spellEnd"/>
      <w:r w:rsidRPr="005764EF">
        <w:rPr>
          <w:rFonts w:ascii="David" w:hAnsi="David" w:cs="David" w:hint="cs"/>
          <w:rtl/>
        </w:rPr>
        <w:t xml:space="preserve"> 3 </w:t>
      </w:r>
      <w:proofErr w:type="spellStart"/>
      <w:r w:rsidRPr="005764EF">
        <w:rPr>
          <w:rFonts w:ascii="David" w:hAnsi="David" w:cs="David" w:hint="cs"/>
          <w:rtl/>
        </w:rPr>
        <w:t>ניסיונות</w:t>
      </w:r>
      <w:proofErr w:type="spellEnd"/>
      <w:r w:rsidRPr="005764EF">
        <w:rPr>
          <w:rFonts w:ascii="David" w:hAnsi="David" w:cs="David" w:hint="cs"/>
          <w:rtl/>
        </w:rPr>
        <w:t xml:space="preserve">, 5/3/1 </w:t>
      </w:r>
      <w:proofErr w:type="spellStart"/>
      <w:r w:rsidRPr="005764EF">
        <w:rPr>
          <w:rFonts w:ascii="David" w:hAnsi="David" w:cs="David" w:hint="cs"/>
          <w:rtl/>
        </w:rPr>
        <w:t>נקודות</w:t>
      </w:r>
      <w:proofErr w:type="spellEnd"/>
      <w:r w:rsidRPr="005764EF">
        <w:rPr>
          <w:rFonts w:ascii="David" w:hAnsi="David" w:cs="David" w:hint="cs"/>
          <w:rtl/>
        </w:rPr>
        <w:t xml:space="preserve">. </w:t>
      </w:r>
      <w:proofErr w:type="spellStart"/>
      <w:r w:rsidRPr="005764EF">
        <w:rPr>
          <w:rFonts w:ascii="David" w:hAnsi="David" w:cs="David" w:hint="cs"/>
          <w:rtl/>
        </w:rPr>
        <w:t>הנקודות</w:t>
      </w:r>
      <w:proofErr w:type="spellEnd"/>
      <w:r w:rsidRPr="005764EF">
        <w:rPr>
          <w:rFonts w:ascii="David" w:hAnsi="David" w:cs="David" w:hint="cs"/>
          <w:rtl/>
        </w:rPr>
        <w:t xml:space="preserve"> </w:t>
      </w:r>
      <w:proofErr w:type="spellStart"/>
      <w:r w:rsidRPr="005764EF">
        <w:rPr>
          <w:rFonts w:ascii="David" w:hAnsi="David" w:cs="David" w:hint="cs"/>
          <w:rtl/>
        </w:rPr>
        <w:t>נספרות</w:t>
      </w:r>
      <w:proofErr w:type="spellEnd"/>
      <w:r w:rsidRPr="005764EF">
        <w:rPr>
          <w:rFonts w:ascii="David" w:hAnsi="David" w:cs="David" w:hint="cs"/>
          <w:rtl/>
        </w:rPr>
        <w:t xml:space="preserve"> </w:t>
      </w:r>
      <w:proofErr w:type="spellStart"/>
      <w:r w:rsidRPr="005764EF">
        <w:rPr>
          <w:rFonts w:ascii="David" w:hAnsi="David" w:cs="David" w:hint="cs"/>
          <w:b/>
          <w:bCs/>
          <w:rtl/>
        </w:rPr>
        <w:t>בלידרבורד</w:t>
      </w:r>
      <w:proofErr w:type="spellEnd"/>
      <w:r w:rsidRPr="005764EF">
        <w:rPr>
          <w:rFonts w:ascii="David" w:hAnsi="David" w:cs="David" w:hint="cs"/>
          <w:b/>
          <w:bCs/>
          <w:rtl/>
        </w:rPr>
        <w:t xml:space="preserve"> </w:t>
      </w:r>
      <w:proofErr w:type="spellStart"/>
      <w:r w:rsidRPr="005764EF">
        <w:rPr>
          <w:rFonts w:ascii="David" w:hAnsi="David" w:cs="David" w:hint="cs"/>
          <w:b/>
          <w:bCs/>
          <w:rtl/>
        </w:rPr>
        <w:t>הכללי</w:t>
      </w:r>
      <w:proofErr w:type="spellEnd"/>
      <w:r w:rsidRPr="005764EF">
        <w:rPr>
          <w:rFonts w:ascii="David" w:hAnsi="David" w:cs="David" w:hint="cs"/>
          <w:b/>
          <w:bCs/>
          <w:rtl/>
        </w:rPr>
        <w:t xml:space="preserve"> </w:t>
      </w:r>
      <w:proofErr w:type="spellStart"/>
      <w:r w:rsidRPr="005764EF">
        <w:rPr>
          <w:rFonts w:ascii="David" w:hAnsi="David" w:cs="David" w:hint="cs"/>
          <w:b/>
          <w:bCs/>
          <w:rtl/>
        </w:rPr>
        <w:t>בלבד</w:t>
      </w:r>
      <w:proofErr w:type="spellEnd"/>
      <w:r w:rsidRPr="005764EF">
        <w:rPr>
          <w:rFonts w:ascii="David" w:hAnsi="David" w:cs="David" w:hint="cs"/>
          <w:rtl/>
        </w:rPr>
        <w:t xml:space="preserve"> </w:t>
      </w:r>
      <w:r w:rsidR="004007AB">
        <w:rPr>
          <w:rFonts w:ascii="David" w:hAnsi="David" w:cs="Times New Roman" w:hint="cs"/>
          <w:rtl/>
        </w:rPr>
        <w:t>-</w:t>
      </w:r>
      <w:r w:rsidRPr="005764EF">
        <w:rPr>
          <w:rFonts w:ascii="David" w:hAnsi="David" w:cs="David" w:hint="cs"/>
          <w:rtl/>
        </w:rPr>
        <w:t xml:space="preserve"> </w:t>
      </w:r>
      <w:proofErr w:type="spellStart"/>
      <w:r w:rsidRPr="005764EF">
        <w:rPr>
          <w:rFonts w:ascii="David" w:hAnsi="David" w:cs="David" w:hint="cs"/>
          <w:rtl/>
        </w:rPr>
        <w:t>לא</w:t>
      </w:r>
      <w:proofErr w:type="spellEnd"/>
      <w:r w:rsidRPr="005764EF">
        <w:rPr>
          <w:rFonts w:ascii="David" w:hAnsi="David" w:cs="David" w:hint="cs"/>
          <w:rtl/>
        </w:rPr>
        <w:t xml:space="preserve"> </w:t>
      </w:r>
      <w:proofErr w:type="spellStart"/>
      <w:r w:rsidRPr="005764EF">
        <w:rPr>
          <w:rFonts w:ascii="David" w:hAnsi="David" w:cs="David" w:hint="cs"/>
          <w:rtl/>
        </w:rPr>
        <w:t>בדירוג</w:t>
      </w:r>
      <w:proofErr w:type="spellEnd"/>
      <w:r w:rsidRPr="005764EF">
        <w:rPr>
          <w:rFonts w:ascii="David" w:hAnsi="David" w:cs="David" w:hint="cs"/>
          <w:rtl/>
        </w:rPr>
        <w:t xml:space="preserve"> </w:t>
      </w:r>
      <w:proofErr w:type="spellStart"/>
      <w:r w:rsidRPr="005764EF">
        <w:rPr>
          <w:rFonts w:ascii="David" w:hAnsi="David" w:cs="David" w:hint="cs"/>
          <w:rtl/>
        </w:rPr>
        <w:t>הליגה</w:t>
      </w:r>
      <w:proofErr w:type="spellEnd"/>
      <w:r w:rsidRPr="005764EF">
        <w:rPr>
          <w:rFonts w:ascii="David" w:hAnsi="David" w:cs="David" w:hint="cs"/>
          <w:rtl/>
        </w:rPr>
        <w:t xml:space="preserve">, </w:t>
      </w:r>
      <w:proofErr w:type="spellStart"/>
      <w:r w:rsidRPr="005764EF">
        <w:rPr>
          <w:rFonts w:ascii="David" w:hAnsi="David" w:cs="David" w:hint="cs"/>
          <w:rtl/>
        </w:rPr>
        <w:t>שנשאר</w:t>
      </w:r>
      <w:proofErr w:type="spellEnd"/>
      <w:r w:rsidRPr="005764EF">
        <w:rPr>
          <w:rFonts w:ascii="David" w:hAnsi="David" w:cs="David" w:hint="cs"/>
          <w:rtl/>
        </w:rPr>
        <w:t xml:space="preserve"> </w:t>
      </w:r>
      <w:proofErr w:type="spellStart"/>
      <w:r w:rsidRPr="005764EF">
        <w:rPr>
          <w:rFonts w:ascii="David" w:hAnsi="David" w:cs="David" w:hint="cs"/>
          <w:rtl/>
        </w:rPr>
        <w:t>טהור</w:t>
      </w:r>
      <w:proofErr w:type="spellEnd"/>
      <w:r w:rsidRPr="005764EF">
        <w:rPr>
          <w:rFonts w:ascii="David" w:hAnsi="David" w:cs="David" w:hint="cs"/>
          <w:rtl/>
        </w:rPr>
        <w:t xml:space="preserve"> </w:t>
      </w:r>
      <w:proofErr w:type="spellStart"/>
      <w:r w:rsidRPr="005764EF">
        <w:rPr>
          <w:rFonts w:ascii="David" w:hAnsi="David" w:cs="David" w:hint="cs"/>
          <w:rtl/>
        </w:rPr>
        <w:t>לניחושי</w:t>
      </w:r>
      <w:proofErr w:type="spellEnd"/>
      <w:r w:rsidRPr="005764EF">
        <w:rPr>
          <w:rFonts w:ascii="David" w:hAnsi="David" w:cs="David" w:hint="cs"/>
          <w:rtl/>
        </w:rPr>
        <w:t xml:space="preserve"> </w:t>
      </w:r>
      <w:proofErr w:type="spellStart"/>
      <w:r w:rsidRPr="005764EF">
        <w:rPr>
          <w:rFonts w:ascii="David" w:hAnsi="David" w:cs="David" w:hint="cs"/>
          <w:rtl/>
        </w:rPr>
        <w:t>מנצח</w:t>
      </w:r>
      <w:proofErr w:type="spellEnd"/>
      <w:r w:rsidRPr="005764EF">
        <w:rPr>
          <w:rFonts w:ascii="David" w:hAnsi="David" w:cs="David" w:hint="cs"/>
          <w:rtl/>
        </w:rPr>
        <w:t xml:space="preserve">. </w:t>
      </w:r>
      <w:proofErr w:type="spellStart"/>
      <w:r w:rsidRPr="005764EF">
        <w:rPr>
          <w:rFonts w:ascii="David" w:hAnsi="David" w:cs="David" w:hint="cs"/>
          <w:rtl/>
        </w:rPr>
        <w:t>זה</w:t>
      </w:r>
      <w:proofErr w:type="spellEnd"/>
      <w:r w:rsidRPr="005764EF">
        <w:rPr>
          <w:rFonts w:ascii="David" w:hAnsi="David" w:cs="David" w:hint="cs"/>
          <w:rtl/>
        </w:rPr>
        <w:t xml:space="preserve"> </w:t>
      </w:r>
      <w:proofErr w:type="spellStart"/>
      <w:r w:rsidRPr="005764EF">
        <w:rPr>
          <w:rFonts w:ascii="David" w:hAnsi="David" w:cs="David" w:hint="cs"/>
          <w:rtl/>
        </w:rPr>
        <w:t>מייצר</w:t>
      </w:r>
      <w:proofErr w:type="spellEnd"/>
      <w:r w:rsidRPr="005764EF">
        <w:rPr>
          <w:rFonts w:ascii="David" w:hAnsi="David" w:cs="David" w:hint="cs"/>
          <w:rtl/>
        </w:rPr>
        <w:t xml:space="preserve"> </w:t>
      </w:r>
      <w:proofErr w:type="spellStart"/>
      <w:r w:rsidRPr="005764EF">
        <w:rPr>
          <w:rFonts w:ascii="David" w:hAnsi="David" w:cs="David" w:hint="cs"/>
          <w:rtl/>
        </w:rPr>
        <w:t>סיבה</w:t>
      </w:r>
      <w:proofErr w:type="spellEnd"/>
      <w:r w:rsidRPr="005764EF">
        <w:rPr>
          <w:rFonts w:ascii="David" w:hAnsi="David" w:cs="David" w:hint="cs"/>
          <w:rtl/>
        </w:rPr>
        <w:t xml:space="preserve"> </w:t>
      </w:r>
      <w:proofErr w:type="spellStart"/>
      <w:r w:rsidRPr="005764EF">
        <w:rPr>
          <w:rFonts w:ascii="David" w:hAnsi="David" w:cs="David" w:hint="cs"/>
          <w:rtl/>
        </w:rPr>
        <w:t>להיכנס</w:t>
      </w:r>
      <w:proofErr w:type="spellEnd"/>
      <w:r w:rsidRPr="005764EF">
        <w:rPr>
          <w:rFonts w:ascii="David" w:hAnsi="David" w:cs="David" w:hint="cs"/>
          <w:rtl/>
        </w:rPr>
        <w:t xml:space="preserve"> </w:t>
      </w:r>
      <w:proofErr w:type="spellStart"/>
      <w:r w:rsidRPr="005764EF">
        <w:rPr>
          <w:rFonts w:ascii="David" w:hAnsi="David" w:cs="David" w:hint="cs"/>
          <w:rtl/>
        </w:rPr>
        <w:t>גם</w:t>
      </w:r>
      <w:proofErr w:type="spellEnd"/>
      <w:r w:rsidRPr="005764EF">
        <w:rPr>
          <w:rFonts w:ascii="David" w:hAnsi="David" w:cs="David" w:hint="cs"/>
          <w:rtl/>
        </w:rPr>
        <w:t xml:space="preserve"> </w:t>
      </w:r>
      <w:proofErr w:type="spellStart"/>
      <w:r w:rsidRPr="005764EF">
        <w:rPr>
          <w:rFonts w:ascii="David" w:hAnsi="David" w:cs="David" w:hint="cs"/>
          <w:rtl/>
        </w:rPr>
        <w:t>באמצע</w:t>
      </w:r>
      <w:proofErr w:type="spellEnd"/>
      <w:r w:rsidRPr="005764EF">
        <w:rPr>
          <w:rFonts w:ascii="David" w:hAnsi="David" w:cs="David" w:hint="cs"/>
          <w:rtl/>
        </w:rPr>
        <w:t xml:space="preserve"> </w:t>
      </w:r>
      <w:proofErr w:type="spellStart"/>
      <w:r w:rsidRPr="005764EF">
        <w:rPr>
          <w:rFonts w:ascii="David" w:hAnsi="David" w:cs="David" w:hint="cs"/>
          <w:rtl/>
        </w:rPr>
        <w:t>השבוע</w:t>
      </w:r>
      <w:proofErr w:type="spellEnd"/>
      <w:r w:rsidRPr="005764EF">
        <w:rPr>
          <w:rFonts w:ascii="David" w:hAnsi="David" w:cs="David" w:hint="cs"/>
          <w:rtl/>
        </w:rPr>
        <w:t>.</w:t>
      </w:r>
    </w:p>
    <w:p w14:paraId="54B7D0C1" w14:textId="29A2C767" w:rsidR="002775C6" w:rsidRPr="005764EF" w:rsidRDefault="00000000" w:rsidP="008F15B3">
      <w:pPr>
        <w:pStyle w:val="31"/>
        <w:bidi/>
        <w:rPr>
          <w:rFonts w:ascii="David" w:hAnsi="David" w:cs="David"/>
        </w:rPr>
      </w:pPr>
      <w:proofErr w:type="spellStart"/>
      <w:r w:rsidRPr="005764EF">
        <w:rPr>
          <w:rFonts w:ascii="David" w:eastAsia="Arial" w:hAnsi="David" w:cs="David" w:hint="cs"/>
          <w:rtl/>
        </w:rPr>
        <w:t>מעקב</w:t>
      </w:r>
      <w:proofErr w:type="spellEnd"/>
      <w:r w:rsidRPr="005764EF">
        <w:rPr>
          <w:rFonts w:ascii="David" w:eastAsia="Arial" w:hAnsi="David" w:cs="David" w:hint="cs"/>
          <w:rtl/>
        </w:rPr>
        <w:t xml:space="preserve"> </w:t>
      </w:r>
      <w:proofErr w:type="spellStart"/>
      <w:r w:rsidRPr="005764EF">
        <w:rPr>
          <w:rFonts w:ascii="David" w:eastAsia="Arial" w:hAnsi="David" w:cs="David" w:hint="cs"/>
          <w:rtl/>
        </w:rPr>
        <w:t>וניהול</w:t>
      </w:r>
      <w:proofErr w:type="spellEnd"/>
    </w:p>
    <w:p w14:paraId="2AD058A7" w14:textId="02D3A332" w:rsidR="002775C6" w:rsidRDefault="00000000" w:rsidP="008F15B3">
      <w:pPr>
        <w:bidi/>
        <w:rPr>
          <w:rFonts w:ascii="David" w:hAnsi="David" w:cs="David"/>
          <w:rtl/>
          <w:lang w:bidi="he-IL"/>
        </w:rPr>
      </w:pPr>
      <w:proofErr w:type="spellStart"/>
      <w:r w:rsidRPr="005764EF">
        <w:rPr>
          <w:rFonts w:ascii="David" w:hAnsi="David" w:cs="David" w:hint="cs"/>
          <w:rtl/>
        </w:rPr>
        <w:t>המשתמש</w:t>
      </w:r>
      <w:proofErr w:type="spellEnd"/>
      <w:r w:rsidRPr="005764EF">
        <w:rPr>
          <w:rFonts w:ascii="David" w:hAnsi="David" w:cs="David" w:hint="cs"/>
          <w:rtl/>
        </w:rPr>
        <w:t xml:space="preserve"> </w:t>
      </w:r>
      <w:proofErr w:type="spellStart"/>
      <w:r w:rsidRPr="005764EF">
        <w:rPr>
          <w:rFonts w:ascii="David" w:hAnsi="David" w:cs="David" w:hint="cs"/>
          <w:rtl/>
        </w:rPr>
        <w:t>רואה</w:t>
      </w:r>
      <w:proofErr w:type="spellEnd"/>
      <w:r w:rsidRPr="005764EF">
        <w:rPr>
          <w:rFonts w:ascii="David" w:hAnsi="David" w:cs="David" w:hint="cs"/>
          <w:rtl/>
        </w:rPr>
        <w:t xml:space="preserve"> </w:t>
      </w:r>
      <w:proofErr w:type="spellStart"/>
      <w:r w:rsidRPr="005764EF">
        <w:rPr>
          <w:rFonts w:ascii="David" w:hAnsi="David" w:cs="David" w:hint="cs"/>
          <w:rtl/>
        </w:rPr>
        <w:t>היסטוריית</w:t>
      </w:r>
      <w:proofErr w:type="spellEnd"/>
      <w:r w:rsidRPr="005764EF">
        <w:rPr>
          <w:rFonts w:ascii="David" w:hAnsi="David" w:cs="David" w:hint="cs"/>
          <w:rtl/>
        </w:rPr>
        <w:t xml:space="preserve"> </w:t>
      </w:r>
      <w:proofErr w:type="spellStart"/>
      <w:r w:rsidRPr="005764EF">
        <w:rPr>
          <w:rFonts w:ascii="David" w:hAnsi="David" w:cs="David" w:hint="cs"/>
          <w:rtl/>
        </w:rPr>
        <w:t>ניחושים</w:t>
      </w:r>
      <w:proofErr w:type="spellEnd"/>
      <w:r w:rsidRPr="005764EF">
        <w:rPr>
          <w:rFonts w:ascii="David" w:hAnsi="David" w:cs="David" w:hint="cs"/>
          <w:rtl/>
        </w:rPr>
        <w:t xml:space="preserve">, </w:t>
      </w:r>
      <w:proofErr w:type="spellStart"/>
      <w:r w:rsidRPr="005764EF">
        <w:rPr>
          <w:rFonts w:ascii="David" w:hAnsi="David" w:cs="David" w:hint="cs"/>
          <w:rtl/>
        </w:rPr>
        <w:t>את</w:t>
      </w:r>
      <w:proofErr w:type="spellEnd"/>
      <w:r w:rsidRPr="005764EF">
        <w:rPr>
          <w:rFonts w:ascii="David" w:hAnsi="David" w:cs="David" w:hint="cs"/>
          <w:rtl/>
        </w:rPr>
        <w:t xml:space="preserve"> </w:t>
      </w:r>
      <w:proofErr w:type="spellStart"/>
      <w:r w:rsidRPr="005764EF">
        <w:rPr>
          <w:rFonts w:ascii="David" w:hAnsi="David" w:cs="David" w:hint="cs"/>
          <w:rtl/>
        </w:rPr>
        <w:t>הניקוד</w:t>
      </w:r>
      <w:proofErr w:type="spellEnd"/>
      <w:r w:rsidRPr="005764EF">
        <w:rPr>
          <w:rFonts w:ascii="David" w:hAnsi="David" w:cs="David" w:hint="cs"/>
          <w:rtl/>
        </w:rPr>
        <w:t xml:space="preserve"> </w:t>
      </w:r>
      <w:proofErr w:type="spellStart"/>
      <w:r w:rsidRPr="005764EF">
        <w:rPr>
          <w:rFonts w:ascii="David" w:hAnsi="David" w:cs="David" w:hint="cs"/>
          <w:rtl/>
        </w:rPr>
        <w:t>שצבר</w:t>
      </w:r>
      <w:proofErr w:type="spellEnd"/>
      <w:r w:rsidRPr="005764EF">
        <w:rPr>
          <w:rFonts w:ascii="David" w:hAnsi="David" w:cs="David" w:hint="cs"/>
          <w:rtl/>
        </w:rPr>
        <w:t xml:space="preserve">, </w:t>
      </w:r>
      <w:proofErr w:type="spellStart"/>
      <w:r w:rsidRPr="005764EF">
        <w:rPr>
          <w:rFonts w:ascii="David" w:hAnsi="David" w:cs="David" w:hint="cs"/>
          <w:rtl/>
        </w:rPr>
        <w:t>הישגים</w:t>
      </w:r>
      <w:proofErr w:type="spellEnd"/>
      <w:r w:rsidRPr="005764EF">
        <w:rPr>
          <w:rFonts w:ascii="David" w:hAnsi="David" w:cs="David" w:hint="cs"/>
          <w:rtl/>
        </w:rPr>
        <w:t xml:space="preserve"> </w:t>
      </w:r>
      <w:proofErr w:type="spellStart"/>
      <w:r w:rsidRPr="005764EF">
        <w:rPr>
          <w:rFonts w:ascii="David" w:hAnsi="David" w:cs="David" w:hint="cs"/>
          <w:rtl/>
        </w:rPr>
        <w:t>והתראות</w:t>
      </w:r>
      <w:proofErr w:type="spellEnd"/>
      <w:r w:rsidRPr="005764EF">
        <w:rPr>
          <w:rFonts w:ascii="David" w:hAnsi="David" w:cs="David" w:hint="cs"/>
          <w:rtl/>
        </w:rPr>
        <w:t xml:space="preserve">. </w:t>
      </w:r>
      <w:r w:rsidR="00A456A9">
        <w:rPr>
          <w:rFonts w:ascii="David" w:hAnsi="David" w:cs="David" w:hint="cs"/>
          <w:rtl/>
          <w:lang w:bidi="he-IL"/>
        </w:rPr>
        <w:t>מנהלי האתר</w:t>
      </w:r>
      <w:r w:rsidRPr="005764EF">
        <w:rPr>
          <w:rFonts w:ascii="David" w:hAnsi="David" w:cs="David" w:hint="cs"/>
          <w:rtl/>
        </w:rPr>
        <w:t xml:space="preserve"> </w:t>
      </w:r>
      <w:proofErr w:type="spellStart"/>
      <w:r w:rsidRPr="005764EF">
        <w:rPr>
          <w:rFonts w:ascii="David" w:hAnsi="David" w:cs="David" w:hint="cs"/>
          <w:rtl/>
        </w:rPr>
        <w:t>בוחר</w:t>
      </w:r>
      <w:proofErr w:type="spellEnd"/>
      <w:r w:rsidR="00A456A9">
        <w:rPr>
          <w:rFonts w:ascii="David" w:hAnsi="David" w:cs="David" w:hint="cs"/>
          <w:rtl/>
          <w:lang w:bidi="he-IL"/>
        </w:rPr>
        <w:t>ים</w:t>
      </w:r>
      <w:r w:rsidRPr="005764EF">
        <w:rPr>
          <w:rFonts w:ascii="David" w:hAnsi="David" w:cs="David" w:hint="cs"/>
          <w:rtl/>
        </w:rPr>
        <w:t xml:space="preserve"> </w:t>
      </w:r>
      <w:proofErr w:type="spellStart"/>
      <w:r w:rsidRPr="005764EF">
        <w:rPr>
          <w:rFonts w:ascii="David" w:hAnsi="David" w:cs="David" w:hint="cs"/>
          <w:rtl/>
        </w:rPr>
        <w:t>אילו</w:t>
      </w:r>
      <w:proofErr w:type="spellEnd"/>
      <w:r w:rsidRPr="005764EF">
        <w:rPr>
          <w:rFonts w:ascii="David" w:hAnsi="David" w:cs="David" w:hint="cs"/>
          <w:rtl/>
        </w:rPr>
        <w:t xml:space="preserve"> </w:t>
      </w:r>
      <w:proofErr w:type="spellStart"/>
      <w:r w:rsidRPr="005764EF">
        <w:rPr>
          <w:rFonts w:ascii="David" w:hAnsi="David" w:cs="David" w:hint="cs"/>
          <w:rtl/>
        </w:rPr>
        <w:t>משחקים</w:t>
      </w:r>
      <w:proofErr w:type="spellEnd"/>
      <w:r w:rsidRPr="005764EF">
        <w:rPr>
          <w:rFonts w:ascii="David" w:hAnsi="David" w:cs="David" w:hint="cs"/>
          <w:rtl/>
        </w:rPr>
        <w:t xml:space="preserve"> </w:t>
      </w:r>
      <w:proofErr w:type="spellStart"/>
      <w:r w:rsidRPr="005764EF">
        <w:rPr>
          <w:rFonts w:ascii="David" w:hAnsi="David" w:cs="David" w:hint="cs"/>
          <w:rtl/>
        </w:rPr>
        <w:t>פעילים</w:t>
      </w:r>
      <w:proofErr w:type="spellEnd"/>
      <w:r w:rsidRPr="005764EF">
        <w:rPr>
          <w:rFonts w:ascii="David" w:hAnsi="David" w:cs="David" w:hint="cs"/>
          <w:rtl/>
        </w:rPr>
        <w:t xml:space="preserve"> </w:t>
      </w:r>
      <w:proofErr w:type="spellStart"/>
      <w:r w:rsidRPr="005764EF">
        <w:rPr>
          <w:rFonts w:ascii="David" w:hAnsi="David" w:cs="David" w:hint="cs"/>
          <w:rtl/>
        </w:rPr>
        <w:t>בליגה</w:t>
      </w:r>
      <w:proofErr w:type="spellEnd"/>
      <w:r w:rsidRPr="005764EF">
        <w:rPr>
          <w:rFonts w:ascii="David" w:hAnsi="David" w:cs="David" w:hint="cs"/>
          <w:rtl/>
        </w:rPr>
        <w:t xml:space="preserve">, </w:t>
      </w:r>
      <w:proofErr w:type="spellStart"/>
      <w:r w:rsidRPr="005764EF">
        <w:rPr>
          <w:rFonts w:ascii="David" w:hAnsi="David" w:cs="David" w:hint="cs"/>
          <w:rtl/>
        </w:rPr>
        <w:t>מסמן</w:t>
      </w:r>
      <w:proofErr w:type="spellEnd"/>
      <w:r w:rsidRPr="005764EF">
        <w:rPr>
          <w:rFonts w:ascii="David" w:hAnsi="David" w:cs="David" w:hint="cs"/>
          <w:rtl/>
        </w:rPr>
        <w:t xml:space="preserve"> </w:t>
      </w:r>
      <w:proofErr w:type="spellStart"/>
      <w:r w:rsidRPr="005764EF">
        <w:rPr>
          <w:rFonts w:ascii="David" w:hAnsi="David" w:cs="David" w:hint="cs"/>
          <w:b/>
          <w:bCs/>
          <w:rtl/>
        </w:rPr>
        <w:t>משחק</w:t>
      </w:r>
      <w:proofErr w:type="spellEnd"/>
      <w:r w:rsidRPr="005764EF">
        <w:rPr>
          <w:rFonts w:ascii="David" w:hAnsi="David" w:cs="David" w:hint="cs"/>
          <w:b/>
          <w:bCs/>
          <w:rtl/>
        </w:rPr>
        <w:t xml:space="preserve"> </w:t>
      </w:r>
      <w:r w:rsidR="00A456A9">
        <w:rPr>
          <w:rFonts w:ascii="David" w:hAnsi="David" w:cs="David" w:hint="cs"/>
          <w:b/>
          <w:bCs/>
          <w:rtl/>
          <w:lang w:bidi="he-IL"/>
        </w:rPr>
        <w:t xml:space="preserve">מיוחד </w:t>
      </w:r>
      <w:r w:rsidR="00A456A9">
        <w:rPr>
          <w:rFonts w:ascii="David" w:hAnsi="David" w:cs="David"/>
          <w:b/>
          <w:bCs/>
          <w:rtl/>
          <w:lang w:bidi="he-IL"/>
        </w:rPr>
        <w:t>–</w:t>
      </w:r>
      <w:r w:rsidR="00A456A9">
        <w:rPr>
          <w:rFonts w:ascii="David" w:hAnsi="David" w:cs="David" w:hint="cs"/>
          <w:b/>
          <w:bCs/>
          <w:rtl/>
          <w:lang w:bidi="he-IL"/>
        </w:rPr>
        <w:t xml:space="preserve"> ״בחירת העורך״</w:t>
      </w:r>
      <w:r w:rsidRPr="005764EF">
        <w:rPr>
          <w:rFonts w:ascii="David" w:hAnsi="David" w:cs="David" w:hint="cs"/>
          <w:rtl/>
        </w:rPr>
        <w:t xml:space="preserve"> </w:t>
      </w:r>
      <w:proofErr w:type="spellStart"/>
      <w:r w:rsidRPr="005764EF">
        <w:rPr>
          <w:rFonts w:ascii="David" w:hAnsi="David" w:cs="David" w:hint="cs"/>
          <w:rtl/>
        </w:rPr>
        <w:t>עם</w:t>
      </w:r>
      <w:proofErr w:type="spellEnd"/>
      <w:r w:rsidRPr="005764EF">
        <w:rPr>
          <w:rFonts w:ascii="David" w:hAnsi="David" w:cs="David" w:hint="cs"/>
          <w:rtl/>
        </w:rPr>
        <w:t xml:space="preserve"> </w:t>
      </w:r>
      <w:proofErr w:type="spellStart"/>
      <w:r w:rsidRPr="005764EF">
        <w:rPr>
          <w:rFonts w:ascii="David" w:hAnsi="David" w:cs="David" w:hint="cs"/>
          <w:rtl/>
        </w:rPr>
        <w:t>בונוס</w:t>
      </w:r>
      <w:proofErr w:type="spellEnd"/>
      <w:r w:rsidRPr="005764EF">
        <w:rPr>
          <w:rFonts w:ascii="David" w:hAnsi="David" w:cs="David" w:hint="cs"/>
          <w:rtl/>
        </w:rPr>
        <w:t xml:space="preserve">, </w:t>
      </w:r>
      <w:proofErr w:type="spellStart"/>
      <w:r w:rsidRPr="005764EF">
        <w:rPr>
          <w:rFonts w:ascii="David" w:hAnsi="David" w:cs="David" w:hint="cs"/>
          <w:rtl/>
        </w:rPr>
        <w:t>ויכול</w:t>
      </w:r>
      <w:proofErr w:type="spellEnd"/>
      <w:r w:rsidRPr="005764EF">
        <w:rPr>
          <w:rFonts w:ascii="David" w:hAnsi="David" w:cs="David" w:hint="cs"/>
          <w:rtl/>
        </w:rPr>
        <w:t xml:space="preserve"> </w:t>
      </w:r>
      <w:r w:rsidR="00A456A9">
        <w:rPr>
          <w:rFonts w:ascii="David" w:hAnsi="David" w:cs="David" w:hint="cs"/>
          <w:rtl/>
          <w:lang w:bidi="he-IL"/>
        </w:rPr>
        <w:t>לעבד ניחוש</w:t>
      </w:r>
      <w:r w:rsidRPr="005764EF">
        <w:rPr>
          <w:rFonts w:ascii="David" w:hAnsi="David" w:cs="David" w:hint="cs"/>
          <w:rtl/>
        </w:rPr>
        <w:t xml:space="preserve"> </w:t>
      </w:r>
      <w:proofErr w:type="spellStart"/>
      <w:r w:rsidRPr="005764EF">
        <w:rPr>
          <w:rFonts w:ascii="David" w:hAnsi="David" w:cs="David" w:hint="cs"/>
          <w:rtl/>
        </w:rPr>
        <w:t>ידנית</w:t>
      </w:r>
      <w:proofErr w:type="spellEnd"/>
      <w:r w:rsidRPr="005764EF">
        <w:rPr>
          <w:rFonts w:ascii="David" w:hAnsi="David" w:cs="David" w:hint="cs"/>
          <w:rtl/>
        </w:rPr>
        <w:t xml:space="preserve"> </w:t>
      </w:r>
      <w:proofErr w:type="spellStart"/>
      <w:r w:rsidRPr="005764EF">
        <w:rPr>
          <w:rFonts w:ascii="David" w:hAnsi="David" w:cs="David" w:hint="cs"/>
          <w:rtl/>
        </w:rPr>
        <w:t>במקרה</w:t>
      </w:r>
      <w:proofErr w:type="spellEnd"/>
      <w:r w:rsidRPr="005764EF">
        <w:rPr>
          <w:rFonts w:ascii="David" w:hAnsi="David" w:cs="David" w:hint="cs"/>
          <w:rtl/>
        </w:rPr>
        <w:t xml:space="preserve"> </w:t>
      </w:r>
      <w:proofErr w:type="spellStart"/>
      <w:r w:rsidRPr="005764EF">
        <w:rPr>
          <w:rFonts w:ascii="David" w:hAnsi="David" w:cs="David" w:hint="cs"/>
          <w:rtl/>
        </w:rPr>
        <w:t>חריג</w:t>
      </w:r>
      <w:proofErr w:type="spellEnd"/>
      <w:r w:rsidRPr="005764EF">
        <w:rPr>
          <w:rFonts w:ascii="David" w:hAnsi="David" w:cs="David" w:hint="cs"/>
          <w:rtl/>
        </w:rPr>
        <w:t>.</w:t>
      </w:r>
    </w:p>
    <w:p w14:paraId="20197456" w14:textId="62ED2E25" w:rsidR="00942DCE" w:rsidRDefault="00942DCE" w:rsidP="00942DCE">
      <w:pPr>
        <w:bidi/>
        <w:rPr>
          <w:rFonts w:ascii="David" w:hAnsi="David" w:cs="David"/>
          <w:rtl/>
          <w:lang w:bidi="he-IL"/>
        </w:rPr>
      </w:pPr>
      <w:r>
        <w:rPr>
          <w:rFonts w:ascii="David" w:hAnsi="David" w:cs="David" w:hint="cs"/>
          <w:rtl/>
          <w:lang w:bidi="he-IL"/>
        </w:rPr>
        <w:t xml:space="preserve">בנוסף, הקמנו </w:t>
      </w:r>
      <w:proofErr w:type="spellStart"/>
      <w:r>
        <w:rPr>
          <w:rFonts w:ascii="David" w:hAnsi="David" w:cs="David" w:hint="cs"/>
          <w:rtl/>
          <w:lang w:bidi="he-IL"/>
        </w:rPr>
        <w:t>דאשבורד</w:t>
      </w:r>
      <w:proofErr w:type="spellEnd"/>
      <w:r>
        <w:rPr>
          <w:rFonts w:ascii="David" w:hAnsi="David" w:cs="David" w:hint="cs"/>
          <w:rtl/>
          <w:lang w:bidi="he-IL"/>
        </w:rPr>
        <w:t xml:space="preserve"> המיועד למפתחי האתר </w:t>
      </w:r>
      <w:r>
        <w:rPr>
          <w:rFonts w:ascii="David" w:hAnsi="David" w:cs="David"/>
          <w:rtl/>
          <w:lang w:bidi="he-IL"/>
        </w:rPr>
        <w:t>–</w:t>
      </w:r>
      <w:r>
        <w:rPr>
          <w:rFonts w:ascii="David" w:hAnsi="David" w:cs="David" w:hint="cs"/>
          <w:rtl/>
          <w:lang w:bidi="he-IL"/>
        </w:rPr>
        <w:t xml:space="preserve"> ממנו ניתן לקבל מידע על המשתמשים באתר, על ליגות פעילות, ואף לבצע עיבוד ידני של תוצאות משחק במידה ויש תקלה במשיכת הנתונים מה-</w:t>
      </w:r>
      <w:r>
        <w:rPr>
          <w:rFonts w:ascii="David" w:hAnsi="David" w:cs="David"/>
          <w:lang w:bidi="he-IL"/>
        </w:rPr>
        <w:t>API</w:t>
      </w:r>
      <w:r>
        <w:rPr>
          <w:rFonts w:ascii="David" w:hAnsi="David" w:cs="David" w:hint="cs"/>
          <w:rtl/>
          <w:lang w:bidi="he-IL"/>
        </w:rPr>
        <w:t>.</w:t>
      </w:r>
    </w:p>
    <w:p w14:paraId="012E4DCD" w14:textId="77777777" w:rsidR="00706073" w:rsidRDefault="00706073" w:rsidP="00706073">
      <w:pPr>
        <w:bidi/>
        <w:rPr>
          <w:rFonts w:ascii="David" w:hAnsi="David" w:cs="David"/>
          <w:rtl/>
          <w:lang w:bidi="he-IL"/>
        </w:rPr>
      </w:pPr>
    </w:p>
    <w:p w14:paraId="30D36430" w14:textId="77777777" w:rsidR="002003D1" w:rsidRDefault="002003D1" w:rsidP="002003D1">
      <w:pPr>
        <w:bidi/>
        <w:rPr>
          <w:rFonts w:ascii="David" w:hAnsi="David" w:cs="David"/>
          <w:rtl/>
          <w:lang w:bidi="he-IL"/>
        </w:rPr>
      </w:pPr>
    </w:p>
    <w:p w14:paraId="6AC27672" w14:textId="77777777" w:rsidR="002003D1" w:rsidRDefault="002003D1" w:rsidP="002003D1">
      <w:pPr>
        <w:bidi/>
        <w:rPr>
          <w:rFonts w:ascii="David" w:hAnsi="David" w:cs="David"/>
          <w:rtl/>
          <w:lang w:bidi="he-IL"/>
        </w:rPr>
      </w:pPr>
    </w:p>
    <w:p w14:paraId="57B54053" w14:textId="77777777" w:rsidR="002003D1" w:rsidRDefault="002003D1" w:rsidP="002003D1">
      <w:pPr>
        <w:bidi/>
        <w:rPr>
          <w:rFonts w:ascii="David" w:hAnsi="David" w:cs="David"/>
          <w:rtl/>
          <w:lang w:bidi="he-IL"/>
        </w:rPr>
      </w:pPr>
    </w:p>
    <w:p w14:paraId="77C0A7C7" w14:textId="77777777" w:rsidR="002003D1" w:rsidRDefault="002003D1" w:rsidP="002003D1">
      <w:pPr>
        <w:bidi/>
        <w:rPr>
          <w:rFonts w:ascii="David" w:hAnsi="David" w:cs="David"/>
          <w:rtl/>
          <w:lang w:bidi="he-IL"/>
        </w:rPr>
      </w:pPr>
    </w:p>
    <w:p w14:paraId="2F4004B2" w14:textId="77777777" w:rsidR="002003D1" w:rsidRDefault="002003D1" w:rsidP="002003D1">
      <w:pPr>
        <w:bidi/>
        <w:rPr>
          <w:rFonts w:ascii="David" w:hAnsi="David" w:cs="David"/>
          <w:rtl/>
          <w:lang w:bidi="he-IL"/>
        </w:rPr>
      </w:pPr>
    </w:p>
    <w:p w14:paraId="2CB6EE22" w14:textId="77777777" w:rsidR="002003D1" w:rsidRDefault="002003D1" w:rsidP="002003D1">
      <w:pPr>
        <w:bidi/>
        <w:rPr>
          <w:rFonts w:ascii="David" w:hAnsi="David" w:cs="David"/>
          <w:rtl/>
          <w:lang w:bidi="he-IL"/>
        </w:rPr>
      </w:pPr>
    </w:p>
    <w:p w14:paraId="55719642" w14:textId="77777777" w:rsidR="002003D1" w:rsidRDefault="002003D1" w:rsidP="002003D1">
      <w:pPr>
        <w:bidi/>
        <w:rPr>
          <w:rFonts w:ascii="David" w:hAnsi="David" w:cs="David"/>
          <w:rtl/>
          <w:lang w:bidi="he-IL"/>
        </w:rPr>
      </w:pPr>
    </w:p>
    <w:p w14:paraId="2E330085" w14:textId="77777777" w:rsidR="002003D1" w:rsidRDefault="002003D1" w:rsidP="002003D1">
      <w:pPr>
        <w:bidi/>
        <w:rPr>
          <w:rFonts w:ascii="David" w:hAnsi="David" w:cs="David"/>
          <w:rtl/>
          <w:lang w:bidi="he-IL"/>
        </w:rPr>
      </w:pPr>
    </w:p>
    <w:p w14:paraId="29408ED1" w14:textId="77777777" w:rsidR="002003D1" w:rsidRDefault="002003D1" w:rsidP="002003D1">
      <w:pPr>
        <w:bidi/>
        <w:rPr>
          <w:rFonts w:ascii="David" w:hAnsi="David" w:cs="David"/>
          <w:rtl/>
          <w:lang w:bidi="he-IL"/>
        </w:rPr>
      </w:pPr>
    </w:p>
    <w:p w14:paraId="3A0002A4" w14:textId="5FFF8D33" w:rsidR="00706073" w:rsidRPr="00885852" w:rsidRDefault="00706073" w:rsidP="00885852">
      <w:pPr>
        <w:pStyle w:val="1"/>
        <w:bidi/>
        <w:jc w:val="center"/>
        <w:rPr>
          <w:rFonts w:ascii="David" w:hAnsi="David" w:cs="David"/>
          <w:sz w:val="36"/>
          <w:szCs w:val="36"/>
          <w:lang w:bidi="he-IL"/>
        </w:rPr>
      </w:pPr>
      <w:proofErr w:type="spellStart"/>
      <w:r w:rsidRPr="00885852">
        <w:rPr>
          <w:rFonts w:ascii="David" w:eastAsia="Arial" w:hAnsi="David" w:cs="David" w:hint="cs"/>
          <w:sz w:val="36"/>
          <w:szCs w:val="36"/>
          <w:rtl/>
        </w:rPr>
        <w:lastRenderedPageBreak/>
        <w:t>תכנון</w:t>
      </w:r>
      <w:proofErr w:type="spellEnd"/>
      <w:r w:rsidRPr="00885852">
        <w:rPr>
          <w:rFonts w:ascii="David" w:eastAsia="Arial" w:hAnsi="David" w:cs="David" w:hint="cs"/>
          <w:sz w:val="36"/>
          <w:szCs w:val="36"/>
          <w:rtl/>
        </w:rPr>
        <w:t xml:space="preserve"> </w:t>
      </w:r>
      <w:proofErr w:type="spellStart"/>
      <w:r w:rsidRPr="00885852">
        <w:rPr>
          <w:rFonts w:ascii="David" w:eastAsia="Arial" w:hAnsi="David" w:cs="David" w:hint="cs"/>
          <w:sz w:val="36"/>
          <w:szCs w:val="36"/>
          <w:rtl/>
        </w:rPr>
        <w:t>טכני</w:t>
      </w:r>
      <w:proofErr w:type="spellEnd"/>
      <w:r w:rsidRPr="00885852">
        <w:rPr>
          <w:rFonts w:ascii="David" w:eastAsia="Arial" w:hAnsi="David" w:cs="David" w:hint="cs"/>
          <w:sz w:val="36"/>
          <w:szCs w:val="36"/>
          <w:rtl/>
        </w:rPr>
        <w:t xml:space="preserve"> </w:t>
      </w:r>
      <w:proofErr w:type="spellStart"/>
      <w:r w:rsidRPr="00885852">
        <w:rPr>
          <w:rFonts w:ascii="David" w:eastAsia="Arial" w:hAnsi="David" w:cs="David" w:hint="cs"/>
          <w:sz w:val="36"/>
          <w:szCs w:val="36"/>
          <w:rtl/>
        </w:rPr>
        <w:t>מפורט</w:t>
      </w:r>
      <w:proofErr w:type="spellEnd"/>
    </w:p>
    <w:p w14:paraId="4F9E2F75" w14:textId="111BCBE9" w:rsidR="002003D1" w:rsidRPr="004007AB" w:rsidRDefault="002003D1" w:rsidP="002003D1">
      <w:pPr>
        <w:pStyle w:val="21"/>
        <w:bidi/>
        <w:rPr>
          <w:rFonts w:ascii="David" w:eastAsia="Arial" w:hAnsi="David" w:cs="David"/>
          <w:sz w:val="28"/>
          <w:szCs w:val="28"/>
          <w:lang w:bidi="he-IL"/>
        </w:rPr>
      </w:pPr>
      <w:r>
        <w:rPr>
          <w:rFonts w:ascii="David" w:eastAsia="Arial" w:hAnsi="David" w:cs="David" w:hint="cs"/>
          <w:sz w:val="28"/>
          <w:szCs w:val="28"/>
          <w:rtl/>
          <w:lang w:bidi="he-IL"/>
        </w:rPr>
        <w:t>הקדמה</w:t>
      </w:r>
    </w:p>
    <w:p w14:paraId="0479CC45" w14:textId="1F32D4C6" w:rsidR="002003D1" w:rsidRDefault="002003D1" w:rsidP="002003D1">
      <w:pPr>
        <w:bidi/>
        <w:rPr>
          <w:rFonts w:ascii="David" w:hAnsi="David" w:cs="David"/>
          <w:rtl/>
          <w:lang w:bidi="he-IL"/>
        </w:rPr>
      </w:pPr>
      <w:r>
        <w:rPr>
          <w:rFonts w:ascii="David" w:hAnsi="David" w:cs="David" w:hint="cs"/>
          <w:rtl/>
          <w:lang w:bidi="he-IL"/>
        </w:rPr>
        <w:t xml:space="preserve">כחלק מתהליך בניית הפרויקט, ביצענו תכנון טכני מפורט אשר אמור להקל על בניית האתר. כחלק מההכנה לבניית האתר תכננו את מבנה הפרויקט, </w:t>
      </w:r>
      <w:proofErr w:type="spellStart"/>
      <w:r>
        <w:rPr>
          <w:rFonts w:ascii="David" w:hAnsi="David" w:cs="David" w:hint="cs"/>
          <w:rtl/>
          <w:lang w:bidi="he-IL"/>
        </w:rPr>
        <w:t>הקומפוננטות</w:t>
      </w:r>
      <w:proofErr w:type="spellEnd"/>
      <w:r>
        <w:rPr>
          <w:rFonts w:ascii="David" w:hAnsi="David" w:cs="David" w:hint="cs"/>
          <w:rtl/>
          <w:lang w:bidi="he-IL"/>
        </w:rPr>
        <w:t>, ה-</w:t>
      </w:r>
      <w:r>
        <w:rPr>
          <w:rFonts w:ascii="David" w:hAnsi="David" w:cs="David"/>
          <w:lang w:bidi="he-IL"/>
        </w:rPr>
        <w:t>API</w:t>
      </w:r>
      <w:r>
        <w:rPr>
          <w:rFonts w:ascii="David" w:hAnsi="David" w:cs="David" w:hint="cs"/>
          <w:rtl/>
          <w:lang w:bidi="he-IL"/>
        </w:rPr>
        <w:t>, בסיס הנתונים ועוד.</w:t>
      </w:r>
    </w:p>
    <w:p w14:paraId="5E5818AA" w14:textId="2CB3B028" w:rsidR="00706073" w:rsidRDefault="00885852" w:rsidP="002003D1">
      <w:pPr>
        <w:pStyle w:val="21"/>
        <w:bidi/>
        <w:rPr>
          <w:rFonts w:ascii="David" w:hAnsi="David" w:cs="David"/>
          <w:rtl/>
          <w:lang w:bidi="he-IL"/>
        </w:rPr>
      </w:pPr>
      <w:r w:rsidRPr="00885852">
        <w:rPr>
          <w:rFonts w:ascii="David" w:eastAsia="Arial" w:hAnsi="David" w:cs="David" w:hint="cs"/>
          <w:rtl/>
          <w:lang w:bidi="he-IL"/>
        </w:rPr>
        <w:t>מ</w:t>
      </w:r>
      <w:proofErr w:type="spellStart"/>
      <w:r w:rsidR="00706073" w:rsidRPr="00885852">
        <w:rPr>
          <w:rFonts w:ascii="David" w:eastAsia="Arial" w:hAnsi="David" w:cs="David" w:hint="cs"/>
          <w:rtl/>
        </w:rPr>
        <w:t>בנה</w:t>
      </w:r>
      <w:proofErr w:type="spellEnd"/>
      <w:r w:rsidR="00706073" w:rsidRPr="00885852">
        <w:rPr>
          <w:rFonts w:ascii="David" w:eastAsia="Arial" w:hAnsi="David" w:cs="David" w:hint="cs"/>
          <w:rtl/>
        </w:rPr>
        <w:t xml:space="preserve"> </w:t>
      </w:r>
      <w:proofErr w:type="spellStart"/>
      <w:r w:rsidR="00706073" w:rsidRPr="00885852">
        <w:rPr>
          <w:rFonts w:ascii="David" w:eastAsia="Arial" w:hAnsi="David" w:cs="David" w:hint="cs"/>
          <w:rtl/>
        </w:rPr>
        <w:t>התיקיות</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851DA0" w14:paraId="692F5005" w14:textId="77777777" w:rsidTr="00E25B60">
        <w:tc>
          <w:tcPr>
            <w:tcW w:w="9411" w:type="dxa"/>
            <w:shd w:val="clear" w:color="auto" w:fill="F6F8FA"/>
          </w:tcPr>
          <w:p w14:paraId="76DE6D80" w14:textId="77777777" w:rsidR="00851DA0" w:rsidRDefault="00851DA0" w:rsidP="00E25B60">
            <w:pPr>
              <w:spacing w:after="0" w:line="240" w:lineRule="auto"/>
            </w:pPr>
            <w:proofErr w:type="spellStart"/>
            <w:r>
              <w:rPr>
                <w:rFonts w:ascii="Consolas" w:eastAsia="Consolas" w:hAnsi="Consolas" w:cs="Consolas"/>
                <w:color w:val="1C242E"/>
                <w:sz w:val="18"/>
                <w:szCs w:val="18"/>
              </w:rPr>
              <w:t>derbyup</w:t>
            </w:r>
            <w:proofErr w:type="spellEnd"/>
            <w:r>
              <w:rPr>
                <w:rFonts w:ascii="Consolas" w:eastAsia="Consolas" w:hAnsi="Consolas" w:cs="Consolas"/>
                <w:color w:val="1C242E"/>
                <w:sz w:val="18"/>
                <w:szCs w:val="18"/>
              </w:rPr>
              <w:t>/</w:t>
            </w:r>
          </w:p>
          <w:p w14:paraId="4E1BCE98" w14:textId="77777777" w:rsidR="00851DA0" w:rsidRDefault="00851DA0" w:rsidP="00E25B60">
            <w:pPr>
              <w:spacing w:after="0" w:line="240" w:lineRule="auto"/>
            </w:pPr>
            <w:r>
              <w:rPr>
                <w:rFonts w:ascii="Consolas" w:eastAsia="Consolas" w:hAnsi="Consolas" w:cs="Consolas"/>
                <w:color w:val="1C242E"/>
                <w:sz w:val="18"/>
                <w:szCs w:val="18"/>
              </w:rPr>
              <w:t>├── app/</w:t>
            </w:r>
          </w:p>
          <w:p w14:paraId="1BD18A3E" w14:textId="77777777" w:rsidR="00851DA0" w:rsidRDefault="00851DA0" w:rsidP="00E25B60">
            <w:pPr>
              <w:spacing w:after="0" w:line="240" w:lineRule="auto"/>
            </w:pPr>
            <w:r>
              <w:rPr>
                <w:rFonts w:ascii="Consolas" w:eastAsia="Consolas" w:hAnsi="Consolas" w:cs="Consolas"/>
                <w:color w:val="1C242E"/>
                <w:sz w:val="18"/>
                <w:szCs w:val="18"/>
              </w:rPr>
              <w:t>│   ├── (auth)/</w:t>
            </w:r>
          </w:p>
          <w:p w14:paraId="50B12B03" w14:textId="77777777" w:rsidR="00851DA0" w:rsidRDefault="00851DA0" w:rsidP="00E25B60">
            <w:pPr>
              <w:spacing w:after="0" w:line="240" w:lineRule="auto"/>
            </w:pPr>
            <w:r>
              <w:rPr>
                <w:rFonts w:ascii="Consolas" w:eastAsia="Consolas" w:hAnsi="Consolas" w:cs="Consolas"/>
                <w:color w:val="1C242E"/>
                <w:sz w:val="18"/>
                <w:szCs w:val="18"/>
              </w:rPr>
              <w:t>│   │   ├── login/</w:t>
            </w:r>
            <w:proofErr w:type="spellStart"/>
            <w:r>
              <w:rPr>
                <w:rFonts w:ascii="Consolas" w:eastAsia="Consolas" w:hAnsi="Consolas" w:cs="Consolas"/>
                <w:color w:val="1C242E"/>
                <w:sz w:val="18"/>
                <w:szCs w:val="18"/>
              </w:rPr>
              <w:t>page.tsx</w:t>
            </w:r>
            <w:proofErr w:type="spellEnd"/>
          </w:p>
          <w:p w14:paraId="37CBFEA9" w14:textId="77777777" w:rsidR="00851DA0" w:rsidRDefault="00851DA0" w:rsidP="00E25B60">
            <w:pPr>
              <w:spacing w:after="0" w:line="240" w:lineRule="auto"/>
            </w:pPr>
            <w:r>
              <w:rPr>
                <w:rFonts w:ascii="Consolas" w:eastAsia="Consolas" w:hAnsi="Consolas" w:cs="Consolas"/>
                <w:color w:val="1C242E"/>
                <w:sz w:val="18"/>
                <w:szCs w:val="18"/>
              </w:rPr>
              <w:t>│   │   └── signup/</w:t>
            </w:r>
            <w:proofErr w:type="spellStart"/>
            <w:r>
              <w:rPr>
                <w:rFonts w:ascii="Consolas" w:eastAsia="Consolas" w:hAnsi="Consolas" w:cs="Consolas"/>
                <w:color w:val="1C242E"/>
                <w:sz w:val="18"/>
                <w:szCs w:val="18"/>
              </w:rPr>
              <w:t>page.tsx</w:t>
            </w:r>
            <w:proofErr w:type="spellEnd"/>
          </w:p>
          <w:p w14:paraId="27F57ACE" w14:textId="77777777" w:rsidR="00851DA0" w:rsidRDefault="00851DA0" w:rsidP="00E25B60">
            <w:pPr>
              <w:spacing w:after="0" w:line="240" w:lineRule="auto"/>
            </w:pPr>
            <w:r>
              <w:rPr>
                <w:rFonts w:ascii="Consolas" w:eastAsia="Consolas" w:hAnsi="Consolas" w:cs="Consolas"/>
                <w:color w:val="1C242E"/>
                <w:sz w:val="18"/>
                <w:szCs w:val="18"/>
              </w:rPr>
              <w:t>│   ├── (app)/</w:t>
            </w:r>
          </w:p>
          <w:p w14:paraId="0F74E969"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layout.tsx</w:t>
            </w:r>
            <w:proofErr w:type="spellEnd"/>
          </w:p>
          <w:p w14:paraId="132B19F1" w14:textId="77777777" w:rsidR="00851DA0" w:rsidRDefault="00851DA0" w:rsidP="00E25B60">
            <w:pPr>
              <w:spacing w:after="0" w:line="240" w:lineRule="auto"/>
            </w:pPr>
            <w:r>
              <w:rPr>
                <w:rFonts w:ascii="Consolas" w:eastAsia="Consolas" w:hAnsi="Consolas" w:cs="Consolas"/>
                <w:color w:val="1C242E"/>
                <w:sz w:val="18"/>
                <w:szCs w:val="18"/>
              </w:rPr>
              <w:t>│   │   ├── dashboard/</w:t>
            </w:r>
            <w:proofErr w:type="spellStart"/>
            <w:r>
              <w:rPr>
                <w:rFonts w:ascii="Consolas" w:eastAsia="Consolas" w:hAnsi="Consolas" w:cs="Consolas"/>
                <w:color w:val="1C242E"/>
                <w:sz w:val="18"/>
                <w:szCs w:val="18"/>
              </w:rPr>
              <w:t>page.tsx</w:t>
            </w:r>
            <w:proofErr w:type="spellEnd"/>
          </w:p>
          <w:p w14:paraId="778F0040" w14:textId="77777777" w:rsidR="00851DA0" w:rsidRDefault="00851DA0" w:rsidP="00E25B60">
            <w:pPr>
              <w:spacing w:after="0" w:line="240" w:lineRule="auto"/>
            </w:pPr>
            <w:r>
              <w:rPr>
                <w:rFonts w:ascii="Consolas" w:eastAsia="Consolas" w:hAnsi="Consolas" w:cs="Consolas"/>
                <w:color w:val="1C242E"/>
                <w:sz w:val="18"/>
                <w:szCs w:val="18"/>
              </w:rPr>
              <w:t>│   │   ├── games/</w:t>
            </w:r>
          </w:p>
          <w:p w14:paraId="44097EF3" w14:textId="77777777" w:rsidR="00851DA0" w:rsidRDefault="00851DA0" w:rsidP="00E25B60">
            <w:pPr>
              <w:spacing w:after="0" w:line="240" w:lineRule="auto"/>
            </w:pPr>
            <w:r>
              <w:rPr>
                <w:rFonts w:ascii="Consolas" w:eastAsia="Consolas" w:hAnsi="Consolas" w:cs="Consolas"/>
                <w:color w:val="1C242E"/>
                <w:sz w:val="18"/>
                <w:szCs w:val="18"/>
              </w:rPr>
              <w:t xml:space="preserve">│   │   │   ├── </w:t>
            </w:r>
            <w:proofErr w:type="spellStart"/>
            <w:r>
              <w:rPr>
                <w:rFonts w:ascii="Consolas" w:eastAsia="Consolas" w:hAnsi="Consolas" w:cs="Consolas"/>
                <w:color w:val="1C242E"/>
                <w:sz w:val="18"/>
                <w:szCs w:val="18"/>
              </w:rPr>
              <w:t>page.tsx</w:t>
            </w:r>
            <w:proofErr w:type="spellEnd"/>
          </w:p>
          <w:p w14:paraId="3B58191A" w14:textId="77777777" w:rsidR="00851DA0" w:rsidRDefault="00851DA0" w:rsidP="00E25B60">
            <w:pPr>
              <w:spacing w:after="0" w:line="240" w:lineRule="auto"/>
            </w:pPr>
            <w:r>
              <w:rPr>
                <w:rFonts w:ascii="Consolas" w:eastAsia="Consolas" w:hAnsi="Consolas" w:cs="Consolas"/>
                <w:color w:val="1C242E"/>
                <w:sz w:val="18"/>
                <w:szCs w:val="18"/>
              </w:rPr>
              <w:t>│   │   │   └── [id]/</w:t>
            </w:r>
            <w:proofErr w:type="spellStart"/>
            <w:r>
              <w:rPr>
                <w:rFonts w:ascii="Consolas" w:eastAsia="Consolas" w:hAnsi="Consolas" w:cs="Consolas"/>
                <w:color w:val="1C242E"/>
                <w:sz w:val="18"/>
                <w:szCs w:val="18"/>
              </w:rPr>
              <w:t>page.tsx</w:t>
            </w:r>
            <w:proofErr w:type="spellEnd"/>
          </w:p>
          <w:p w14:paraId="3DC7D8B5" w14:textId="77777777" w:rsidR="00851DA0" w:rsidRDefault="00851DA0" w:rsidP="00E25B60">
            <w:pPr>
              <w:spacing w:after="0" w:line="240" w:lineRule="auto"/>
            </w:pPr>
            <w:r>
              <w:rPr>
                <w:rFonts w:ascii="Consolas" w:eastAsia="Consolas" w:hAnsi="Consolas" w:cs="Consolas"/>
                <w:color w:val="1C242E"/>
                <w:sz w:val="18"/>
                <w:szCs w:val="18"/>
              </w:rPr>
              <w:t>│   │   ├── leagues/</w:t>
            </w:r>
          </w:p>
          <w:p w14:paraId="36D15E90" w14:textId="77777777" w:rsidR="00851DA0" w:rsidRDefault="00851DA0" w:rsidP="00E25B60">
            <w:pPr>
              <w:spacing w:after="0" w:line="240" w:lineRule="auto"/>
            </w:pPr>
            <w:r>
              <w:rPr>
                <w:rFonts w:ascii="Consolas" w:eastAsia="Consolas" w:hAnsi="Consolas" w:cs="Consolas"/>
                <w:color w:val="1C242E"/>
                <w:sz w:val="18"/>
                <w:szCs w:val="18"/>
              </w:rPr>
              <w:t xml:space="preserve">│   │   │   ├── </w:t>
            </w:r>
            <w:proofErr w:type="spellStart"/>
            <w:r>
              <w:rPr>
                <w:rFonts w:ascii="Consolas" w:eastAsia="Consolas" w:hAnsi="Consolas" w:cs="Consolas"/>
                <w:color w:val="1C242E"/>
                <w:sz w:val="18"/>
                <w:szCs w:val="18"/>
              </w:rPr>
              <w:t>page.tsx</w:t>
            </w:r>
            <w:proofErr w:type="spellEnd"/>
          </w:p>
          <w:p w14:paraId="192586BE" w14:textId="77777777" w:rsidR="00851DA0" w:rsidRDefault="00851DA0" w:rsidP="00E25B60">
            <w:pPr>
              <w:spacing w:after="0" w:line="240" w:lineRule="auto"/>
            </w:pPr>
            <w:r>
              <w:rPr>
                <w:rFonts w:ascii="Consolas" w:eastAsia="Consolas" w:hAnsi="Consolas" w:cs="Consolas"/>
                <w:color w:val="1C242E"/>
                <w:sz w:val="18"/>
                <w:szCs w:val="18"/>
              </w:rPr>
              <w:t>│   │   │   ├── new/</w:t>
            </w:r>
            <w:proofErr w:type="spellStart"/>
            <w:r>
              <w:rPr>
                <w:rFonts w:ascii="Consolas" w:eastAsia="Consolas" w:hAnsi="Consolas" w:cs="Consolas"/>
                <w:color w:val="1C242E"/>
                <w:sz w:val="18"/>
                <w:szCs w:val="18"/>
              </w:rPr>
              <w:t>page.tsx</w:t>
            </w:r>
            <w:proofErr w:type="spellEnd"/>
          </w:p>
          <w:p w14:paraId="4FAEE4FD" w14:textId="77777777" w:rsidR="00851DA0" w:rsidRDefault="00851DA0" w:rsidP="00E25B60">
            <w:pPr>
              <w:spacing w:after="0" w:line="240" w:lineRule="auto"/>
            </w:pPr>
            <w:r>
              <w:rPr>
                <w:rFonts w:ascii="Consolas" w:eastAsia="Consolas" w:hAnsi="Consolas" w:cs="Consolas"/>
                <w:color w:val="1C242E"/>
                <w:sz w:val="18"/>
                <w:szCs w:val="18"/>
              </w:rPr>
              <w:t>│   │   │   └── [id]/</w:t>
            </w:r>
          </w:p>
          <w:p w14:paraId="0393A012" w14:textId="77777777" w:rsidR="00851DA0" w:rsidRDefault="00851DA0" w:rsidP="00E25B60">
            <w:pPr>
              <w:spacing w:after="0" w:line="240" w:lineRule="auto"/>
            </w:pPr>
            <w:r>
              <w:rPr>
                <w:rFonts w:ascii="Consolas" w:eastAsia="Consolas" w:hAnsi="Consolas" w:cs="Consolas"/>
                <w:color w:val="1C242E"/>
                <w:sz w:val="18"/>
                <w:szCs w:val="18"/>
              </w:rPr>
              <w:t xml:space="preserve">│   │   │       ├── </w:t>
            </w:r>
            <w:proofErr w:type="spellStart"/>
            <w:r>
              <w:rPr>
                <w:rFonts w:ascii="Consolas" w:eastAsia="Consolas" w:hAnsi="Consolas" w:cs="Consolas"/>
                <w:color w:val="1C242E"/>
                <w:sz w:val="18"/>
                <w:szCs w:val="18"/>
              </w:rPr>
              <w:t>page.tsx</w:t>
            </w:r>
            <w:proofErr w:type="spellEnd"/>
          </w:p>
          <w:p w14:paraId="51708411" w14:textId="77777777" w:rsidR="00851DA0" w:rsidRDefault="00851DA0" w:rsidP="00E25B60">
            <w:pPr>
              <w:spacing w:after="0" w:line="240" w:lineRule="auto"/>
            </w:pPr>
            <w:r>
              <w:rPr>
                <w:rFonts w:ascii="Consolas" w:eastAsia="Consolas" w:hAnsi="Consolas" w:cs="Consolas"/>
                <w:color w:val="1C242E"/>
                <w:sz w:val="18"/>
                <w:szCs w:val="18"/>
              </w:rPr>
              <w:t>│   │   │       └── admin/</w:t>
            </w:r>
            <w:proofErr w:type="spellStart"/>
            <w:r>
              <w:rPr>
                <w:rFonts w:ascii="Consolas" w:eastAsia="Consolas" w:hAnsi="Consolas" w:cs="Consolas"/>
                <w:color w:val="1C242E"/>
                <w:sz w:val="18"/>
                <w:szCs w:val="18"/>
              </w:rPr>
              <w:t>page.tsx</w:t>
            </w:r>
            <w:proofErr w:type="spellEnd"/>
          </w:p>
          <w:p w14:paraId="64875C7C" w14:textId="77777777" w:rsidR="00851DA0" w:rsidRDefault="00851DA0" w:rsidP="00E25B60">
            <w:pPr>
              <w:spacing w:after="0" w:line="240" w:lineRule="auto"/>
            </w:pPr>
            <w:r>
              <w:rPr>
                <w:rFonts w:ascii="Consolas" w:eastAsia="Consolas" w:hAnsi="Consolas" w:cs="Consolas"/>
                <w:color w:val="1C242E"/>
                <w:sz w:val="18"/>
                <w:szCs w:val="18"/>
              </w:rPr>
              <w:t>│   │   ├── advisor/</w:t>
            </w:r>
            <w:proofErr w:type="spellStart"/>
            <w:r>
              <w:rPr>
                <w:rFonts w:ascii="Consolas" w:eastAsia="Consolas" w:hAnsi="Consolas" w:cs="Consolas"/>
                <w:color w:val="1C242E"/>
                <w:sz w:val="18"/>
                <w:szCs w:val="18"/>
              </w:rPr>
              <w:t>page.tsx</w:t>
            </w:r>
            <w:proofErr w:type="spellEnd"/>
          </w:p>
          <w:p w14:paraId="37F3F8DC" w14:textId="77777777" w:rsidR="00851DA0" w:rsidRDefault="00851DA0" w:rsidP="00E25B60">
            <w:pPr>
              <w:spacing w:after="0" w:line="240" w:lineRule="auto"/>
            </w:pPr>
            <w:r>
              <w:rPr>
                <w:rFonts w:ascii="Consolas" w:eastAsia="Consolas" w:hAnsi="Consolas" w:cs="Consolas"/>
                <w:color w:val="1C242E"/>
                <w:sz w:val="18"/>
                <w:szCs w:val="18"/>
              </w:rPr>
              <w:t>│   │   ├── join/</w:t>
            </w:r>
            <w:proofErr w:type="spellStart"/>
            <w:r>
              <w:rPr>
                <w:rFonts w:ascii="Consolas" w:eastAsia="Consolas" w:hAnsi="Consolas" w:cs="Consolas"/>
                <w:color w:val="1C242E"/>
                <w:sz w:val="18"/>
                <w:szCs w:val="18"/>
              </w:rPr>
              <w:t>page.tsx</w:t>
            </w:r>
            <w:proofErr w:type="spellEnd"/>
            <w:r>
              <w:rPr>
                <w:rFonts w:ascii="Consolas" w:eastAsia="Consolas" w:hAnsi="Consolas" w:cs="Consolas"/>
                <w:color w:val="1C242E"/>
                <w:sz w:val="18"/>
                <w:szCs w:val="18"/>
              </w:rPr>
              <w:t xml:space="preserve">  ·  join/[code]/</w:t>
            </w:r>
            <w:proofErr w:type="spellStart"/>
            <w:r>
              <w:rPr>
                <w:rFonts w:ascii="Consolas" w:eastAsia="Consolas" w:hAnsi="Consolas" w:cs="Consolas"/>
                <w:color w:val="1C242E"/>
                <w:sz w:val="18"/>
                <w:szCs w:val="18"/>
              </w:rPr>
              <w:t>page.tsx</w:t>
            </w:r>
            <w:proofErr w:type="spellEnd"/>
          </w:p>
          <w:p w14:paraId="259ED469" w14:textId="77777777" w:rsidR="00851DA0" w:rsidRDefault="00851DA0" w:rsidP="00E25B60">
            <w:pPr>
              <w:spacing w:after="0" w:line="240" w:lineRule="auto"/>
            </w:pPr>
            <w:r>
              <w:rPr>
                <w:rFonts w:ascii="Consolas" w:eastAsia="Consolas" w:hAnsi="Consolas" w:cs="Consolas"/>
                <w:color w:val="1C242E"/>
                <w:sz w:val="18"/>
                <w:szCs w:val="18"/>
              </w:rPr>
              <w:t>│   │   ├── leaderboard/</w:t>
            </w:r>
            <w:proofErr w:type="spellStart"/>
            <w:r>
              <w:rPr>
                <w:rFonts w:ascii="Consolas" w:eastAsia="Consolas" w:hAnsi="Consolas" w:cs="Consolas"/>
                <w:color w:val="1C242E"/>
                <w:sz w:val="18"/>
                <w:szCs w:val="18"/>
              </w:rPr>
              <w:t>page.tsx</w:t>
            </w:r>
            <w:proofErr w:type="spellEnd"/>
          </w:p>
          <w:p w14:paraId="5947745E" w14:textId="77777777" w:rsidR="00851DA0" w:rsidRDefault="00851DA0" w:rsidP="00E25B60">
            <w:pPr>
              <w:spacing w:after="0" w:line="240" w:lineRule="auto"/>
            </w:pPr>
            <w:r>
              <w:rPr>
                <w:rFonts w:ascii="Consolas" w:eastAsia="Consolas" w:hAnsi="Consolas" w:cs="Consolas"/>
                <w:color w:val="1C242E"/>
                <w:sz w:val="18"/>
                <w:szCs w:val="18"/>
              </w:rPr>
              <w:t>│   │   ├── predictions/</w:t>
            </w:r>
            <w:proofErr w:type="spellStart"/>
            <w:r>
              <w:rPr>
                <w:rFonts w:ascii="Consolas" w:eastAsia="Consolas" w:hAnsi="Consolas" w:cs="Consolas"/>
                <w:color w:val="1C242E"/>
                <w:sz w:val="18"/>
                <w:szCs w:val="18"/>
              </w:rPr>
              <w:t>page.tsx</w:t>
            </w:r>
            <w:proofErr w:type="spellEnd"/>
          </w:p>
          <w:p w14:paraId="25482B24" w14:textId="77777777" w:rsidR="00851DA0" w:rsidRDefault="00851DA0" w:rsidP="00E25B60">
            <w:pPr>
              <w:spacing w:after="0" w:line="240" w:lineRule="auto"/>
            </w:pPr>
            <w:r>
              <w:rPr>
                <w:rFonts w:ascii="Consolas" w:eastAsia="Consolas" w:hAnsi="Consolas" w:cs="Consolas"/>
                <w:color w:val="1C242E"/>
                <w:sz w:val="18"/>
                <w:szCs w:val="18"/>
              </w:rPr>
              <w:t>│   │   ├── challenge/</w:t>
            </w:r>
            <w:proofErr w:type="spellStart"/>
            <w:r>
              <w:rPr>
                <w:rFonts w:ascii="Consolas" w:eastAsia="Consolas" w:hAnsi="Consolas" w:cs="Consolas"/>
                <w:color w:val="1C242E"/>
                <w:sz w:val="18"/>
                <w:szCs w:val="18"/>
              </w:rPr>
              <w:t>page.tsx</w:t>
            </w:r>
            <w:proofErr w:type="spellEnd"/>
          </w:p>
          <w:p w14:paraId="5CABDA9E" w14:textId="77777777" w:rsidR="00851DA0" w:rsidRDefault="00851DA0" w:rsidP="00E25B60">
            <w:pPr>
              <w:spacing w:after="0" w:line="240" w:lineRule="auto"/>
            </w:pPr>
            <w:r>
              <w:rPr>
                <w:rFonts w:ascii="Consolas" w:eastAsia="Consolas" w:hAnsi="Consolas" w:cs="Consolas"/>
                <w:color w:val="1C242E"/>
                <w:sz w:val="18"/>
                <w:szCs w:val="18"/>
              </w:rPr>
              <w:t>│   │   ├── notifications/</w:t>
            </w:r>
            <w:proofErr w:type="spellStart"/>
            <w:r>
              <w:rPr>
                <w:rFonts w:ascii="Consolas" w:eastAsia="Consolas" w:hAnsi="Consolas" w:cs="Consolas"/>
                <w:color w:val="1C242E"/>
                <w:sz w:val="18"/>
                <w:szCs w:val="18"/>
              </w:rPr>
              <w:t>page.tsx</w:t>
            </w:r>
            <w:proofErr w:type="spellEnd"/>
          </w:p>
          <w:p w14:paraId="47EED7BC" w14:textId="77777777" w:rsidR="00851DA0" w:rsidRDefault="00851DA0" w:rsidP="00E25B60">
            <w:pPr>
              <w:spacing w:after="0" w:line="240" w:lineRule="auto"/>
            </w:pPr>
            <w:r>
              <w:rPr>
                <w:rFonts w:ascii="Consolas" w:eastAsia="Consolas" w:hAnsi="Consolas" w:cs="Consolas"/>
                <w:color w:val="1C242E"/>
                <w:sz w:val="18"/>
                <w:szCs w:val="18"/>
              </w:rPr>
              <w:t>│   │   ├── profile/</w:t>
            </w:r>
            <w:proofErr w:type="spellStart"/>
            <w:r>
              <w:rPr>
                <w:rFonts w:ascii="Consolas" w:eastAsia="Consolas" w:hAnsi="Consolas" w:cs="Consolas"/>
                <w:color w:val="1C242E"/>
                <w:sz w:val="18"/>
                <w:szCs w:val="18"/>
              </w:rPr>
              <w:t>page.tsx</w:t>
            </w:r>
            <w:proofErr w:type="spellEnd"/>
          </w:p>
          <w:p w14:paraId="30D71633"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loading.tsx</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error.tsx</w:t>
            </w:r>
            <w:proofErr w:type="spellEnd"/>
          </w:p>
          <w:p w14:paraId="467B6045" w14:textId="77777777" w:rsidR="00851DA0" w:rsidRDefault="00851DA0" w:rsidP="00E25B60">
            <w:pPr>
              <w:spacing w:after="0" w:line="240" w:lineRule="auto"/>
            </w:pPr>
            <w:r>
              <w:rPr>
                <w:rFonts w:ascii="Consolas" w:eastAsia="Consolas" w:hAnsi="Consolas" w:cs="Consolas"/>
                <w:color w:val="1C242E"/>
                <w:sz w:val="18"/>
                <w:szCs w:val="18"/>
              </w:rPr>
              <w:t>│   ├── (admin)/</w:t>
            </w:r>
          </w:p>
          <w:p w14:paraId="06290452"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layout.tsx</w:t>
            </w:r>
            <w:proofErr w:type="spellEnd"/>
          </w:p>
          <w:p w14:paraId="6E977BAD" w14:textId="77777777" w:rsidR="00851DA0" w:rsidRDefault="00851DA0" w:rsidP="00E25B60">
            <w:pPr>
              <w:spacing w:after="0" w:line="240" w:lineRule="auto"/>
            </w:pPr>
            <w:r>
              <w:rPr>
                <w:rFonts w:ascii="Consolas" w:eastAsia="Consolas" w:hAnsi="Consolas" w:cs="Consolas"/>
                <w:color w:val="1C242E"/>
                <w:sz w:val="18"/>
                <w:szCs w:val="18"/>
              </w:rPr>
              <w:t>│   │   └── admin/</w:t>
            </w:r>
          </w:p>
          <w:p w14:paraId="44709D66"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page.tsx</w:t>
            </w:r>
            <w:proofErr w:type="spellEnd"/>
          </w:p>
          <w:p w14:paraId="2F532E25" w14:textId="77777777" w:rsidR="00851DA0" w:rsidRDefault="00851DA0" w:rsidP="00E25B60">
            <w:pPr>
              <w:spacing w:after="0" w:line="240" w:lineRule="auto"/>
            </w:pPr>
            <w:r>
              <w:rPr>
                <w:rFonts w:ascii="Consolas" w:eastAsia="Consolas" w:hAnsi="Consolas" w:cs="Consolas"/>
                <w:color w:val="1C242E"/>
                <w:sz w:val="18"/>
                <w:szCs w:val="18"/>
              </w:rPr>
              <w:t>│   │       ├── users/</w:t>
            </w:r>
            <w:proofErr w:type="spellStart"/>
            <w:r>
              <w:rPr>
                <w:rFonts w:ascii="Consolas" w:eastAsia="Consolas" w:hAnsi="Consolas" w:cs="Consolas"/>
                <w:color w:val="1C242E"/>
                <w:sz w:val="18"/>
                <w:szCs w:val="18"/>
              </w:rPr>
              <w:t>page.tsx</w:t>
            </w:r>
            <w:proofErr w:type="spellEnd"/>
            <w:r>
              <w:rPr>
                <w:rFonts w:ascii="Consolas" w:eastAsia="Consolas" w:hAnsi="Consolas" w:cs="Consolas"/>
                <w:color w:val="1C242E"/>
                <w:sz w:val="18"/>
                <w:szCs w:val="18"/>
              </w:rPr>
              <w:t xml:space="preserve">  ·  users/[id]/</w:t>
            </w:r>
            <w:proofErr w:type="spellStart"/>
            <w:r>
              <w:rPr>
                <w:rFonts w:ascii="Consolas" w:eastAsia="Consolas" w:hAnsi="Consolas" w:cs="Consolas"/>
                <w:color w:val="1C242E"/>
                <w:sz w:val="18"/>
                <w:szCs w:val="18"/>
              </w:rPr>
              <w:t>page.tsx</w:t>
            </w:r>
            <w:proofErr w:type="spellEnd"/>
          </w:p>
          <w:p w14:paraId="251DFDFC" w14:textId="77777777" w:rsidR="00851DA0" w:rsidRDefault="00851DA0" w:rsidP="00E25B60">
            <w:pPr>
              <w:spacing w:after="0" w:line="240" w:lineRule="auto"/>
            </w:pPr>
            <w:r>
              <w:rPr>
                <w:rFonts w:ascii="Consolas" w:eastAsia="Consolas" w:hAnsi="Consolas" w:cs="Consolas"/>
                <w:color w:val="1C242E"/>
                <w:sz w:val="18"/>
                <w:szCs w:val="18"/>
              </w:rPr>
              <w:t>│   │       ├── games/</w:t>
            </w:r>
            <w:proofErr w:type="spellStart"/>
            <w:r>
              <w:rPr>
                <w:rFonts w:ascii="Consolas" w:eastAsia="Consolas" w:hAnsi="Consolas" w:cs="Consolas"/>
                <w:color w:val="1C242E"/>
                <w:sz w:val="18"/>
                <w:szCs w:val="18"/>
              </w:rPr>
              <w:t>page.tsx</w:t>
            </w:r>
            <w:proofErr w:type="spellEnd"/>
          </w:p>
          <w:p w14:paraId="0AA57D66" w14:textId="77777777" w:rsidR="00851DA0" w:rsidRDefault="00851DA0" w:rsidP="00E25B60">
            <w:pPr>
              <w:spacing w:after="0" w:line="240" w:lineRule="auto"/>
            </w:pPr>
            <w:r>
              <w:rPr>
                <w:rFonts w:ascii="Consolas" w:eastAsia="Consolas" w:hAnsi="Consolas" w:cs="Consolas"/>
                <w:color w:val="1C242E"/>
                <w:sz w:val="18"/>
                <w:szCs w:val="18"/>
              </w:rPr>
              <w:t>│   │       └── leagues/</w:t>
            </w:r>
            <w:proofErr w:type="spellStart"/>
            <w:r>
              <w:rPr>
                <w:rFonts w:ascii="Consolas" w:eastAsia="Consolas" w:hAnsi="Consolas" w:cs="Consolas"/>
                <w:color w:val="1C242E"/>
                <w:sz w:val="18"/>
                <w:szCs w:val="18"/>
              </w:rPr>
              <w:t>page.tsx</w:t>
            </w:r>
            <w:proofErr w:type="spellEnd"/>
          </w:p>
          <w:p w14:paraId="09C86529" w14:textId="77777777" w:rsidR="00851DA0" w:rsidRDefault="00851DA0" w:rsidP="00E25B60">
            <w:pPr>
              <w:spacing w:after="0" w:line="240" w:lineRule="auto"/>
            </w:pPr>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api</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cron</w:t>
            </w:r>
            <w:proofErr w:type="spellEnd"/>
            <w:r>
              <w:rPr>
                <w:rFonts w:ascii="Consolas" w:eastAsia="Consolas" w:hAnsi="Consolas" w:cs="Consolas"/>
                <w:color w:val="1C242E"/>
                <w:sz w:val="18"/>
                <w:szCs w:val="18"/>
              </w:rPr>
              <w:t>/</w:t>
            </w:r>
          </w:p>
          <w:p w14:paraId="67DD84B9" w14:textId="77777777" w:rsidR="00851DA0" w:rsidRDefault="00851DA0" w:rsidP="00E25B60">
            <w:pPr>
              <w:spacing w:after="0" w:line="240" w:lineRule="auto"/>
            </w:pPr>
            <w:r>
              <w:rPr>
                <w:rFonts w:ascii="Consolas" w:eastAsia="Consolas" w:hAnsi="Consolas" w:cs="Consolas"/>
                <w:color w:val="1C242E"/>
                <w:sz w:val="18"/>
                <w:szCs w:val="18"/>
              </w:rPr>
              <w:t>│   │   ├── sync-fixtures/</w:t>
            </w:r>
            <w:proofErr w:type="spellStart"/>
            <w:r>
              <w:rPr>
                <w:rFonts w:ascii="Consolas" w:eastAsia="Consolas" w:hAnsi="Consolas" w:cs="Consolas"/>
                <w:color w:val="1C242E"/>
                <w:sz w:val="18"/>
                <w:szCs w:val="18"/>
              </w:rPr>
              <w:t>route.ts</w:t>
            </w:r>
            <w:proofErr w:type="spellEnd"/>
          </w:p>
          <w:p w14:paraId="38399B34" w14:textId="77777777" w:rsidR="00851DA0" w:rsidRDefault="00851DA0" w:rsidP="00E25B60">
            <w:pPr>
              <w:spacing w:after="0" w:line="240" w:lineRule="auto"/>
            </w:pPr>
            <w:r>
              <w:rPr>
                <w:rFonts w:ascii="Consolas" w:eastAsia="Consolas" w:hAnsi="Consolas" w:cs="Consolas"/>
                <w:color w:val="1C242E"/>
                <w:sz w:val="18"/>
                <w:szCs w:val="18"/>
              </w:rPr>
              <w:t>│   │   ├── settle/</w:t>
            </w:r>
            <w:proofErr w:type="spellStart"/>
            <w:r>
              <w:rPr>
                <w:rFonts w:ascii="Consolas" w:eastAsia="Consolas" w:hAnsi="Consolas" w:cs="Consolas"/>
                <w:color w:val="1C242E"/>
                <w:sz w:val="18"/>
                <w:szCs w:val="18"/>
              </w:rPr>
              <w:t>route.ts</w:t>
            </w:r>
            <w:proofErr w:type="spellEnd"/>
          </w:p>
          <w:p w14:paraId="1503E63F" w14:textId="77777777" w:rsidR="00851DA0" w:rsidRDefault="00851DA0" w:rsidP="00E25B60">
            <w:pPr>
              <w:spacing w:after="0" w:line="240" w:lineRule="auto"/>
            </w:pPr>
            <w:r>
              <w:rPr>
                <w:rFonts w:ascii="Consolas" w:eastAsia="Consolas" w:hAnsi="Consolas" w:cs="Consolas"/>
                <w:color w:val="1C242E"/>
                <w:sz w:val="18"/>
                <w:szCs w:val="18"/>
              </w:rPr>
              <w:t>│   │   ├── sync-live/</w:t>
            </w:r>
            <w:proofErr w:type="spellStart"/>
            <w:r>
              <w:rPr>
                <w:rFonts w:ascii="Consolas" w:eastAsia="Consolas" w:hAnsi="Consolas" w:cs="Consolas"/>
                <w:color w:val="1C242E"/>
                <w:sz w:val="18"/>
                <w:szCs w:val="18"/>
              </w:rPr>
              <w:t>route.ts</w:t>
            </w:r>
            <w:proofErr w:type="spellEnd"/>
          </w:p>
          <w:p w14:paraId="51A4B5E2" w14:textId="77777777" w:rsidR="00851DA0" w:rsidRDefault="00851DA0" w:rsidP="00E25B60">
            <w:pPr>
              <w:spacing w:after="0" w:line="240" w:lineRule="auto"/>
            </w:pPr>
            <w:r>
              <w:rPr>
                <w:rFonts w:ascii="Consolas" w:eastAsia="Consolas" w:hAnsi="Consolas" w:cs="Consolas"/>
                <w:color w:val="1C242E"/>
                <w:sz w:val="18"/>
                <w:szCs w:val="18"/>
              </w:rPr>
              <w:t>│   │   └── advisor-pick/</w:t>
            </w:r>
            <w:proofErr w:type="spellStart"/>
            <w:r>
              <w:rPr>
                <w:rFonts w:ascii="Consolas" w:eastAsia="Consolas" w:hAnsi="Consolas" w:cs="Consolas"/>
                <w:color w:val="1C242E"/>
                <w:sz w:val="18"/>
                <w:szCs w:val="18"/>
              </w:rPr>
              <w:t>route.ts</w:t>
            </w:r>
            <w:proofErr w:type="spellEnd"/>
          </w:p>
          <w:p w14:paraId="36E28561" w14:textId="77777777" w:rsidR="00851DA0" w:rsidRDefault="00851DA0" w:rsidP="00E25B60">
            <w:pPr>
              <w:spacing w:after="0" w:line="240" w:lineRule="auto"/>
            </w:pPr>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layout.tsx</w:t>
            </w:r>
            <w:proofErr w:type="spellEnd"/>
          </w:p>
          <w:p w14:paraId="2B23B1C2" w14:textId="77777777" w:rsidR="00851DA0" w:rsidRDefault="00851DA0" w:rsidP="00E25B60">
            <w:pPr>
              <w:spacing w:after="0" w:line="240" w:lineRule="auto"/>
            </w:pPr>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page.tsx</w:t>
            </w:r>
            <w:proofErr w:type="spellEnd"/>
          </w:p>
          <w:p w14:paraId="136718F3" w14:textId="77777777" w:rsidR="00851DA0" w:rsidRDefault="00851DA0" w:rsidP="00E25B60">
            <w:pPr>
              <w:spacing w:after="0" w:line="240" w:lineRule="auto"/>
            </w:pPr>
            <w:r>
              <w:rPr>
                <w:rFonts w:ascii="Consolas" w:eastAsia="Consolas" w:hAnsi="Consolas" w:cs="Consolas"/>
                <w:color w:val="1C242E"/>
                <w:sz w:val="18"/>
                <w:szCs w:val="18"/>
              </w:rPr>
              <w:t>│   └── globals.css</w:t>
            </w:r>
          </w:p>
          <w:p w14:paraId="7534E1F7" w14:textId="77777777" w:rsidR="00851DA0" w:rsidRDefault="00851DA0" w:rsidP="00E25B60">
            <w:pPr>
              <w:spacing w:after="0" w:line="240" w:lineRule="auto"/>
            </w:pPr>
            <w:r>
              <w:rPr>
                <w:rFonts w:ascii="Consolas" w:eastAsia="Consolas" w:hAnsi="Consolas" w:cs="Consolas"/>
                <w:color w:val="1C242E"/>
                <w:sz w:val="18"/>
                <w:szCs w:val="18"/>
              </w:rPr>
              <w:t>│</w:t>
            </w:r>
          </w:p>
          <w:p w14:paraId="08CDA9B5" w14:textId="77777777" w:rsidR="00851DA0" w:rsidRDefault="00851DA0" w:rsidP="00E25B60">
            <w:pPr>
              <w:spacing w:after="0" w:line="240" w:lineRule="auto"/>
            </w:pPr>
            <w:r>
              <w:rPr>
                <w:rFonts w:ascii="Consolas" w:eastAsia="Consolas" w:hAnsi="Consolas" w:cs="Consolas"/>
                <w:color w:val="1C242E"/>
                <w:sz w:val="18"/>
                <w:szCs w:val="18"/>
              </w:rPr>
              <w:t>├── components/</w:t>
            </w:r>
          </w:p>
          <w:p w14:paraId="54F44AA9" w14:textId="77777777" w:rsidR="00851DA0" w:rsidRDefault="00851DA0" w:rsidP="00E25B60">
            <w:pPr>
              <w:spacing w:after="0" w:line="240" w:lineRule="auto"/>
            </w:pPr>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ui</w:t>
            </w:r>
            <w:proofErr w:type="spellEnd"/>
            <w:r>
              <w:rPr>
                <w:rFonts w:ascii="Consolas" w:eastAsia="Consolas" w:hAnsi="Consolas" w:cs="Consolas"/>
                <w:color w:val="1C242E"/>
                <w:sz w:val="18"/>
                <w:szCs w:val="18"/>
              </w:rPr>
              <w:t>/</w:t>
            </w:r>
          </w:p>
          <w:p w14:paraId="3AE1214B" w14:textId="77777777" w:rsidR="00851DA0" w:rsidRDefault="00851DA0" w:rsidP="00E25B60">
            <w:pPr>
              <w:spacing w:after="0" w:line="240" w:lineRule="auto"/>
            </w:pPr>
            <w:r>
              <w:rPr>
                <w:rFonts w:ascii="Consolas" w:eastAsia="Consolas" w:hAnsi="Consolas" w:cs="Consolas"/>
                <w:color w:val="1C242E"/>
                <w:sz w:val="18"/>
                <w:szCs w:val="18"/>
              </w:rPr>
              <w:t>│   ├── layout/</w:t>
            </w:r>
          </w:p>
          <w:p w14:paraId="69C7034D" w14:textId="77777777" w:rsidR="00851DA0" w:rsidRDefault="00851DA0" w:rsidP="00E25B60">
            <w:pPr>
              <w:spacing w:after="0" w:line="240" w:lineRule="auto"/>
            </w:pPr>
            <w:r>
              <w:rPr>
                <w:rFonts w:ascii="Consolas" w:eastAsia="Consolas" w:hAnsi="Consolas" w:cs="Consolas"/>
                <w:color w:val="1C242E"/>
                <w:sz w:val="18"/>
                <w:szCs w:val="18"/>
              </w:rPr>
              <w:t>│   ├── games/</w:t>
            </w:r>
          </w:p>
          <w:p w14:paraId="12D67EA3" w14:textId="77777777" w:rsidR="00851DA0" w:rsidRDefault="00851DA0" w:rsidP="00E25B60">
            <w:pPr>
              <w:spacing w:after="0" w:line="240" w:lineRule="auto"/>
            </w:pPr>
            <w:r>
              <w:rPr>
                <w:rFonts w:ascii="Consolas" w:eastAsia="Consolas" w:hAnsi="Consolas" w:cs="Consolas"/>
                <w:color w:val="1C242E"/>
                <w:sz w:val="18"/>
                <w:szCs w:val="18"/>
              </w:rPr>
              <w:t>│   ├── leagues/</w:t>
            </w:r>
          </w:p>
          <w:p w14:paraId="49C4E8A3" w14:textId="77777777" w:rsidR="00851DA0" w:rsidRDefault="00851DA0" w:rsidP="00E25B60">
            <w:pPr>
              <w:spacing w:after="0" w:line="240" w:lineRule="auto"/>
            </w:pPr>
            <w:r>
              <w:rPr>
                <w:rFonts w:ascii="Consolas" w:eastAsia="Consolas" w:hAnsi="Consolas" w:cs="Consolas"/>
                <w:color w:val="1C242E"/>
                <w:sz w:val="18"/>
                <w:szCs w:val="18"/>
              </w:rPr>
              <w:t>│   ├── advisor/</w:t>
            </w:r>
          </w:p>
          <w:p w14:paraId="221DA29D" w14:textId="77777777" w:rsidR="00851DA0" w:rsidRDefault="00851DA0" w:rsidP="00E25B60">
            <w:pPr>
              <w:spacing w:after="0" w:line="240" w:lineRule="auto"/>
            </w:pPr>
            <w:r>
              <w:rPr>
                <w:rFonts w:ascii="Consolas" w:eastAsia="Consolas" w:hAnsi="Consolas" w:cs="Consolas"/>
                <w:color w:val="1C242E"/>
                <w:sz w:val="18"/>
                <w:szCs w:val="18"/>
              </w:rPr>
              <w:t>│   ├── landing/</w:t>
            </w:r>
          </w:p>
          <w:p w14:paraId="65F41C00" w14:textId="77777777" w:rsidR="00851DA0" w:rsidRDefault="00851DA0" w:rsidP="00E25B60">
            <w:pPr>
              <w:spacing w:after="0" w:line="240" w:lineRule="auto"/>
            </w:pPr>
            <w:r>
              <w:rPr>
                <w:rFonts w:ascii="Consolas" w:eastAsia="Consolas" w:hAnsi="Consolas" w:cs="Consolas"/>
                <w:color w:val="1C242E"/>
                <w:sz w:val="18"/>
                <w:szCs w:val="18"/>
              </w:rPr>
              <w:t>│   ├── admin/</w:t>
            </w:r>
          </w:p>
          <w:p w14:paraId="60E32A54" w14:textId="77777777" w:rsidR="00851DA0" w:rsidRDefault="00851DA0" w:rsidP="00E25B60">
            <w:pPr>
              <w:spacing w:after="0" w:line="240" w:lineRule="auto"/>
            </w:pPr>
            <w:r>
              <w:rPr>
                <w:rFonts w:ascii="Consolas" w:eastAsia="Consolas" w:hAnsi="Consolas" w:cs="Consolas"/>
                <w:color w:val="1C242E"/>
                <w:sz w:val="18"/>
                <w:szCs w:val="18"/>
              </w:rPr>
              <w:t>│   ├── site-admin/</w:t>
            </w:r>
          </w:p>
          <w:p w14:paraId="05DBBBCD" w14:textId="77777777" w:rsidR="00851DA0" w:rsidRDefault="00851DA0" w:rsidP="00E25B60">
            <w:pPr>
              <w:spacing w:after="0" w:line="240" w:lineRule="auto"/>
            </w:pPr>
            <w:r>
              <w:rPr>
                <w:rFonts w:ascii="Consolas" w:eastAsia="Consolas" w:hAnsi="Consolas" w:cs="Consolas"/>
                <w:color w:val="1C242E"/>
                <w:sz w:val="18"/>
                <w:szCs w:val="18"/>
              </w:rPr>
              <w:t>│   ├── auth/</w:t>
            </w:r>
          </w:p>
          <w:p w14:paraId="59C04E6F" w14:textId="77777777" w:rsidR="00851DA0" w:rsidRDefault="00851DA0" w:rsidP="00E25B60">
            <w:pPr>
              <w:spacing w:after="0" w:line="240" w:lineRule="auto"/>
            </w:pPr>
            <w:r>
              <w:rPr>
                <w:rFonts w:ascii="Consolas" w:eastAsia="Consolas" w:hAnsi="Consolas" w:cs="Consolas"/>
                <w:color w:val="1C242E"/>
                <w:sz w:val="18"/>
                <w:szCs w:val="18"/>
              </w:rPr>
              <w:t>│   ├── challenge/</w:t>
            </w:r>
          </w:p>
          <w:p w14:paraId="418DE38C" w14:textId="77777777" w:rsidR="00851DA0" w:rsidRDefault="00851DA0" w:rsidP="00E25B60">
            <w:pPr>
              <w:spacing w:after="0" w:line="240" w:lineRule="auto"/>
            </w:pPr>
            <w:r>
              <w:rPr>
                <w:rFonts w:ascii="Consolas" w:eastAsia="Consolas" w:hAnsi="Consolas" w:cs="Consolas"/>
                <w:color w:val="1C242E"/>
                <w:sz w:val="18"/>
                <w:szCs w:val="18"/>
              </w:rPr>
              <w:t>│   └── shared/</w:t>
            </w:r>
          </w:p>
          <w:p w14:paraId="7B5F48EC" w14:textId="77777777" w:rsidR="00851DA0" w:rsidRDefault="00851DA0" w:rsidP="00E25B60">
            <w:pPr>
              <w:spacing w:after="0" w:line="240" w:lineRule="auto"/>
            </w:pPr>
            <w:r>
              <w:rPr>
                <w:rFonts w:ascii="Consolas" w:eastAsia="Consolas" w:hAnsi="Consolas" w:cs="Consolas"/>
                <w:color w:val="1C242E"/>
                <w:sz w:val="18"/>
                <w:szCs w:val="18"/>
              </w:rPr>
              <w:t>│</w:t>
            </w:r>
          </w:p>
          <w:p w14:paraId="117D887D" w14:textId="77777777" w:rsidR="00851DA0" w:rsidRDefault="00851DA0" w:rsidP="00E25B60">
            <w:pPr>
              <w:spacing w:after="0" w:line="240" w:lineRule="auto"/>
            </w:pPr>
            <w:r>
              <w:rPr>
                <w:rFonts w:ascii="Consolas" w:eastAsia="Consolas" w:hAnsi="Consolas" w:cs="Consolas"/>
                <w:color w:val="1C242E"/>
                <w:sz w:val="18"/>
                <w:szCs w:val="18"/>
              </w:rPr>
              <w:t>├── lib/</w:t>
            </w:r>
          </w:p>
          <w:p w14:paraId="17E9D58A" w14:textId="77777777" w:rsidR="00851DA0" w:rsidRDefault="00851DA0" w:rsidP="00E25B60">
            <w:pPr>
              <w:spacing w:after="0" w:line="240" w:lineRule="auto"/>
            </w:pPr>
            <w:r>
              <w:rPr>
                <w:rFonts w:ascii="Consolas" w:eastAsia="Consolas" w:hAnsi="Consolas" w:cs="Consolas"/>
                <w:color w:val="1C242E"/>
                <w:sz w:val="18"/>
                <w:szCs w:val="18"/>
              </w:rPr>
              <w:t>│   ├── domain/</w:t>
            </w:r>
          </w:p>
          <w:p w14:paraId="00B1D678"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scoring.ts</w:t>
            </w:r>
            <w:proofErr w:type="spellEnd"/>
          </w:p>
          <w:p w14:paraId="417D6A13" w14:textId="77777777" w:rsidR="00851DA0" w:rsidRDefault="00851DA0" w:rsidP="00E25B60">
            <w:pPr>
              <w:spacing w:after="0" w:line="240" w:lineRule="auto"/>
            </w:pPr>
            <w:r>
              <w:rPr>
                <w:rFonts w:ascii="Consolas" w:eastAsia="Consolas" w:hAnsi="Consolas" w:cs="Consolas"/>
                <w:color w:val="1C242E"/>
                <w:sz w:val="18"/>
                <w:szCs w:val="18"/>
              </w:rPr>
              <w:lastRenderedPageBreak/>
              <w:t>│   │   ├── prediction-</w:t>
            </w:r>
            <w:proofErr w:type="spellStart"/>
            <w:r>
              <w:rPr>
                <w:rFonts w:ascii="Consolas" w:eastAsia="Consolas" w:hAnsi="Consolas" w:cs="Consolas"/>
                <w:color w:val="1C242E"/>
                <w:sz w:val="18"/>
                <w:szCs w:val="18"/>
              </w:rPr>
              <w:t>rules.ts</w:t>
            </w:r>
            <w:proofErr w:type="spellEnd"/>
          </w:p>
          <w:p w14:paraId="035B2264"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settlement.ts</w:t>
            </w:r>
            <w:proofErr w:type="spellEnd"/>
          </w:p>
          <w:p w14:paraId="5A42F9D8"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gramStart"/>
            <w:r>
              <w:rPr>
                <w:rFonts w:ascii="Consolas" w:eastAsia="Consolas" w:hAnsi="Consolas" w:cs="Consolas"/>
                <w:color w:val="1C242E"/>
                <w:sz w:val="18"/>
                <w:szCs w:val="18"/>
              </w:rPr>
              <w:t>exact-</w:t>
            </w:r>
            <w:proofErr w:type="spellStart"/>
            <w:r>
              <w:rPr>
                <w:rFonts w:ascii="Consolas" w:eastAsia="Consolas" w:hAnsi="Consolas" w:cs="Consolas"/>
                <w:color w:val="1C242E"/>
                <w:sz w:val="18"/>
                <w:szCs w:val="18"/>
              </w:rPr>
              <w:t>score</w:t>
            </w:r>
            <w:proofErr w:type="gramEnd"/>
            <w:r>
              <w:rPr>
                <w:rFonts w:ascii="Consolas" w:eastAsia="Consolas" w:hAnsi="Consolas" w:cs="Consolas"/>
                <w:color w:val="1C242E"/>
                <w:sz w:val="18"/>
                <w:szCs w:val="18"/>
              </w:rPr>
              <w:t>.ts</w:t>
            </w:r>
            <w:proofErr w:type="spellEnd"/>
          </w:p>
          <w:p w14:paraId="5677B10E"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gramStart"/>
            <w:r>
              <w:rPr>
                <w:rFonts w:ascii="Consolas" w:eastAsia="Consolas" w:hAnsi="Consolas" w:cs="Consolas"/>
                <w:color w:val="1C242E"/>
                <w:sz w:val="18"/>
                <w:szCs w:val="18"/>
              </w:rPr>
              <w:t>live-</w:t>
            </w:r>
            <w:proofErr w:type="spellStart"/>
            <w:r>
              <w:rPr>
                <w:rFonts w:ascii="Consolas" w:eastAsia="Consolas" w:hAnsi="Consolas" w:cs="Consolas"/>
                <w:color w:val="1C242E"/>
                <w:sz w:val="18"/>
                <w:szCs w:val="18"/>
              </w:rPr>
              <w:t>projection</w:t>
            </w:r>
            <w:proofErr w:type="gramEnd"/>
            <w:r>
              <w:rPr>
                <w:rFonts w:ascii="Consolas" w:eastAsia="Consolas" w:hAnsi="Consolas" w:cs="Consolas"/>
                <w:color w:val="1C242E"/>
                <w:sz w:val="18"/>
                <w:szCs w:val="18"/>
              </w:rPr>
              <w:t>.ts</w:t>
            </w:r>
            <w:proofErr w:type="spellEnd"/>
          </w:p>
          <w:p w14:paraId="48D03AE8"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standings.ts</w:t>
            </w:r>
            <w:proofErr w:type="spellEnd"/>
          </w:p>
          <w:p w14:paraId="7770A16E"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achievements.ts</w:t>
            </w:r>
            <w:proofErr w:type="spellEnd"/>
          </w:p>
          <w:p w14:paraId="36EE0048"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puzzle.ts</w:t>
            </w:r>
            <w:proofErr w:type="spellEnd"/>
          </w:p>
          <w:p w14:paraId="638DA5A4"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types.ts</w:t>
            </w:r>
            <w:proofErr w:type="spellEnd"/>
          </w:p>
          <w:p w14:paraId="4C187C77" w14:textId="77777777" w:rsidR="00851DA0" w:rsidRDefault="00851DA0" w:rsidP="00E25B60">
            <w:pPr>
              <w:spacing w:after="0" w:line="240" w:lineRule="auto"/>
            </w:pPr>
            <w:r>
              <w:rPr>
                <w:rFonts w:ascii="Consolas" w:eastAsia="Consolas" w:hAnsi="Consolas" w:cs="Consolas"/>
                <w:color w:val="1C242E"/>
                <w:sz w:val="18"/>
                <w:szCs w:val="18"/>
              </w:rPr>
              <w:t>│   ├── advisor/</w:t>
            </w:r>
          </w:p>
          <w:p w14:paraId="626BACAE"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provider.ts</w:t>
            </w:r>
            <w:proofErr w:type="spellEnd"/>
          </w:p>
          <w:p w14:paraId="57CC8C0A"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prompts.ts</w:t>
            </w:r>
            <w:proofErr w:type="spellEnd"/>
          </w:p>
          <w:p w14:paraId="5D254CFF"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guard.ts</w:t>
            </w:r>
            <w:proofErr w:type="spellEnd"/>
          </w:p>
          <w:p w14:paraId="7B07CC04"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classifier.ts</w:t>
            </w:r>
            <w:proofErr w:type="spellEnd"/>
          </w:p>
          <w:p w14:paraId="752ABF8B"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schema.ts</w:t>
            </w:r>
            <w:proofErr w:type="spellEnd"/>
          </w:p>
          <w:p w14:paraId="04032EB6"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context.ts</w:t>
            </w:r>
            <w:proofErr w:type="spellEnd"/>
          </w:p>
          <w:p w14:paraId="0923AF4C"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football.ts</w:t>
            </w:r>
            <w:proofErr w:type="spellEnd"/>
          </w:p>
          <w:p w14:paraId="3908AC69"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gramStart"/>
            <w:r>
              <w:rPr>
                <w:rFonts w:ascii="Consolas" w:eastAsia="Consolas" w:hAnsi="Consolas" w:cs="Consolas"/>
                <w:color w:val="1C242E"/>
                <w:sz w:val="18"/>
                <w:szCs w:val="18"/>
              </w:rPr>
              <w:t>daily-</w:t>
            </w:r>
            <w:proofErr w:type="spellStart"/>
            <w:r>
              <w:rPr>
                <w:rFonts w:ascii="Consolas" w:eastAsia="Consolas" w:hAnsi="Consolas" w:cs="Consolas"/>
                <w:color w:val="1C242E"/>
                <w:sz w:val="18"/>
                <w:szCs w:val="18"/>
              </w:rPr>
              <w:t>pick</w:t>
            </w:r>
            <w:proofErr w:type="gramEnd"/>
            <w:r>
              <w:rPr>
                <w:rFonts w:ascii="Consolas" w:eastAsia="Consolas" w:hAnsi="Consolas" w:cs="Consolas"/>
                <w:color w:val="1C242E"/>
                <w:sz w:val="18"/>
                <w:szCs w:val="18"/>
              </w:rPr>
              <w:t>.ts</w:t>
            </w:r>
            <w:proofErr w:type="spellEnd"/>
          </w:p>
          <w:p w14:paraId="1CCAFBA8"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pricing.ts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db.ts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types.ts</w:t>
            </w:r>
            <w:proofErr w:type="spellEnd"/>
          </w:p>
          <w:p w14:paraId="322528C2" w14:textId="77777777" w:rsidR="00851DA0" w:rsidRDefault="00851DA0" w:rsidP="00E25B60">
            <w:pPr>
              <w:spacing w:after="0" w:line="240" w:lineRule="auto"/>
            </w:pPr>
            <w:r>
              <w:rPr>
                <w:rFonts w:ascii="Consolas" w:eastAsia="Consolas" w:hAnsi="Consolas" w:cs="Consolas"/>
                <w:color w:val="1C242E"/>
                <w:sz w:val="18"/>
                <w:szCs w:val="18"/>
              </w:rPr>
              <w:t>│   ├── actions/</w:t>
            </w:r>
          </w:p>
          <w:p w14:paraId="56997451"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auth.ts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leagues.ts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predictions.ts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challenge.ts</w:t>
            </w:r>
            <w:proofErr w:type="spellEnd"/>
          </w:p>
          <w:p w14:paraId="58101919"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admin.ts</w:t>
            </w:r>
            <w:proofErr w:type="spellEnd"/>
            <w:r>
              <w:rPr>
                <w:rFonts w:ascii="Consolas" w:eastAsia="Consolas" w:hAnsi="Consolas" w:cs="Consolas"/>
                <w:color w:val="1C242E"/>
                <w:sz w:val="18"/>
                <w:szCs w:val="18"/>
              </w:rPr>
              <w:t xml:space="preserve"> · site-</w:t>
            </w:r>
            <w:proofErr w:type="spellStart"/>
            <w:r>
              <w:rPr>
                <w:rFonts w:ascii="Consolas" w:eastAsia="Consolas" w:hAnsi="Consolas" w:cs="Consolas"/>
                <w:color w:val="1C242E"/>
                <w:sz w:val="18"/>
                <w:szCs w:val="18"/>
              </w:rPr>
              <w:t>admin.ts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advisor.ts</w:t>
            </w:r>
            <w:proofErr w:type="spellEnd"/>
          </w:p>
          <w:p w14:paraId="7C9FAD78"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notifications.ts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profile.ts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types.ts</w:t>
            </w:r>
            <w:proofErr w:type="spellEnd"/>
          </w:p>
          <w:p w14:paraId="14CEC92F" w14:textId="77777777" w:rsidR="00851DA0" w:rsidRDefault="00851DA0" w:rsidP="00E25B60">
            <w:pPr>
              <w:spacing w:after="0" w:line="240" w:lineRule="auto"/>
            </w:pPr>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cron</w:t>
            </w:r>
            <w:proofErr w:type="spellEnd"/>
            <w:r>
              <w:rPr>
                <w:rFonts w:ascii="Consolas" w:eastAsia="Consolas" w:hAnsi="Consolas" w:cs="Consolas"/>
                <w:color w:val="1C242E"/>
                <w:sz w:val="18"/>
                <w:szCs w:val="18"/>
              </w:rPr>
              <w:t>/</w:t>
            </w:r>
          </w:p>
          <w:p w14:paraId="5C08DBD3" w14:textId="77777777" w:rsidR="00851DA0" w:rsidRDefault="00851DA0" w:rsidP="00E25B60">
            <w:pPr>
              <w:spacing w:after="0" w:line="240" w:lineRule="auto"/>
            </w:pPr>
            <w:r>
              <w:rPr>
                <w:rFonts w:ascii="Consolas" w:eastAsia="Consolas" w:hAnsi="Consolas" w:cs="Consolas"/>
                <w:color w:val="1C242E"/>
                <w:sz w:val="18"/>
                <w:szCs w:val="18"/>
              </w:rPr>
              <w:t>│   │   ├── sync-</w:t>
            </w:r>
            <w:proofErr w:type="spellStart"/>
            <w:r>
              <w:rPr>
                <w:rFonts w:ascii="Consolas" w:eastAsia="Consolas" w:hAnsi="Consolas" w:cs="Consolas"/>
                <w:color w:val="1C242E"/>
                <w:sz w:val="18"/>
                <w:szCs w:val="18"/>
              </w:rPr>
              <w:t>fixtures.ts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settle.ts</w:t>
            </w:r>
            <w:proofErr w:type="spellEnd"/>
            <w:r>
              <w:rPr>
                <w:rFonts w:ascii="Consolas" w:eastAsia="Consolas" w:hAnsi="Consolas" w:cs="Consolas"/>
                <w:color w:val="1C242E"/>
                <w:sz w:val="18"/>
                <w:szCs w:val="18"/>
              </w:rPr>
              <w:t xml:space="preserve"> · sync-</w:t>
            </w:r>
            <w:proofErr w:type="spellStart"/>
            <w:r>
              <w:rPr>
                <w:rFonts w:ascii="Consolas" w:eastAsia="Consolas" w:hAnsi="Consolas" w:cs="Consolas"/>
                <w:color w:val="1C242E"/>
                <w:sz w:val="18"/>
                <w:szCs w:val="18"/>
              </w:rPr>
              <w:t>live.ts</w:t>
            </w:r>
            <w:proofErr w:type="spellEnd"/>
          </w:p>
          <w:p w14:paraId="5AE61FFE" w14:textId="77777777" w:rsidR="00851DA0" w:rsidRDefault="00851DA0" w:rsidP="00E25B60">
            <w:pPr>
              <w:spacing w:after="0" w:line="240" w:lineRule="auto"/>
            </w:pPr>
            <w:r>
              <w:rPr>
                <w:rFonts w:ascii="Consolas" w:eastAsia="Consolas" w:hAnsi="Consolas" w:cs="Consolas"/>
                <w:color w:val="1C242E"/>
                <w:sz w:val="18"/>
                <w:szCs w:val="18"/>
              </w:rPr>
              <w:t>│   │   └── advisor-</w:t>
            </w:r>
            <w:proofErr w:type="spellStart"/>
            <w:r>
              <w:rPr>
                <w:rFonts w:ascii="Consolas" w:eastAsia="Consolas" w:hAnsi="Consolas" w:cs="Consolas"/>
                <w:color w:val="1C242E"/>
                <w:sz w:val="18"/>
                <w:szCs w:val="18"/>
              </w:rPr>
              <w:t>pick.ts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auth.ts</w:t>
            </w:r>
            <w:proofErr w:type="spellEnd"/>
          </w:p>
          <w:p w14:paraId="49663428" w14:textId="77777777" w:rsidR="00851DA0" w:rsidRDefault="00851DA0" w:rsidP="00E25B60">
            <w:pPr>
              <w:spacing w:after="0" w:line="240" w:lineRule="auto"/>
            </w:pPr>
            <w:r>
              <w:rPr>
                <w:rFonts w:ascii="Consolas" w:eastAsia="Consolas" w:hAnsi="Consolas" w:cs="Consolas"/>
                <w:color w:val="1C242E"/>
                <w:sz w:val="18"/>
                <w:szCs w:val="18"/>
              </w:rPr>
              <w:t>│   ├── live/</w:t>
            </w:r>
            <w:proofErr w:type="spellStart"/>
            <w:r>
              <w:rPr>
                <w:rFonts w:ascii="Consolas" w:eastAsia="Consolas" w:hAnsi="Consolas" w:cs="Consolas"/>
                <w:color w:val="1C242E"/>
                <w:sz w:val="18"/>
                <w:szCs w:val="18"/>
              </w:rPr>
              <w:t>league.ts</w:t>
            </w:r>
            <w:proofErr w:type="spellEnd"/>
          </w:p>
          <w:p w14:paraId="70EBB70C" w14:textId="77777777" w:rsidR="00851DA0" w:rsidRDefault="00851DA0" w:rsidP="00E25B60">
            <w:pPr>
              <w:spacing w:after="0" w:line="240" w:lineRule="auto"/>
            </w:pPr>
            <w:r>
              <w:rPr>
                <w:rFonts w:ascii="Consolas" w:eastAsia="Consolas" w:hAnsi="Consolas" w:cs="Consolas"/>
                <w:color w:val="1C242E"/>
                <w:sz w:val="18"/>
                <w:szCs w:val="18"/>
              </w:rPr>
              <w:t>│   ├── landing/</w:t>
            </w:r>
            <w:proofErr w:type="spellStart"/>
            <w:r>
              <w:rPr>
                <w:rFonts w:ascii="Consolas" w:eastAsia="Consolas" w:hAnsi="Consolas" w:cs="Consolas"/>
                <w:color w:val="1C242E"/>
                <w:sz w:val="18"/>
                <w:szCs w:val="18"/>
              </w:rPr>
              <w:t>fixtures.ts</w:t>
            </w:r>
            <w:proofErr w:type="spellEnd"/>
          </w:p>
          <w:p w14:paraId="1DDA435E" w14:textId="77777777" w:rsidR="00851DA0" w:rsidRDefault="00851DA0" w:rsidP="00E25B60">
            <w:pPr>
              <w:spacing w:after="0" w:line="240" w:lineRule="auto"/>
            </w:pPr>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supabase</w:t>
            </w:r>
            <w:proofErr w:type="spellEnd"/>
            <w:r>
              <w:rPr>
                <w:rFonts w:ascii="Consolas" w:eastAsia="Consolas" w:hAnsi="Consolas" w:cs="Consolas"/>
                <w:color w:val="1C242E"/>
                <w:sz w:val="18"/>
                <w:szCs w:val="18"/>
              </w:rPr>
              <w:t>/</w:t>
            </w:r>
          </w:p>
          <w:p w14:paraId="5957384D"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client.ts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server.ts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admin.ts</w:t>
            </w:r>
            <w:proofErr w:type="spellEnd"/>
          </w:p>
          <w:p w14:paraId="0217C2EF" w14:textId="77777777" w:rsidR="00851DA0" w:rsidRDefault="00851DA0" w:rsidP="00E25B60">
            <w:pPr>
              <w:spacing w:after="0" w:line="240" w:lineRule="auto"/>
            </w:pPr>
            <w:r>
              <w:rPr>
                <w:rFonts w:ascii="Consolas" w:eastAsia="Consolas" w:hAnsi="Consolas" w:cs="Consolas"/>
                <w:color w:val="1C242E"/>
                <w:sz w:val="18"/>
                <w:szCs w:val="18"/>
              </w:rPr>
              <w:t>│   ├── football-</w:t>
            </w:r>
            <w:proofErr w:type="spellStart"/>
            <w:r>
              <w:rPr>
                <w:rFonts w:ascii="Consolas" w:eastAsia="Consolas" w:hAnsi="Consolas" w:cs="Consolas"/>
                <w:color w:val="1C242E"/>
                <w:sz w:val="18"/>
                <w:szCs w:val="18"/>
              </w:rPr>
              <w:t>api</w:t>
            </w:r>
            <w:proofErr w:type="spellEnd"/>
            <w:r>
              <w:rPr>
                <w:rFonts w:ascii="Consolas" w:eastAsia="Consolas" w:hAnsi="Consolas" w:cs="Consolas"/>
                <w:color w:val="1C242E"/>
                <w:sz w:val="18"/>
                <w:szCs w:val="18"/>
              </w:rPr>
              <w:t>/</w:t>
            </w:r>
          </w:p>
          <w:p w14:paraId="649DFFF2" w14:textId="77777777" w:rsidR="00851DA0" w:rsidRDefault="00851DA0" w:rsidP="00E25B60">
            <w:pPr>
              <w:spacing w:after="0" w:line="240" w:lineRule="auto"/>
            </w:pPr>
            <w:r>
              <w:rPr>
                <w:rFonts w:ascii="Consolas" w:eastAsia="Consolas" w:hAnsi="Consolas" w:cs="Consolas"/>
                <w:color w:val="1C242E"/>
                <w:sz w:val="18"/>
                <w:szCs w:val="18"/>
              </w:rPr>
              <w:t xml:space="preserve">│   │   └── </w:t>
            </w:r>
            <w:proofErr w:type="spellStart"/>
            <w:r>
              <w:rPr>
                <w:rFonts w:ascii="Consolas" w:eastAsia="Consolas" w:hAnsi="Consolas" w:cs="Consolas"/>
                <w:color w:val="1C242E"/>
                <w:sz w:val="18"/>
                <w:szCs w:val="18"/>
              </w:rPr>
              <w:t>client.ts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mapping.ts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types.ts</w:t>
            </w:r>
            <w:proofErr w:type="spellEnd"/>
          </w:p>
          <w:p w14:paraId="1C70DECE" w14:textId="77777777" w:rsidR="00851DA0" w:rsidRDefault="00851DA0" w:rsidP="00E25B60">
            <w:pPr>
              <w:spacing w:after="0" w:line="240" w:lineRule="auto"/>
            </w:pPr>
            <w:r>
              <w:rPr>
                <w:rFonts w:ascii="Consolas" w:eastAsia="Consolas" w:hAnsi="Consolas" w:cs="Consolas"/>
                <w:color w:val="1C242E"/>
                <w:sz w:val="18"/>
                <w:szCs w:val="18"/>
              </w:rPr>
              <w:t>│   ├── validation/</w:t>
            </w:r>
          </w:p>
          <w:p w14:paraId="312040EE" w14:textId="77777777" w:rsidR="00851DA0" w:rsidRDefault="00851DA0" w:rsidP="00E25B60">
            <w:pPr>
              <w:spacing w:after="0" w:line="240" w:lineRule="auto"/>
            </w:pPr>
            <w:r>
              <w:rPr>
                <w:rFonts w:ascii="Consolas" w:eastAsia="Consolas" w:hAnsi="Consolas" w:cs="Consolas"/>
                <w:color w:val="1C242E"/>
                <w:sz w:val="18"/>
                <w:szCs w:val="18"/>
              </w:rPr>
              <w:t>│   ├── i18n/</w:t>
            </w:r>
          </w:p>
          <w:p w14:paraId="3D67B7DD" w14:textId="77777777" w:rsidR="00851DA0" w:rsidRDefault="00851DA0" w:rsidP="00E25B60">
            <w:pPr>
              <w:spacing w:after="0" w:line="240" w:lineRule="auto"/>
            </w:pPr>
            <w:r>
              <w:rPr>
                <w:rFonts w:ascii="Consolas" w:eastAsia="Consolas" w:hAnsi="Consolas" w:cs="Consolas"/>
                <w:color w:val="1C242E"/>
                <w:sz w:val="18"/>
                <w:szCs w:val="18"/>
              </w:rPr>
              <w:t>│   ├── achievements/</w:t>
            </w:r>
            <w:proofErr w:type="spellStart"/>
            <w:r>
              <w:rPr>
                <w:rFonts w:ascii="Consolas" w:eastAsia="Consolas" w:hAnsi="Consolas" w:cs="Consolas"/>
                <w:color w:val="1C242E"/>
                <w:sz w:val="18"/>
                <w:szCs w:val="18"/>
              </w:rPr>
              <w:t>award.ts</w:t>
            </w:r>
            <w:proofErr w:type="spellEnd"/>
          </w:p>
          <w:p w14:paraId="4F05651D" w14:textId="77777777" w:rsidR="00851DA0" w:rsidRDefault="00851DA0" w:rsidP="00E25B60">
            <w:pPr>
              <w:spacing w:after="0" w:line="240" w:lineRule="auto"/>
            </w:pPr>
            <w:r>
              <w:rPr>
                <w:rFonts w:ascii="Consolas" w:eastAsia="Consolas" w:hAnsi="Consolas" w:cs="Consolas"/>
                <w:color w:val="1C242E"/>
                <w:sz w:val="18"/>
                <w:szCs w:val="18"/>
              </w:rPr>
              <w:t>│   ├── challenge/club-</w:t>
            </w:r>
            <w:proofErr w:type="spellStart"/>
            <w:r>
              <w:rPr>
                <w:rFonts w:ascii="Consolas" w:eastAsia="Consolas" w:hAnsi="Consolas" w:cs="Consolas"/>
                <w:color w:val="1C242E"/>
                <w:sz w:val="18"/>
                <w:szCs w:val="18"/>
              </w:rPr>
              <w:t>crests.ts</w:t>
            </w:r>
            <w:proofErr w:type="spellEnd"/>
          </w:p>
          <w:p w14:paraId="1D04DC7C" w14:textId="77777777" w:rsidR="00851DA0" w:rsidRDefault="00851DA0" w:rsidP="00E25B60">
            <w:pPr>
              <w:spacing w:after="0" w:line="240" w:lineRule="auto"/>
            </w:pPr>
            <w:r>
              <w:rPr>
                <w:rFonts w:ascii="Consolas" w:eastAsia="Consolas" w:hAnsi="Consolas" w:cs="Consolas"/>
                <w:color w:val="1C242E"/>
                <w:sz w:val="18"/>
                <w:szCs w:val="18"/>
              </w:rPr>
              <w:t>│   ├── theme-</w:t>
            </w:r>
            <w:proofErr w:type="spellStart"/>
            <w:r>
              <w:rPr>
                <w:rFonts w:ascii="Consolas" w:eastAsia="Consolas" w:hAnsi="Consolas" w:cs="Consolas"/>
                <w:color w:val="1C242E"/>
                <w:sz w:val="18"/>
                <w:szCs w:val="18"/>
              </w:rPr>
              <w:t>colors.ts</w:t>
            </w:r>
            <w:proofErr w:type="spellEnd"/>
          </w:p>
          <w:p w14:paraId="5E8B3771" w14:textId="77777777" w:rsidR="00851DA0" w:rsidRDefault="00851DA0" w:rsidP="00E25B60">
            <w:pPr>
              <w:spacing w:after="0" w:line="240" w:lineRule="auto"/>
            </w:pPr>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format.ts</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utils.ts</w:t>
            </w:r>
            <w:proofErr w:type="spellEnd"/>
          </w:p>
          <w:p w14:paraId="1DDAE54F" w14:textId="77777777" w:rsidR="00851DA0" w:rsidRDefault="00851DA0" w:rsidP="00E25B60">
            <w:pPr>
              <w:spacing w:after="0" w:line="240" w:lineRule="auto"/>
            </w:pPr>
            <w:r>
              <w:rPr>
                <w:rFonts w:ascii="Consolas" w:eastAsia="Consolas" w:hAnsi="Consolas" w:cs="Consolas"/>
                <w:color w:val="1C242E"/>
                <w:sz w:val="18"/>
                <w:szCs w:val="18"/>
              </w:rPr>
              <w:t>│</w:t>
            </w:r>
          </w:p>
          <w:p w14:paraId="719BD9D1"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middleware.ts</w:t>
            </w:r>
            <w:proofErr w:type="spellEnd"/>
          </w:p>
          <w:p w14:paraId="03002A21"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supabase</w:t>
            </w:r>
            <w:proofErr w:type="spellEnd"/>
            <w:r>
              <w:rPr>
                <w:rFonts w:ascii="Consolas" w:eastAsia="Consolas" w:hAnsi="Consolas" w:cs="Consolas"/>
                <w:color w:val="1C242E"/>
                <w:sz w:val="18"/>
                <w:szCs w:val="18"/>
              </w:rPr>
              <w:t>/migrations/</w:t>
            </w:r>
          </w:p>
          <w:p w14:paraId="385CE990" w14:textId="77777777" w:rsidR="00851DA0" w:rsidRDefault="00851DA0" w:rsidP="00E25B60">
            <w:pPr>
              <w:spacing w:after="0" w:line="240" w:lineRule="auto"/>
            </w:pPr>
            <w:r>
              <w:rPr>
                <w:rFonts w:ascii="Consolas" w:eastAsia="Consolas" w:hAnsi="Consolas" w:cs="Consolas"/>
                <w:color w:val="1C242E"/>
                <w:sz w:val="18"/>
                <w:szCs w:val="18"/>
              </w:rPr>
              <w:t>├── scripts/</w:t>
            </w:r>
          </w:p>
          <w:p w14:paraId="5F790E48" w14:textId="77777777" w:rsidR="00851DA0" w:rsidRDefault="00851DA0" w:rsidP="00E25B60">
            <w:pPr>
              <w:spacing w:after="0" w:line="240" w:lineRule="auto"/>
            </w:pPr>
            <w:r>
              <w:rPr>
                <w:rFonts w:ascii="Consolas" w:eastAsia="Consolas" w:hAnsi="Consolas" w:cs="Consolas"/>
                <w:color w:val="1C242E"/>
                <w:sz w:val="18"/>
                <w:szCs w:val="18"/>
              </w:rPr>
              <w:t>├── tests/</w:t>
            </w:r>
          </w:p>
          <w:p w14:paraId="4225D040" w14:textId="77777777" w:rsidR="00851DA0" w:rsidRDefault="00851DA0" w:rsidP="00E25B60">
            <w:pPr>
              <w:spacing w:after="0" w:line="240" w:lineRule="auto"/>
            </w:pPr>
            <w:r>
              <w:rPr>
                <w:rFonts w:ascii="Consolas" w:eastAsia="Consolas" w:hAnsi="Consolas" w:cs="Consolas"/>
                <w:color w:val="1C242E"/>
                <w:sz w:val="18"/>
                <w:szCs w:val="18"/>
              </w:rPr>
              <w:t>│   ├── unit/</w:t>
            </w:r>
          </w:p>
          <w:p w14:paraId="3FB2F6E6" w14:textId="77777777" w:rsidR="00851DA0" w:rsidRDefault="00851DA0" w:rsidP="00E25B60">
            <w:pPr>
              <w:spacing w:after="0" w:line="240" w:lineRule="auto"/>
            </w:pPr>
            <w:r>
              <w:rPr>
                <w:rFonts w:ascii="Consolas" w:eastAsia="Consolas" w:hAnsi="Consolas" w:cs="Consolas"/>
                <w:color w:val="1C242E"/>
                <w:sz w:val="18"/>
                <w:szCs w:val="18"/>
              </w:rPr>
              <w:t>│   ├── components/</w:t>
            </w:r>
          </w:p>
          <w:p w14:paraId="4FB6B29D" w14:textId="77777777" w:rsidR="00851DA0" w:rsidRDefault="00851DA0" w:rsidP="00E25B60">
            <w:pPr>
              <w:spacing w:after="0" w:line="240" w:lineRule="auto"/>
            </w:pPr>
            <w:r>
              <w:rPr>
                <w:rFonts w:ascii="Consolas" w:eastAsia="Consolas" w:hAnsi="Consolas" w:cs="Consolas"/>
                <w:color w:val="1C242E"/>
                <w:sz w:val="18"/>
                <w:szCs w:val="18"/>
              </w:rPr>
              <w:t>│   ├── integration/</w:t>
            </w:r>
          </w:p>
          <w:p w14:paraId="2EEF21CE" w14:textId="77777777" w:rsidR="00851DA0" w:rsidRDefault="00851DA0" w:rsidP="00E25B60">
            <w:pPr>
              <w:spacing w:after="0" w:line="240" w:lineRule="auto"/>
            </w:pPr>
            <w:r>
              <w:rPr>
                <w:rFonts w:ascii="Consolas" w:eastAsia="Consolas" w:hAnsi="Consolas" w:cs="Consolas"/>
                <w:color w:val="1C242E"/>
                <w:sz w:val="18"/>
                <w:szCs w:val="18"/>
              </w:rPr>
              <w:t>│   └── e2e/</w:t>
            </w:r>
          </w:p>
          <w:p w14:paraId="26F09D7A" w14:textId="77777777" w:rsidR="00851DA0" w:rsidRDefault="00851DA0" w:rsidP="00E25B60">
            <w:pPr>
              <w:spacing w:after="0" w:line="240" w:lineRule="auto"/>
            </w:pPr>
            <w:r>
              <w:rPr>
                <w:rFonts w:ascii="Consolas" w:eastAsia="Consolas" w:hAnsi="Consolas" w:cs="Consolas"/>
                <w:color w:val="1C242E"/>
                <w:sz w:val="18"/>
                <w:szCs w:val="18"/>
              </w:rPr>
              <w:t>├── types/</w:t>
            </w:r>
            <w:proofErr w:type="spellStart"/>
            <w:r>
              <w:rPr>
                <w:rFonts w:ascii="Consolas" w:eastAsia="Consolas" w:hAnsi="Consolas" w:cs="Consolas"/>
                <w:color w:val="1C242E"/>
                <w:sz w:val="18"/>
                <w:szCs w:val="18"/>
              </w:rPr>
              <w:t>database.ts</w:t>
            </w:r>
            <w:proofErr w:type="spellEnd"/>
          </w:p>
          <w:p w14:paraId="77D6094A" w14:textId="77777777" w:rsidR="00851DA0" w:rsidRDefault="00851DA0" w:rsidP="00E25B60">
            <w:pPr>
              <w:spacing w:after="0" w:line="240" w:lineRule="auto"/>
            </w:pPr>
            <w:r>
              <w:rPr>
                <w:rFonts w:ascii="Consolas" w:eastAsia="Consolas" w:hAnsi="Consolas" w:cs="Consolas"/>
                <w:color w:val="1C242E"/>
                <w:sz w:val="18"/>
                <w:szCs w:val="18"/>
              </w:rPr>
              <w:t>└── docs/</w:t>
            </w:r>
          </w:p>
        </w:tc>
      </w:tr>
    </w:tbl>
    <w:p w14:paraId="7A93FD51" w14:textId="77777777" w:rsidR="00851DA0" w:rsidRPr="00851DA0" w:rsidRDefault="00851DA0" w:rsidP="00851DA0">
      <w:pPr>
        <w:bidi/>
        <w:rPr>
          <w:lang w:bidi="he-IL"/>
        </w:rPr>
      </w:pPr>
    </w:p>
    <w:p w14:paraId="4E7990E8" w14:textId="62BFFB26" w:rsidR="00865E9E" w:rsidRPr="00EE7483" w:rsidRDefault="00706073" w:rsidP="00EE7483">
      <w:pPr>
        <w:pStyle w:val="21"/>
        <w:bidi/>
        <w:rPr>
          <w:rFonts w:ascii="David" w:hAnsi="David" w:cs="David"/>
          <w:rtl/>
        </w:rPr>
      </w:pPr>
      <w:proofErr w:type="spellStart"/>
      <w:r w:rsidRPr="00885852">
        <w:rPr>
          <w:rFonts w:ascii="David" w:eastAsia="Arial" w:hAnsi="David" w:cs="David" w:hint="cs"/>
          <w:rtl/>
        </w:rPr>
        <w:t>מבנה</w:t>
      </w:r>
      <w:proofErr w:type="spellEnd"/>
      <w:r w:rsidRPr="00885852">
        <w:rPr>
          <w:rFonts w:ascii="David" w:eastAsia="Arial" w:hAnsi="David" w:cs="David" w:hint="cs"/>
          <w:rtl/>
        </w:rPr>
        <w:t xml:space="preserve"> </w:t>
      </w:r>
      <w:proofErr w:type="spellStart"/>
      <w:r w:rsidRPr="00885852">
        <w:rPr>
          <w:rFonts w:ascii="David" w:eastAsia="Arial" w:hAnsi="David" w:cs="David" w:hint="cs"/>
          <w:rtl/>
        </w:rPr>
        <w:t>הקומפוננטות</w:t>
      </w:r>
      <w:proofErr w:type="spellEnd"/>
      <w:r w:rsidRPr="00885852">
        <w:rPr>
          <w:rFonts w:ascii="David" w:eastAsia="Arial" w:hAnsi="David" w:cs="David" w:hint="cs"/>
          <w:rtl/>
        </w:rPr>
        <w:t xml:space="preserve"> </w:t>
      </w:r>
      <w:proofErr w:type="spellStart"/>
      <w:r w:rsidRPr="00885852">
        <w:rPr>
          <w:rFonts w:ascii="David" w:eastAsia="Arial" w:hAnsi="David" w:cs="David" w:hint="cs"/>
          <w:rtl/>
        </w:rPr>
        <w:t>המרכזיות</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1828"/>
        <w:gridCol w:w="1168"/>
        <w:gridCol w:w="2910"/>
        <w:gridCol w:w="3496"/>
      </w:tblGrid>
      <w:tr w:rsidR="00EE7483" w14:paraId="0A7C3684" w14:textId="77777777" w:rsidTr="00E25B60">
        <w:trPr>
          <w:tblHeader/>
          <w:jc w:val="center"/>
        </w:trPr>
        <w:tc>
          <w:tcPr>
            <w:tcW w:w="1763" w:type="dxa"/>
            <w:shd w:val="clear" w:color="auto" w:fill="2E628C"/>
            <w:vAlign w:val="center"/>
          </w:tcPr>
          <w:p w14:paraId="02FA5844" w14:textId="77777777" w:rsidR="00EE7483" w:rsidRDefault="00EE7483" w:rsidP="00E25B60">
            <w:pPr>
              <w:bidi/>
              <w:spacing w:before="40" w:after="40"/>
              <w:jc w:val="center"/>
            </w:pPr>
            <w:proofErr w:type="spellStart"/>
            <w:r>
              <w:rPr>
                <w:rFonts w:ascii="David" w:hAnsi="David" w:cs="David" w:hint="cs"/>
                <w:b/>
                <w:bCs/>
                <w:color w:val="FFFFFF"/>
                <w:sz w:val="20"/>
                <w:szCs w:val="20"/>
                <w:rtl/>
              </w:rPr>
              <w:t>קומפוננטה</w:t>
            </w:r>
            <w:proofErr w:type="spellEnd"/>
          </w:p>
        </w:tc>
        <w:tc>
          <w:tcPr>
            <w:tcW w:w="1175" w:type="dxa"/>
            <w:shd w:val="clear" w:color="auto" w:fill="2E628C"/>
            <w:vAlign w:val="center"/>
          </w:tcPr>
          <w:p w14:paraId="5918EA1D" w14:textId="77777777" w:rsidR="00EE7483" w:rsidRDefault="00EE7483" w:rsidP="00E25B60">
            <w:pPr>
              <w:bidi/>
              <w:spacing w:before="40" w:after="40"/>
              <w:jc w:val="center"/>
            </w:pPr>
            <w:proofErr w:type="spellStart"/>
            <w:r>
              <w:rPr>
                <w:rFonts w:ascii="David" w:hAnsi="David" w:cs="David" w:hint="cs"/>
                <w:b/>
                <w:bCs/>
                <w:color w:val="FFFFFF"/>
                <w:sz w:val="20"/>
                <w:szCs w:val="20"/>
                <w:rtl/>
              </w:rPr>
              <w:t>סוג</w:t>
            </w:r>
            <w:proofErr w:type="spellEnd"/>
          </w:p>
        </w:tc>
        <w:tc>
          <w:tcPr>
            <w:tcW w:w="2938" w:type="dxa"/>
            <w:shd w:val="clear" w:color="auto" w:fill="2E628C"/>
            <w:vAlign w:val="center"/>
          </w:tcPr>
          <w:p w14:paraId="2BDA4A55" w14:textId="77777777" w:rsidR="00EE7483" w:rsidRDefault="00EE7483" w:rsidP="00E25B60">
            <w:pPr>
              <w:bidi/>
              <w:spacing w:before="40" w:after="40"/>
              <w:jc w:val="center"/>
            </w:pPr>
            <w:proofErr w:type="spellStart"/>
            <w:r>
              <w:rPr>
                <w:rFonts w:ascii="David" w:hAnsi="David" w:cs="David" w:hint="cs"/>
                <w:b/>
                <w:bCs/>
                <w:color w:val="FFFFFF"/>
                <w:sz w:val="20"/>
                <w:szCs w:val="20"/>
                <w:rtl/>
              </w:rPr>
              <w:t>תפקיד</w:t>
            </w:r>
            <w:proofErr w:type="spellEnd"/>
          </w:p>
        </w:tc>
        <w:tc>
          <w:tcPr>
            <w:tcW w:w="3526" w:type="dxa"/>
            <w:shd w:val="clear" w:color="auto" w:fill="2E628C"/>
            <w:vAlign w:val="center"/>
          </w:tcPr>
          <w:p w14:paraId="706269A8" w14:textId="77777777" w:rsidR="00EE7483" w:rsidRDefault="00EE7483" w:rsidP="00E25B60">
            <w:pPr>
              <w:bidi/>
              <w:spacing w:before="40" w:after="40"/>
              <w:jc w:val="center"/>
            </w:pPr>
            <w:r>
              <w:rPr>
                <w:rFonts w:ascii="David" w:hAnsi="David" w:cs="David"/>
                <w:b/>
                <w:bCs/>
                <w:color w:val="FFFFFF"/>
                <w:sz w:val="20"/>
                <w:szCs w:val="20"/>
              </w:rPr>
              <w:t>Props</w:t>
            </w:r>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עיקריים</w:t>
            </w:r>
            <w:proofErr w:type="spellEnd"/>
          </w:p>
        </w:tc>
      </w:tr>
      <w:tr w:rsidR="00EE7483" w14:paraId="62772A7B" w14:textId="77777777" w:rsidTr="00E25B60">
        <w:trPr>
          <w:jc w:val="center"/>
        </w:trPr>
        <w:tc>
          <w:tcPr>
            <w:tcW w:w="1763" w:type="dxa"/>
            <w:vAlign w:val="center"/>
          </w:tcPr>
          <w:p w14:paraId="5A440965" w14:textId="77777777" w:rsidR="00EE7483" w:rsidRDefault="00EE7483" w:rsidP="00E25B60">
            <w:pPr>
              <w:bidi/>
              <w:spacing w:before="40" w:after="40"/>
              <w:jc w:val="center"/>
            </w:pPr>
            <w:proofErr w:type="spellStart"/>
            <w:r>
              <w:rPr>
                <w:rFonts w:ascii="David" w:hAnsi="David" w:cs="David"/>
                <w:b/>
                <w:bCs/>
                <w:sz w:val="20"/>
                <w:szCs w:val="20"/>
              </w:rPr>
              <w:t>GameRow</w:t>
            </w:r>
            <w:proofErr w:type="spellEnd"/>
          </w:p>
        </w:tc>
        <w:tc>
          <w:tcPr>
            <w:tcW w:w="1175" w:type="dxa"/>
            <w:vAlign w:val="center"/>
          </w:tcPr>
          <w:p w14:paraId="7F293E4E" w14:textId="77777777" w:rsidR="00EE7483" w:rsidRDefault="00EE7483" w:rsidP="00E25B60">
            <w:pPr>
              <w:bidi/>
              <w:spacing w:before="40" w:after="40"/>
              <w:jc w:val="center"/>
            </w:pPr>
            <w:r>
              <w:rPr>
                <w:rFonts w:ascii="David" w:hAnsi="David" w:cs="David"/>
                <w:sz w:val="20"/>
                <w:szCs w:val="20"/>
              </w:rPr>
              <w:t>Server</w:t>
            </w:r>
          </w:p>
        </w:tc>
        <w:tc>
          <w:tcPr>
            <w:tcW w:w="2938" w:type="dxa"/>
            <w:vAlign w:val="center"/>
          </w:tcPr>
          <w:p w14:paraId="6C4835A3" w14:textId="77777777" w:rsidR="00EE7483" w:rsidRDefault="00EE7483" w:rsidP="00E25B60">
            <w:pPr>
              <w:bidi/>
              <w:spacing w:before="40" w:after="40"/>
              <w:jc w:val="center"/>
            </w:pPr>
            <w:proofErr w:type="spellStart"/>
            <w:r>
              <w:rPr>
                <w:rFonts w:ascii="David" w:hAnsi="David" w:cs="David" w:hint="cs"/>
                <w:sz w:val="20"/>
                <w:szCs w:val="20"/>
                <w:rtl/>
              </w:rPr>
              <w:t>שורת</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בווריאנט</w:t>
            </w:r>
            <w:proofErr w:type="spellEnd"/>
            <w:r>
              <w:rPr>
                <w:rFonts w:ascii="David" w:hAnsi="David" w:cs="David" w:hint="cs"/>
                <w:sz w:val="20"/>
                <w:szCs w:val="20"/>
                <w:rtl/>
              </w:rPr>
              <w:t xml:space="preserve"> </w:t>
            </w:r>
            <w:proofErr w:type="spellStart"/>
            <w:r>
              <w:rPr>
                <w:rFonts w:ascii="David" w:hAnsi="David" w:cs="David" w:hint="cs"/>
                <w:sz w:val="20"/>
                <w:szCs w:val="20"/>
                <w:rtl/>
              </w:rPr>
              <w:t>חי</w:t>
            </w:r>
            <w:proofErr w:type="spellEnd"/>
            <w:r>
              <w:rPr>
                <w:rFonts w:ascii="David" w:hAnsi="David" w:cs="David" w:hint="cs"/>
                <w:sz w:val="20"/>
                <w:szCs w:val="20"/>
                <w:rtl/>
              </w:rPr>
              <w:t xml:space="preserve"> -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ודקה</w:t>
            </w:r>
            <w:proofErr w:type="spellEnd"/>
          </w:p>
        </w:tc>
        <w:tc>
          <w:tcPr>
            <w:tcW w:w="3526" w:type="dxa"/>
            <w:vAlign w:val="center"/>
          </w:tcPr>
          <w:p w14:paraId="293E9F6F" w14:textId="77777777" w:rsidR="00EE7483" w:rsidRDefault="00EE7483" w:rsidP="00E25B60">
            <w:pPr>
              <w:bidi/>
              <w:spacing w:before="40" w:after="40"/>
              <w:jc w:val="center"/>
            </w:pPr>
            <w:proofErr w:type="spellStart"/>
            <w:r>
              <w:rPr>
                <w:rFonts w:ascii="David" w:hAnsi="David" w:cs="David"/>
                <w:sz w:val="20"/>
                <w:szCs w:val="20"/>
              </w:rPr>
              <w:t>homeTeam</w:t>
            </w:r>
            <w:proofErr w:type="spellEnd"/>
            <w:r>
              <w:rPr>
                <w:rFonts w:ascii="David" w:hAnsi="David" w:cs="David" w:hint="cs"/>
                <w:sz w:val="20"/>
                <w:szCs w:val="20"/>
                <w:rtl/>
              </w:rPr>
              <w:t xml:space="preserve">, </w:t>
            </w:r>
            <w:proofErr w:type="spellStart"/>
            <w:r>
              <w:rPr>
                <w:rFonts w:ascii="David" w:hAnsi="David" w:cs="David"/>
                <w:sz w:val="20"/>
                <w:szCs w:val="20"/>
              </w:rPr>
              <w:t>awayTeam</w:t>
            </w:r>
            <w:proofErr w:type="spellEnd"/>
            <w:r>
              <w:rPr>
                <w:rFonts w:ascii="David" w:hAnsi="David" w:cs="David" w:hint="cs"/>
                <w:sz w:val="20"/>
                <w:szCs w:val="20"/>
                <w:rtl/>
              </w:rPr>
              <w:t xml:space="preserve">, </w:t>
            </w:r>
            <w:proofErr w:type="spellStart"/>
            <w:r>
              <w:rPr>
                <w:rFonts w:ascii="David" w:hAnsi="David" w:cs="David"/>
                <w:sz w:val="20"/>
                <w:szCs w:val="20"/>
              </w:rPr>
              <w:t>kickoffAt</w:t>
            </w:r>
            <w:proofErr w:type="spellEnd"/>
            <w:r>
              <w:rPr>
                <w:rFonts w:ascii="David" w:hAnsi="David" w:cs="David" w:hint="cs"/>
                <w:sz w:val="20"/>
                <w:szCs w:val="20"/>
                <w:rtl/>
              </w:rPr>
              <w:t xml:space="preserve">, </w:t>
            </w:r>
            <w:proofErr w:type="spellStart"/>
            <w:r>
              <w:rPr>
                <w:rFonts w:ascii="David" w:hAnsi="David" w:cs="David"/>
                <w:sz w:val="20"/>
                <w:szCs w:val="20"/>
              </w:rPr>
              <w:t>isFeatured</w:t>
            </w:r>
            <w:proofErr w:type="spellEnd"/>
            <w:r>
              <w:rPr>
                <w:rFonts w:ascii="David" w:hAnsi="David" w:cs="David" w:hint="cs"/>
                <w:sz w:val="20"/>
                <w:szCs w:val="20"/>
                <w:rtl/>
              </w:rPr>
              <w:t xml:space="preserve">, </w:t>
            </w:r>
            <w:r>
              <w:rPr>
                <w:rFonts w:ascii="David" w:hAnsi="David" w:cs="David"/>
                <w:sz w:val="20"/>
                <w:szCs w:val="20"/>
              </w:rPr>
              <w:t>live</w:t>
            </w:r>
          </w:p>
        </w:tc>
      </w:tr>
      <w:tr w:rsidR="00EE7483" w14:paraId="227024B6" w14:textId="77777777" w:rsidTr="00E25B60">
        <w:trPr>
          <w:jc w:val="center"/>
        </w:trPr>
        <w:tc>
          <w:tcPr>
            <w:tcW w:w="1763" w:type="dxa"/>
            <w:vAlign w:val="center"/>
          </w:tcPr>
          <w:p w14:paraId="10A5A3A0" w14:textId="77777777" w:rsidR="00EE7483" w:rsidRDefault="00EE7483" w:rsidP="00E25B60">
            <w:pPr>
              <w:bidi/>
              <w:spacing w:before="40" w:after="40"/>
              <w:jc w:val="center"/>
            </w:pPr>
            <w:proofErr w:type="spellStart"/>
            <w:r>
              <w:rPr>
                <w:rFonts w:ascii="David" w:hAnsi="David" w:cs="David"/>
                <w:b/>
                <w:bCs/>
                <w:sz w:val="20"/>
                <w:szCs w:val="20"/>
              </w:rPr>
              <w:t>LiveScore</w:t>
            </w:r>
            <w:proofErr w:type="spellEnd"/>
          </w:p>
        </w:tc>
        <w:tc>
          <w:tcPr>
            <w:tcW w:w="1175" w:type="dxa"/>
            <w:vAlign w:val="center"/>
          </w:tcPr>
          <w:p w14:paraId="3D82FD07" w14:textId="77777777" w:rsidR="00EE7483" w:rsidRDefault="00EE7483" w:rsidP="00E25B60">
            <w:pPr>
              <w:bidi/>
              <w:spacing w:before="40" w:after="40"/>
              <w:jc w:val="center"/>
            </w:pPr>
            <w:r>
              <w:rPr>
                <w:rFonts w:ascii="David" w:hAnsi="David" w:cs="David"/>
                <w:sz w:val="20"/>
                <w:szCs w:val="20"/>
              </w:rPr>
              <w:t>Server</w:t>
            </w:r>
          </w:p>
        </w:tc>
        <w:tc>
          <w:tcPr>
            <w:tcW w:w="2938" w:type="dxa"/>
            <w:vAlign w:val="center"/>
          </w:tcPr>
          <w:p w14:paraId="6531CF74" w14:textId="77777777" w:rsidR="00EE7483" w:rsidRDefault="00EE7483" w:rsidP="00E25B60">
            <w:pPr>
              <w:bidi/>
              <w:spacing w:before="40" w:after="40"/>
              <w:jc w:val="center"/>
            </w:pP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דקה</w:t>
            </w:r>
            <w:proofErr w:type="spellEnd"/>
            <w:r>
              <w:rPr>
                <w:rFonts w:ascii="David" w:hAnsi="David" w:cs="David" w:hint="cs"/>
                <w:sz w:val="20"/>
                <w:szCs w:val="20"/>
                <w:rtl/>
              </w:rPr>
              <w:t xml:space="preserve"> </w:t>
            </w:r>
            <w:proofErr w:type="spellStart"/>
            <w:r>
              <w:rPr>
                <w:rFonts w:ascii="David" w:hAnsi="David" w:cs="David" w:hint="cs"/>
                <w:sz w:val="20"/>
                <w:szCs w:val="20"/>
                <w:rtl/>
              </w:rPr>
              <w:t>ונקודה</w:t>
            </w:r>
            <w:proofErr w:type="spellEnd"/>
            <w:r>
              <w:rPr>
                <w:rFonts w:ascii="David" w:hAnsi="David" w:cs="David" w:hint="cs"/>
                <w:sz w:val="20"/>
                <w:szCs w:val="20"/>
                <w:rtl/>
              </w:rPr>
              <w:t xml:space="preserve"> </w:t>
            </w:r>
            <w:proofErr w:type="spellStart"/>
            <w:r>
              <w:rPr>
                <w:rFonts w:ascii="David" w:hAnsi="David" w:cs="David" w:hint="cs"/>
                <w:sz w:val="20"/>
                <w:szCs w:val="20"/>
                <w:rtl/>
              </w:rPr>
              <w:t>פועמת</w:t>
            </w:r>
            <w:proofErr w:type="spellEnd"/>
          </w:p>
        </w:tc>
        <w:tc>
          <w:tcPr>
            <w:tcW w:w="3526" w:type="dxa"/>
            <w:vAlign w:val="center"/>
          </w:tcPr>
          <w:p w14:paraId="42F09425" w14:textId="77777777" w:rsidR="00EE7483" w:rsidRDefault="00EE7483" w:rsidP="00E25B60">
            <w:pPr>
              <w:bidi/>
              <w:spacing w:before="40" w:after="40"/>
              <w:jc w:val="center"/>
            </w:pPr>
            <w:proofErr w:type="spellStart"/>
            <w:r>
              <w:rPr>
                <w:rFonts w:ascii="David" w:hAnsi="David" w:cs="David"/>
                <w:sz w:val="20"/>
                <w:szCs w:val="20"/>
              </w:rPr>
              <w:t>scoreHome</w:t>
            </w:r>
            <w:proofErr w:type="spellEnd"/>
            <w:r>
              <w:rPr>
                <w:rFonts w:ascii="David" w:hAnsi="David" w:cs="David" w:hint="cs"/>
                <w:sz w:val="20"/>
                <w:szCs w:val="20"/>
                <w:rtl/>
              </w:rPr>
              <w:t xml:space="preserve">, </w:t>
            </w:r>
            <w:proofErr w:type="spellStart"/>
            <w:r>
              <w:rPr>
                <w:rFonts w:ascii="David" w:hAnsi="David" w:cs="David"/>
                <w:sz w:val="20"/>
                <w:szCs w:val="20"/>
              </w:rPr>
              <w:t>scoreAway</w:t>
            </w:r>
            <w:proofErr w:type="spellEnd"/>
            <w:r>
              <w:rPr>
                <w:rFonts w:ascii="David" w:hAnsi="David" w:cs="David" w:hint="cs"/>
                <w:sz w:val="20"/>
                <w:szCs w:val="20"/>
                <w:rtl/>
              </w:rPr>
              <w:t xml:space="preserve">, </w:t>
            </w:r>
            <w:r>
              <w:rPr>
                <w:rFonts w:ascii="David" w:hAnsi="David" w:cs="David"/>
                <w:sz w:val="20"/>
                <w:szCs w:val="20"/>
              </w:rPr>
              <w:t>minute</w:t>
            </w:r>
          </w:p>
        </w:tc>
      </w:tr>
      <w:tr w:rsidR="00EE7483" w14:paraId="34151B5E" w14:textId="77777777" w:rsidTr="00E25B60">
        <w:trPr>
          <w:jc w:val="center"/>
        </w:trPr>
        <w:tc>
          <w:tcPr>
            <w:tcW w:w="1763" w:type="dxa"/>
            <w:vAlign w:val="center"/>
          </w:tcPr>
          <w:p w14:paraId="433D28B8" w14:textId="77777777" w:rsidR="00EE7483" w:rsidRDefault="00EE7483" w:rsidP="00E25B60">
            <w:pPr>
              <w:bidi/>
              <w:spacing w:before="40" w:after="40"/>
              <w:jc w:val="center"/>
            </w:pPr>
            <w:proofErr w:type="spellStart"/>
            <w:r>
              <w:rPr>
                <w:rFonts w:ascii="David" w:hAnsi="David" w:cs="David"/>
                <w:b/>
                <w:bCs/>
                <w:sz w:val="20"/>
                <w:szCs w:val="20"/>
              </w:rPr>
              <w:t>LiveRefresher</w:t>
            </w:r>
            <w:proofErr w:type="spellEnd"/>
          </w:p>
        </w:tc>
        <w:tc>
          <w:tcPr>
            <w:tcW w:w="1175" w:type="dxa"/>
            <w:vAlign w:val="center"/>
          </w:tcPr>
          <w:p w14:paraId="1C4FE314" w14:textId="77777777" w:rsidR="00EE7483" w:rsidRDefault="00EE7483" w:rsidP="00E25B60">
            <w:pPr>
              <w:bidi/>
              <w:spacing w:before="40" w:after="40"/>
              <w:jc w:val="center"/>
            </w:pPr>
            <w:r>
              <w:rPr>
                <w:rFonts w:ascii="David" w:hAnsi="David" w:cs="David"/>
                <w:sz w:val="20"/>
                <w:szCs w:val="20"/>
              </w:rPr>
              <w:t>Client</w:t>
            </w:r>
          </w:p>
        </w:tc>
        <w:tc>
          <w:tcPr>
            <w:tcW w:w="2938" w:type="dxa"/>
            <w:vAlign w:val="center"/>
          </w:tcPr>
          <w:p w14:paraId="3FC72DA3" w14:textId="77777777" w:rsidR="00EE7483" w:rsidRDefault="00EE7483" w:rsidP="00E25B60">
            <w:pPr>
              <w:bidi/>
              <w:spacing w:before="40" w:after="40"/>
              <w:jc w:val="center"/>
            </w:pPr>
            <w:proofErr w:type="spellStart"/>
            <w:r>
              <w:rPr>
                <w:rFonts w:ascii="David" w:hAnsi="David" w:cs="David" w:hint="cs"/>
                <w:sz w:val="20"/>
                <w:szCs w:val="20"/>
                <w:rtl/>
              </w:rPr>
              <w:t>רענון</w:t>
            </w:r>
            <w:proofErr w:type="spellEnd"/>
            <w:r>
              <w:rPr>
                <w:rFonts w:ascii="David" w:hAnsi="David" w:cs="David" w:hint="cs"/>
                <w:sz w:val="20"/>
                <w:szCs w:val="20"/>
                <w:rtl/>
              </w:rPr>
              <w:t xml:space="preserve"> </w:t>
            </w:r>
            <w:proofErr w:type="spellStart"/>
            <w:r>
              <w:rPr>
                <w:rFonts w:ascii="David" w:hAnsi="David" w:cs="David" w:hint="cs"/>
                <w:sz w:val="20"/>
                <w:szCs w:val="20"/>
                <w:rtl/>
              </w:rPr>
              <w:t>העמוד</w:t>
            </w:r>
            <w:proofErr w:type="spellEnd"/>
            <w:r>
              <w:rPr>
                <w:rFonts w:ascii="David" w:hAnsi="David" w:cs="David" w:hint="cs"/>
                <w:sz w:val="20"/>
                <w:szCs w:val="20"/>
                <w:rtl/>
              </w:rPr>
              <w:t xml:space="preserve"> </w:t>
            </w:r>
            <w:proofErr w:type="spellStart"/>
            <w:r>
              <w:rPr>
                <w:rFonts w:ascii="David" w:hAnsi="David" w:cs="David" w:hint="cs"/>
                <w:sz w:val="20"/>
                <w:szCs w:val="20"/>
                <w:rtl/>
              </w:rPr>
              <w:t>כל</w:t>
            </w:r>
            <w:proofErr w:type="spellEnd"/>
            <w:r>
              <w:rPr>
                <w:rFonts w:ascii="David" w:hAnsi="David" w:cs="David" w:hint="cs"/>
                <w:sz w:val="20"/>
                <w:szCs w:val="20"/>
                <w:rtl/>
              </w:rPr>
              <w:t xml:space="preserve"> 30ש׳ </w:t>
            </w:r>
            <w:proofErr w:type="spellStart"/>
            <w:r>
              <w:rPr>
                <w:rFonts w:ascii="David" w:hAnsi="David" w:cs="David" w:hint="cs"/>
                <w:sz w:val="20"/>
                <w:szCs w:val="20"/>
                <w:rtl/>
              </w:rPr>
              <w:t>בזמן</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p>
        </w:tc>
        <w:tc>
          <w:tcPr>
            <w:tcW w:w="3526" w:type="dxa"/>
            <w:vAlign w:val="center"/>
          </w:tcPr>
          <w:p w14:paraId="572EA8F8" w14:textId="77777777" w:rsidR="00EE7483" w:rsidRDefault="00EE7483" w:rsidP="00E25B60">
            <w:pPr>
              <w:bidi/>
              <w:spacing w:before="40" w:after="40"/>
              <w:jc w:val="center"/>
            </w:pPr>
            <w:proofErr w:type="spellStart"/>
            <w:r>
              <w:rPr>
                <w:rFonts w:ascii="David" w:hAnsi="David" w:cs="David"/>
                <w:sz w:val="20"/>
                <w:szCs w:val="20"/>
              </w:rPr>
              <w:t>intervalSeconds</w:t>
            </w:r>
            <w:proofErr w:type="spellEnd"/>
          </w:p>
        </w:tc>
      </w:tr>
      <w:tr w:rsidR="00EE7483" w14:paraId="17575C12" w14:textId="77777777" w:rsidTr="00E25B60">
        <w:trPr>
          <w:jc w:val="center"/>
        </w:trPr>
        <w:tc>
          <w:tcPr>
            <w:tcW w:w="1763" w:type="dxa"/>
            <w:vAlign w:val="center"/>
          </w:tcPr>
          <w:p w14:paraId="28C7C6DB" w14:textId="77777777" w:rsidR="00EE7483" w:rsidRDefault="00EE7483" w:rsidP="00E25B60">
            <w:pPr>
              <w:bidi/>
              <w:spacing w:before="40" w:after="40"/>
              <w:jc w:val="center"/>
            </w:pPr>
            <w:proofErr w:type="spellStart"/>
            <w:r>
              <w:rPr>
                <w:rFonts w:ascii="David" w:hAnsi="David" w:cs="David"/>
                <w:b/>
                <w:bCs/>
                <w:sz w:val="20"/>
                <w:szCs w:val="20"/>
              </w:rPr>
              <w:t>QuestionCard</w:t>
            </w:r>
            <w:proofErr w:type="spellEnd"/>
          </w:p>
        </w:tc>
        <w:tc>
          <w:tcPr>
            <w:tcW w:w="1175" w:type="dxa"/>
            <w:vAlign w:val="center"/>
          </w:tcPr>
          <w:p w14:paraId="13249401" w14:textId="77777777" w:rsidR="00EE7483" w:rsidRDefault="00EE7483" w:rsidP="00E25B60">
            <w:pPr>
              <w:bidi/>
              <w:spacing w:before="40" w:after="40"/>
              <w:jc w:val="center"/>
            </w:pPr>
            <w:r>
              <w:rPr>
                <w:rFonts w:ascii="David" w:hAnsi="David" w:cs="David"/>
                <w:sz w:val="20"/>
                <w:szCs w:val="20"/>
              </w:rPr>
              <w:t>Client</w:t>
            </w:r>
          </w:p>
        </w:tc>
        <w:tc>
          <w:tcPr>
            <w:tcW w:w="2938" w:type="dxa"/>
            <w:vAlign w:val="center"/>
          </w:tcPr>
          <w:p w14:paraId="7D4EB909" w14:textId="77777777" w:rsidR="00EE7483" w:rsidRDefault="00EE7483" w:rsidP="00E25B60">
            <w:pPr>
              <w:bidi/>
              <w:spacing w:before="40" w:after="40"/>
              <w:jc w:val="center"/>
            </w:pPr>
            <w:proofErr w:type="spellStart"/>
            <w:r>
              <w:rPr>
                <w:rFonts w:ascii="David" w:hAnsi="David" w:cs="David" w:hint="cs"/>
                <w:sz w:val="20"/>
                <w:szCs w:val="20"/>
                <w:rtl/>
              </w:rPr>
              <w:t>שאלה</w:t>
            </w:r>
            <w:proofErr w:type="spellEnd"/>
            <w:r>
              <w:rPr>
                <w:rFonts w:ascii="David" w:hAnsi="David" w:cs="David" w:hint="cs"/>
                <w:sz w:val="20"/>
                <w:szCs w:val="20"/>
                <w:rtl/>
              </w:rPr>
              <w:t xml:space="preserve">, </w:t>
            </w:r>
            <w:proofErr w:type="spellStart"/>
            <w:r>
              <w:rPr>
                <w:rFonts w:ascii="David" w:hAnsi="David" w:cs="David" w:hint="cs"/>
                <w:sz w:val="20"/>
                <w:szCs w:val="20"/>
                <w:rtl/>
              </w:rPr>
              <w:t>אפשרויות</w:t>
            </w:r>
            <w:proofErr w:type="spellEnd"/>
            <w:r>
              <w:rPr>
                <w:rFonts w:ascii="David" w:hAnsi="David" w:cs="David" w:hint="cs"/>
                <w:sz w:val="20"/>
                <w:szCs w:val="20"/>
                <w:rtl/>
              </w:rPr>
              <w:t xml:space="preserve">, </w:t>
            </w:r>
            <w:proofErr w:type="spellStart"/>
            <w:r>
              <w:rPr>
                <w:rFonts w:ascii="David" w:hAnsi="David" w:cs="David" w:hint="cs"/>
                <w:sz w:val="20"/>
                <w:szCs w:val="20"/>
                <w:rtl/>
              </w:rPr>
              <w:t>ניחוש</w:t>
            </w:r>
            <w:proofErr w:type="spellEnd"/>
            <w:r>
              <w:rPr>
                <w:rFonts w:ascii="David" w:hAnsi="David" w:cs="David" w:hint="cs"/>
                <w:sz w:val="20"/>
                <w:szCs w:val="20"/>
                <w:rtl/>
              </w:rPr>
              <w:t xml:space="preserve"> </w:t>
            </w:r>
            <w:proofErr w:type="spellStart"/>
            <w:r>
              <w:rPr>
                <w:rFonts w:ascii="David" w:hAnsi="David" w:cs="David" w:hint="cs"/>
                <w:sz w:val="20"/>
                <w:szCs w:val="20"/>
                <w:rtl/>
              </w:rPr>
              <w:t>וביטול</w:t>
            </w:r>
            <w:proofErr w:type="spellEnd"/>
          </w:p>
        </w:tc>
        <w:tc>
          <w:tcPr>
            <w:tcW w:w="3526" w:type="dxa"/>
            <w:vAlign w:val="center"/>
          </w:tcPr>
          <w:p w14:paraId="501D83D5" w14:textId="77777777" w:rsidR="00EE7483" w:rsidRDefault="00EE7483" w:rsidP="00E25B60">
            <w:pPr>
              <w:bidi/>
              <w:spacing w:before="40" w:after="40"/>
              <w:jc w:val="center"/>
            </w:pPr>
            <w:r>
              <w:rPr>
                <w:rFonts w:ascii="David" w:hAnsi="David" w:cs="David"/>
                <w:sz w:val="20"/>
                <w:szCs w:val="20"/>
              </w:rPr>
              <w:t>outcomes</w:t>
            </w:r>
            <w:r>
              <w:rPr>
                <w:rFonts w:ascii="David" w:hAnsi="David" w:cs="David" w:hint="cs"/>
                <w:sz w:val="20"/>
                <w:szCs w:val="20"/>
                <w:rtl/>
              </w:rPr>
              <w:t xml:space="preserve">, </w:t>
            </w:r>
            <w:proofErr w:type="spellStart"/>
            <w:r>
              <w:rPr>
                <w:rFonts w:ascii="David" w:hAnsi="David" w:cs="David"/>
                <w:sz w:val="20"/>
                <w:szCs w:val="20"/>
              </w:rPr>
              <w:t>bonusPct</w:t>
            </w:r>
            <w:proofErr w:type="spellEnd"/>
            <w:r>
              <w:rPr>
                <w:rFonts w:ascii="David" w:hAnsi="David" w:cs="David" w:hint="cs"/>
                <w:sz w:val="20"/>
                <w:szCs w:val="20"/>
                <w:rtl/>
              </w:rPr>
              <w:t xml:space="preserve">, </w:t>
            </w:r>
            <w:r>
              <w:rPr>
                <w:rFonts w:ascii="David" w:hAnsi="David" w:cs="David"/>
                <w:sz w:val="20"/>
                <w:szCs w:val="20"/>
              </w:rPr>
              <w:t>existing</w:t>
            </w:r>
            <w:r>
              <w:rPr>
                <w:rFonts w:ascii="David" w:hAnsi="David" w:cs="David" w:hint="cs"/>
                <w:sz w:val="20"/>
                <w:szCs w:val="20"/>
                <w:rtl/>
              </w:rPr>
              <w:t xml:space="preserve">, </w:t>
            </w:r>
            <w:r>
              <w:rPr>
                <w:rFonts w:ascii="David" w:hAnsi="David" w:cs="David"/>
                <w:sz w:val="20"/>
                <w:szCs w:val="20"/>
              </w:rPr>
              <w:t>locked</w:t>
            </w:r>
            <w:r>
              <w:rPr>
                <w:rFonts w:ascii="David" w:hAnsi="David" w:cs="David" w:hint="cs"/>
                <w:sz w:val="20"/>
                <w:szCs w:val="20"/>
                <w:rtl/>
              </w:rPr>
              <w:t xml:space="preserve">, </w:t>
            </w:r>
            <w:r>
              <w:rPr>
                <w:rFonts w:ascii="David" w:hAnsi="David" w:cs="David"/>
                <w:sz w:val="20"/>
                <w:szCs w:val="20"/>
              </w:rPr>
              <w:t>provisional</w:t>
            </w:r>
            <w:r>
              <w:rPr>
                <w:rFonts w:ascii="David" w:hAnsi="David" w:cs="David" w:hint="cs"/>
                <w:sz w:val="20"/>
                <w:szCs w:val="20"/>
                <w:rtl/>
              </w:rPr>
              <w:t xml:space="preserve">, </w:t>
            </w:r>
            <w:proofErr w:type="spellStart"/>
            <w:r>
              <w:rPr>
                <w:rFonts w:ascii="David" w:hAnsi="David" w:cs="David"/>
                <w:sz w:val="20"/>
                <w:szCs w:val="20"/>
              </w:rPr>
              <w:t>homeTeam</w:t>
            </w:r>
            <w:proofErr w:type="spellEnd"/>
            <w:r>
              <w:rPr>
                <w:rFonts w:ascii="David" w:hAnsi="David" w:cs="David" w:hint="cs"/>
                <w:sz w:val="20"/>
                <w:szCs w:val="20"/>
                <w:rtl/>
              </w:rPr>
              <w:t xml:space="preserve">, </w:t>
            </w:r>
            <w:proofErr w:type="spellStart"/>
            <w:r>
              <w:rPr>
                <w:rFonts w:ascii="David" w:hAnsi="David" w:cs="David"/>
                <w:sz w:val="20"/>
                <w:szCs w:val="20"/>
              </w:rPr>
              <w:t>awayTeam</w:t>
            </w:r>
            <w:proofErr w:type="spellEnd"/>
          </w:p>
        </w:tc>
      </w:tr>
      <w:tr w:rsidR="00EE7483" w14:paraId="7638EF08" w14:textId="77777777" w:rsidTr="00E25B60">
        <w:trPr>
          <w:jc w:val="center"/>
        </w:trPr>
        <w:tc>
          <w:tcPr>
            <w:tcW w:w="1763" w:type="dxa"/>
            <w:vAlign w:val="center"/>
          </w:tcPr>
          <w:p w14:paraId="0D73E247" w14:textId="77777777" w:rsidR="00EE7483" w:rsidRDefault="00EE7483" w:rsidP="00E25B60">
            <w:pPr>
              <w:bidi/>
              <w:spacing w:before="40" w:after="40"/>
              <w:jc w:val="center"/>
            </w:pPr>
            <w:proofErr w:type="spellStart"/>
            <w:r>
              <w:rPr>
                <w:rFonts w:ascii="David" w:hAnsi="David" w:cs="David"/>
                <w:b/>
                <w:bCs/>
                <w:sz w:val="20"/>
                <w:szCs w:val="20"/>
              </w:rPr>
              <w:t>ScoreDrumPicker</w:t>
            </w:r>
            <w:proofErr w:type="spellEnd"/>
          </w:p>
        </w:tc>
        <w:tc>
          <w:tcPr>
            <w:tcW w:w="1175" w:type="dxa"/>
            <w:vAlign w:val="center"/>
          </w:tcPr>
          <w:p w14:paraId="31BC7910" w14:textId="77777777" w:rsidR="00EE7483" w:rsidRDefault="00EE7483" w:rsidP="00E25B60">
            <w:pPr>
              <w:bidi/>
              <w:spacing w:before="40" w:after="40"/>
              <w:jc w:val="center"/>
            </w:pPr>
            <w:r>
              <w:rPr>
                <w:rFonts w:ascii="David" w:hAnsi="David" w:cs="David"/>
                <w:sz w:val="20"/>
                <w:szCs w:val="20"/>
              </w:rPr>
              <w:t>Client</w:t>
            </w:r>
          </w:p>
        </w:tc>
        <w:tc>
          <w:tcPr>
            <w:tcW w:w="2938" w:type="dxa"/>
            <w:vAlign w:val="center"/>
          </w:tcPr>
          <w:p w14:paraId="267D284A" w14:textId="77777777" w:rsidR="00EE7483" w:rsidRDefault="00EE7483" w:rsidP="00E25B60">
            <w:pPr>
              <w:bidi/>
              <w:spacing w:before="40" w:after="40"/>
              <w:jc w:val="center"/>
            </w:pPr>
            <w:proofErr w:type="spellStart"/>
            <w:r>
              <w:rPr>
                <w:rFonts w:ascii="David" w:hAnsi="David" w:cs="David" w:hint="cs"/>
                <w:sz w:val="20"/>
                <w:szCs w:val="20"/>
                <w:rtl/>
              </w:rPr>
              <w:t>בורר</w:t>
            </w:r>
            <w:proofErr w:type="spellEnd"/>
            <w:r>
              <w:rPr>
                <w:rFonts w:ascii="David" w:hAnsi="David" w:cs="David" w:hint="cs"/>
                <w:sz w:val="20"/>
                <w:szCs w:val="20"/>
                <w:rtl/>
              </w:rPr>
              <w:t xml:space="preserve"> </w:t>
            </w:r>
            <w:proofErr w:type="spellStart"/>
            <w:r>
              <w:rPr>
                <w:rFonts w:ascii="David" w:hAnsi="David" w:cs="David" w:hint="cs"/>
                <w:sz w:val="20"/>
                <w:szCs w:val="20"/>
                <w:rtl/>
              </w:rPr>
              <w:t>התוצאה</w:t>
            </w:r>
            <w:proofErr w:type="spellEnd"/>
            <w:r>
              <w:rPr>
                <w:rFonts w:ascii="David" w:hAnsi="David" w:cs="David" w:hint="cs"/>
                <w:sz w:val="20"/>
                <w:szCs w:val="20"/>
                <w:rtl/>
              </w:rPr>
              <w:t xml:space="preserve"> </w:t>
            </w:r>
            <w:proofErr w:type="spellStart"/>
            <w:r>
              <w:rPr>
                <w:rFonts w:ascii="David" w:hAnsi="David" w:cs="David" w:hint="cs"/>
                <w:sz w:val="20"/>
                <w:szCs w:val="20"/>
                <w:rtl/>
              </w:rPr>
              <w:t>המדויקת</w:t>
            </w:r>
            <w:proofErr w:type="spellEnd"/>
          </w:p>
        </w:tc>
        <w:tc>
          <w:tcPr>
            <w:tcW w:w="3526" w:type="dxa"/>
            <w:vAlign w:val="center"/>
          </w:tcPr>
          <w:p w14:paraId="2A7F71AE" w14:textId="77777777" w:rsidR="00EE7483" w:rsidRDefault="00EE7483" w:rsidP="00E25B60">
            <w:pPr>
              <w:bidi/>
              <w:spacing w:before="40" w:after="40"/>
              <w:jc w:val="center"/>
            </w:pPr>
            <w:proofErr w:type="spellStart"/>
            <w:r>
              <w:rPr>
                <w:rFonts w:ascii="David" w:hAnsi="David" w:cs="David"/>
                <w:sz w:val="20"/>
                <w:szCs w:val="20"/>
              </w:rPr>
              <w:t>homeTeam</w:t>
            </w:r>
            <w:proofErr w:type="spellEnd"/>
            <w:r>
              <w:rPr>
                <w:rFonts w:ascii="David" w:hAnsi="David" w:cs="David" w:hint="cs"/>
                <w:sz w:val="20"/>
                <w:szCs w:val="20"/>
                <w:rtl/>
              </w:rPr>
              <w:t xml:space="preserve">, </w:t>
            </w:r>
            <w:proofErr w:type="spellStart"/>
            <w:r>
              <w:rPr>
                <w:rFonts w:ascii="David" w:hAnsi="David" w:cs="David"/>
                <w:sz w:val="20"/>
                <w:szCs w:val="20"/>
              </w:rPr>
              <w:t>awayTeam</w:t>
            </w:r>
            <w:proofErr w:type="spellEnd"/>
            <w:r>
              <w:rPr>
                <w:rFonts w:ascii="David" w:hAnsi="David" w:cs="David" w:hint="cs"/>
                <w:sz w:val="20"/>
                <w:szCs w:val="20"/>
                <w:rtl/>
              </w:rPr>
              <w:t xml:space="preserve">, </w:t>
            </w:r>
            <w:r>
              <w:rPr>
                <w:rFonts w:ascii="David" w:hAnsi="David" w:cs="David"/>
                <w:sz w:val="20"/>
                <w:szCs w:val="20"/>
              </w:rPr>
              <w:t>value</w:t>
            </w:r>
            <w:r>
              <w:rPr>
                <w:rFonts w:ascii="David" w:hAnsi="David" w:cs="David" w:hint="cs"/>
                <w:sz w:val="20"/>
                <w:szCs w:val="20"/>
                <w:rtl/>
              </w:rPr>
              <w:t xml:space="preserve">, </w:t>
            </w:r>
            <w:proofErr w:type="spellStart"/>
            <w:r>
              <w:rPr>
                <w:rFonts w:ascii="David" w:hAnsi="David" w:cs="David"/>
                <w:sz w:val="20"/>
                <w:szCs w:val="20"/>
              </w:rPr>
              <w:t>isDraw</w:t>
            </w:r>
            <w:proofErr w:type="spellEnd"/>
          </w:p>
        </w:tc>
      </w:tr>
      <w:tr w:rsidR="00EE7483" w14:paraId="5BDEB035" w14:textId="77777777" w:rsidTr="00E25B60">
        <w:trPr>
          <w:jc w:val="center"/>
        </w:trPr>
        <w:tc>
          <w:tcPr>
            <w:tcW w:w="1763" w:type="dxa"/>
            <w:vAlign w:val="center"/>
          </w:tcPr>
          <w:p w14:paraId="01370969" w14:textId="77777777" w:rsidR="00EE7483" w:rsidRDefault="00EE7483" w:rsidP="00E25B60">
            <w:pPr>
              <w:bidi/>
              <w:spacing w:before="40" w:after="40"/>
              <w:jc w:val="center"/>
            </w:pPr>
            <w:r>
              <w:rPr>
                <w:rFonts w:ascii="David" w:hAnsi="David" w:cs="David"/>
                <w:b/>
                <w:bCs/>
                <w:sz w:val="20"/>
                <w:szCs w:val="20"/>
              </w:rPr>
              <w:t>Fixture</w:t>
            </w:r>
          </w:p>
        </w:tc>
        <w:tc>
          <w:tcPr>
            <w:tcW w:w="1175" w:type="dxa"/>
            <w:vAlign w:val="center"/>
          </w:tcPr>
          <w:p w14:paraId="3770AC3B" w14:textId="77777777" w:rsidR="00EE7483" w:rsidRDefault="00EE7483" w:rsidP="00E25B60">
            <w:pPr>
              <w:bidi/>
              <w:spacing w:before="40" w:after="40"/>
              <w:jc w:val="center"/>
            </w:pPr>
            <w:r>
              <w:rPr>
                <w:rFonts w:ascii="David" w:hAnsi="David" w:cs="David"/>
                <w:sz w:val="20"/>
                <w:szCs w:val="20"/>
              </w:rPr>
              <w:t>Server</w:t>
            </w:r>
          </w:p>
        </w:tc>
        <w:tc>
          <w:tcPr>
            <w:tcW w:w="2938" w:type="dxa"/>
            <w:vAlign w:val="center"/>
          </w:tcPr>
          <w:p w14:paraId="788C17EB" w14:textId="77777777" w:rsidR="00EE7483" w:rsidRDefault="00EE7483" w:rsidP="00E25B60">
            <w:pPr>
              <w:bidi/>
              <w:spacing w:before="40" w:after="40"/>
              <w:jc w:val="center"/>
            </w:pPr>
            <w:proofErr w:type="spellStart"/>
            <w:r>
              <w:rPr>
                <w:rFonts w:ascii="David" w:hAnsi="David" w:cs="David" w:hint="cs"/>
                <w:sz w:val="20"/>
                <w:szCs w:val="20"/>
                <w:rtl/>
              </w:rPr>
              <w:t>הצגת</w:t>
            </w:r>
            <w:proofErr w:type="spellEnd"/>
            <w:r>
              <w:rPr>
                <w:rFonts w:ascii="David" w:hAnsi="David" w:cs="David" w:hint="cs"/>
                <w:sz w:val="20"/>
                <w:szCs w:val="20"/>
                <w:rtl/>
              </w:rPr>
              <w:t xml:space="preserve"> </w:t>
            </w:r>
            <w:proofErr w:type="spellStart"/>
            <w:r>
              <w:rPr>
                <w:rFonts w:ascii="David" w:hAnsi="David" w:cs="David" w:hint="cs"/>
                <w:sz w:val="20"/>
                <w:szCs w:val="20"/>
                <w:rtl/>
              </w:rPr>
              <w:t>מפגש</w:t>
            </w:r>
            <w:proofErr w:type="spellEnd"/>
            <w:r>
              <w:rPr>
                <w:rFonts w:ascii="David" w:hAnsi="David" w:cs="David" w:hint="cs"/>
                <w:sz w:val="20"/>
                <w:szCs w:val="20"/>
                <w:rtl/>
              </w:rPr>
              <w:t xml:space="preserve"> </w:t>
            </w:r>
            <w:proofErr w:type="spellStart"/>
            <w:r>
              <w:rPr>
                <w:rFonts w:ascii="David" w:hAnsi="David" w:cs="David" w:hint="cs"/>
                <w:sz w:val="20"/>
                <w:szCs w:val="20"/>
                <w:rtl/>
              </w:rPr>
              <w:t>אחידה</w:t>
            </w:r>
            <w:proofErr w:type="spellEnd"/>
            <w:r>
              <w:rPr>
                <w:rFonts w:ascii="David" w:hAnsi="David" w:cs="David" w:hint="cs"/>
                <w:sz w:val="20"/>
                <w:szCs w:val="20"/>
                <w:rtl/>
              </w:rPr>
              <w:t xml:space="preserve"> - </w:t>
            </w:r>
            <w:proofErr w:type="spellStart"/>
            <w:r>
              <w:rPr>
                <w:rFonts w:ascii="David" w:hAnsi="David" w:cs="David" w:hint="cs"/>
                <w:sz w:val="20"/>
                <w:szCs w:val="20"/>
                <w:rtl/>
              </w:rPr>
              <w:t>הבית</w:t>
            </w:r>
            <w:proofErr w:type="spellEnd"/>
            <w:r>
              <w:rPr>
                <w:rFonts w:ascii="David" w:hAnsi="David" w:cs="David" w:hint="cs"/>
                <w:sz w:val="20"/>
                <w:szCs w:val="20"/>
                <w:rtl/>
              </w:rPr>
              <w:t xml:space="preserve"> </w:t>
            </w:r>
            <w:proofErr w:type="spellStart"/>
            <w:r>
              <w:rPr>
                <w:rFonts w:ascii="David" w:hAnsi="David" w:cs="David" w:hint="cs"/>
                <w:sz w:val="20"/>
                <w:szCs w:val="20"/>
                <w:rtl/>
              </w:rPr>
              <w:t>תמיד</w:t>
            </w:r>
            <w:proofErr w:type="spellEnd"/>
            <w:r>
              <w:rPr>
                <w:rFonts w:ascii="David" w:hAnsi="David" w:cs="David" w:hint="cs"/>
                <w:sz w:val="20"/>
                <w:szCs w:val="20"/>
                <w:rtl/>
              </w:rPr>
              <w:t xml:space="preserve"> </w:t>
            </w:r>
            <w:proofErr w:type="spellStart"/>
            <w:r>
              <w:rPr>
                <w:rFonts w:ascii="David" w:hAnsi="David" w:cs="David" w:hint="cs"/>
                <w:sz w:val="20"/>
                <w:szCs w:val="20"/>
                <w:rtl/>
              </w:rPr>
              <w:t>באותו</w:t>
            </w:r>
            <w:proofErr w:type="spellEnd"/>
            <w:r>
              <w:rPr>
                <w:rFonts w:ascii="David" w:hAnsi="David" w:cs="David" w:hint="cs"/>
                <w:sz w:val="20"/>
                <w:szCs w:val="20"/>
                <w:rtl/>
              </w:rPr>
              <w:t xml:space="preserve"> </w:t>
            </w:r>
            <w:proofErr w:type="spellStart"/>
            <w:r>
              <w:rPr>
                <w:rFonts w:ascii="David" w:hAnsi="David" w:cs="David" w:hint="cs"/>
                <w:sz w:val="20"/>
                <w:szCs w:val="20"/>
                <w:rtl/>
              </w:rPr>
              <w:t>צד</w:t>
            </w:r>
            <w:proofErr w:type="spellEnd"/>
          </w:p>
        </w:tc>
        <w:tc>
          <w:tcPr>
            <w:tcW w:w="3526" w:type="dxa"/>
            <w:vAlign w:val="center"/>
          </w:tcPr>
          <w:p w14:paraId="317E786D" w14:textId="77777777" w:rsidR="00EE7483" w:rsidRDefault="00EE7483" w:rsidP="00E25B60">
            <w:pPr>
              <w:bidi/>
              <w:spacing w:before="40" w:after="40"/>
              <w:jc w:val="center"/>
            </w:pPr>
            <w:r>
              <w:rPr>
                <w:rFonts w:ascii="David" w:hAnsi="David" w:cs="David"/>
                <w:sz w:val="20"/>
                <w:szCs w:val="20"/>
              </w:rPr>
              <w:t>home</w:t>
            </w:r>
            <w:r>
              <w:rPr>
                <w:rFonts w:ascii="David" w:hAnsi="David" w:cs="David" w:hint="cs"/>
                <w:sz w:val="20"/>
                <w:szCs w:val="20"/>
                <w:rtl/>
              </w:rPr>
              <w:t xml:space="preserve">, </w:t>
            </w:r>
            <w:r>
              <w:rPr>
                <w:rFonts w:ascii="David" w:hAnsi="David" w:cs="David"/>
                <w:sz w:val="20"/>
                <w:szCs w:val="20"/>
              </w:rPr>
              <w:t>away</w:t>
            </w:r>
            <w:r>
              <w:rPr>
                <w:rFonts w:ascii="David" w:hAnsi="David" w:cs="David" w:hint="cs"/>
                <w:sz w:val="20"/>
                <w:szCs w:val="20"/>
                <w:rtl/>
              </w:rPr>
              <w:t xml:space="preserve">, </w:t>
            </w:r>
            <w:proofErr w:type="spellStart"/>
            <w:r>
              <w:rPr>
                <w:rFonts w:ascii="David" w:hAnsi="David" w:cs="David"/>
                <w:sz w:val="20"/>
                <w:szCs w:val="20"/>
              </w:rPr>
              <w:t>homeLogo</w:t>
            </w:r>
            <w:proofErr w:type="spellEnd"/>
            <w:r>
              <w:rPr>
                <w:rFonts w:ascii="David" w:hAnsi="David" w:cs="David" w:hint="cs"/>
                <w:sz w:val="20"/>
                <w:szCs w:val="20"/>
                <w:rtl/>
              </w:rPr>
              <w:t xml:space="preserve">, </w:t>
            </w:r>
            <w:proofErr w:type="spellStart"/>
            <w:r>
              <w:rPr>
                <w:rFonts w:ascii="David" w:hAnsi="David" w:cs="David"/>
                <w:sz w:val="20"/>
                <w:szCs w:val="20"/>
              </w:rPr>
              <w:t>awayLogo</w:t>
            </w:r>
            <w:proofErr w:type="spellEnd"/>
          </w:p>
        </w:tc>
      </w:tr>
      <w:tr w:rsidR="00EE7483" w14:paraId="575BD2B2" w14:textId="77777777" w:rsidTr="00E25B60">
        <w:trPr>
          <w:jc w:val="center"/>
        </w:trPr>
        <w:tc>
          <w:tcPr>
            <w:tcW w:w="1763" w:type="dxa"/>
            <w:vAlign w:val="center"/>
          </w:tcPr>
          <w:p w14:paraId="091ACD74" w14:textId="77777777" w:rsidR="00EE7483" w:rsidRDefault="00EE7483" w:rsidP="00E25B60">
            <w:pPr>
              <w:bidi/>
              <w:spacing w:before="40" w:after="40"/>
              <w:jc w:val="center"/>
            </w:pPr>
            <w:proofErr w:type="spellStart"/>
            <w:r>
              <w:rPr>
                <w:rFonts w:ascii="David" w:hAnsi="David" w:cs="David"/>
                <w:b/>
                <w:bCs/>
                <w:sz w:val="20"/>
                <w:szCs w:val="20"/>
              </w:rPr>
              <w:t>LeaderboardTable</w:t>
            </w:r>
            <w:proofErr w:type="spellEnd"/>
          </w:p>
        </w:tc>
        <w:tc>
          <w:tcPr>
            <w:tcW w:w="1175" w:type="dxa"/>
            <w:vAlign w:val="center"/>
          </w:tcPr>
          <w:p w14:paraId="644899B4" w14:textId="77777777" w:rsidR="00EE7483" w:rsidRDefault="00EE7483" w:rsidP="00E25B60">
            <w:pPr>
              <w:bidi/>
              <w:spacing w:before="40" w:after="40"/>
              <w:jc w:val="center"/>
            </w:pPr>
            <w:r>
              <w:rPr>
                <w:rFonts w:ascii="David" w:hAnsi="David" w:cs="David"/>
                <w:sz w:val="20"/>
                <w:szCs w:val="20"/>
              </w:rPr>
              <w:t>Server</w:t>
            </w:r>
          </w:p>
        </w:tc>
        <w:tc>
          <w:tcPr>
            <w:tcW w:w="2938" w:type="dxa"/>
            <w:vAlign w:val="center"/>
          </w:tcPr>
          <w:p w14:paraId="503D81EE" w14:textId="77777777" w:rsidR="00EE7483" w:rsidRDefault="00EE7483" w:rsidP="00E25B60">
            <w:pPr>
              <w:bidi/>
              <w:spacing w:before="40" w:after="40"/>
              <w:jc w:val="center"/>
            </w:pPr>
            <w:proofErr w:type="spellStart"/>
            <w:r>
              <w:rPr>
                <w:rFonts w:ascii="David" w:hAnsi="David" w:cs="David" w:hint="cs"/>
                <w:sz w:val="20"/>
                <w:szCs w:val="20"/>
                <w:rtl/>
              </w:rPr>
              <w:t>טבלת</w:t>
            </w:r>
            <w:proofErr w:type="spellEnd"/>
            <w:r>
              <w:rPr>
                <w:rFonts w:ascii="David" w:hAnsi="David" w:cs="David" w:hint="cs"/>
                <w:sz w:val="20"/>
                <w:szCs w:val="20"/>
                <w:rtl/>
              </w:rPr>
              <w:t xml:space="preserve"> </w:t>
            </w:r>
            <w:proofErr w:type="spellStart"/>
            <w:r>
              <w:rPr>
                <w:rFonts w:ascii="David" w:hAnsi="David" w:cs="David" w:hint="cs"/>
                <w:sz w:val="20"/>
                <w:szCs w:val="20"/>
                <w:rtl/>
              </w:rPr>
              <w:t>דירוג</w:t>
            </w:r>
            <w:proofErr w:type="spellEnd"/>
            <w:r>
              <w:rPr>
                <w:rFonts w:ascii="David" w:hAnsi="David" w:cs="David" w:hint="cs"/>
                <w:sz w:val="20"/>
                <w:szCs w:val="20"/>
                <w:rtl/>
              </w:rPr>
              <w:t xml:space="preserve"> - </w:t>
            </w:r>
            <w:proofErr w:type="spellStart"/>
            <w:r>
              <w:rPr>
                <w:rFonts w:ascii="David" w:hAnsi="David" w:cs="David" w:hint="cs"/>
                <w:sz w:val="20"/>
                <w:szCs w:val="20"/>
                <w:rtl/>
              </w:rPr>
              <w:t>משרתת</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שני</w:t>
            </w:r>
            <w:proofErr w:type="spellEnd"/>
            <w:r>
              <w:rPr>
                <w:rFonts w:ascii="David" w:hAnsi="David" w:cs="David" w:hint="cs"/>
                <w:sz w:val="20"/>
                <w:szCs w:val="20"/>
                <w:rtl/>
              </w:rPr>
              <w:t xml:space="preserve"> </w:t>
            </w:r>
            <w:proofErr w:type="spellStart"/>
            <w:r>
              <w:rPr>
                <w:rFonts w:ascii="David" w:hAnsi="David" w:cs="David" w:hint="cs"/>
                <w:sz w:val="20"/>
                <w:szCs w:val="20"/>
                <w:rtl/>
              </w:rPr>
              <w:t>הלוחות</w:t>
            </w:r>
            <w:proofErr w:type="spellEnd"/>
          </w:p>
        </w:tc>
        <w:tc>
          <w:tcPr>
            <w:tcW w:w="3526" w:type="dxa"/>
            <w:vAlign w:val="center"/>
          </w:tcPr>
          <w:p w14:paraId="62AE64BF" w14:textId="77777777" w:rsidR="00EE7483" w:rsidRDefault="00EE7483" w:rsidP="00E25B60">
            <w:pPr>
              <w:bidi/>
              <w:spacing w:before="40" w:after="40"/>
              <w:jc w:val="center"/>
            </w:pPr>
            <w:r>
              <w:rPr>
                <w:rFonts w:ascii="David" w:hAnsi="David" w:cs="David"/>
                <w:sz w:val="20"/>
                <w:szCs w:val="20"/>
              </w:rPr>
              <w:t>rows</w:t>
            </w:r>
            <w:r>
              <w:rPr>
                <w:rFonts w:ascii="David" w:hAnsi="David" w:cs="David" w:hint="cs"/>
                <w:sz w:val="20"/>
                <w:szCs w:val="20"/>
                <w:rtl/>
              </w:rPr>
              <w:t xml:space="preserve">, </w:t>
            </w:r>
            <w:proofErr w:type="spellStart"/>
            <w:r>
              <w:rPr>
                <w:rFonts w:ascii="David" w:hAnsi="David" w:cs="David"/>
                <w:sz w:val="20"/>
                <w:szCs w:val="20"/>
              </w:rPr>
              <w:t>currentUserId</w:t>
            </w:r>
            <w:proofErr w:type="spellEnd"/>
            <w:r>
              <w:rPr>
                <w:rFonts w:ascii="David" w:hAnsi="David" w:cs="David" w:hint="cs"/>
                <w:sz w:val="20"/>
                <w:szCs w:val="20"/>
                <w:rtl/>
              </w:rPr>
              <w:t xml:space="preserve">, </w:t>
            </w:r>
            <w:proofErr w:type="spellStart"/>
            <w:r>
              <w:rPr>
                <w:rFonts w:ascii="David" w:hAnsi="David" w:cs="David"/>
                <w:sz w:val="20"/>
                <w:szCs w:val="20"/>
              </w:rPr>
              <w:t>showCorrectCount</w:t>
            </w:r>
            <w:proofErr w:type="spellEnd"/>
            <w:r>
              <w:rPr>
                <w:rFonts w:ascii="David" w:hAnsi="David" w:cs="David" w:hint="cs"/>
                <w:sz w:val="20"/>
                <w:szCs w:val="20"/>
                <w:rtl/>
              </w:rPr>
              <w:t xml:space="preserve">, </w:t>
            </w:r>
            <w:proofErr w:type="spellStart"/>
            <w:r>
              <w:rPr>
                <w:rFonts w:ascii="David" w:hAnsi="David" w:cs="David"/>
                <w:sz w:val="20"/>
                <w:szCs w:val="20"/>
              </w:rPr>
              <w:t>liveDeltas</w:t>
            </w:r>
            <w:proofErr w:type="spellEnd"/>
          </w:p>
        </w:tc>
      </w:tr>
      <w:tr w:rsidR="00EE7483" w14:paraId="04A49FE0" w14:textId="77777777" w:rsidTr="00E25B60">
        <w:trPr>
          <w:jc w:val="center"/>
        </w:trPr>
        <w:tc>
          <w:tcPr>
            <w:tcW w:w="1763" w:type="dxa"/>
            <w:vAlign w:val="center"/>
          </w:tcPr>
          <w:p w14:paraId="78AED24C" w14:textId="77777777" w:rsidR="00EE7483" w:rsidRDefault="00EE7483" w:rsidP="00E25B60">
            <w:pPr>
              <w:bidi/>
              <w:spacing w:before="40" w:after="40"/>
              <w:jc w:val="center"/>
            </w:pPr>
            <w:proofErr w:type="spellStart"/>
            <w:r>
              <w:rPr>
                <w:rFonts w:ascii="David" w:hAnsi="David" w:cs="David"/>
                <w:b/>
                <w:bCs/>
                <w:sz w:val="20"/>
                <w:szCs w:val="20"/>
              </w:rPr>
              <w:lastRenderedPageBreak/>
              <w:t>PrizeList</w:t>
            </w:r>
            <w:proofErr w:type="spellEnd"/>
          </w:p>
        </w:tc>
        <w:tc>
          <w:tcPr>
            <w:tcW w:w="1175" w:type="dxa"/>
            <w:vAlign w:val="center"/>
          </w:tcPr>
          <w:p w14:paraId="65C6B36E" w14:textId="77777777" w:rsidR="00EE7483" w:rsidRDefault="00EE7483" w:rsidP="00E25B60">
            <w:pPr>
              <w:bidi/>
              <w:spacing w:before="40" w:after="40"/>
              <w:jc w:val="center"/>
            </w:pPr>
            <w:r>
              <w:rPr>
                <w:rFonts w:ascii="David" w:hAnsi="David" w:cs="David"/>
                <w:sz w:val="20"/>
                <w:szCs w:val="20"/>
              </w:rPr>
              <w:t>Server</w:t>
            </w:r>
          </w:p>
        </w:tc>
        <w:tc>
          <w:tcPr>
            <w:tcW w:w="2938" w:type="dxa"/>
            <w:vAlign w:val="center"/>
          </w:tcPr>
          <w:p w14:paraId="12DE6C8A" w14:textId="77777777" w:rsidR="00EE7483" w:rsidRDefault="00EE7483" w:rsidP="00E25B60">
            <w:pPr>
              <w:bidi/>
              <w:spacing w:before="40" w:after="40"/>
              <w:jc w:val="center"/>
            </w:pPr>
            <w:proofErr w:type="spellStart"/>
            <w:r>
              <w:rPr>
                <w:rFonts w:ascii="David" w:hAnsi="David" w:cs="David" w:hint="cs"/>
                <w:sz w:val="20"/>
                <w:szCs w:val="20"/>
                <w:rtl/>
              </w:rPr>
              <w:t>פרסי</w:t>
            </w:r>
            <w:proofErr w:type="spellEnd"/>
            <w:r>
              <w:rPr>
                <w:rFonts w:ascii="David" w:hAnsi="David" w:cs="David" w:hint="cs"/>
                <w:sz w:val="20"/>
                <w:szCs w:val="20"/>
                <w:rtl/>
              </w:rPr>
              <w:t xml:space="preserve"> </w:t>
            </w:r>
            <w:proofErr w:type="spellStart"/>
            <w:r>
              <w:rPr>
                <w:rFonts w:ascii="David" w:hAnsi="David" w:cs="David" w:hint="cs"/>
                <w:sz w:val="20"/>
                <w:szCs w:val="20"/>
                <w:rtl/>
              </w:rPr>
              <w:t>הליגה</w:t>
            </w:r>
            <w:proofErr w:type="spellEnd"/>
            <w:r>
              <w:rPr>
                <w:rFonts w:ascii="David" w:hAnsi="David" w:cs="David" w:hint="cs"/>
                <w:sz w:val="20"/>
                <w:szCs w:val="20"/>
                <w:rtl/>
              </w:rPr>
              <w:t xml:space="preserve"> </w:t>
            </w:r>
            <w:proofErr w:type="spellStart"/>
            <w:r>
              <w:rPr>
                <w:rFonts w:ascii="David" w:hAnsi="David" w:cs="David" w:hint="cs"/>
                <w:sz w:val="20"/>
                <w:szCs w:val="20"/>
                <w:rtl/>
              </w:rPr>
              <w:t>לפי</w:t>
            </w:r>
            <w:proofErr w:type="spellEnd"/>
            <w:r>
              <w:rPr>
                <w:rFonts w:ascii="David" w:hAnsi="David" w:cs="David" w:hint="cs"/>
                <w:sz w:val="20"/>
                <w:szCs w:val="20"/>
                <w:rtl/>
              </w:rPr>
              <w:t xml:space="preserve"> </w:t>
            </w:r>
            <w:proofErr w:type="spellStart"/>
            <w:r>
              <w:rPr>
                <w:rFonts w:ascii="David" w:hAnsi="David" w:cs="David" w:hint="cs"/>
                <w:sz w:val="20"/>
                <w:szCs w:val="20"/>
                <w:rtl/>
              </w:rPr>
              <w:t>מקום</w:t>
            </w:r>
            <w:proofErr w:type="spellEnd"/>
          </w:p>
        </w:tc>
        <w:tc>
          <w:tcPr>
            <w:tcW w:w="3526" w:type="dxa"/>
            <w:vAlign w:val="center"/>
          </w:tcPr>
          <w:p w14:paraId="79F69AFC" w14:textId="77777777" w:rsidR="00EE7483" w:rsidRDefault="00EE7483" w:rsidP="00E25B60">
            <w:pPr>
              <w:bidi/>
              <w:spacing w:before="40" w:after="40"/>
              <w:jc w:val="center"/>
            </w:pPr>
            <w:r>
              <w:rPr>
                <w:rFonts w:ascii="David" w:hAnsi="David" w:cs="David"/>
                <w:sz w:val="20"/>
                <w:szCs w:val="20"/>
              </w:rPr>
              <w:t>prizes</w:t>
            </w:r>
            <w:r>
              <w:rPr>
                <w:rFonts w:ascii="David" w:hAnsi="David" w:cs="David" w:hint="cs"/>
                <w:sz w:val="20"/>
                <w:szCs w:val="20"/>
                <w:rtl/>
              </w:rPr>
              <w:t xml:space="preserve">, </w:t>
            </w:r>
            <w:r>
              <w:rPr>
                <w:rFonts w:ascii="David" w:hAnsi="David" w:cs="David"/>
                <w:sz w:val="20"/>
                <w:szCs w:val="20"/>
              </w:rPr>
              <w:t>note</w:t>
            </w:r>
          </w:p>
        </w:tc>
      </w:tr>
      <w:tr w:rsidR="00EE7483" w14:paraId="59CDBE71" w14:textId="77777777" w:rsidTr="00E25B60">
        <w:trPr>
          <w:jc w:val="center"/>
        </w:trPr>
        <w:tc>
          <w:tcPr>
            <w:tcW w:w="1763" w:type="dxa"/>
            <w:vAlign w:val="center"/>
          </w:tcPr>
          <w:p w14:paraId="3A95FE43" w14:textId="77777777" w:rsidR="00EE7483" w:rsidRDefault="00EE7483" w:rsidP="00E25B60">
            <w:pPr>
              <w:bidi/>
              <w:spacing w:before="40" w:after="40"/>
              <w:jc w:val="center"/>
            </w:pPr>
            <w:proofErr w:type="spellStart"/>
            <w:r>
              <w:rPr>
                <w:rFonts w:ascii="David" w:hAnsi="David" w:cs="David"/>
                <w:b/>
                <w:bCs/>
                <w:sz w:val="20"/>
                <w:szCs w:val="20"/>
              </w:rPr>
              <w:t>InviteCodeBox</w:t>
            </w:r>
            <w:proofErr w:type="spellEnd"/>
          </w:p>
        </w:tc>
        <w:tc>
          <w:tcPr>
            <w:tcW w:w="1175" w:type="dxa"/>
            <w:vAlign w:val="center"/>
          </w:tcPr>
          <w:p w14:paraId="2748186C" w14:textId="77777777" w:rsidR="00EE7483" w:rsidRDefault="00EE7483" w:rsidP="00E25B60">
            <w:pPr>
              <w:bidi/>
              <w:spacing w:before="40" w:after="40"/>
              <w:jc w:val="center"/>
            </w:pPr>
            <w:r>
              <w:rPr>
                <w:rFonts w:ascii="David" w:hAnsi="David" w:cs="David"/>
                <w:sz w:val="20"/>
                <w:szCs w:val="20"/>
              </w:rPr>
              <w:t>Client</w:t>
            </w:r>
          </w:p>
        </w:tc>
        <w:tc>
          <w:tcPr>
            <w:tcW w:w="2938" w:type="dxa"/>
            <w:vAlign w:val="center"/>
          </w:tcPr>
          <w:p w14:paraId="13DDB709" w14:textId="77777777" w:rsidR="00EE7483" w:rsidRDefault="00EE7483" w:rsidP="00E25B60">
            <w:pPr>
              <w:bidi/>
              <w:spacing w:before="40" w:after="40"/>
              <w:jc w:val="center"/>
            </w:pPr>
            <w:proofErr w:type="spellStart"/>
            <w:r>
              <w:rPr>
                <w:rFonts w:ascii="David" w:hAnsi="David" w:cs="David" w:hint="cs"/>
                <w:sz w:val="20"/>
                <w:szCs w:val="20"/>
                <w:rtl/>
              </w:rPr>
              <w:t>הצגה</w:t>
            </w:r>
            <w:proofErr w:type="spellEnd"/>
            <w:r>
              <w:rPr>
                <w:rFonts w:ascii="David" w:hAnsi="David" w:cs="David" w:hint="cs"/>
                <w:sz w:val="20"/>
                <w:szCs w:val="20"/>
                <w:rtl/>
              </w:rPr>
              <w:t xml:space="preserve"> </w:t>
            </w:r>
            <w:proofErr w:type="spellStart"/>
            <w:r>
              <w:rPr>
                <w:rFonts w:ascii="David" w:hAnsi="David" w:cs="David" w:hint="cs"/>
                <w:sz w:val="20"/>
                <w:szCs w:val="20"/>
                <w:rtl/>
              </w:rPr>
              <w:t>והעתקה</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w:t>
            </w:r>
            <w:proofErr w:type="spellStart"/>
            <w:r>
              <w:rPr>
                <w:rFonts w:ascii="David" w:hAnsi="David" w:cs="David" w:hint="cs"/>
                <w:sz w:val="20"/>
                <w:szCs w:val="20"/>
                <w:rtl/>
              </w:rPr>
              <w:t>הקוד</w:t>
            </w:r>
            <w:proofErr w:type="spellEnd"/>
          </w:p>
        </w:tc>
        <w:tc>
          <w:tcPr>
            <w:tcW w:w="3526" w:type="dxa"/>
            <w:vAlign w:val="center"/>
          </w:tcPr>
          <w:p w14:paraId="3BC398E8" w14:textId="77777777" w:rsidR="00EE7483" w:rsidRDefault="00EE7483" w:rsidP="00E25B60">
            <w:pPr>
              <w:bidi/>
              <w:spacing w:before="40" w:after="40"/>
              <w:jc w:val="center"/>
            </w:pPr>
            <w:r>
              <w:rPr>
                <w:rFonts w:ascii="David" w:hAnsi="David" w:cs="David"/>
                <w:sz w:val="20"/>
                <w:szCs w:val="20"/>
              </w:rPr>
              <w:t>code</w:t>
            </w:r>
          </w:p>
        </w:tc>
      </w:tr>
      <w:tr w:rsidR="00EE7483" w14:paraId="34015D45" w14:textId="77777777" w:rsidTr="00E25B60">
        <w:trPr>
          <w:jc w:val="center"/>
        </w:trPr>
        <w:tc>
          <w:tcPr>
            <w:tcW w:w="1763" w:type="dxa"/>
            <w:vAlign w:val="center"/>
          </w:tcPr>
          <w:p w14:paraId="450FDDCD" w14:textId="77777777" w:rsidR="00EE7483" w:rsidRDefault="00EE7483" w:rsidP="00E25B60">
            <w:pPr>
              <w:bidi/>
              <w:spacing w:before="40" w:after="40"/>
              <w:jc w:val="center"/>
            </w:pPr>
            <w:proofErr w:type="spellStart"/>
            <w:r>
              <w:rPr>
                <w:rFonts w:ascii="David" w:hAnsi="David" w:cs="David"/>
                <w:b/>
                <w:bCs/>
                <w:sz w:val="20"/>
                <w:szCs w:val="20"/>
              </w:rPr>
              <w:t>LeagueGames</w:t>
            </w:r>
            <w:proofErr w:type="spellEnd"/>
          </w:p>
        </w:tc>
        <w:tc>
          <w:tcPr>
            <w:tcW w:w="1175" w:type="dxa"/>
            <w:vAlign w:val="center"/>
          </w:tcPr>
          <w:p w14:paraId="0CBCD8C4" w14:textId="77777777" w:rsidR="00EE7483" w:rsidRDefault="00EE7483" w:rsidP="00E25B60">
            <w:pPr>
              <w:bidi/>
              <w:spacing w:before="40" w:after="40"/>
              <w:jc w:val="center"/>
            </w:pPr>
            <w:r>
              <w:rPr>
                <w:rFonts w:ascii="David" w:hAnsi="David" w:cs="David"/>
                <w:sz w:val="20"/>
                <w:szCs w:val="20"/>
              </w:rPr>
              <w:t>Server</w:t>
            </w:r>
          </w:p>
        </w:tc>
        <w:tc>
          <w:tcPr>
            <w:tcW w:w="2938" w:type="dxa"/>
            <w:vAlign w:val="center"/>
          </w:tcPr>
          <w:p w14:paraId="43D4A222" w14:textId="77777777" w:rsidR="00EE7483" w:rsidRDefault="00EE7483" w:rsidP="00E25B60">
            <w:pPr>
              <w:bidi/>
              <w:spacing w:before="40" w:after="40"/>
              <w:jc w:val="center"/>
            </w:pPr>
            <w:proofErr w:type="spellStart"/>
            <w:r>
              <w:rPr>
                <w:rFonts w:ascii="David" w:hAnsi="David" w:cs="David" w:hint="cs"/>
                <w:sz w:val="20"/>
                <w:szCs w:val="20"/>
                <w:rtl/>
              </w:rPr>
              <w:t>משחקי</w:t>
            </w:r>
            <w:proofErr w:type="spellEnd"/>
            <w:r>
              <w:rPr>
                <w:rFonts w:ascii="David" w:hAnsi="David" w:cs="David" w:hint="cs"/>
                <w:sz w:val="20"/>
                <w:szCs w:val="20"/>
                <w:rtl/>
              </w:rPr>
              <w:t xml:space="preserve"> </w:t>
            </w:r>
            <w:proofErr w:type="spellStart"/>
            <w:r>
              <w:rPr>
                <w:rFonts w:ascii="David" w:hAnsi="David" w:cs="David" w:hint="cs"/>
                <w:sz w:val="20"/>
                <w:szCs w:val="20"/>
                <w:rtl/>
              </w:rPr>
              <w:t>הליגה</w:t>
            </w:r>
            <w:proofErr w:type="spellEnd"/>
            <w:r>
              <w:rPr>
                <w:rFonts w:ascii="David" w:hAnsi="David" w:cs="David" w:hint="cs"/>
                <w:sz w:val="20"/>
                <w:szCs w:val="20"/>
                <w:rtl/>
              </w:rPr>
              <w:t xml:space="preserve"> </w:t>
            </w:r>
            <w:proofErr w:type="spellStart"/>
            <w:r>
              <w:rPr>
                <w:rFonts w:ascii="David" w:hAnsi="David" w:cs="David" w:hint="cs"/>
                <w:sz w:val="20"/>
                <w:szCs w:val="20"/>
                <w:rtl/>
              </w:rPr>
              <w:t>הזמינים</w:t>
            </w:r>
            <w:proofErr w:type="spellEnd"/>
            <w:r>
              <w:rPr>
                <w:rFonts w:ascii="David" w:hAnsi="David" w:cs="David" w:hint="cs"/>
                <w:sz w:val="20"/>
                <w:szCs w:val="20"/>
                <w:rtl/>
              </w:rPr>
              <w:t xml:space="preserve"> </w:t>
            </w:r>
            <w:proofErr w:type="spellStart"/>
            <w:r>
              <w:rPr>
                <w:rFonts w:ascii="David" w:hAnsi="David" w:cs="David" w:hint="cs"/>
                <w:sz w:val="20"/>
                <w:szCs w:val="20"/>
                <w:rtl/>
              </w:rPr>
              <w:t>לניחוש</w:t>
            </w:r>
            <w:proofErr w:type="spellEnd"/>
          </w:p>
        </w:tc>
        <w:tc>
          <w:tcPr>
            <w:tcW w:w="3526" w:type="dxa"/>
            <w:vAlign w:val="center"/>
          </w:tcPr>
          <w:p w14:paraId="4F5CBE67" w14:textId="77777777" w:rsidR="00EE7483" w:rsidRDefault="00EE7483" w:rsidP="00E25B60">
            <w:pPr>
              <w:bidi/>
              <w:spacing w:before="40" w:after="40"/>
              <w:jc w:val="center"/>
            </w:pPr>
            <w:r>
              <w:rPr>
                <w:rFonts w:ascii="David" w:hAnsi="David" w:cs="David"/>
                <w:sz w:val="20"/>
                <w:szCs w:val="20"/>
              </w:rPr>
              <w:t>games</w:t>
            </w:r>
            <w:r>
              <w:rPr>
                <w:rFonts w:ascii="David" w:hAnsi="David" w:cs="David" w:hint="cs"/>
                <w:sz w:val="20"/>
                <w:szCs w:val="20"/>
                <w:rtl/>
              </w:rPr>
              <w:t xml:space="preserve">, </w:t>
            </w:r>
            <w:proofErr w:type="spellStart"/>
            <w:r>
              <w:rPr>
                <w:rFonts w:ascii="David" w:hAnsi="David" w:cs="David"/>
                <w:sz w:val="20"/>
                <w:szCs w:val="20"/>
              </w:rPr>
              <w:t>predictedByGame</w:t>
            </w:r>
            <w:proofErr w:type="spellEnd"/>
          </w:p>
        </w:tc>
      </w:tr>
      <w:tr w:rsidR="00EE7483" w14:paraId="7C55AC9B" w14:textId="77777777" w:rsidTr="00E25B60">
        <w:trPr>
          <w:jc w:val="center"/>
        </w:trPr>
        <w:tc>
          <w:tcPr>
            <w:tcW w:w="1763" w:type="dxa"/>
            <w:vAlign w:val="center"/>
          </w:tcPr>
          <w:p w14:paraId="3363F077" w14:textId="77777777" w:rsidR="00EE7483" w:rsidRDefault="00EE7483" w:rsidP="00E25B60">
            <w:pPr>
              <w:bidi/>
              <w:spacing w:before="40" w:after="40"/>
              <w:jc w:val="center"/>
            </w:pPr>
            <w:proofErr w:type="spellStart"/>
            <w:r>
              <w:rPr>
                <w:rFonts w:ascii="David" w:hAnsi="David" w:cs="David"/>
                <w:b/>
                <w:bCs/>
                <w:sz w:val="20"/>
                <w:szCs w:val="20"/>
              </w:rPr>
              <w:t>PuzzleBoard</w:t>
            </w:r>
            <w:proofErr w:type="spellEnd"/>
          </w:p>
        </w:tc>
        <w:tc>
          <w:tcPr>
            <w:tcW w:w="1175" w:type="dxa"/>
            <w:vAlign w:val="center"/>
          </w:tcPr>
          <w:p w14:paraId="1C0CDB40" w14:textId="77777777" w:rsidR="00EE7483" w:rsidRDefault="00EE7483" w:rsidP="00E25B60">
            <w:pPr>
              <w:bidi/>
              <w:spacing w:before="40" w:after="40"/>
              <w:jc w:val="center"/>
            </w:pPr>
            <w:r>
              <w:rPr>
                <w:rFonts w:ascii="David" w:hAnsi="David" w:cs="David"/>
                <w:sz w:val="20"/>
                <w:szCs w:val="20"/>
              </w:rPr>
              <w:t>Client</w:t>
            </w:r>
          </w:p>
        </w:tc>
        <w:tc>
          <w:tcPr>
            <w:tcW w:w="2938" w:type="dxa"/>
            <w:vAlign w:val="center"/>
          </w:tcPr>
          <w:p w14:paraId="3443EDCF" w14:textId="77777777" w:rsidR="00EE7483" w:rsidRDefault="00EE7483" w:rsidP="00E25B60">
            <w:pPr>
              <w:bidi/>
              <w:spacing w:before="40" w:after="40"/>
              <w:jc w:val="center"/>
            </w:pPr>
            <w:proofErr w:type="spellStart"/>
            <w:r>
              <w:rPr>
                <w:rFonts w:ascii="David" w:hAnsi="David" w:cs="David" w:hint="cs"/>
                <w:sz w:val="20"/>
                <w:szCs w:val="20"/>
                <w:rtl/>
              </w:rPr>
              <w:t>לוח</w:t>
            </w:r>
            <w:proofErr w:type="spellEnd"/>
            <w:r>
              <w:rPr>
                <w:rFonts w:ascii="David" w:hAnsi="David" w:cs="David" w:hint="cs"/>
                <w:sz w:val="20"/>
                <w:szCs w:val="20"/>
                <w:rtl/>
              </w:rPr>
              <w:t xml:space="preserve"> </w:t>
            </w:r>
            <w:proofErr w:type="spellStart"/>
            <w:r>
              <w:rPr>
                <w:rFonts w:ascii="David" w:hAnsi="David" w:cs="David" w:hint="cs"/>
                <w:sz w:val="20"/>
                <w:szCs w:val="20"/>
                <w:rtl/>
              </w:rPr>
              <w:t>האתגר</w:t>
            </w:r>
            <w:proofErr w:type="spellEnd"/>
            <w:r>
              <w:rPr>
                <w:rFonts w:ascii="David" w:hAnsi="David" w:cs="David" w:hint="cs"/>
                <w:sz w:val="20"/>
                <w:szCs w:val="20"/>
                <w:rtl/>
              </w:rPr>
              <w:t xml:space="preserve">, </w:t>
            </w:r>
            <w:proofErr w:type="spellStart"/>
            <w:r>
              <w:rPr>
                <w:rFonts w:ascii="David" w:hAnsi="David" w:cs="David" w:hint="cs"/>
                <w:sz w:val="20"/>
                <w:szCs w:val="20"/>
                <w:rtl/>
              </w:rPr>
              <w:t>כולל</w:t>
            </w:r>
            <w:proofErr w:type="spellEnd"/>
            <w:r>
              <w:rPr>
                <w:rFonts w:ascii="David" w:hAnsi="David" w:cs="David" w:hint="cs"/>
                <w:sz w:val="20"/>
                <w:szCs w:val="20"/>
                <w:rtl/>
              </w:rPr>
              <w:t xml:space="preserve"> </w:t>
            </w:r>
            <w:proofErr w:type="spellStart"/>
            <w:r>
              <w:rPr>
                <w:rFonts w:ascii="David" w:hAnsi="David" w:cs="David" w:hint="cs"/>
                <w:sz w:val="20"/>
                <w:szCs w:val="20"/>
                <w:rtl/>
              </w:rPr>
              <w:t>האוטוקומפליט</w:t>
            </w:r>
            <w:proofErr w:type="spellEnd"/>
          </w:p>
        </w:tc>
        <w:tc>
          <w:tcPr>
            <w:tcW w:w="3526" w:type="dxa"/>
            <w:vAlign w:val="center"/>
          </w:tcPr>
          <w:p w14:paraId="2D06E396" w14:textId="77777777" w:rsidR="00EE7483" w:rsidRDefault="00EE7483" w:rsidP="00E25B60">
            <w:pPr>
              <w:bidi/>
              <w:spacing w:before="40" w:after="40"/>
              <w:jc w:val="center"/>
            </w:pPr>
            <w:proofErr w:type="spellStart"/>
            <w:r>
              <w:rPr>
                <w:rFonts w:ascii="David" w:hAnsi="David" w:cs="David"/>
                <w:sz w:val="20"/>
                <w:szCs w:val="20"/>
              </w:rPr>
              <w:t>clubA</w:t>
            </w:r>
            <w:proofErr w:type="spellEnd"/>
            <w:r>
              <w:rPr>
                <w:rFonts w:ascii="David" w:hAnsi="David" w:cs="David" w:hint="cs"/>
                <w:sz w:val="20"/>
                <w:szCs w:val="20"/>
                <w:rtl/>
              </w:rPr>
              <w:t xml:space="preserve">, </w:t>
            </w:r>
            <w:proofErr w:type="spellStart"/>
            <w:r>
              <w:rPr>
                <w:rFonts w:ascii="David" w:hAnsi="David" w:cs="David"/>
                <w:sz w:val="20"/>
                <w:szCs w:val="20"/>
              </w:rPr>
              <w:t>clubB</w:t>
            </w:r>
            <w:proofErr w:type="spellEnd"/>
            <w:r>
              <w:rPr>
                <w:rFonts w:ascii="David" w:hAnsi="David" w:cs="David" w:hint="cs"/>
                <w:sz w:val="20"/>
                <w:szCs w:val="20"/>
                <w:rtl/>
              </w:rPr>
              <w:t xml:space="preserve">, </w:t>
            </w:r>
            <w:proofErr w:type="spellStart"/>
            <w:r>
              <w:rPr>
                <w:rFonts w:ascii="David" w:hAnsi="David" w:cs="David"/>
                <w:sz w:val="20"/>
                <w:szCs w:val="20"/>
              </w:rPr>
              <w:t>initialAttempts</w:t>
            </w:r>
            <w:proofErr w:type="spellEnd"/>
          </w:p>
        </w:tc>
      </w:tr>
      <w:tr w:rsidR="00EE7483" w14:paraId="3D60E0F2" w14:textId="77777777" w:rsidTr="00E25B60">
        <w:trPr>
          <w:jc w:val="center"/>
        </w:trPr>
        <w:tc>
          <w:tcPr>
            <w:tcW w:w="1763" w:type="dxa"/>
            <w:vAlign w:val="center"/>
          </w:tcPr>
          <w:p w14:paraId="7DCBC292" w14:textId="77777777" w:rsidR="00EE7483" w:rsidRDefault="00EE7483" w:rsidP="00E25B60">
            <w:pPr>
              <w:bidi/>
              <w:spacing w:before="40" w:after="40"/>
              <w:jc w:val="center"/>
            </w:pPr>
            <w:proofErr w:type="spellStart"/>
            <w:r>
              <w:rPr>
                <w:rFonts w:ascii="David" w:hAnsi="David" w:cs="David"/>
                <w:b/>
                <w:bCs/>
                <w:sz w:val="20"/>
                <w:szCs w:val="20"/>
              </w:rPr>
              <w:t>ResultModal</w:t>
            </w:r>
            <w:proofErr w:type="spellEnd"/>
          </w:p>
        </w:tc>
        <w:tc>
          <w:tcPr>
            <w:tcW w:w="1175" w:type="dxa"/>
            <w:vAlign w:val="center"/>
          </w:tcPr>
          <w:p w14:paraId="0CF45C72" w14:textId="77777777" w:rsidR="00EE7483" w:rsidRDefault="00EE7483" w:rsidP="00E25B60">
            <w:pPr>
              <w:bidi/>
              <w:spacing w:before="40" w:after="40"/>
              <w:jc w:val="center"/>
            </w:pPr>
            <w:r>
              <w:rPr>
                <w:rFonts w:ascii="David" w:hAnsi="David" w:cs="David"/>
                <w:sz w:val="20"/>
                <w:szCs w:val="20"/>
              </w:rPr>
              <w:t>Client</w:t>
            </w:r>
          </w:p>
        </w:tc>
        <w:tc>
          <w:tcPr>
            <w:tcW w:w="2938" w:type="dxa"/>
            <w:vAlign w:val="center"/>
          </w:tcPr>
          <w:p w14:paraId="158B2934" w14:textId="77777777" w:rsidR="00EE7483" w:rsidRDefault="00EE7483" w:rsidP="00E25B60">
            <w:pPr>
              <w:bidi/>
              <w:spacing w:before="40" w:after="40"/>
              <w:jc w:val="center"/>
            </w:pPr>
            <w:proofErr w:type="spellStart"/>
            <w:r>
              <w:rPr>
                <w:rFonts w:ascii="David" w:hAnsi="David" w:cs="David" w:hint="cs"/>
                <w:sz w:val="20"/>
                <w:szCs w:val="20"/>
                <w:rtl/>
              </w:rPr>
              <w:t>תוצאת</w:t>
            </w:r>
            <w:proofErr w:type="spellEnd"/>
            <w:r>
              <w:rPr>
                <w:rFonts w:ascii="David" w:hAnsi="David" w:cs="David" w:hint="cs"/>
                <w:sz w:val="20"/>
                <w:szCs w:val="20"/>
                <w:rtl/>
              </w:rPr>
              <w:t xml:space="preserve"> </w:t>
            </w:r>
            <w:proofErr w:type="spellStart"/>
            <w:r>
              <w:rPr>
                <w:rFonts w:ascii="David" w:hAnsi="David" w:cs="David" w:hint="cs"/>
                <w:sz w:val="20"/>
                <w:szCs w:val="20"/>
                <w:rtl/>
              </w:rPr>
              <w:t>האתגר</w:t>
            </w:r>
            <w:proofErr w:type="spellEnd"/>
          </w:p>
        </w:tc>
        <w:tc>
          <w:tcPr>
            <w:tcW w:w="3526" w:type="dxa"/>
            <w:vAlign w:val="center"/>
          </w:tcPr>
          <w:p w14:paraId="16B874AD" w14:textId="77777777" w:rsidR="00EE7483" w:rsidRDefault="00EE7483" w:rsidP="00E25B60">
            <w:pPr>
              <w:bidi/>
              <w:spacing w:before="40" w:after="40"/>
              <w:jc w:val="center"/>
            </w:pPr>
            <w:proofErr w:type="spellStart"/>
            <w:r>
              <w:rPr>
                <w:rFonts w:ascii="David" w:hAnsi="David" w:cs="David"/>
                <w:sz w:val="20"/>
                <w:szCs w:val="20"/>
              </w:rPr>
              <w:t>isCorrect</w:t>
            </w:r>
            <w:proofErr w:type="spellEnd"/>
            <w:r>
              <w:rPr>
                <w:rFonts w:ascii="David" w:hAnsi="David" w:cs="David" w:hint="cs"/>
                <w:sz w:val="20"/>
                <w:szCs w:val="20"/>
                <w:rtl/>
              </w:rPr>
              <w:t xml:space="preserve">, </w:t>
            </w:r>
            <w:proofErr w:type="spellStart"/>
            <w:r>
              <w:rPr>
                <w:rFonts w:ascii="David" w:hAnsi="David" w:cs="David"/>
                <w:sz w:val="20"/>
                <w:szCs w:val="20"/>
              </w:rPr>
              <w:t>pointsEarned</w:t>
            </w:r>
            <w:proofErr w:type="spellEnd"/>
            <w:r>
              <w:rPr>
                <w:rFonts w:ascii="David" w:hAnsi="David" w:cs="David" w:hint="cs"/>
                <w:sz w:val="20"/>
                <w:szCs w:val="20"/>
                <w:rtl/>
              </w:rPr>
              <w:t xml:space="preserve">, </w:t>
            </w:r>
            <w:r>
              <w:rPr>
                <w:rFonts w:ascii="David" w:hAnsi="David" w:cs="David"/>
                <w:sz w:val="20"/>
                <w:szCs w:val="20"/>
              </w:rPr>
              <w:t>answers</w:t>
            </w:r>
          </w:p>
        </w:tc>
      </w:tr>
      <w:tr w:rsidR="00EE7483" w14:paraId="4C20801B" w14:textId="77777777" w:rsidTr="00E25B60">
        <w:trPr>
          <w:jc w:val="center"/>
        </w:trPr>
        <w:tc>
          <w:tcPr>
            <w:tcW w:w="1763" w:type="dxa"/>
            <w:vAlign w:val="center"/>
          </w:tcPr>
          <w:p w14:paraId="48A2846C" w14:textId="77777777" w:rsidR="00EE7483" w:rsidRDefault="00EE7483" w:rsidP="00E25B60">
            <w:pPr>
              <w:bidi/>
              <w:spacing w:before="40" w:after="40"/>
              <w:jc w:val="center"/>
            </w:pPr>
            <w:proofErr w:type="spellStart"/>
            <w:r>
              <w:rPr>
                <w:rFonts w:ascii="David" w:hAnsi="David" w:cs="David"/>
                <w:b/>
                <w:bCs/>
                <w:sz w:val="20"/>
                <w:szCs w:val="20"/>
              </w:rPr>
              <w:t>AdvisorPanel</w:t>
            </w:r>
            <w:proofErr w:type="spellEnd"/>
          </w:p>
        </w:tc>
        <w:tc>
          <w:tcPr>
            <w:tcW w:w="1175" w:type="dxa"/>
            <w:vAlign w:val="center"/>
          </w:tcPr>
          <w:p w14:paraId="1DBEFB47" w14:textId="77777777" w:rsidR="00EE7483" w:rsidRDefault="00EE7483" w:rsidP="00E25B60">
            <w:pPr>
              <w:bidi/>
              <w:spacing w:before="40" w:after="40"/>
              <w:jc w:val="center"/>
            </w:pPr>
            <w:r>
              <w:rPr>
                <w:rFonts w:ascii="David" w:hAnsi="David" w:cs="David"/>
                <w:sz w:val="20"/>
                <w:szCs w:val="20"/>
              </w:rPr>
              <w:t>Client</w:t>
            </w:r>
          </w:p>
        </w:tc>
        <w:tc>
          <w:tcPr>
            <w:tcW w:w="2938" w:type="dxa"/>
            <w:vAlign w:val="center"/>
          </w:tcPr>
          <w:p w14:paraId="42BA96AE" w14:textId="77777777" w:rsidR="00EE7483" w:rsidRDefault="00EE7483" w:rsidP="00E25B60">
            <w:pPr>
              <w:bidi/>
              <w:spacing w:before="40" w:after="40"/>
              <w:jc w:val="center"/>
            </w:pPr>
            <w:proofErr w:type="spellStart"/>
            <w:r>
              <w:rPr>
                <w:rFonts w:ascii="David" w:hAnsi="David" w:cs="David" w:hint="cs"/>
                <w:sz w:val="20"/>
                <w:szCs w:val="20"/>
                <w:rtl/>
              </w:rPr>
              <w:t>היועץ</w:t>
            </w:r>
            <w:proofErr w:type="spellEnd"/>
            <w:r>
              <w:rPr>
                <w:rFonts w:ascii="David" w:hAnsi="David" w:cs="David" w:hint="cs"/>
                <w:sz w:val="20"/>
                <w:szCs w:val="20"/>
                <w:rtl/>
              </w:rPr>
              <w:t xml:space="preserve"> - </w:t>
            </w:r>
            <w:proofErr w:type="spellStart"/>
            <w:r>
              <w:rPr>
                <w:rFonts w:ascii="David" w:hAnsi="David" w:cs="David" w:hint="cs"/>
                <w:sz w:val="20"/>
                <w:szCs w:val="20"/>
                <w:rtl/>
              </w:rPr>
              <w:t>ניתוח</w:t>
            </w:r>
            <w:proofErr w:type="spellEnd"/>
            <w:r>
              <w:rPr>
                <w:rFonts w:ascii="David" w:hAnsi="David" w:cs="David" w:hint="cs"/>
                <w:sz w:val="20"/>
                <w:szCs w:val="20"/>
                <w:rtl/>
              </w:rPr>
              <w:t xml:space="preserve">, </w:t>
            </w:r>
            <w:proofErr w:type="spellStart"/>
            <w:r>
              <w:rPr>
                <w:rFonts w:ascii="David" w:hAnsi="David" w:cs="David" w:hint="cs"/>
                <w:sz w:val="20"/>
                <w:szCs w:val="20"/>
                <w:rtl/>
              </w:rPr>
              <w:t>מכסה</w:t>
            </w:r>
            <w:proofErr w:type="spellEnd"/>
            <w:r>
              <w:rPr>
                <w:rFonts w:ascii="David" w:hAnsi="David" w:cs="David" w:hint="cs"/>
                <w:sz w:val="20"/>
                <w:szCs w:val="20"/>
                <w:rtl/>
              </w:rPr>
              <w:t xml:space="preserve"> </w:t>
            </w:r>
            <w:proofErr w:type="spellStart"/>
            <w:r>
              <w:rPr>
                <w:rFonts w:ascii="David" w:hAnsi="David" w:cs="David" w:hint="cs"/>
                <w:sz w:val="20"/>
                <w:szCs w:val="20"/>
                <w:rtl/>
              </w:rPr>
              <w:t>וצ׳אט</w:t>
            </w:r>
            <w:proofErr w:type="spellEnd"/>
          </w:p>
        </w:tc>
        <w:tc>
          <w:tcPr>
            <w:tcW w:w="3526" w:type="dxa"/>
            <w:vAlign w:val="center"/>
          </w:tcPr>
          <w:p w14:paraId="0B335A6B" w14:textId="77777777" w:rsidR="00EE7483" w:rsidRDefault="00EE7483" w:rsidP="00E25B60">
            <w:pPr>
              <w:bidi/>
              <w:spacing w:before="40" w:after="40"/>
              <w:jc w:val="center"/>
            </w:pPr>
            <w:proofErr w:type="spellStart"/>
            <w:r>
              <w:rPr>
                <w:rFonts w:ascii="David" w:hAnsi="David" w:cs="David"/>
                <w:sz w:val="20"/>
                <w:szCs w:val="20"/>
              </w:rPr>
              <w:t>gameId</w:t>
            </w:r>
            <w:proofErr w:type="spellEnd"/>
          </w:p>
        </w:tc>
      </w:tr>
      <w:tr w:rsidR="00EE7483" w14:paraId="48956A3A" w14:textId="77777777" w:rsidTr="00E25B60">
        <w:trPr>
          <w:jc w:val="center"/>
        </w:trPr>
        <w:tc>
          <w:tcPr>
            <w:tcW w:w="1763" w:type="dxa"/>
            <w:vAlign w:val="center"/>
          </w:tcPr>
          <w:p w14:paraId="15DF5F5B" w14:textId="77777777" w:rsidR="00EE7483" w:rsidRDefault="00EE7483" w:rsidP="00E25B60">
            <w:pPr>
              <w:bidi/>
              <w:spacing w:before="40" w:after="40"/>
              <w:jc w:val="center"/>
            </w:pPr>
            <w:proofErr w:type="spellStart"/>
            <w:r>
              <w:rPr>
                <w:rFonts w:ascii="David" w:hAnsi="David" w:cs="David"/>
                <w:b/>
                <w:bCs/>
                <w:sz w:val="20"/>
                <w:szCs w:val="20"/>
              </w:rPr>
              <w:t>InsightCard</w:t>
            </w:r>
            <w:proofErr w:type="spellEnd"/>
          </w:p>
        </w:tc>
        <w:tc>
          <w:tcPr>
            <w:tcW w:w="1175" w:type="dxa"/>
            <w:vAlign w:val="center"/>
          </w:tcPr>
          <w:p w14:paraId="3559EDD7" w14:textId="77777777" w:rsidR="00EE7483" w:rsidRDefault="00EE7483" w:rsidP="00E25B60">
            <w:pPr>
              <w:bidi/>
              <w:spacing w:before="40" w:after="40"/>
              <w:jc w:val="center"/>
            </w:pPr>
            <w:r>
              <w:rPr>
                <w:rFonts w:ascii="David" w:hAnsi="David" w:cs="David"/>
                <w:sz w:val="20"/>
                <w:szCs w:val="20"/>
              </w:rPr>
              <w:t>Server</w:t>
            </w:r>
          </w:p>
        </w:tc>
        <w:tc>
          <w:tcPr>
            <w:tcW w:w="2938" w:type="dxa"/>
            <w:vAlign w:val="center"/>
          </w:tcPr>
          <w:p w14:paraId="56062B65" w14:textId="77777777" w:rsidR="00EE7483" w:rsidRDefault="00EE7483" w:rsidP="00E25B60">
            <w:pPr>
              <w:bidi/>
              <w:spacing w:before="40" w:after="40"/>
              <w:jc w:val="center"/>
            </w:pPr>
            <w:proofErr w:type="spellStart"/>
            <w:r>
              <w:rPr>
                <w:rFonts w:ascii="David" w:hAnsi="David" w:cs="David" w:hint="cs"/>
                <w:sz w:val="20"/>
                <w:szCs w:val="20"/>
                <w:rtl/>
              </w:rPr>
              <w:t>כרטיס</w:t>
            </w:r>
            <w:proofErr w:type="spellEnd"/>
            <w:r>
              <w:rPr>
                <w:rFonts w:ascii="David" w:hAnsi="David" w:cs="David" w:hint="cs"/>
                <w:sz w:val="20"/>
                <w:szCs w:val="20"/>
                <w:rtl/>
              </w:rPr>
              <w:t xml:space="preserve"> </w:t>
            </w:r>
            <w:proofErr w:type="spellStart"/>
            <w:r>
              <w:rPr>
                <w:rFonts w:ascii="David" w:hAnsi="David" w:cs="David" w:hint="cs"/>
                <w:sz w:val="20"/>
                <w:szCs w:val="20"/>
                <w:rtl/>
              </w:rPr>
              <w:t>דעת</w:t>
            </w:r>
            <w:proofErr w:type="spellEnd"/>
            <w:r>
              <w:rPr>
                <w:rFonts w:ascii="David" w:hAnsi="David" w:cs="David" w:hint="cs"/>
                <w:sz w:val="20"/>
                <w:szCs w:val="20"/>
                <w:rtl/>
              </w:rPr>
              <w:t xml:space="preserve"> </w:t>
            </w:r>
            <w:proofErr w:type="spellStart"/>
            <w:r>
              <w:rPr>
                <w:rFonts w:ascii="David" w:hAnsi="David" w:cs="David" w:hint="cs"/>
                <w:sz w:val="20"/>
                <w:szCs w:val="20"/>
                <w:rtl/>
              </w:rPr>
              <w:t>היועץ</w:t>
            </w:r>
            <w:proofErr w:type="spellEnd"/>
          </w:p>
        </w:tc>
        <w:tc>
          <w:tcPr>
            <w:tcW w:w="3526" w:type="dxa"/>
            <w:vAlign w:val="center"/>
          </w:tcPr>
          <w:p w14:paraId="45BB96CF" w14:textId="77777777" w:rsidR="00EE7483" w:rsidRDefault="00EE7483" w:rsidP="00E25B60">
            <w:pPr>
              <w:bidi/>
              <w:spacing w:before="40" w:after="40"/>
              <w:jc w:val="center"/>
            </w:pPr>
            <w:r>
              <w:rPr>
                <w:rFonts w:ascii="David" w:hAnsi="David" w:cs="David"/>
                <w:sz w:val="20"/>
                <w:szCs w:val="20"/>
              </w:rPr>
              <w:t>insight</w:t>
            </w:r>
          </w:p>
        </w:tc>
      </w:tr>
      <w:tr w:rsidR="00EE7483" w14:paraId="4D106ECC" w14:textId="77777777" w:rsidTr="00E25B60">
        <w:trPr>
          <w:jc w:val="center"/>
        </w:trPr>
        <w:tc>
          <w:tcPr>
            <w:tcW w:w="1763" w:type="dxa"/>
            <w:vAlign w:val="center"/>
          </w:tcPr>
          <w:p w14:paraId="2719038C" w14:textId="77777777" w:rsidR="00EE7483" w:rsidRDefault="00EE7483" w:rsidP="00E25B60">
            <w:pPr>
              <w:bidi/>
              <w:spacing w:before="40" w:after="40"/>
              <w:jc w:val="center"/>
            </w:pPr>
            <w:proofErr w:type="spellStart"/>
            <w:r>
              <w:rPr>
                <w:rFonts w:ascii="David" w:hAnsi="David" w:cs="David"/>
                <w:b/>
                <w:bCs/>
                <w:sz w:val="20"/>
                <w:szCs w:val="20"/>
              </w:rPr>
              <w:t>SettleGameDialog</w:t>
            </w:r>
            <w:proofErr w:type="spellEnd"/>
          </w:p>
        </w:tc>
        <w:tc>
          <w:tcPr>
            <w:tcW w:w="1175" w:type="dxa"/>
            <w:vAlign w:val="center"/>
          </w:tcPr>
          <w:p w14:paraId="05A9C87C" w14:textId="77777777" w:rsidR="00EE7483" w:rsidRDefault="00EE7483" w:rsidP="00E25B60">
            <w:pPr>
              <w:bidi/>
              <w:spacing w:before="40" w:after="40"/>
              <w:jc w:val="center"/>
            </w:pPr>
            <w:r>
              <w:rPr>
                <w:rFonts w:ascii="David" w:hAnsi="David" w:cs="David"/>
                <w:sz w:val="20"/>
                <w:szCs w:val="20"/>
              </w:rPr>
              <w:t>Client</w:t>
            </w:r>
          </w:p>
        </w:tc>
        <w:tc>
          <w:tcPr>
            <w:tcW w:w="2938" w:type="dxa"/>
            <w:vAlign w:val="center"/>
          </w:tcPr>
          <w:p w14:paraId="5D7D007B" w14:textId="77777777" w:rsidR="00EE7483" w:rsidRDefault="00EE7483" w:rsidP="00E25B60">
            <w:pPr>
              <w:bidi/>
              <w:spacing w:before="40" w:after="40"/>
              <w:jc w:val="center"/>
            </w:pPr>
            <w:proofErr w:type="spellStart"/>
            <w:r>
              <w:rPr>
                <w:rFonts w:ascii="David" w:hAnsi="David" w:cs="David" w:hint="cs"/>
                <w:sz w:val="20"/>
                <w:szCs w:val="20"/>
                <w:rtl/>
              </w:rPr>
              <w:t>רישום</w:t>
            </w:r>
            <w:proofErr w:type="spellEnd"/>
            <w:r>
              <w:rPr>
                <w:rFonts w:ascii="David" w:hAnsi="David" w:cs="David" w:hint="cs"/>
                <w:sz w:val="20"/>
                <w:szCs w:val="20"/>
                <w:rtl/>
              </w:rPr>
              <w:t xml:space="preserve">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ידני</w:t>
            </w:r>
            <w:proofErr w:type="spellEnd"/>
          </w:p>
        </w:tc>
        <w:tc>
          <w:tcPr>
            <w:tcW w:w="3526" w:type="dxa"/>
            <w:vAlign w:val="center"/>
          </w:tcPr>
          <w:p w14:paraId="1F885ACF" w14:textId="77777777" w:rsidR="00EE7483" w:rsidRDefault="00EE7483" w:rsidP="00E25B60">
            <w:pPr>
              <w:bidi/>
              <w:spacing w:before="40" w:after="40"/>
              <w:jc w:val="center"/>
            </w:pPr>
            <w:proofErr w:type="spellStart"/>
            <w:r>
              <w:rPr>
                <w:rFonts w:ascii="David" w:hAnsi="David" w:cs="David"/>
                <w:sz w:val="20"/>
                <w:szCs w:val="20"/>
              </w:rPr>
              <w:t>gameId</w:t>
            </w:r>
            <w:proofErr w:type="spellEnd"/>
            <w:r>
              <w:rPr>
                <w:rFonts w:ascii="David" w:hAnsi="David" w:cs="David" w:hint="cs"/>
                <w:sz w:val="20"/>
                <w:szCs w:val="20"/>
                <w:rtl/>
              </w:rPr>
              <w:t xml:space="preserve">, </w:t>
            </w:r>
            <w:proofErr w:type="spellStart"/>
            <w:r>
              <w:rPr>
                <w:rFonts w:ascii="David" w:hAnsi="David" w:cs="David"/>
                <w:sz w:val="20"/>
                <w:szCs w:val="20"/>
              </w:rPr>
              <w:t>homeTeam</w:t>
            </w:r>
            <w:proofErr w:type="spellEnd"/>
            <w:r>
              <w:rPr>
                <w:rFonts w:ascii="David" w:hAnsi="David" w:cs="David" w:hint="cs"/>
                <w:sz w:val="20"/>
                <w:szCs w:val="20"/>
                <w:rtl/>
              </w:rPr>
              <w:t xml:space="preserve">, </w:t>
            </w:r>
            <w:proofErr w:type="spellStart"/>
            <w:r>
              <w:rPr>
                <w:rFonts w:ascii="David" w:hAnsi="David" w:cs="David"/>
                <w:sz w:val="20"/>
                <w:szCs w:val="20"/>
              </w:rPr>
              <w:t>awayTeam</w:t>
            </w:r>
            <w:proofErr w:type="spellEnd"/>
          </w:p>
        </w:tc>
      </w:tr>
      <w:tr w:rsidR="00EE7483" w14:paraId="40742305" w14:textId="77777777" w:rsidTr="00E25B60">
        <w:trPr>
          <w:jc w:val="center"/>
        </w:trPr>
        <w:tc>
          <w:tcPr>
            <w:tcW w:w="1763" w:type="dxa"/>
            <w:vAlign w:val="center"/>
          </w:tcPr>
          <w:p w14:paraId="0A775969" w14:textId="77777777" w:rsidR="00EE7483" w:rsidRDefault="00EE7483" w:rsidP="00E25B60">
            <w:pPr>
              <w:bidi/>
              <w:spacing w:before="40" w:after="40"/>
              <w:jc w:val="center"/>
            </w:pPr>
            <w:proofErr w:type="spellStart"/>
            <w:r>
              <w:rPr>
                <w:rFonts w:ascii="David" w:hAnsi="David" w:cs="David"/>
                <w:b/>
                <w:bCs/>
                <w:sz w:val="20"/>
                <w:szCs w:val="20"/>
              </w:rPr>
              <w:t>UserActions</w:t>
            </w:r>
            <w:proofErr w:type="spellEnd"/>
          </w:p>
        </w:tc>
        <w:tc>
          <w:tcPr>
            <w:tcW w:w="1175" w:type="dxa"/>
            <w:vAlign w:val="center"/>
          </w:tcPr>
          <w:p w14:paraId="1FADC7B2" w14:textId="77777777" w:rsidR="00EE7483" w:rsidRDefault="00EE7483" w:rsidP="00E25B60">
            <w:pPr>
              <w:bidi/>
              <w:spacing w:before="40" w:after="40"/>
              <w:jc w:val="center"/>
            </w:pPr>
            <w:r>
              <w:rPr>
                <w:rFonts w:ascii="David" w:hAnsi="David" w:cs="David"/>
                <w:sz w:val="20"/>
                <w:szCs w:val="20"/>
              </w:rPr>
              <w:t>Client</w:t>
            </w:r>
          </w:p>
        </w:tc>
        <w:tc>
          <w:tcPr>
            <w:tcW w:w="2938" w:type="dxa"/>
            <w:vAlign w:val="center"/>
          </w:tcPr>
          <w:p w14:paraId="68D2B421" w14:textId="77777777" w:rsidR="00EE7483" w:rsidRDefault="00EE7483" w:rsidP="00E25B60">
            <w:pPr>
              <w:bidi/>
              <w:spacing w:before="40" w:after="40"/>
              <w:jc w:val="center"/>
            </w:pPr>
            <w:proofErr w:type="spellStart"/>
            <w:r>
              <w:rPr>
                <w:rFonts w:ascii="David" w:hAnsi="David" w:cs="David" w:hint="cs"/>
                <w:sz w:val="20"/>
                <w:szCs w:val="20"/>
                <w:rtl/>
              </w:rPr>
              <w:t>מינוי</w:t>
            </w:r>
            <w:proofErr w:type="spellEnd"/>
            <w:r>
              <w:rPr>
                <w:rFonts w:ascii="David" w:hAnsi="David" w:cs="David" w:hint="cs"/>
                <w:sz w:val="20"/>
                <w:szCs w:val="20"/>
                <w:rtl/>
              </w:rPr>
              <w:t xml:space="preserve"> </w:t>
            </w: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ומחיקת</w:t>
            </w:r>
            <w:proofErr w:type="spellEnd"/>
            <w:r>
              <w:rPr>
                <w:rFonts w:ascii="David" w:hAnsi="David" w:cs="David" w:hint="cs"/>
                <w:sz w:val="20"/>
                <w:szCs w:val="20"/>
                <w:rtl/>
              </w:rPr>
              <w:t xml:space="preserve"> </w:t>
            </w:r>
            <w:proofErr w:type="spellStart"/>
            <w:r>
              <w:rPr>
                <w:rFonts w:ascii="David" w:hAnsi="David" w:cs="David" w:hint="cs"/>
                <w:sz w:val="20"/>
                <w:szCs w:val="20"/>
                <w:rtl/>
              </w:rPr>
              <w:t>משתמש</w:t>
            </w:r>
            <w:proofErr w:type="spellEnd"/>
          </w:p>
        </w:tc>
        <w:tc>
          <w:tcPr>
            <w:tcW w:w="3526" w:type="dxa"/>
            <w:vAlign w:val="center"/>
          </w:tcPr>
          <w:p w14:paraId="7655463A" w14:textId="77777777" w:rsidR="00EE7483" w:rsidRDefault="00EE7483" w:rsidP="00E25B60">
            <w:pPr>
              <w:bidi/>
              <w:spacing w:before="40" w:after="40"/>
              <w:jc w:val="center"/>
            </w:pPr>
            <w:proofErr w:type="spellStart"/>
            <w:r>
              <w:rPr>
                <w:rFonts w:ascii="David" w:hAnsi="David" w:cs="David"/>
                <w:sz w:val="20"/>
                <w:szCs w:val="20"/>
              </w:rPr>
              <w:t>userId</w:t>
            </w:r>
            <w:proofErr w:type="spellEnd"/>
            <w:r>
              <w:rPr>
                <w:rFonts w:ascii="David" w:hAnsi="David" w:cs="David" w:hint="cs"/>
                <w:sz w:val="20"/>
                <w:szCs w:val="20"/>
                <w:rtl/>
              </w:rPr>
              <w:t xml:space="preserve">, </w:t>
            </w:r>
            <w:proofErr w:type="spellStart"/>
            <w:r>
              <w:rPr>
                <w:rFonts w:ascii="David" w:hAnsi="David" w:cs="David"/>
                <w:sz w:val="20"/>
                <w:szCs w:val="20"/>
              </w:rPr>
              <w:t>displayName</w:t>
            </w:r>
            <w:proofErr w:type="spellEnd"/>
            <w:r>
              <w:rPr>
                <w:rFonts w:ascii="David" w:hAnsi="David" w:cs="David" w:hint="cs"/>
                <w:sz w:val="20"/>
                <w:szCs w:val="20"/>
                <w:rtl/>
              </w:rPr>
              <w:t xml:space="preserve">, </w:t>
            </w:r>
            <w:proofErr w:type="spellStart"/>
            <w:r>
              <w:rPr>
                <w:rFonts w:ascii="David" w:hAnsi="David" w:cs="David"/>
                <w:sz w:val="20"/>
                <w:szCs w:val="20"/>
              </w:rPr>
              <w:t>isAdmin</w:t>
            </w:r>
            <w:proofErr w:type="spellEnd"/>
            <w:r>
              <w:rPr>
                <w:rFonts w:ascii="David" w:hAnsi="David" w:cs="David" w:hint="cs"/>
                <w:sz w:val="20"/>
                <w:szCs w:val="20"/>
                <w:rtl/>
              </w:rPr>
              <w:t xml:space="preserve">, </w:t>
            </w:r>
            <w:proofErr w:type="spellStart"/>
            <w:r>
              <w:rPr>
                <w:rFonts w:ascii="David" w:hAnsi="David" w:cs="David"/>
                <w:sz w:val="20"/>
                <w:szCs w:val="20"/>
              </w:rPr>
              <w:t>isSelf</w:t>
            </w:r>
            <w:proofErr w:type="spellEnd"/>
          </w:p>
        </w:tc>
      </w:tr>
      <w:tr w:rsidR="00EE7483" w14:paraId="02023981" w14:textId="77777777" w:rsidTr="00E25B60">
        <w:trPr>
          <w:jc w:val="center"/>
        </w:trPr>
        <w:tc>
          <w:tcPr>
            <w:tcW w:w="1763" w:type="dxa"/>
            <w:vAlign w:val="center"/>
          </w:tcPr>
          <w:p w14:paraId="42704BB6" w14:textId="77777777" w:rsidR="00EE7483" w:rsidRDefault="00EE7483" w:rsidP="00E25B60">
            <w:pPr>
              <w:bidi/>
              <w:spacing w:before="40" w:after="40"/>
              <w:jc w:val="center"/>
            </w:pPr>
            <w:r>
              <w:rPr>
                <w:rFonts w:ascii="David" w:hAnsi="David" w:cs="David"/>
                <w:b/>
                <w:bCs/>
                <w:sz w:val="20"/>
                <w:szCs w:val="20"/>
              </w:rPr>
              <w:t>Pagination</w:t>
            </w:r>
          </w:p>
        </w:tc>
        <w:tc>
          <w:tcPr>
            <w:tcW w:w="1175" w:type="dxa"/>
            <w:vAlign w:val="center"/>
          </w:tcPr>
          <w:p w14:paraId="6915573D" w14:textId="77777777" w:rsidR="00EE7483" w:rsidRDefault="00EE7483" w:rsidP="00E25B60">
            <w:pPr>
              <w:bidi/>
              <w:spacing w:before="40" w:after="40"/>
              <w:jc w:val="center"/>
            </w:pPr>
            <w:r>
              <w:rPr>
                <w:rFonts w:ascii="David" w:hAnsi="David" w:cs="David"/>
                <w:sz w:val="20"/>
                <w:szCs w:val="20"/>
              </w:rPr>
              <w:t>Server</w:t>
            </w:r>
          </w:p>
        </w:tc>
        <w:tc>
          <w:tcPr>
            <w:tcW w:w="2938" w:type="dxa"/>
            <w:vAlign w:val="center"/>
          </w:tcPr>
          <w:p w14:paraId="72C09BFE" w14:textId="77777777" w:rsidR="00EE7483" w:rsidRDefault="00EE7483" w:rsidP="00E25B60">
            <w:pPr>
              <w:bidi/>
              <w:spacing w:before="40" w:after="40"/>
              <w:jc w:val="center"/>
            </w:pPr>
            <w:proofErr w:type="spellStart"/>
            <w:r>
              <w:rPr>
                <w:rFonts w:ascii="David" w:hAnsi="David" w:cs="David" w:hint="cs"/>
                <w:sz w:val="20"/>
                <w:szCs w:val="20"/>
                <w:rtl/>
              </w:rPr>
              <w:t>ניווט</w:t>
            </w:r>
            <w:proofErr w:type="spellEnd"/>
            <w:r>
              <w:rPr>
                <w:rFonts w:ascii="David" w:hAnsi="David" w:cs="David" w:hint="cs"/>
                <w:sz w:val="20"/>
                <w:szCs w:val="20"/>
                <w:rtl/>
              </w:rPr>
              <w:t xml:space="preserve"> </w:t>
            </w:r>
            <w:proofErr w:type="spellStart"/>
            <w:r>
              <w:rPr>
                <w:rFonts w:ascii="David" w:hAnsi="David" w:cs="David" w:hint="cs"/>
                <w:sz w:val="20"/>
                <w:szCs w:val="20"/>
                <w:rtl/>
              </w:rPr>
              <w:t>עמודים</w:t>
            </w:r>
            <w:proofErr w:type="spellEnd"/>
          </w:p>
        </w:tc>
        <w:tc>
          <w:tcPr>
            <w:tcW w:w="3526" w:type="dxa"/>
            <w:vAlign w:val="center"/>
          </w:tcPr>
          <w:p w14:paraId="622D617F" w14:textId="77777777" w:rsidR="00EE7483" w:rsidRDefault="00EE7483" w:rsidP="00E25B60">
            <w:pPr>
              <w:bidi/>
              <w:spacing w:before="40" w:after="40"/>
              <w:jc w:val="center"/>
            </w:pPr>
            <w:r>
              <w:rPr>
                <w:rFonts w:ascii="David" w:hAnsi="David" w:cs="David"/>
                <w:sz w:val="20"/>
                <w:szCs w:val="20"/>
              </w:rPr>
              <w:t>page</w:t>
            </w:r>
            <w:r>
              <w:rPr>
                <w:rFonts w:ascii="David" w:hAnsi="David" w:cs="David" w:hint="cs"/>
                <w:sz w:val="20"/>
                <w:szCs w:val="20"/>
                <w:rtl/>
              </w:rPr>
              <w:t xml:space="preserve">, </w:t>
            </w:r>
            <w:proofErr w:type="spellStart"/>
            <w:r>
              <w:rPr>
                <w:rFonts w:ascii="David" w:hAnsi="David" w:cs="David"/>
                <w:sz w:val="20"/>
                <w:szCs w:val="20"/>
              </w:rPr>
              <w:t>hasNext</w:t>
            </w:r>
            <w:proofErr w:type="spellEnd"/>
            <w:r>
              <w:rPr>
                <w:rFonts w:ascii="David" w:hAnsi="David" w:cs="David" w:hint="cs"/>
                <w:sz w:val="20"/>
                <w:szCs w:val="20"/>
                <w:rtl/>
              </w:rPr>
              <w:t xml:space="preserve">, </w:t>
            </w:r>
            <w:proofErr w:type="spellStart"/>
            <w:r>
              <w:rPr>
                <w:rFonts w:ascii="David" w:hAnsi="David" w:cs="David"/>
                <w:sz w:val="20"/>
                <w:szCs w:val="20"/>
              </w:rPr>
              <w:t>baseUrl</w:t>
            </w:r>
            <w:proofErr w:type="spellEnd"/>
          </w:p>
        </w:tc>
      </w:tr>
      <w:tr w:rsidR="00EE7483" w14:paraId="2BDA9BA3" w14:textId="77777777" w:rsidTr="00E25B60">
        <w:trPr>
          <w:jc w:val="center"/>
        </w:trPr>
        <w:tc>
          <w:tcPr>
            <w:tcW w:w="1763" w:type="dxa"/>
            <w:vAlign w:val="center"/>
          </w:tcPr>
          <w:p w14:paraId="2A64C0B6" w14:textId="77777777" w:rsidR="00EE7483" w:rsidRDefault="00EE7483" w:rsidP="00E25B60">
            <w:pPr>
              <w:bidi/>
              <w:spacing w:before="40" w:after="40"/>
              <w:jc w:val="center"/>
            </w:pPr>
            <w:proofErr w:type="spellStart"/>
            <w:r>
              <w:rPr>
                <w:rFonts w:ascii="David" w:hAnsi="David" w:cs="David"/>
                <w:b/>
                <w:bCs/>
                <w:sz w:val="20"/>
                <w:szCs w:val="20"/>
              </w:rPr>
              <w:t>EmptyState</w:t>
            </w:r>
            <w:proofErr w:type="spellEnd"/>
          </w:p>
        </w:tc>
        <w:tc>
          <w:tcPr>
            <w:tcW w:w="1175" w:type="dxa"/>
            <w:vAlign w:val="center"/>
          </w:tcPr>
          <w:p w14:paraId="7641DE75" w14:textId="77777777" w:rsidR="00EE7483" w:rsidRDefault="00EE7483" w:rsidP="00E25B60">
            <w:pPr>
              <w:bidi/>
              <w:spacing w:before="40" w:after="40"/>
              <w:jc w:val="center"/>
            </w:pPr>
            <w:r>
              <w:rPr>
                <w:rFonts w:ascii="David" w:hAnsi="David" w:cs="David"/>
                <w:sz w:val="20"/>
                <w:szCs w:val="20"/>
              </w:rPr>
              <w:t>Server</w:t>
            </w:r>
          </w:p>
        </w:tc>
        <w:tc>
          <w:tcPr>
            <w:tcW w:w="2938" w:type="dxa"/>
            <w:vAlign w:val="center"/>
          </w:tcPr>
          <w:p w14:paraId="58002544" w14:textId="77777777" w:rsidR="00EE7483" w:rsidRDefault="00EE7483" w:rsidP="00E25B60">
            <w:pPr>
              <w:bidi/>
              <w:spacing w:before="40" w:after="40"/>
              <w:jc w:val="center"/>
            </w:pPr>
            <w:proofErr w:type="spellStart"/>
            <w:r>
              <w:rPr>
                <w:rFonts w:ascii="David" w:hAnsi="David" w:cs="David" w:hint="cs"/>
                <w:sz w:val="20"/>
                <w:szCs w:val="20"/>
                <w:rtl/>
              </w:rPr>
              <w:t>מצב</w:t>
            </w:r>
            <w:proofErr w:type="spellEnd"/>
            <w:r>
              <w:rPr>
                <w:rFonts w:ascii="David" w:hAnsi="David" w:cs="David" w:hint="cs"/>
                <w:sz w:val="20"/>
                <w:szCs w:val="20"/>
                <w:rtl/>
              </w:rPr>
              <w:t xml:space="preserve"> </w:t>
            </w:r>
            <w:proofErr w:type="spellStart"/>
            <w:r>
              <w:rPr>
                <w:rFonts w:ascii="David" w:hAnsi="David" w:cs="David" w:hint="cs"/>
                <w:sz w:val="20"/>
                <w:szCs w:val="20"/>
                <w:rtl/>
              </w:rPr>
              <w:t>ריק</w:t>
            </w:r>
            <w:proofErr w:type="spellEnd"/>
            <w:r>
              <w:rPr>
                <w:rFonts w:ascii="David" w:hAnsi="David" w:cs="David" w:hint="cs"/>
                <w:sz w:val="20"/>
                <w:szCs w:val="20"/>
                <w:rtl/>
              </w:rPr>
              <w:t xml:space="preserve"> </w:t>
            </w:r>
            <w:proofErr w:type="spellStart"/>
            <w:r>
              <w:rPr>
                <w:rFonts w:ascii="David" w:hAnsi="David" w:cs="David" w:hint="cs"/>
                <w:sz w:val="20"/>
                <w:szCs w:val="20"/>
                <w:rtl/>
              </w:rPr>
              <w:t>עם</w:t>
            </w:r>
            <w:proofErr w:type="spellEnd"/>
            <w:r>
              <w:rPr>
                <w:rFonts w:ascii="David" w:hAnsi="David" w:cs="David" w:hint="cs"/>
                <w:sz w:val="20"/>
                <w:szCs w:val="20"/>
                <w:rtl/>
              </w:rPr>
              <w:t xml:space="preserve"> </w:t>
            </w:r>
            <w:proofErr w:type="spellStart"/>
            <w:r>
              <w:rPr>
                <w:rFonts w:ascii="David" w:hAnsi="David" w:cs="David" w:hint="cs"/>
                <w:sz w:val="20"/>
                <w:szCs w:val="20"/>
                <w:rtl/>
              </w:rPr>
              <w:t>קריאה</w:t>
            </w:r>
            <w:proofErr w:type="spellEnd"/>
            <w:r>
              <w:rPr>
                <w:rFonts w:ascii="David" w:hAnsi="David" w:cs="David" w:hint="cs"/>
                <w:sz w:val="20"/>
                <w:szCs w:val="20"/>
                <w:rtl/>
              </w:rPr>
              <w:t xml:space="preserve"> </w:t>
            </w:r>
            <w:proofErr w:type="spellStart"/>
            <w:r>
              <w:rPr>
                <w:rFonts w:ascii="David" w:hAnsi="David" w:cs="David" w:hint="cs"/>
                <w:sz w:val="20"/>
                <w:szCs w:val="20"/>
                <w:rtl/>
              </w:rPr>
              <w:t>לפעולה</w:t>
            </w:r>
            <w:proofErr w:type="spellEnd"/>
          </w:p>
        </w:tc>
        <w:tc>
          <w:tcPr>
            <w:tcW w:w="3526" w:type="dxa"/>
            <w:vAlign w:val="center"/>
          </w:tcPr>
          <w:p w14:paraId="18A277CC" w14:textId="77777777" w:rsidR="00EE7483" w:rsidRDefault="00EE7483" w:rsidP="00E25B60">
            <w:pPr>
              <w:bidi/>
              <w:spacing w:before="40" w:after="40"/>
              <w:jc w:val="center"/>
            </w:pPr>
            <w:r>
              <w:rPr>
                <w:rFonts w:ascii="David" w:hAnsi="David" w:cs="David"/>
                <w:sz w:val="20"/>
                <w:szCs w:val="20"/>
              </w:rPr>
              <w:t>icon</w:t>
            </w:r>
            <w:r>
              <w:rPr>
                <w:rFonts w:ascii="David" w:hAnsi="David" w:cs="David" w:hint="cs"/>
                <w:sz w:val="20"/>
                <w:szCs w:val="20"/>
                <w:rtl/>
              </w:rPr>
              <w:t xml:space="preserve">, </w:t>
            </w:r>
            <w:r>
              <w:rPr>
                <w:rFonts w:ascii="David" w:hAnsi="David" w:cs="David"/>
                <w:sz w:val="20"/>
                <w:szCs w:val="20"/>
              </w:rPr>
              <w:t>title</w:t>
            </w:r>
            <w:r>
              <w:rPr>
                <w:rFonts w:ascii="David" w:hAnsi="David" w:cs="David" w:hint="cs"/>
                <w:sz w:val="20"/>
                <w:szCs w:val="20"/>
                <w:rtl/>
              </w:rPr>
              <w:t xml:space="preserve">, </w:t>
            </w:r>
            <w:r>
              <w:rPr>
                <w:rFonts w:ascii="David" w:hAnsi="David" w:cs="David"/>
                <w:sz w:val="20"/>
                <w:szCs w:val="20"/>
              </w:rPr>
              <w:t>body</w:t>
            </w:r>
            <w:r>
              <w:rPr>
                <w:rFonts w:ascii="David" w:hAnsi="David" w:cs="David" w:hint="cs"/>
                <w:sz w:val="20"/>
                <w:szCs w:val="20"/>
                <w:rtl/>
              </w:rPr>
              <w:t xml:space="preserve">, </w:t>
            </w:r>
            <w:r>
              <w:rPr>
                <w:rFonts w:ascii="David" w:hAnsi="David" w:cs="David"/>
                <w:sz w:val="20"/>
                <w:szCs w:val="20"/>
              </w:rPr>
              <w:t>action</w:t>
            </w:r>
          </w:p>
        </w:tc>
      </w:tr>
    </w:tbl>
    <w:p w14:paraId="5D86C6A0" w14:textId="5F43FE24" w:rsidR="00706073" w:rsidRPr="00885852" w:rsidRDefault="00706073" w:rsidP="00865E9E">
      <w:pPr>
        <w:pStyle w:val="21"/>
        <w:bidi/>
        <w:rPr>
          <w:rFonts w:ascii="David" w:hAnsi="David" w:cs="David"/>
          <w:lang w:bidi="he-IL"/>
        </w:rPr>
      </w:pPr>
      <w:proofErr w:type="spellStart"/>
      <w:r w:rsidRPr="00885852">
        <w:rPr>
          <w:rFonts w:ascii="David" w:eastAsia="Arial" w:hAnsi="David" w:cs="David" w:hint="cs"/>
          <w:rtl/>
        </w:rPr>
        <w:t>מבנה</w:t>
      </w:r>
      <w:proofErr w:type="spellEnd"/>
      <w:r w:rsidRPr="00885852">
        <w:rPr>
          <w:rFonts w:ascii="David" w:eastAsia="Arial" w:hAnsi="David" w:cs="David" w:hint="cs"/>
          <w:rtl/>
        </w:rPr>
        <w:t xml:space="preserve"> </w:t>
      </w:r>
      <w:proofErr w:type="spellStart"/>
      <w:r w:rsidRPr="00885852">
        <w:rPr>
          <w:rFonts w:ascii="David" w:eastAsia="Arial" w:hAnsi="David" w:cs="David" w:hint="cs"/>
          <w:rtl/>
        </w:rPr>
        <w:t>בסיס</w:t>
      </w:r>
      <w:proofErr w:type="spellEnd"/>
      <w:r w:rsidRPr="00885852">
        <w:rPr>
          <w:rFonts w:ascii="David" w:eastAsia="Arial" w:hAnsi="David" w:cs="David" w:hint="cs"/>
          <w:rtl/>
        </w:rPr>
        <w:t xml:space="preserve"> </w:t>
      </w:r>
      <w:proofErr w:type="spellStart"/>
      <w:r w:rsidRPr="00885852">
        <w:rPr>
          <w:rFonts w:ascii="David" w:eastAsia="Arial" w:hAnsi="David" w:cs="David" w:hint="cs"/>
          <w:rtl/>
        </w:rPr>
        <w:t>הנתונים</w:t>
      </w:r>
      <w:proofErr w:type="spellEnd"/>
    </w:p>
    <w:p w14:paraId="167EC065" w14:textId="4BD690A2" w:rsidR="00706073" w:rsidRPr="00885852" w:rsidRDefault="00706073" w:rsidP="00706073">
      <w:pPr>
        <w:pStyle w:val="31"/>
        <w:bidi/>
        <w:rPr>
          <w:rFonts w:ascii="David" w:hAnsi="David" w:cs="David"/>
        </w:rPr>
      </w:pPr>
      <w:proofErr w:type="spellStart"/>
      <w:r w:rsidRPr="00885852">
        <w:rPr>
          <w:rFonts w:ascii="David" w:eastAsia="Arial" w:hAnsi="David" w:cs="David" w:hint="cs"/>
          <w:rtl/>
        </w:rPr>
        <w:t>סכימה</w:t>
      </w:r>
      <w:proofErr w:type="spellEnd"/>
      <w:r w:rsidRPr="00885852">
        <w:rPr>
          <w:rFonts w:ascii="David" w:eastAsia="Arial" w:hAnsi="David" w:cs="David" w:hint="cs"/>
          <w:rtl/>
        </w:rPr>
        <w:t xml:space="preserve"> </w:t>
      </w:r>
      <w:proofErr w:type="spellStart"/>
      <w:r w:rsidRPr="00885852">
        <w:rPr>
          <w:rFonts w:ascii="David" w:eastAsia="Arial" w:hAnsi="David" w:cs="David" w:hint="cs"/>
          <w:rtl/>
        </w:rPr>
        <w:t>מלאה</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851DA0" w14:paraId="74A5BCDD" w14:textId="77777777" w:rsidTr="00E25B60">
        <w:tc>
          <w:tcPr>
            <w:tcW w:w="9411" w:type="dxa"/>
            <w:shd w:val="clear" w:color="auto" w:fill="F6F8FA"/>
          </w:tcPr>
          <w:p w14:paraId="7F38B5A0" w14:textId="77777777" w:rsidR="00851DA0" w:rsidRDefault="00851DA0" w:rsidP="00E25B60">
            <w:pPr>
              <w:spacing w:after="0" w:line="240" w:lineRule="auto"/>
            </w:pPr>
            <w:r>
              <w:rPr>
                <w:rFonts w:ascii="Consolas" w:eastAsia="Consolas" w:hAnsi="Consolas" w:cs="Consolas"/>
                <w:color w:val="1C242E"/>
                <w:sz w:val="18"/>
                <w:szCs w:val="18"/>
              </w:rPr>
              <w:t>-- ═══ 1. Profiles ═══</w:t>
            </w:r>
          </w:p>
          <w:p w14:paraId="3D9CC25F" w14:textId="77777777" w:rsidR="00851DA0" w:rsidRDefault="00851DA0" w:rsidP="00E25B60">
            <w:pPr>
              <w:spacing w:after="0" w:line="240" w:lineRule="auto"/>
            </w:pPr>
            <w:r>
              <w:rPr>
                <w:rFonts w:ascii="Consolas" w:eastAsia="Consolas" w:hAnsi="Consolas" w:cs="Consolas"/>
                <w:color w:val="1C242E"/>
                <w:sz w:val="18"/>
                <w:szCs w:val="18"/>
              </w:rPr>
              <w:t>create table profiles (</w:t>
            </w:r>
          </w:p>
          <w:p w14:paraId="41D98B1B"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references </w:t>
            </w:r>
            <w:proofErr w:type="spellStart"/>
            <w:r>
              <w:rPr>
                <w:rFonts w:ascii="Consolas" w:eastAsia="Consolas" w:hAnsi="Consolas" w:cs="Consolas"/>
                <w:color w:val="1C242E"/>
                <w:sz w:val="18"/>
                <w:szCs w:val="18"/>
              </w:rPr>
              <w:t>auth.users</w:t>
            </w:r>
            <w:proofErr w:type="spellEnd"/>
            <w:r>
              <w:rPr>
                <w:rFonts w:ascii="Consolas" w:eastAsia="Consolas" w:hAnsi="Consolas" w:cs="Consolas"/>
                <w:color w:val="1C242E"/>
                <w:sz w:val="18"/>
                <w:szCs w:val="18"/>
              </w:rPr>
              <w:t>(id) on delete cascade,</w:t>
            </w:r>
          </w:p>
          <w:p w14:paraId="51BA676B" w14:textId="77777777" w:rsidR="00851DA0" w:rsidRDefault="00851DA0" w:rsidP="00E25B60">
            <w:pPr>
              <w:spacing w:after="0" w:line="240" w:lineRule="auto"/>
            </w:pPr>
            <w:r>
              <w:rPr>
                <w:rFonts w:ascii="Consolas" w:eastAsia="Consolas" w:hAnsi="Consolas" w:cs="Consolas"/>
                <w:color w:val="1C242E"/>
                <w:sz w:val="18"/>
                <w:szCs w:val="18"/>
              </w:rPr>
              <w:t xml:space="preserve">  username          varchar(30) unique not null,</w:t>
            </w:r>
          </w:p>
          <w:p w14:paraId="771E6130"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display_name</w:t>
            </w:r>
            <w:proofErr w:type="spellEnd"/>
            <w:r>
              <w:rPr>
                <w:rFonts w:ascii="Consolas" w:eastAsia="Consolas" w:hAnsi="Consolas" w:cs="Consolas"/>
                <w:color w:val="1C242E"/>
                <w:sz w:val="18"/>
                <w:szCs w:val="18"/>
              </w:rPr>
              <w:t xml:space="preserve">      varchar(60),</w:t>
            </w:r>
          </w:p>
          <w:p w14:paraId="63836F2A"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avatar_url</w:t>
            </w:r>
            <w:proofErr w:type="spellEnd"/>
            <w:r>
              <w:rPr>
                <w:rFonts w:ascii="Consolas" w:eastAsia="Consolas" w:hAnsi="Consolas" w:cs="Consolas"/>
                <w:color w:val="1C242E"/>
                <w:sz w:val="18"/>
                <w:szCs w:val="18"/>
              </w:rPr>
              <w:t xml:space="preserve">        text,</w:t>
            </w:r>
          </w:p>
          <w:p w14:paraId="444C7A58"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total_points</w:t>
            </w:r>
            <w:proofErr w:type="spellEnd"/>
            <w:r>
              <w:rPr>
                <w:rFonts w:ascii="Consolas" w:eastAsia="Consolas" w:hAnsi="Consolas" w:cs="Consolas"/>
                <w:color w:val="1C242E"/>
                <w:sz w:val="18"/>
                <w:szCs w:val="18"/>
              </w:rPr>
              <w:t xml:space="preserve">      numeric(10,2) not null default 0,</w:t>
            </w:r>
          </w:p>
          <w:p w14:paraId="44FE64E0"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total_predictions</w:t>
            </w:r>
            <w:proofErr w:type="spellEnd"/>
            <w:r>
              <w:rPr>
                <w:rFonts w:ascii="Consolas" w:eastAsia="Consolas" w:hAnsi="Consolas" w:cs="Consolas"/>
                <w:color w:val="1C242E"/>
                <w:sz w:val="18"/>
                <w:szCs w:val="18"/>
              </w:rPr>
              <w:t xml:space="preserve"> integer not null default 0,</w:t>
            </w:r>
          </w:p>
          <w:p w14:paraId="6E70B638"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total_correct</w:t>
            </w:r>
            <w:proofErr w:type="spellEnd"/>
            <w:r>
              <w:rPr>
                <w:rFonts w:ascii="Consolas" w:eastAsia="Consolas" w:hAnsi="Consolas" w:cs="Consolas"/>
                <w:color w:val="1C242E"/>
                <w:sz w:val="18"/>
                <w:szCs w:val="18"/>
              </w:rPr>
              <w:t xml:space="preserve">     integer not null default 0,</w:t>
            </w:r>
          </w:p>
          <w:p w14:paraId="750B822B"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is_site_admin</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boolean</w:t>
            </w:r>
            <w:proofErr w:type="spellEnd"/>
            <w:r>
              <w:rPr>
                <w:rFonts w:ascii="Consolas" w:eastAsia="Consolas" w:hAnsi="Consolas" w:cs="Consolas"/>
                <w:color w:val="1C242E"/>
                <w:sz w:val="18"/>
                <w:szCs w:val="18"/>
              </w:rPr>
              <w:t xml:space="preserve"> not null default false,               </w:t>
            </w:r>
          </w:p>
          <w:p w14:paraId="558DA72D"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created_at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3653576B"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updated_at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364D7731" w14:textId="77777777" w:rsidR="00851DA0" w:rsidRDefault="00851DA0" w:rsidP="00E25B60">
            <w:pPr>
              <w:spacing w:after="0" w:line="240" w:lineRule="auto"/>
            </w:pPr>
            <w:r>
              <w:rPr>
                <w:rFonts w:ascii="Consolas" w:eastAsia="Consolas" w:hAnsi="Consolas" w:cs="Consolas"/>
                <w:color w:val="1C242E"/>
                <w:sz w:val="18"/>
                <w:szCs w:val="18"/>
              </w:rPr>
              <w:t>);</w:t>
            </w:r>
          </w:p>
          <w:p w14:paraId="54E26C0A" w14:textId="77777777" w:rsidR="00851DA0" w:rsidRDefault="00851DA0" w:rsidP="00E25B60">
            <w:pPr>
              <w:spacing w:after="0" w:line="240" w:lineRule="auto"/>
            </w:pPr>
          </w:p>
          <w:p w14:paraId="0D57A24A" w14:textId="77777777" w:rsidR="00851DA0" w:rsidRDefault="00851DA0" w:rsidP="00E25B60">
            <w:pPr>
              <w:spacing w:after="0" w:line="240" w:lineRule="auto"/>
            </w:pPr>
            <w:r>
              <w:rPr>
                <w:rFonts w:ascii="Consolas" w:eastAsia="Consolas" w:hAnsi="Consolas" w:cs="Consolas"/>
                <w:color w:val="1C242E"/>
                <w:sz w:val="18"/>
                <w:szCs w:val="18"/>
              </w:rPr>
              <w:t>-- ═══ 2. Competitions ═══  (id = API identifier)</w:t>
            </w:r>
          </w:p>
          <w:p w14:paraId="75F99E83" w14:textId="77777777" w:rsidR="00851DA0" w:rsidRDefault="00851DA0" w:rsidP="00E25B60">
            <w:pPr>
              <w:spacing w:after="0" w:line="240" w:lineRule="auto"/>
            </w:pPr>
            <w:r>
              <w:rPr>
                <w:rFonts w:ascii="Consolas" w:eastAsia="Consolas" w:hAnsi="Consolas" w:cs="Consolas"/>
                <w:color w:val="1C242E"/>
                <w:sz w:val="18"/>
                <w:szCs w:val="18"/>
              </w:rPr>
              <w:t>create table competitions (</w:t>
            </w:r>
          </w:p>
          <w:p w14:paraId="0442F92F" w14:textId="77777777" w:rsidR="00851DA0" w:rsidRDefault="00851DA0" w:rsidP="00E25B60">
            <w:pPr>
              <w:spacing w:after="0" w:line="240" w:lineRule="auto"/>
            </w:pPr>
            <w:r>
              <w:rPr>
                <w:rFonts w:ascii="Consolas" w:eastAsia="Consolas" w:hAnsi="Consolas" w:cs="Consolas"/>
                <w:color w:val="1C242E"/>
                <w:sz w:val="18"/>
                <w:szCs w:val="18"/>
              </w:rPr>
              <w:t xml:space="preserve">  id        integer primary key,</w:t>
            </w:r>
          </w:p>
          <w:p w14:paraId="185E41A4" w14:textId="77777777" w:rsidR="00851DA0" w:rsidRDefault="00851DA0" w:rsidP="00E25B60">
            <w:pPr>
              <w:spacing w:after="0" w:line="240" w:lineRule="auto"/>
            </w:pPr>
            <w:r>
              <w:rPr>
                <w:rFonts w:ascii="Consolas" w:eastAsia="Consolas" w:hAnsi="Consolas" w:cs="Consolas"/>
                <w:color w:val="1C242E"/>
                <w:sz w:val="18"/>
                <w:szCs w:val="18"/>
              </w:rPr>
              <w:t xml:space="preserve">  name      varchar(80) not null,</w:t>
            </w:r>
          </w:p>
          <w:p w14:paraId="7308E194" w14:textId="77777777" w:rsidR="00851DA0" w:rsidRDefault="00851DA0" w:rsidP="00E25B60">
            <w:pPr>
              <w:spacing w:after="0" w:line="240" w:lineRule="auto"/>
            </w:pPr>
            <w:r>
              <w:rPr>
                <w:rFonts w:ascii="Consolas" w:eastAsia="Consolas" w:hAnsi="Consolas" w:cs="Consolas"/>
                <w:color w:val="1C242E"/>
                <w:sz w:val="18"/>
                <w:szCs w:val="18"/>
              </w:rPr>
              <w:t xml:space="preserve">  country   varchar(60) not null,</w:t>
            </w:r>
          </w:p>
          <w:p w14:paraId="36C2E307"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logo_url</w:t>
            </w:r>
            <w:proofErr w:type="spellEnd"/>
            <w:r>
              <w:rPr>
                <w:rFonts w:ascii="Consolas" w:eastAsia="Consolas" w:hAnsi="Consolas" w:cs="Consolas"/>
                <w:color w:val="1C242E"/>
                <w:sz w:val="18"/>
                <w:szCs w:val="18"/>
              </w:rPr>
              <w:t xml:space="preserve">  text,</w:t>
            </w:r>
          </w:p>
          <w:p w14:paraId="6D8C4B8C" w14:textId="77777777" w:rsidR="00851DA0" w:rsidRDefault="00851DA0" w:rsidP="00E25B60">
            <w:pPr>
              <w:spacing w:after="0" w:line="240" w:lineRule="auto"/>
            </w:pPr>
            <w:r>
              <w:rPr>
                <w:rFonts w:ascii="Consolas" w:eastAsia="Consolas" w:hAnsi="Consolas" w:cs="Consolas"/>
                <w:color w:val="1C242E"/>
                <w:sz w:val="18"/>
                <w:szCs w:val="18"/>
              </w:rPr>
              <w:t xml:space="preserve">  season    integer not null,</w:t>
            </w:r>
          </w:p>
          <w:p w14:paraId="3A3B290E"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is_active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boolean</w:t>
            </w:r>
            <w:proofErr w:type="spellEnd"/>
            <w:r>
              <w:rPr>
                <w:rFonts w:ascii="Consolas" w:eastAsia="Consolas" w:hAnsi="Consolas" w:cs="Consolas"/>
                <w:color w:val="1C242E"/>
                <w:sz w:val="18"/>
                <w:szCs w:val="18"/>
              </w:rPr>
              <w:t xml:space="preserve"> not null default true</w:t>
            </w:r>
          </w:p>
          <w:p w14:paraId="0AA2C6D8" w14:textId="77777777" w:rsidR="00851DA0" w:rsidRDefault="00851DA0" w:rsidP="00E25B60">
            <w:pPr>
              <w:spacing w:after="0" w:line="240" w:lineRule="auto"/>
            </w:pPr>
            <w:r>
              <w:rPr>
                <w:rFonts w:ascii="Consolas" w:eastAsia="Consolas" w:hAnsi="Consolas" w:cs="Consolas"/>
                <w:color w:val="1C242E"/>
                <w:sz w:val="18"/>
                <w:szCs w:val="18"/>
              </w:rPr>
              <w:t>);</w:t>
            </w:r>
          </w:p>
          <w:p w14:paraId="21B30E42" w14:textId="77777777" w:rsidR="00851DA0" w:rsidRDefault="00851DA0" w:rsidP="00E25B60">
            <w:pPr>
              <w:spacing w:after="0" w:line="240" w:lineRule="auto"/>
            </w:pPr>
          </w:p>
          <w:p w14:paraId="6D36BFE2" w14:textId="77777777" w:rsidR="00851DA0" w:rsidRDefault="00851DA0" w:rsidP="00E25B60">
            <w:pPr>
              <w:spacing w:after="0" w:line="240" w:lineRule="auto"/>
            </w:pPr>
            <w:r>
              <w:rPr>
                <w:rFonts w:ascii="Consolas" w:eastAsia="Consolas" w:hAnsi="Consolas" w:cs="Consolas"/>
                <w:color w:val="1C242E"/>
                <w:sz w:val="18"/>
                <w:szCs w:val="18"/>
              </w:rPr>
              <w:t>-- ═══ 3. Games ═══</w:t>
            </w:r>
          </w:p>
          <w:p w14:paraId="686C2CFF" w14:textId="77777777" w:rsidR="00851DA0" w:rsidRDefault="00851DA0" w:rsidP="00E25B60">
            <w:pPr>
              <w:spacing w:after="0" w:line="240" w:lineRule="auto"/>
            </w:pPr>
            <w:r>
              <w:rPr>
                <w:rFonts w:ascii="Consolas" w:eastAsia="Consolas" w:hAnsi="Consolas" w:cs="Consolas"/>
                <w:color w:val="1C242E"/>
                <w:sz w:val="18"/>
                <w:szCs w:val="18"/>
              </w:rPr>
              <w:t>create table games (</w:t>
            </w:r>
          </w:p>
          <w:p w14:paraId="1907220F"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41B250BF"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fixture_id</w:t>
            </w:r>
            <w:proofErr w:type="spellEnd"/>
            <w:r>
              <w:rPr>
                <w:rFonts w:ascii="Consolas" w:eastAsia="Consolas" w:hAnsi="Consolas" w:cs="Consolas"/>
                <w:color w:val="1C242E"/>
                <w:sz w:val="18"/>
                <w:szCs w:val="18"/>
              </w:rPr>
              <w:t xml:space="preserve">      integer unique not null,</w:t>
            </w:r>
          </w:p>
          <w:p w14:paraId="70D08B2C"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competition_id</w:t>
            </w:r>
            <w:proofErr w:type="spellEnd"/>
            <w:r>
              <w:rPr>
                <w:rFonts w:ascii="Consolas" w:eastAsia="Consolas" w:hAnsi="Consolas" w:cs="Consolas"/>
                <w:color w:val="1C242E"/>
                <w:sz w:val="18"/>
                <w:szCs w:val="18"/>
              </w:rPr>
              <w:t xml:space="preserve">  integer not null references competitions(id),</w:t>
            </w:r>
          </w:p>
          <w:p w14:paraId="0B780462"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home_team</w:t>
            </w:r>
            <w:proofErr w:type="spellEnd"/>
            <w:r>
              <w:rPr>
                <w:rFonts w:ascii="Consolas" w:eastAsia="Consolas" w:hAnsi="Consolas" w:cs="Consolas"/>
                <w:color w:val="1C242E"/>
                <w:sz w:val="18"/>
                <w:szCs w:val="18"/>
              </w:rPr>
              <w:t xml:space="preserve">       varchar(80) not null,</w:t>
            </w:r>
          </w:p>
          <w:p w14:paraId="164CDE93"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away_team</w:t>
            </w:r>
            <w:proofErr w:type="spellEnd"/>
            <w:r>
              <w:rPr>
                <w:rFonts w:ascii="Consolas" w:eastAsia="Consolas" w:hAnsi="Consolas" w:cs="Consolas"/>
                <w:color w:val="1C242E"/>
                <w:sz w:val="18"/>
                <w:szCs w:val="18"/>
              </w:rPr>
              <w:t xml:space="preserve">       varchar(80) not null,</w:t>
            </w:r>
          </w:p>
          <w:p w14:paraId="1E035F02"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home_logo</w:t>
            </w:r>
            <w:proofErr w:type="spellEnd"/>
            <w:r>
              <w:rPr>
                <w:rFonts w:ascii="Consolas" w:eastAsia="Consolas" w:hAnsi="Consolas" w:cs="Consolas"/>
                <w:color w:val="1C242E"/>
                <w:sz w:val="18"/>
                <w:szCs w:val="18"/>
              </w:rPr>
              <w:t xml:space="preserve">       text,</w:t>
            </w:r>
          </w:p>
          <w:p w14:paraId="02608CA6"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away_logo</w:t>
            </w:r>
            <w:proofErr w:type="spellEnd"/>
            <w:r>
              <w:rPr>
                <w:rFonts w:ascii="Consolas" w:eastAsia="Consolas" w:hAnsi="Consolas" w:cs="Consolas"/>
                <w:color w:val="1C242E"/>
                <w:sz w:val="18"/>
                <w:szCs w:val="18"/>
              </w:rPr>
              <w:t xml:space="preserve">       text,</w:t>
            </w:r>
          </w:p>
          <w:p w14:paraId="4D006344"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kickoff_at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w:t>
            </w:r>
          </w:p>
          <w:p w14:paraId="22ED12EE" w14:textId="77777777" w:rsidR="00851DA0" w:rsidRDefault="00851DA0" w:rsidP="00E25B60">
            <w:pPr>
              <w:spacing w:after="0" w:line="240" w:lineRule="auto"/>
            </w:pPr>
            <w:r>
              <w:rPr>
                <w:rFonts w:ascii="Consolas" w:eastAsia="Consolas" w:hAnsi="Consolas" w:cs="Consolas"/>
                <w:color w:val="1C242E"/>
                <w:sz w:val="18"/>
                <w:szCs w:val="18"/>
              </w:rPr>
              <w:t xml:space="preserve">  status          varchar(20) not null default 'scheduled'</w:t>
            </w:r>
          </w:p>
          <w:p w14:paraId="7BFBFC2A" w14:textId="77777777" w:rsidR="00851DA0" w:rsidRDefault="00851DA0" w:rsidP="00E25B60">
            <w:pPr>
              <w:spacing w:after="0" w:line="240" w:lineRule="auto"/>
            </w:pPr>
            <w:r>
              <w:rPr>
                <w:rFonts w:ascii="Consolas" w:eastAsia="Consolas" w:hAnsi="Consolas" w:cs="Consolas"/>
                <w:color w:val="1C242E"/>
                <w:sz w:val="18"/>
                <w:szCs w:val="18"/>
              </w:rPr>
              <w:t xml:space="preserve">                  check (status in ('</w:t>
            </w:r>
            <w:proofErr w:type="spellStart"/>
            <w:r>
              <w:rPr>
                <w:rFonts w:ascii="Consolas" w:eastAsia="Consolas" w:hAnsi="Consolas" w:cs="Consolas"/>
                <w:color w:val="1C242E"/>
                <w:sz w:val="18"/>
                <w:szCs w:val="18"/>
              </w:rPr>
              <w:t>scheduled','live','finished','postponed','cancelled</w:t>
            </w:r>
            <w:proofErr w:type="spellEnd"/>
            <w:r>
              <w:rPr>
                <w:rFonts w:ascii="Consolas" w:eastAsia="Consolas" w:hAnsi="Consolas" w:cs="Consolas"/>
                <w:color w:val="1C242E"/>
                <w:sz w:val="18"/>
                <w:szCs w:val="18"/>
              </w:rPr>
              <w:t>')),</w:t>
            </w:r>
          </w:p>
          <w:p w14:paraId="0D05D0F2"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score_home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smallint</w:t>
            </w:r>
            <w:proofErr w:type="spellEnd"/>
            <w:r>
              <w:rPr>
                <w:rFonts w:ascii="Consolas" w:eastAsia="Consolas" w:hAnsi="Consolas" w:cs="Consolas"/>
                <w:color w:val="1C242E"/>
                <w:sz w:val="18"/>
                <w:szCs w:val="18"/>
              </w:rPr>
              <w:t>,</w:t>
            </w:r>
          </w:p>
          <w:p w14:paraId="332D86CB"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score_away</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smallint</w:t>
            </w:r>
            <w:proofErr w:type="spellEnd"/>
            <w:r>
              <w:rPr>
                <w:rFonts w:ascii="Consolas" w:eastAsia="Consolas" w:hAnsi="Consolas" w:cs="Consolas"/>
                <w:color w:val="1C242E"/>
                <w:sz w:val="18"/>
                <w:szCs w:val="18"/>
              </w:rPr>
              <w:t>,</w:t>
            </w:r>
          </w:p>
          <w:p w14:paraId="7498DA08" w14:textId="77777777" w:rsidR="00851DA0" w:rsidRDefault="00851DA0" w:rsidP="00E25B60">
            <w:pPr>
              <w:spacing w:after="0" w:line="240" w:lineRule="auto"/>
            </w:pPr>
            <w:r>
              <w:rPr>
                <w:rFonts w:ascii="Consolas" w:eastAsia="Consolas" w:hAnsi="Consolas" w:cs="Consolas"/>
                <w:color w:val="1C242E"/>
                <w:sz w:val="18"/>
                <w:szCs w:val="18"/>
              </w:rPr>
              <w:t xml:space="preserve">  minute          </w:t>
            </w:r>
            <w:proofErr w:type="spellStart"/>
            <w:r>
              <w:rPr>
                <w:rFonts w:ascii="Consolas" w:eastAsia="Consolas" w:hAnsi="Consolas" w:cs="Consolas"/>
                <w:color w:val="1C242E"/>
                <w:sz w:val="18"/>
                <w:szCs w:val="18"/>
              </w:rPr>
              <w:t>smallint</w:t>
            </w:r>
            <w:proofErr w:type="spellEnd"/>
            <w:r>
              <w:rPr>
                <w:rFonts w:ascii="Consolas" w:eastAsia="Consolas" w:hAnsi="Consolas" w:cs="Consolas"/>
                <w:color w:val="1C242E"/>
                <w:sz w:val="18"/>
                <w:szCs w:val="18"/>
              </w:rPr>
              <w:t xml:space="preserve">                                        </w:t>
            </w:r>
          </w:p>
          <w:p w14:paraId="26F15F44" w14:textId="77777777" w:rsidR="00851DA0" w:rsidRDefault="00851DA0" w:rsidP="00E25B60">
            <w:pPr>
              <w:spacing w:after="0" w:line="240" w:lineRule="auto"/>
            </w:pPr>
            <w:r>
              <w:rPr>
                <w:rFonts w:ascii="Consolas" w:eastAsia="Consolas" w:hAnsi="Consolas" w:cs="Consolas"/>
                <w:color w:val="1C242E"/>
                <w:sz w:val="18"/>
                <w:szCs w:val="18"/>
              </w:rPr>
              <w:t xml:space="preserve">                  check (minute is null or (minute &gt;= 0 and minute &lt;= 130)),</w:t>
            </w:r>
          </w:p>
          <w:p w14:paraId="14E07F02"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live_updated_at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w:t>
            </w:r>
          </w:p>
          <w:p w14:paraId="03753843"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settled_at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w:t>
            </w:r>
          </w:p>
          <w:p w14:paraId="42FC0F39"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updated_at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5AE0CFFA" w14:textId="77777777" w:rsidR="00851DA0" w:rsidRDefault="00851DA0" w:rsidP="00E25B60">
            <w:pPr>
              <w:spacing w:after="0" w:line="240" w:lineRule="auto"/>
            </w:pPr>
            <w:r>
              <w:rPr>
                <w:rFonts w:ascii="Consolas" w:eastAsia="Consolas" w:hAnsi="Consolas" w:cs="Consolas"/>
                <w:color w:val="1C242E"/>
                <w:sz w:val="18"/>
                <w:szCs w:val="18"/>
              </w:rPr>
              <w:t>);</w:t>
            </w:r>
          </w:p>
          <w:p w14:paraId="7D979497" w14:textId="77777777" w:rsidR="00851DA0" w:rsidRDefault="00851DA0" w:rsidP="00E25B60">
            <w:pPr>
              <w:spacing w:after="0" w:line="240" w:lineRule="auto"/>
            </w:pPr>
          </w:p>
          <w:p w14:paraId="3B2C5ED7" w14:textId="77777777" w:rsidR="00851DA0" w:rsidRDefault="00851DA0" w:rsidP="00E25B60">
            <w:pPr>
              <w:spacing w:after="0" w:line="240" w:lineRule="auto"/>
            </w:pPr>
            <w:r>
              <w:rPr>
                <w:rFonts w:ascii="Consolas" w:eastAsia="Consolas" w:hAnsi="Consolas" w:cs="Consolas"/>
                <w:color w:val="1C242E"/>
                <w:sz w:val="18"/>
                <w:szCs w:val="18"/>
              </w:rPr>
              <w:lastRenderedPageBreak/>
              <w:t>-- ═══ 4. Prediction Questions ═══</w:t>
            </w:r>
          </w:p>
          <w:p w14:paraId="303F2CDB" w14:textId="77777777" w:rsidR="00851DA0" w:rsidRDefault="00851DA0" w:rsidP="00E25B60">
            <w:pPr>
              <w:spacing w:after="0" w:line="240" w:lineRule="auto"/>
            </w:pPr>
            <w:r>
              <w:rPr>
                <w:rFonts w:ascii="Consolas" w:eastAsia="Consolas" w:hAnsi="Consolas" w:cs="Consolas"/>
                <w:color w:val="1C242E"/>
                <w:sz w:val="18"/>
                <w:szCs w:val="18"/>
              </w:rPr>
              <w:t>create table questions (</w:t>
            </w:r>
          </w:p>
          <w:p w14:paraId="02A8A3BB"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1A9DEC11"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game_id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games(id) on delete cascade,</w:t>
            </w:r>
          </w:p>
          <w:p w14:paraId="37760552" w14:textId="77777777" w:rsidR="00851DA0" w:rsidRDefault="00851DA0" w:rsidP="00E25B60">
            <w:pPr>
              <w:spacing w:after="0" w:line="240" w:lineRule="auto"/>
            </w:pPr>
            <w:r>
              <w:rPr>
                <w:rFonts w:ascii="Consolas" w:eastAsia="Consolas" w:hAnsi="Consolas" w:cs="Consolas"/>
                <w:color w:val="1C242E"/>
                <w:sz w:val="18"/>
                <w:szCs w:val="18"/>
              </w:rPr>
              <w:t xml:space="preserve">  type             varchar(20) not null</w:t>
            </w:r>
          </w:p>
          <w:p w14:paraId="45B6EDA9" w14:textId="77777777" w:rsidR="00851DA0" w:rsidRDefault="00851DA0" w:rsidP="00E25B60">
            <w:pPr>
              <w:spacing w:after="0" w:line="240" w:lineRule="auto"/>
            </w:pPr>
            <w:r>
              <w:rPr>
                <w:rFonts w:ascii="Consolas" w:eastAsia="Consolas" w:hAnsi="Consolas" w:cs="Consolas"/>
                <w:color w:val="1C242E"/>
                <w:sz w:val="18"/>
                <w:szCs w:val="18"/>
              </w:rPr>
              <w:t xml:space="preserve">                   check (type in ('match_result','over_under_2_5','btts')),</w:t>
            </w:r>
          </w:p>
          <w:p w14:paraId="15C84231" w14:textId="77777777" w:rsidR="00851DA0" w:rsidRDefault="00851DA0" w:rsidP="00E25B60">
            <w:pPr>
              <w:spacing w:after="0" w:line="240" w:lineRule="auto"/>
            </w:pPr>
            <w:r>
              <w:rPr>
                <w:rFonts w:ascii="Consolas" w:eastAsia="Consolas" w:hAnsi="Consolas" w:cs="Consolas"/>
                <w:color w:val="1C242E"/>
                <w:sz w:val="18"/>
                <w:szCs w:val="18"/>
              </w:rPr>
              <w:t xml:space="preserve">  outcomes         </w:t>
            </w:r>
            <w:proofErr w:type="spellStart"/>
            <w:r>
              <w:rPr>
                <w:rFonts w:ascii="Consolas" w:eastAsia="Consolas" w:hAnsi="Consolas" w:cs="Consolas"/>
                <w:color w:val="1C242E"/>
                <w:sz w:val="18"/>
                <w:szCs w:val="18"/>
              </w:rPr>
              <w:t>jsonb</w:t>
            </w:r>
            <w:proofErr w:type="spellEnd"/>
            <w:r>
              <w:rPr>
                <w:rFonts w:ascii="Consolas" w:eastAsia="Consolas" w:hAnsi="Consolas" w:cs="Consolas"/>
                <w:color w:val="1C242E"/>
                <w:sz w:val="18"/>
                <w:szCs w:val="18"/>
              </w:rPr>
              <w:t xml:space="preserve"> not null,   -- [{</w:t>
            </w:r>
            <w:proofErr w:type="spellStart"/>
            <w:r>
              <w:rPr>
                <w:rFonts w:ascii="Consolas" w:eastAsia="Consolas" w:hAnsi="Consolas" w:cs="Consolas"/>
                <w:color w:val="1C242E"/>
                <w:sz w:val="18"/>
                <w:szCs w:val="18"/>
              </w:rPr>
              <w:t>key,label,odds</w:t>
            </w:r>
            <w:proofErr w:type="spellEnd"/>
            <w:r>
              <w:rPr>
                <w:rFonts w:ascii="Consolas" w:eastAsia="Consolas" w:hAnsi="Consolas" w:cs="Consolas"/>
                <w:color w:val="1C242E"/>
                <w:sz w:val="18"/>
                <w:szCs w:val="18"/>
              </w:rPr>
              <w:t>}]</w:t>
            </w:r>
          </w:p>
          <w:p w14:paraId="3EA00474"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odds_provisional</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boolean</w:t>
            </w:r>
            <w:proofErr w:type="spellEnd"/>
            <w:r>
              <w:rPr>
                <w:rFonts w:ascii="Consolas" w:eastAsia="Consolas" w:hAnsi="Consolas" w:cs="Consolas"/>
                <w:color w:val="1C242E"/>
                <w:sz w:val="18"/>
                <w:szCs w:val="18"/>
              </w:rPr>
              <w:t xml:space="preserve"> not null default true,                 </w:t>
            </w:r>
          </w:p>
          <w:p w14:paraId="1BD7A7E4"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correct_outcome</w:t>
            </w:r>
            <w:proofErr w:type="spellEnd"/>
            <w:r>
              <w:rPr>
                <w:rFonts w:ascii="Consolas" w:eastAsia="Consolas" w:hAnsi="Consolas" w:cs="Consolas"/>
                <w:color w:val="1C242E"/>
                <w:sz w:val="18"/>
                <w:szCs w:val="18"/>
              </w:rPr>
              <w:t xml:space="preserve">  varchar(20),</w:t>
            </w:r>
          </w:p>
          <w:p w14:paraId="3B508FD3"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resolved_at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w:t>
            </w:r>
          </w:p>
          <w:p w14:paraId="1CAA5BC2"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created_at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4E8EED9A" w14:textId="77777777" w:rsidR="00851DA0" w:rsidRDefault="00851DA0" w:rsidP="00E25B60">
            <w:pPr>
              <w:spacing w:after="0" w:line="240" w:lineRule="auto"/>
            </w:pPr>
            <w:r>
              <w:rPr>
                <w:rFonts w:ascii="Consolas" w:eastAsia="Consolas" w:hAnsi="Consolas" w:cs="Consolas"/>
                <w:color w:val="1C242E"/>
                <w:sz w:val="18"/>
                <w:szCs w:val="18"/>
              </w:rPr>
              <w:t xml:space="preserve">  unique (</w:t>
            </w:r>
            <w:proofErr w:type="spellStart"/>
            <w:r>
              <w:rPr>
                <w:rFonts w:ascii="Consolas" w:eastAsia="Consolas" w:hAnsi="Consolas" w:cs="Consolas"/>
                <w:color w:val="1C242E"/>
                <w:sz w:val="18"/>
                <w:szCs w:val="18"/>
              </w:rPr>
              <w:t>game_id</w:t>
            </w:r>
            <w:proofErr w:type="spellEnd"/>
            <w:r>
              <w:rPr>
                <w:rFonts w:ascii="Consolas" w:eastAsia="Consolas" w:hAnsi="Consolas" w:cs="Consolas"/>
                <w:color w:val="1C242E"/>
                <w:sz w:val="18"/>
                <w:szCs w:val="18"/>
              </w:rPr>
              <w:t>, type)</w:t>
            </w:r>
          </w:p>
          <w:p w14:paraId="5C3E1BC3" w14:textId="77777777" w:rsidR="00851DA0" w:rsidRDefault="00851DA0" w:rsidP="00E25B60">
            <w:pPr>
              <w:spacing w:after="0" w:line="240" w:lineRule="auto"/>
            </w:pPr>
            <w:r>
              <w:rPr>
                <w:rFonts w:ascii="Consolas" w:eastAsia="Consolas" w:hAnsi="Consolas" w:cs="Consolas"/>
                <w:color w:val="1C242E"/>
                <w:sz w:val="18"/>
                <w:szCs w:val="18"/>
              </w:rPr>
              <w:t>);</w:t>
            </w:r>
          </w:p>
          <w:p w14:paraId="55BBFA7B" w14:textId="77777777" w:rsidR="00851DA0" w:rsidRDefault="00851DA0" w:rsidP="00E25B60">
            <w:pPr>
              <w:spacing w:after="0" w:line="240" w:lineRule="auto"/>
            </w:pPr>
          </w:p>
          <w:p w14:paraId="27851714" w14:textId="77777777" w:rsidR="00851DA0" w:rsidRDefault="00851DA0" w:rsidP="00E25B60">
            <w:pPr>
              <w:spacing w:after="0" w:line="240" w:lineRule="auto"/>
            </w:pPr>
            <w:r>
              <w:rPr>
                <w:rFonts w:ascii="Consolas" w:eastAsia="Consolas" w:hAnsi="Consolas" w:cs="Consolas"/>
                <w:color w:val="1C242E"/>
                <w:sz w:val="18"/>
                <w:szCs w:val="18"/>
              </w:rPr>
              <w:t>-- ═══ 5. Predictions ═══</w:t>
            </w:r>
          </w:p>
          <w:p w14:paraId="37D31E4D" w14:textId="77777777" w:rsidR="00851DA0" w:rsidRDefault="00851DA0" w:rsidP="00E25B60">
            <w:pPr>
              <w:spacing w:after="0" w:line="240" w:lineRule="auto"/>
            </w:pPr>
            <w:r>
              <w:rPr>
                <w:rFonts w:ascii="Consolas" w:eastAsia="Consolas" w:hAnsi="Consolas" w:cs="Consolas"/>
                <w:color w:val="1C242E"/>
                <w:sz w:val="18"/>
                <w:szCs w:val="18"/>
              </w:rPr>
              <w:t>create table predictions (</w:t>
            </w:r>
          </w:p>
          <w:p w14:paraId="393E471D"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253B06E4"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profiles(id) on delete cascade,</w:t>
            </w:r>
          </w:p>
          <w:p w14:paraId="64842D1F"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question_id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questions(id) on delete cascade,</w:t>
            </w:r>
          </w:p>
          <w:p w14:paraId="3DC3E55D"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selected_outcome</w:t>
            </w:r>
            <w:proofErr w:type="spellEnd"/>
            <w:r>
              <w:rPr>
                <w:rFonts w:ascii="Consolas" w:eastAsia="Consolas" w:hAnsi="Consolas" w:cs="Consolas"/>
                <w:color w:val="1C242E"/>
                <w:sz w:val="18"/>
                <w:szCs w:val="18"/>
              </w:rPr>
              <w:t xml:space="preserve"> varchar(20) not null,</w:t>
            </w:r>
          </w:p>
          <w:p w14:paraId="1F42F83B" w14:textId="77777777" w:rsidR="00851DA0" w:rsidRDefault="00851DA0" w:rsidP="00E25B60">
            <w:pPr>
              <w:spacing w:after="0" w:line="240" w:lineRule="auto"/>
            </w:pPr>
            <w:r>
              <w:rPr>
                <w:rFonts w:ascii="Consolas" w:eastAsia="Consolas" w:hAnsi="Consolas" w:cs="Consolas"/>
                <w:color w:val="1C242E"/>
                <w:sz w:val="18"/>
                <w:szCs w:val="18"/>
              </w:rPr>
              <w:t xml:space="preserve">  odds             numeric(6,2) not null check (odds &gt;= 1),</w:t>
            </w:r>
          </w:p>
          <w:p w14:paraId="6739A1EF"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odds_provisional</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boolean</w:t>
            </w:r>
            <w:proofErr w:type="spellEnd"/>
            <w:r>
              <w:rPr>
                <w:rFonts w:ascii="Consolas" w:eastAsia="Consolas" w:hAnsi="Consolas" w:cs="Consolas"/>
                <w:color w:val="1C242E"/>
                <w:sz w:val="18"/>
                <w:szCs w:val="18"/>
              </w:rPr>
              <w:t xml:space="preserve"> not null default false,                </w:t>
            </w:r>
          </w:p>
          <w:p w14:paraId="29063800"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exact_score</w:t>
            </w:r>
            <w:proofErr w:type="spellEnd"/>
            <w:r>
              <w:rPr>
                <w:rFonts w:ascii="Consolas" w:eastAsia="Consolas" w:hAnsi="Consolas" w:cs="Consolas"/>
                <w:color w:val="1C242E"/>
                <w:sz w:val="18"/>
                <w:szCs w:val="18"/>
              </w:rPr>
              <w:t xml:space="preserve">      varchar(3)                                     </w:t>
            </w:r>
          </w:p>
          <w:p w14:paraId="6E9F1A3C" w14:textId="77777777" w:rsidR="00851DA0" w:rsidRDefault="00851DA0" w:rsidP="00E25B60">
            <w:pPr>
              <w:spacing w:after="0" w:line="240" w:lineRule="auto"/>
            </w:pPr>
            <w:r>
              <w:rPr>
                <w:rFonts w:ascii="Consolas" w:eastAsia="Consolas" w:hAnsi="Consolas" w:cs="Consolas"/>
                <w:color w:val="1C242E"/>
                <w:sz w:val="18"/>
                <w:szCs w:val="18"/>
              </w:rPr>
              <w:t xml:space="preserve">                   check (</w:t>
            </w:r>
            <w:proofErr w:type="spellStart"/>
            <w:r>
              <w:rPr>
                <w:rFonts w:ascii="Consolas" w:eastAsia="Consolas" w:hAnsi="Consolas" w:cs="Consolas"/>
                <w:color w:val="1C242E"/>
                <w:sz w:val="18"/>
                <w:szCs w:val="18"/>
              </w:rPr>
              <w:t>exact_score</w:t>
            </w:r>
            <w:proofErr w:type="spellEnd"/>
            <w:r>
              <w:rPr>
                <w:rFonts w:ascii="Consolas" w:eastAsia="Consolas" w:hAnsi="Consolas" w:cs="Consolas"/>
                <w:color w:val="1C242E"/>
                <w:sz w:val="18"/>
                <w:szCs w:val="18"/>
              </w:rPr>
              <w:t xml:space="preserve"> is null or </w:t>
            </w:r>
            <w:proofErr w:type="spellStart"/>
            <w:r>
              <w:rPr>
                <w:rFonts w:ascii="Consolas" w:eastAsia="Consolas" w:hAnsi="Consolas" w:cs="Consolas"/>
                <w:color w:val="1C242E"/>
                <w:sz w:val="18"/>
                <w:szCs w:val="18"/>
              </w:rPr>
              <w:t>exact_score</w:t>
            </w:r>
            <w:proofErr w:type="spellEnd"/>
            <w:r>
              <w:rPr>
                <w:rFonts w:ascii="Consolas" w:eastAsia="Consolas" w:hAnsi="Consolas" w:cs="Consolas"/>
                <w:color w:val="1C242E"/>
                <w:sz w:val="18"/>
                <w:szCs w:val="18"/>
              </w:rPr>
              <w:t xml:space="preserve"> ~ '^[0-9]-[0-9]$'),</w:t>
            </w:r>
          </w:p>
          <w:p w14:paraId="68BE5F83"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bonus_pct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smallint</w:t>
            </w:r>
            <w:proofErr w:type="spellEnd"/>
            <w:r>
              <w:rPr>
                <w:rFonts w:ascii="Consolas" w:eastAsia="Consolas" w:hAnsi="Consolas" w:cs="Consolas"/>
                <w:color w:val="1C242E"/>
                <w:sz w:val="18"/>
                <w:szCs w:val="18"/>
              </w:rPr>
              <w:t xml:space="preserve"> not null default 0</w:t>
            </w:r>
          </w:p>
          <w:p w14:paraId="6A631E32" w14:textId="77777777" w:rsidR="00851DA0" w:rsidRDefault="00851DA0" w:rsidP="00E25B60">
            <w:pPr>
              <w:spacing w:after="0" w:line="240" w:lineRule="auto"/>
            </w:pPr>
            <w:r>
              <w:rPr>
                <w:rFonts w:ascii="Consolas" w:eastAsia="Consolas" w:hAnsi="Consolas" w:cs="Consolas"/>
                <w:color w:val="1C242E"/>
                <w:sz w:val="18"/>
                <w:szCs w:val="18"/>
              </w:rPr>
              <w:t xml:space="preserve">                   check (</w:t>
            </w:r>
            <w:proofErr w:type="spellStart"/>
            <w:r>
              <w:rPr>
                <w:rFonts w:ascii="Consolas" w:eastAsia="Consolas" w:hAnsi="Consolas" w:cs="Consolas"/>
                <w:color w:val="1C242E"/>
                <w:sz w:val="18"/>
                <w:szCs w:val="18"/>
              </w:rPr>
              <w:t>bonus_pct</w:t>
            </w:r>
            <w:proofErr w:type="spellEnd"/>
            <w:r>
              <w:rPr>
                <w:rFonts w:ascii="Consolas" w:eastAsia="Consolas" w:hAnsi="Consolas" w:cs="Consolas"/>
                <w:color w:val="1C242E"/>
                <w:sz w:val="18"/>
                <w:szCs w:val="18"/>
              </w:rPr>
              <w:t xml:space="preserve"> between 0 and 100),</w:t>
            </w:r>
          </w:p>
          <w:p w14:paraId="778A5CCC"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points_earned</w:t>
            </w:r>
            <w:proofErr w:type="spellEnd"/>
            <w:r>
              <w:rPr>
                <w:rFonts w:ascii="Consolas" w:eastAsia="Consolas" w:hAnsi="Consolas" w:cs="Consolas"/>
                <w:color w:val="1C242E"/>
                <w:sz w:val="18"/>
                <w:szCs w:val="18"/>
              </w:rPr>
              <w:t xml:space="preserve">    numeric(10,2),</w:t>
            </w:r>
          </w:p>
          <w:p w14:paraId="1216E8E3" w14:textId="77777777" w:rsidR="00851DA0" w:rsidRDefault="00851DA0" w:rsidP="00E25B60">
            <w:pPr>
              <w:spacing w:after="0" w:line="240" w:lineRule="auto"/>
            </w:pPr>
            <w:r>
              <w:rPr>
                <w:rFonts w:ascii="Consolas" w:eastAsia="Consolas" w:hAnsi="Consolas" w:cs="Consolas"/>
                <w:color w:val="1C242E"/>
                <w:sz w:val="18"/>
                <w:szCs w:val="18"/>
              </w:rPr>
              <w:t xml:space="preserve">  status           varchar(16) not null default 'pending'</w:t>
            </w:r>
          </w:p>
          <w:p w14:paraId="13F0F9CD" w14:textId="77777777" w:rsidR="00851DA0" w:rsidRDefault="00851DA0" w:rsidP="00E25B60">
            <w:pPr>
              <w:spacing w:after="0" w:line="240" w:lineRule="auto"/>
            </w:pPr>
            <w:r>
              <w:rPr>
                <w:rFonts w:ascii="Consolas" w:eastAsia="Consolas" w:hAnsi="Consolas" w:cs="Consolas"/>
                <w:color w:val="1C242E"/>
                <w:sz w:val="18"/>
                <w:szCs w:val="18"/>
              </w:rPr>
              <w:t xml:space="preserve">                   check (status in ('</w:t>
            </w:r>
            <w:proofErr w:type="spellStart"/>
            <w:r>
              <w:rPr>
                <w:rFonts w:ascii="Consolas" w:eastAsia="Consolas" w:hAnsi="Consolas" w:cs="Consolas"/>
                <w:color w:val="1C242E"/>
                <w:sz w:val="18"/>
                <w:szCs w:val="18"/>
              </w:rPr>
              <w:t>pending','correct','incorrect','void','cancelled</w:t>
            </w:r>
            <w:proofErr w:type="spellEnd"/>
            <w:r>
              <w:rPr>
                <w:rFonts w:ascii="Consolas" w:eastAsia="Consolas" w:hAnsi="Consolas" w:cs="Consolas"/>
                <w:color w:val="1C242E"/>
                <w:sz w:val="18"/>
                <w:szCs w:val="18"/>
              </w:rPr>
              <w:t>')),</w:t>
            </w:r>
          </w:p>
          <w:p w14:paraId="1EABDCD4"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predicted_at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42438310"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settled_at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w:t>
            </w:r>
          </w:p>
          <w:p w14:paraId="3307D2AE"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cancelled_at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w:t>
            </w:r>
          </w:p>
          <w:p w14:paraId="4E2A3D32" w14:textId="77777777" w:rsidR="00851DA0" w:rsidRDefault="00851DA0" w:rsidP="00E25B60">
            <w:pPr>
              <w:spacing w:after="0" w:line="240" w:lineRule="auto"/>
            </w:pPr>
            <w:r>
              <w:rPr>
                <w:rFonts w:ascii="Consolas" w:eastAsia="Consolas" w:hAnsi="Consolas" w:cs="Consolas"/>
                <w:color w:val="1C242E"/>
                <w:sz w:val="18"/>
                <w:szCs w:val="18"/>
              </w:rPr>
              <w:t xml:space="preserve">  unique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question_id</w:t>
            </w:r>
            <w:proofErr w:type="spellEnd"/>
            <w:r>
              <w:rPr>
                <w:rFonts w:ascii="Consolas" w:eastAsia="Consolas" w:hAnsi="Consolas" w:cs="Consolas"/>
                <w:color w:val="1C242E"/>
                <w:sz w:val="18"/>
                <w:szCs w:val="18"/>
              </w:rPr>
              <w:t>)</w:t>
            </w:r>
          </w:p>
          <w:p w14:paraId="457A74CA" w14:textId="77777777" w:rsidR="00851DA0" w:rsidRDefault="00851DA0" w:rsidP="00E25B60">
            <w:pPr>
              <w:spacing w:after="0" w:line="240" w:lineRule="auto"/>
            </w:pPr>
            <w:r>
              <w:rPr>
                <w:rFonts w:ascii="Consolas" w:eastAsia="Consolas" w:hAnsi="Consolas" w:cs="Consolas"/>
                <w:color w:val="1C242E"/>
                <w:sz w:val="18"/>
                <w:szCs w:val="18"/>
              </w:rPr>
              <w:t>);</w:t>
            </w:r>
          </w:p>
          <w:p w14:paraId="05DF4A1E" w14:textId="77777777" w:rsidR="00851DA0" w:rsidRDefault="00851DA0" w:rsidP="00E25B60">
            <w:pPr>
              <w:spacing w:after="0" w:line="240" w:lineRule="auto"/>
            </w:pPr>
          </w:p>
          <w:p w14:paraId="622B277B" w14:textId="77777777" w:rsidR="00851DA0" w:rsidRDefault="00851DA0" w:rsidP="00E25B60">
            <w:pPr>
              <w:spacing w:after="0" w:line="240" w:lineRule="auto"/>
            </w:pPr>
            <w:r>
              <w:rPr>
                <w:rFonts w:ascii="Consolas" w:eastAsia="Consolas" w:hAnsi="Consolas" w:cs="Consolas"/>
                <w:color w:val="1C242E"/>
                <w:sz w:val="18"/>
                <w:szCs w:val="18"/>
              </w:rPr>
              <w:t>-- ═══ 6. Leagues ═══</w:t>
            </w:r>
          </w:p>
          <w:p w14:paraId="2C967792" w14:textId="77777777" w:rsidR="00851DA0" w:rsidRDefault="00851DA0" w:rsidP="00E25B60">
            <w:pPr>
              <w:spacing w:after="0" w:line="240" w:lineRule="auto"/>
            </w:pPr>
            <w:r>
              <w:rPr>
                <w:rFonts w:ascii="Consolas" w:eastAsia="Consolas" w:hAnsi="Consolas" w:cs="Consolas"/>
                <w:color w:val="1C242E"/>
                <w:sz w:val="18"/>
                <w:szCs w:val="18"/>
              </w:rPr>
              <w:t>create table leagues (</w:t>
            </w:r>
          </w:p>
          <w:p w14:paraId="2375E65F"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7D13852D" w14:textId="77777777" w:rsidR="00851DA0" w:rsidRDefault="00851DA0" w:rsidP="00E25B60">
            <w:pPr>
              <w:spacing w:after="0" w:line="240" w:lineRule="auto"/>
            </w:pPr>
            <w:r>
              <w:rPr>
                <w:rFonts w:ascii="Consolas" w:eastAsia="Consolas" w:hAnsi="Consolas" w:cs="Consolas"/>
                <w:color w:val="1C242E"/>
                <w:sz w:val="18"/>
                <w:szCs w:val="18"/>
              </w:rPr>
              <w:t xml:space="preserve">  name               varchar(60) not null,</w:t>
            </w:r>
          </w:p>
          <w:p w14:paraId="70E9182A" w14:textId="77777777" w:rsidR="00851DA0" w:rsidRDefault="00851DA0" w:rsidP="00E25B60">
            <w:pPr>
              <w:spacing w:after="0" w:line="240" w:lineRule="auto"/>
            </w:pPr>
            <w:r>
              <w:rPr>
                <w:rFonts w:ascii="Consolas" w:eastAsia="Consolas" w:hAnsi="Consolas" w:cs="Consolas"/>
                <w:color w:val="1C242E"/>
                <w:sz w:val="18"/>
                <w:szCs w:val="18"/>
              </w:rPr>
              <w:t xml:space="preserve">  description        text,</w:t>
            </w:r>
          </w:p>
          <w:p w14:paraId="3950F706"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creator_id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references profiles(id) on delete cascade,  -- NEW: nullable</w:t>
            </w:r>
          </w:p>
          <w:p w14:paraId="72216D14"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competition_id</w:t>
            </w:r>
            <w:proofErr w:type="spellEnd"/>
            <w:r>
              <w:rPr>
                <w:rFonts w:ascii="Consolas" w:eastAsia="Consolas" w:hAnsi="Consolas" w:cs="Consolas"/>
                <w:color w:val="1C242E"/>
                <w:sz w:val="18"/>
                <w:szCs w:val="18"/>
              </w:rPr>
              <w:t xml:space="preserve">     integer not null references competitions(id),</w:t>
            </w:r>
          </w:p>
          <w:p w14:paraId="0762988C"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invite_code</w:t>
            </w:r>
            <w:proofErr w:type="spellEnd"/>
            <w:r>
              <w:rPr>
                <w:rFonts w:ascii="Consolas" w:eastAsia="Consolas" w:hAnsi="Consolas" w:cs="Consolas"/>
                <w:color w:val="1C242E"/>
                <w:sz w:val="18"/>
                <w:szCs w:val="18"/>
              </w:rPr>
              <w:t xml:space="preserve">        varchar(8) unique not null,</w:t>
            </w:r>
          </w:p>
          <w:p w14:paraId="6C82E522"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is_public</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boolean</w:t>
            </w:r>
            <w:proofErr w:type="spellEnd"/>
            <w:r>
              <w:rPr>
                <w:rFonts w:ascii="Consolas" w:eastAsia="Consolas" w:hAnsi="Consolas" w:cs="Consolas"/>
                <w:color w:val="1C242E"/>
                <w:sz w:val="18"/>
                <w:szCs w:val="18"/>
              </w:rPr>
              <w:t xml:space="preserve"> not null default false,              </w:t>
            </w:r>
          </w:p>
          <w:p w14:paraId="749D44FB" w14:textId="77777777" w:rsidR="00851DA0" w:rsidRDefault="00851DA0" w:rsidP="00E25B60">
            <w:pPr>
              <w:spacing w:after="0" w:line="240" w:lineRule="auto"/>
            </w:pPr>
            <w:r>
              <w:rPr>
                <w:rFonts w:ascii="Consolas" w:eastAsia="Consolas" w:hAnsi="Consolas" w:cs="Consolas"/>
                <w:color w:val="1C242E"/>
                <w:sz w:val="18"/>
                <w:szCs w:val="18"/>
              </w:rPr>
              <w:t xml:space="preserve">  prizes             </w:t>
            </w:r>
            <w:proofErr w:type="spellStart"/>
            <w:r>
              <w:rPr>
                <w:rFonts w:ascii="Consolas" w:eastAsia="Consolas" w:hAnsi="Consolas" w:cs="Consolas"/>
                <w:color w:val="1C242E"/>
                <w:sz w:val="18"/>
                <w:szCs w:val="18"/>
              </w:rPr>
              <w:t>jsonb</w:t>
            </w:r>
            <w:proofErr w:type="spellEnd"/>
            <w:r>
              <w:rPr>
                <w:rFonts w:ascii="Consolas" w:eastAsia="Consolas" w:hAnsi="Consolas" w:cs="Consolas"/>
                <w:color w:val="1C242E"/>
                <w:sz w:val="18"/>
                <w:szCs w:val="18"/>
              </w:rPr>
              <w:t xml:space="preserve">,        -- [{place:1, </w:t>
            </w:r>
            <w:proofErr w:type="spellStart"/>
            <w:r>
              <w:rPr>
                <w:rFonts w:ascii="Consolas" w:eastAsia="Consolas" w:hAnsi="Consolas" w:cs="Consolas"/>
                <w:color w:val="1C242E"/>
                <w:sz w:val="18"/>
                <w:szCs w:val="18"/>
              </w:rPr>
              <w:t>prize:'Concert</w:t>
            </w:r>
            <w:proofErr w:type="spellEnd"/>
            <w:r>
              <w:rPr>
                <w:rFonts w:ascii="Consolas" w:eastAsia="Consolas" w:hAnsi="Consolas" w:cs="Consolas"/>
                <w:color w:val="1C242E"/>
                <w:sz w:val="18"/>
                <w:szCs w:val="18"/>
              </w:rPr>
              <w:t xml:space="preserve"> ticket'}, ...]</w:t>
            </w:r>
          </w:p>
          <w:p w14:paraId="506C4625"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prize_note</w:t>
            </w:r>
            <w:proofErr w:type="spellEnd"/>
            <w:r>
              <w:rPr>
                <w:rFonts w:ascii="Consolas" w:eastAsia="Consolas" w:hAnsi="Consolas" w:cs="Consolas"/>
                <w:color w:val="1C242E"/>
                <w:sz w:val="18"/>
                <w:szCs w:val="18"/>
              </w:rPr>
              <w:t xml:space="preserve">         text,</w:t>
            </w:r>
          </w:p>
          <w:p w14:paraId="64CBE81C"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featured_game_id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references games(id) on delete set null,</w:t>
            </w:r>
          </w:p>
          <w:p w14:paraId="7D945EDF"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featured_bonus_pct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smallint</w:t>
            </w:r>
            <w:proofErr w:type="spellEnd"/>
            <w:r>
              <w:rPr>
                <w:rFonts w:ascii="Consolas" w:eastAsia="Consolas" w:hAnsi="Consolas" w:cs="Consolas"/>
                <w:color w:val="1C242E"/>
                <w:sz w:val="18"/>
                <w:szCs w:val="18"/>
              </w:rPr>
              <w:t xml:space="preserve"> not null default 0</w:t>
            </w:r>
          </w:p>
          <w:p w14:paraId="40089602" w14:textId="77777777" w:rsidR="00851DA0" w:rsidRDefault="00851DA0" w:rsidP="00E25B60">
            <w:pPr>
              <w:spacing w:after="0" w:line="240" w:lineRule="auto"/>
            </w:pPr>
            <w:r>
              <w:rPr>
                <w:rFonts w:ascii="Consolas" w:eastAsia="Consolas" w:hAnsi="Consolas" w:cs="Consolas"/>
                <w:color w:val="1C242E"/>
                <w:sz w:val="18"/>
                <w:szCs w:val="18"/>
              </w:rPr>
              <w:t xml:space="preserve">                     check (</w:t>
            </w:r>
            <w:proofErr w:type="spellStart"/>
            <w:r>
              <w:rPr>
                <w:rFonts w:ascii="Consolas" w:eastAsia="Consolas" w:hAnsi="Consolas" w:cs="Consolas"/>
                <w:color w:val="1C242E"/>
                <w:sz w:val="18"/>
                <w:szCs w:val="18"/>
              </w:rPr>
              <w:t>featured_bonus_pct</w:t>
            </w:r>
            <w:proofErr w:type="spellEnd"/>
            <w:r>
              <w:rPr>
                <w:rFonts w:ascii="Consolas" w:eastAsia="Consolas" w:hAnsi="Consolas" w:cs="Consolas"/>
                <w:color w:val="1C242E"/>
                <w:sz w:val="18"/>
                <w:szCs w:val="18"/>
              </w:rPr>
              <w:t xml:space="preserve"> between 0 and 100),</w:t>
            </w:r>
          </w:p>
          <w:p w14:paraId="246FB474" w14:textId="77777777" w:rsidR="00851DA0" w:rsidRDefault="00851DA0" w:rsidP="00E25B60">
            <w:pPr>
              <w:spacing w:after="0" w:line="240" w:lineRule="auto"/>
            </w:pPr>
            <w:r>
              <w:rPr>
                <w:rFonts w:ascii="Consolas" w:eastAsia="Consolas" w:hAnsi="Consolas" w:cs="Consolas"/>
                <w:color w:val="1C242E"/>
                <w:sz w:val="18"/>
                <w:szCs w:val="18"/>
              </w:rPr>
              <w:t xml:space="preserve">  status             varchar(16) not null default 'active'</w:t>
            </w:r>
          </w:p>
          <w:p w14:paraId="6C6A84EE" w14:textId="77777777" w:rsidR="00851DA0" w:rsidRDefault="00851DA0" w:rsidP="00E25B60">
            <w:pPr>
              <w:spacing w:after="0" w:line="240" w:lineRule="auto"/>
            </w:pPr>
            <w:r>
              <w:rPr>
                <w:rFonts w:ascii="Consolas" w:eastAsia="Consolas" w:hAnsi="Consolas" w:cs="Consolas"/>
                <w:color w:val="1C242E"/>
                <w:sz w:val="18"/>
                <w:szCs w:val="18"/>
              </w:rPr>
              <w:t xml:space="preserve">                     check (status in ('</w:t>
            </w:r>
            <w:proofErr w:type="spellStart"/>
            <w:r>
              <w:rPr>
                <w:rFonts w:ascii="Consolas" w:eastAsia="Consolas" w:hAnsi="Consolas" w:cs="Consolas"/>
                <w:color w:val="1C242E"/>
                <w:sz w:val="18"/>
                <w:szCs w:val="18"/>
              </w:rPr>
              <w:t>active','archived</w:t>
            </w:r>
            <w:proofErr w:type="spellEnd"/>
            <w:r>
              <w:rPr>
                <w:rFonts w:ascii="Consolas" w:eastAsia="Consolas" w:hAnsi="Consolas" w:cs="Consolas"/>
                <w:color w:val="1C242E"/>
                <w:sz w:val="18"/>
                <w:szCs w:val="18"/>
              </w:rPr>
              <w:t>')),</w:t>
            </w:r>
          </w:p>
          <w:p w14:paraId="4D7A808B"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created_at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6FA2257E" w14:textId="77777777" w:rsidR="00851DA0" w:rsidRDefault="00851DA0" w:rsidP="00E25B60">
            <w:pPr>
              <w:spacing w:after="0" w:line="240" w:lineRule="auto"/>
            </w:pPr>
            <w:r>
              <w:rPr>
                <w:rFonts w:ascii="Consolas" w:eastAsia="Consolas" w:hAnsi="Consolas" w:cs="Consolas"/>
                <w:color w:val="1C242E"/>
                <w:sz w:val="18"/>
                <w:szCs w:val="18"/>
              </w:rPr>
              <w:t xml:space="preserve">  constraint </w:t>
            </w:r>
            <w:proofErr w:type="spellStart"/>
            <w:r>
              <w:rPr>
                <w:rFonts w:ascii="Consolas" w:eastAsia="Consolas" w:hAnsi="Consolas" w:cs="Consolas"/>
                <w:color w:val="1C242E"/>
                <w:sz w:val="18"/>
                <w:szCs w:val="18"/>
              </w:rPr>
              <w:t>leagues_creator_matches_visibility</w:t>
            </w:r>
            <w:proofErr w:type="spellEnd"/>
            <w:r>
              <w:rPr>
                <w:rFonts w:ascii="Consolas" w:eastAsia="Consolas" w:hAnsi="Consolas" w:cs="Consolas"/>
                <w:color w:val="1C242E"/>
                <w:sz w:val="18"/>
                <w:szCs w:val="18"/>
              </w:rPr>
              <w:t xml:space="preserve">                   </w:t>
            </w:r>
          </w:p>
          <w:p w14:paraId="3A853A2D" w14:textId="77777777" w:rsidR="00851DA0" w:rsidRDefault="00851DA0" w:rsidP="00E25B60">
            <w:pPr>
              <w:spacing w:after="0" w:line="240" w:lineRule="auto"/>
            </w:pPr>
            <w:r>
              <w:rPr>
                <w:rFonts w:ascii="Consolas" w:eastAsia="Consolas" w:hAnsi="Consolas" w:cs="Consolas"/>
                <w:color w:val="1C242E"/>
                <w:sz w:val="18"/>
                <w:szCs w:val="18"/>
              </w:rPr>
              <w:t xml:space="preserve">    check ((</w:t>
            </w:r>
            <w:proofErr w:type="spellStart"/>
            <w:r>
              <w:rPr>
                <w:rFonts w:ascii="Consolas" w:eastAsia="Consolas" w:hAnsi="Consolas" w:cs="Consolas"/>
                <w:color w:val="1C242E"/>
                <w:sz w:val="18"/>
                <w:szCs w:val="18"/>
              </w:rPr>
              <w:t>is_public</w:t>
            </w:r>
            <w:proofErr w:type="spellEnd"/>
            <w:r>
              <w:rPr>
                <w:rFonts w:ascii="Consolas" w:eastAsia="Consolas" w:hAnsi="Consolas" w:cs="Consolas"/>
                <w:color w:val="1C242E"/>
                <w:sz w:val="18"/>
                <w:szCs w:val="18"/>
              </w:rPr>
              <w:t xml:space="preserve"> and </w:t>
            </w:r>
            <w:proofErr w:type="spellStart"/>
            <w:r>
              <w:rPr>
                <w:rFonts w:ascii="Consolas" w:eastAsia="Consolas" w:hAnsi="Consolas" w:cs="Consolas"/>
                <w:color w:val="1C242E"/>
                <w:sz w:val="18"/>
                <w:szCs w:val="18"/>
              </w:rPr>
              <w:t>creator_id</w:t>
            </w:r>
            <w:proofErr w:type="spellEnd"/>
            <w:r>
              <w:rPr>
                <w:rFonts w:ascii="Consolas" w:eastAsia="Consolas" w:hAnsi="Consolas" w:cs="Consolas"/>
                <w:color w:val="1C242E"/>
                <w:sz w:val="18"/>
                <w:szCs w:val="18"/>
              </w:rPr>
              <w:t xml:space="preserve"> is null)</w:t>
            </w:r>
          </w:p>
          <w:p w14:paraId="24159D4D" w14:textId="77777777" w:rsidR="00851DA0" w:rsidRDefault="00851DA0" w:rsidP="00E25B60">
            <w:pPr>
              <w:spacing w:after="0" w:line="240" w:lineRule="auto"/>
            </w:pPr>
            <w:r>
              <w:rPr>
                <w:rFonts w:ascii="Consolas" w:eastAsia="Consolas" w:hAnsi="Consolas" w:cs="Consolas"/>
                <w:color w:val="1C242E"/>
                <w:sz w:val="18"/>
                <w:szCs w:val="18"/>
              </w:rPr>
              <w:t xml:space="preserve">        or (not </w:t>
            </w:r>
            <w:proofErr w:type="spellStart"/>
            <w:r>
              <w:rPr>
                <w:rFonts w:ascii="Consolas" w:eastAsia="Consolas" w:hAnsi="Consolas" w:cs="Consolas"/>
                <w:color w:val="1C242E"/>
                <w:sz w:val="18"/>
                <w:szCs w:val="18"/>
              </w:rPr>
              <w:t>is_public</w:t>
            </w:r>
            <w:proofErr w:type="spellEnd"/>
            <w:r>
              <w:rPr>
                <w:rFonts w:ascii="Consolas" w:eastAsia="Consolas" w:hAnsi="Consolas" w:cs="Consolas"/>
                <w:color w:val="1C242E"/>
                <w:sz w:val="18"/>
                <w:szCs w:val="18"/>
              </w:rPr>
              <w:t xml:space="preserve"> and </w:t>
            </w:r>
            <w:proofErr w:type="spellStart"/>
            <w:r>
              <w:rPr>
                <w:rFonts w:ascii="Consolas" w:eastAsia="Consolas" w:hAnsi="Consolas" w:cs="Consolas"/>
                <w:color w:val="1C242E"/>
                <w:sz w:val="18"/>
                <w:szCs w:val="18"/>
              </w:rPr>
              <w:t>creator_id</w:t>
            </w:r>
            <w:proofErr w:type="spellEnd"/>
            <w:r>
              <w:rPr>
                <w:rFonts w:ascii="Consolas" w:eastAsia="Consolas" w:hAnsi="Consolas" w:cs="Consolas"/>
                <w:color w:val="1C242E"/>
                <w:sz w:val="18"/>
                <w:szCs w:val="18"/>
              </w:rPr>
              <w:t xml:space="preserve"> is not null))</w:t>
            </w:r>
          </w:p>
          <w:p w14:paraId="6C405B5A" w14:textId="77777777" w:rsidR="00851DA0" w:rsidRDefault="00851DA0" w:rsidP="00E25B60">
            <w:pPr>
              <w:spacing w:after="0" w:line="240" w:lineRule="auto"/>
            </w:pPr>
            <w:r>
              <w:rPr>
                <w:rFonts w:ascii="Consolas" w:eastAsia="Consolas" w:hAnsi="Consolas" w:cs="Consolas"/>
                <w:color w:val="1C242E"/>
                <w:sz w:val="18"/>
                <w:szCs w:val="18"/>
              </w:rPr>
              <w:t>);</w:t>
            </w:r>
          </w:p>
          <w:p w14:paraId="7BFD775D" w14:textId="77777777" w:rsidR="00851DA0" w:rsidRDefault="00851DA0" w:rsidP="00E25B60">
            <w:pPr>
              <w:spacing w:after="0" w:line="240" w:lineRule="auto"/>
            </w:pPr>
          </w:p>
          <w:p w14:paraId="45D92BBD" w14:textId="77777777" w:rsidR="00851DA0" w:rsidRDefault="00851DA0" w:rsidP="00E25B60">
            <w:pPr>
              <w:spacing w:after="0" w:line="240" w:lineRule="auto"/>
            </w:pPr>
            <w:r>
              <w:rPr>
                <w:rFonts w:ascii="Consolas" w:eastAsia="Consolas" w:hAnsi="Consolas" w:cs="Consolas"/>
                <w:color w:val="1C242E"/>
                <w:sz w:val="18"/>
                <w:szCs w:val="18"/>
              </w:rPr>
              <w:t>-- ═══ 7. League Members ═══</w:t>
            </w:r>
          </w:p>
          <w:p w14:paraId="376FBC5D" w14:textId="77777777" w:rsidR="00851DA0" w:rsidRDefault="00851DA0" w:rsidP="00E25B60">
            <w:pPr>
              <w:spacing w:after="0" w:line="240" w:lineRule="auto"/>
            </w:pPr>
            <w:r>
              <w:rPr>
                <w:rFonts w:ascii="Consolas" w:eastAsia="Consolas" w:hAnsi="Consolas" w:cs="Consolas"/>
                <w:color w:val="1C242E"/>
                <w:sz w:val="18"/>
                <w:szCs w:val="18"/>
              </w:rPr>
              <w:t xml:space="preserve">create table </w:t>
            </w:r>
            <w:proofErr w:type="spellStart"/>
            <w:r>
              <w:rPr>
                <w:rFonts w:ascii="Consolas" w:eastAsia="Consolas" w:hAnsi="Consolas" w:cs="Consolas"/>
                <w:color w:val="1C242E"/>
                <w:sz w:val="18"/>
                <w:szCs w:val="18"/>
              </w:rPr>
              <w:t>league_members</w:t>
            </w:r>
            <w:proofErr w:type="spellEnd"/>
            <w:r>
              <w:rPr>
                <w:rFonts w:ascii="Consolas" w:eastAsia="Consolas" w:hAnsi="Consolas" w:cs="Consolas"/>
                <w:color w:val="1C242E"/>
                <w:sz w:val="18"/>
                <w:szCs w:val="18"/>
              </w:rPr>
              <w:t xml:space="preserve"> (</w:t>
            </w:r>
          </w:p>
          <w:p w14:paraId="549A194B"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36C94676"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league_id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leagues(id) on delete cascade,</w:t>
            </w:r>
          </w:p>
          <w:p w14:paraId="62A0EC24"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profiles(id) on delete cascade,</w:t>
            </w:r>
          </w:p>
          <w:p w14:paraId="529001A9"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joined_at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799C8F67" w14:textId="77777777" w:rsidR="00851DA0" w:rsidRDefault="00851DA0" w:rsidP="00E25B60">
            <w:pPr>
              <w:spacing w:after="0" w:line="240" w:lineRule="auto"/>
            </w:pPr>
            <w:r>
              <w:rPr>
                <w:rFonts w:ascii="Consolas" w:eastAsia="Consolas" w:hAnsi="Consolas" w:cs="Consolas"/>
                <w:color w:val="1C242E"/>
                <w:sz w:val="18"/>
                <w:szCs w:val="18"/>
              </w:rPr>
              <w:t xml:space="preserve">  unique (</w:t>
            </w:r>
            <w:proofErr w:type="spellStart"/>
            <w:r>
              <w:rPr>
                <w:rFonts w:ascii="Consolas" w:eastAsia="Consolas" w:hAnsi="Consolas" w:cs="Consolas"/>
                <w:color w:val="1C242E"/>
                <w:sz w:val="18"/>
                <w:szCs w:val="18"/>
              </w:rPr>
              <w:t>league_id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w:t>
            </w:r>
          </w:p>
          <w:p w14:paraId="0636488D" w14:textId="77777777" w:rsidR="00851DA0" w:rsidRDefault="00851DA0" w:rsidP="00E25B60">
            <w:pPr>
              <w:spacing w:after="0" w:line="240" w:lineRule="auto"/>
            </w:pPr>
            <w:r>
              <w:rPr>
                <w:rFonts w:ascii="Consolas" w:eastAsia="Consolas" w:hAnsi="Consolas" w:cs="Consolas"/>
                <w:color w:val="1C242E"/>
                <w:sz w:val="18"/>
                <w:szCs w:val="18"/>
              </w:rPr>
              <w:t>);</w:t>
            </w:r>
          </w:p>
          <w:p w14:paraId="6B89EC83" w14:textId="77777777" w:rsidR="00851DA0" w:rsidRDefault="00851DA0" w:rsidP="00E25B60">
            <w:pPr>
              <w:spacing w:after="0" w:line="240" w:lineRule="auto"/>
            </w:pPr>
          </w:p>
          <w:p w14:paraId="25434CA3" w14:textId="77777777" w:rsidR="00851DA0" w:rsidRDefault="00851DA0" w:rsidP="00E25B60">
            <w:pPr>
              <w:spacing w:after="0" w:line="240" w:lineRule="auto"/>
            </w:pPr>
            <w:r>
              <w:rPr>
                <w:rFonts w:ascii="Consolas" w:eastAsia="Consolas" w:hAnsi="Consolas" w:cs="Consolas"/>
                <w:color w:val="1C242E"/>
                <w:sz w:val="18"/>
                <w:szCs w:val="18"/>
              </w:rPr>
              <w:t>-- ═══ 8. Notifications ═══</w:t>
            </w:r>
          </w:p>
          <w:p w14:paraId="21DFC409" w14:textId="77777777" w:rsidR="00851DA0" w:rsidRDefault="00851DA0" w:rsidP="00E25B60">
            <w:pPr>
              <w:spacing w:after="0" w:line="240" w:lineRule="auto"/>
            </w:pPr>
            <w:r>
              <w:rPr>
                <w:rFonts w:ascii="Consolas" w:eastAsia="Consolas" w:hAnsi="Consolas" w:cs="Consolas"/>
                <w:color w:val="1C242E"/>
                <w:sz w:val="18"/>
                <w:szCs w:val="18"/>
              </w:rPr>
              <w:t>create table notifications (</w:t>
            </w:r>
          </w:p>
          <w:p w14:paraId="2070574D" w14:textId="77777777" w:rsidR="00851DA0" w:rsidRDefault="00851DA0" w:rsidP="00E25B60">
            <w:pPr>
              <w:spacing w:after="0" w:line="240" w:lineRule="auto"/>
            </w:pPr>
            <w:r>
              <w:rPr>
                <w:rFonts w:ascii="Consolas" w:eastAsia="Consolas" w:hAnsi="Consolas" w:cs="Consolas"/>
                <w:color w:val="1C242E"/>
                <w:sz w:val="18"/>
                <w:szCs w:val="18"/>
              </w:rPr>
              <w:lastRenderedPageBreak/>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10D1EA22"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profiles(id) on delete cascade,</w:t>
            </w:r>
          </w:p>
          <w:p w14:paraId="600FE6ED" w14:textId="77777777" w:rsidR="00851DA0" w:rsidRDefault="00851DA0" w:rsidP="00E25B60">
            <w:pPr>
              <w:spacing w:after="0" w:line="240" w:lineRule="auto"/>
            </w:pPr>
            <w:r>
              <w:rPr>
                <w:rFonts w:ascii="Consolas" w:eastAsia="Consolas" w:hAnsi="Consolas" w:cs="Consolas"/>
                <w:color w:val="1C242E"/>
                <w:sz w:val="18"/>
                <w:szCs w:val="18"/>
              </w:rPr>
              <w:t xml:space="preserve">  type       varchar(24) not null</w:t>
            </w:r>
          </w:p>
          <w:p w14:paraId="5D1B045D" w14:textId="77777777" w:rsidR="00851DA0" w:rsidRDefault="00851DA0" w:rsidP="00E25B60">
            <w:pPr>
              <w:spacing w:after="0" w:line="240" w:lineRule="auto"/>
            </w:pPr>
            <w:r>
              <w:rPr>
                <w:rFonts w:ascii="Consolas" w:eastAsia="Consolas" w:hAnsi="Consolas" w:cs="Consolas"/>
                <w:color w:val="1C242E"/>
                <w:sz w:val="18"/>
                <w:szCs w:val="18"/>
              </w:rPr>
              <w:t xml:space="preserve">             check (type in ('</w:t>
            </w:r>
            <w:proofErr w:type="spellStart"/>
            <w:r>
              <w:rPr>
                <w:rFonts w:ascii="Consolas" w:eastAsia="Consolas" w:hAnsi="Consolas" w:cs="Consolas"/>
                <w:color w:val="1C242E"/>
                <w:sz w:val="18"/>
                <w:szCs w:val="18"/>
              </w:rPr>
              <w:t>prediction_settled','league_joined','achievement</w:t>
            </w:r>
            <w:proofErr w:type="spellEnd"/>
            <w:r>
              <w:rPr>
                <w:rFonts w:ascii="Consolas" w:eastAsia="Consolas" w:hAnsi="Consolas" w:cs="Consolas"/>
                <w:color w:val="1C242E"/>
                <w:sz w:val="18"/>
                <w:szCs w:val="18"/>
              </w:rPr>
              <w:t>')),</w:t>
            </w:r>
          </w:p>
          <w:p w14:paraId="70833DB2" w14:textId="77777777" w:rsidR="00851DA0" w:rsidRDefault="00851DA0" w:rsidP="00E25B60">
            <w:pPr>
              <w:spacing w:after="0" w:line="240" w:lineRule="auto"/>
            </w:pPr>
            <w:r>
              <w:rPr>
                <w:rFonts w:ascii="Consolas" w:eastAsia="Consolas" w:hAnsi="Consolas" w:cs="Consolas"/>
                <w:color w:val="1C242E"/>
                <w:sz w:val="18"/>
                <w:szCs w:val="18"/>
              </w:rPr>
              <w:t xml:space="preserve">  title      varchar(120) not null,</w:t>
            </w:r>
          </w:p>
          <w:p w14:paraId="75E2D4AA" w14:textId="77777777" w:rsidR="00851DA0" w:rsidRDefault="00851DA0" w:rsidP="00E25B60">
            <w:pPr>
              <w:spacing w:after="0" w:line="240" w:lineRule="auto"/>
            </w:pPr>
            <w:r>
              <w:rPr>
                <w:rFonts w:ascii="Consolas" w:eastAsia="Consolas" w:hAnsi="Consolas" w:cs="Consolas"/>
                <w:color w:val="1C242E"/>
                <w:sz w:val="18"/>
                <w:szCs w:val="18"/>
              </w:rPr>
              <w:t xml:space="preserve">  body       text,</w:t>
            </w:r>
          </w:p>
          <w:p w14:paraId="1A057978"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link_url</w:t>
            </w:r>
            <w:proofErr w:type="spellEnd"/>
            <w:r>
              <w:rPr>
                <w:rFonts w:ascii="Consolas" w:eastAsia="Consolas" w:hAnsi="Consolas" w:cs="Consolas"/>
                <w:color w:val="1C242E"/>
                <w:sz w:val="18"/>
                <w:szCs w:val="18"/>
              </w:rPr>
              <w:t xml:space="preserve">   text,</w:t>
            </w:r>
          </w:p>
          <w:p w14:paraId="5F119FDF"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read_at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w:t>
            </w:r>
          </w:p>
          <w:p w14:paraId="422F1F74"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created_at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24D67F22" w14:textId="77777777" w:rsidR="00851DA0" w:rsidRDefault="00851DA0" w:rsidP="00E25B60">
            <w:pPr>
              <w:spacing w:after="0" w:line="240" w:lineRule="auto"/>
            </w:pPr>
            <w:r>
              <w:rPr>
                <w:rFonts w:ascii="Consolas" w:eastAsia="Consolas" w:hAnsi="Consolas" w:cs="Consolas"/>
                <w:color w:val="1C242E"/>
                <w:sz w:val="18"/>
                <w:szCs w:val="18"/>
              </w:rPr>
              <w:t>);</w:t>
            </w:r>
          </w:p>
          <w:p w14:paraId="53D7F499" w14:textId="77777777" w:rsidR="00851DA0" w:rsidRDefault="00851DA0" w:rsidP="00E25B60">
            <w:pPr>
              <w:spacing w:after="0" w:line="240" w:lineRule="auto"/>
            </w:pPr>
          </w:p>
          <w:p w14:paraId="1ECF62BB" w14:textId="77777777" w:rsidR="00851DA0" w:rsidRDefault="00851DA0" w:rsidP="00E25B60">
            <w:pPr>
              <w:spacing w:after="0" w:line="240" w:lineRule="auto"/>
            </w:pPr>
            <w:r>
              <w:rPr>
                <w:rFonts w:ascii="Consolas" w:eastAsia="Consolas" w:hAnsi="Consolas" w:cs="Consolas"/>
                <w:color w:val="1C242E"/>
                <w:sz w:val="18"/>
                <w:szCs w:val="18"/>
              </w:rPr>
              <w:t>-- ═══ 9. Achievements ═══</w:t>
            </w:r>
          </w:p>
          <w:p w14:paraId="150B6EE9" w14:textId="77777777" w:rsidR="00851DA0" w:rsidRDefault="00851DA0" w:rsidP="00E25B60">
            <w:pPr>
              <w:spacing w:after="0" w:line="240" w:lineRule="auto"/>
            </w:pPr>
            <w:r>
              <w:rPr>
                <w:rFonts w:ascii="Consolas" w:eastAsia="Consolas" w:hAnsi="Consolas" w:cs="Consolas"/>
                <w:color w:val="1C242E"/>
                <w:sz w:val="18"/>
                <w:szCs w:val="18"/>
              </w:rPr>
              <w:t xml:space="preserve">create table </w:t>
            </w:r>
            <w:proofErr w:type="spellStart"/>
            <w:r>
              <w:rPr>
                <w:rFonts w:ascii="Consolas" w:eastAsia="Consolas" w:hAnsi="Consolas" w:cs="Consolas"/>
                <w:color w:val="1C242E"/>
                <w:sz w:val="18"/>
                <w:szCs w:val="18"/>
              </w:rPr>
              <w:t>user_achievements</w:t>
            </w:r>
            <w:proofErr w:type="spellEnd"/>
            <w:r>
              <w:rPr>
                <w:rFonts w:ascii="Consolas" w:eastAsia="Consolas" w:hAnsi="Consolas" w:cs="Consolas"/>
                <w:color w:val="1C242E"/>
                <w:sz w:val="18"/>
                <w:szCs w:val="18"/>
              </w:rPr>
              <w:t xml:space="preserve"> (</w:t>
            </w:r>
          </w:p>
          <w:p w14:paraId="72AAA55A"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17965D31"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profiles(id) on delete cascade,</w:t>
            </w:r>
          </w:p>
          <w:p w14:paraId="7E81DF10"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achievement_key</w:t>
            </w:r>
            <w:proofErr w:type="spellEnd"/>
            <w:r>
              <w:rPr>
                <w:rFonts w:ascii="Consolas" w:eastAsia="Consolas" w:hAnsi="Consolas" w:cs="Consolas"/>
                <w:color w:val="1C242E"/>
                <w:sz w:val="18"/>
                <w:szCs w:val="18"/>
              </w:rPr>
              <w:t xml:space="preserve"> varchar(40) not null,</w:t>
            </w:r>
          </w:p>
          <w:p w14:paraId="575766D7"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earned_at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4F1133E0" w14:textId="77777777" w:rsidR="00851DA0" w:rsidRDefault="00851DA0" w:rsidP="00E25B60">
            <w:pPr>
              <w:spacing w:after="0" w:line="240" w:lineRule="auto"/>
            </w:pPr>
            <w:r>
              <w:rPr>
                <w:rFonts w:ascii="Consolas" w:eastAsia="Consolas" w:hAnsi="Consolas" w:cs="Consolas"/>
                <w:color w:val="1C242E"/>
                <w:sz w:val="18"/>
                <w:szCs w:val="18"/>
              </w:rPr>
              <w:t xml:space="preserve">  unique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achievement_key</w:t>
            </w:r>
            <w:proofErr w:type="spellEnd"/>
            <w:r>
              <w:rPr>
                <w:rFonts w:ascii="Consolas" w:eastAsia="Consolas" w:hAnsi="Consolas" w:cs="Consolas"/>
                <w:color w:val="1C242E"/>
                <w:sz w:val="18"/>
                <w:szCs w:val="18"/>
              </w:rPr>
              <w:t>)</w:t>
            </w:r>
          </w:p>
          <w:p w14:paraId="61FFF62F" w14:textId="77777777" w:rsidR="00851DA0" w:rsidRDefault="00851DA0" w:rsidP="00E25B60">
            <w:pPr>
              <w:spacing w:after="0" w:line="240" w:lineRule="auto"/>
            </w:pPr>
            <w:r>
              <w:rPr>
                <w:rFonts w:ascii="Consolas" w:eastAsia="Consolas" w:hAnsi="Consolas" w:cs="Consolas"/>
                <w:color w:val="1C242E"/>
                <w:sz w:val="18"/>
                <w:szCs w:val="18"/>
              </w:rPr>
              <w:t>);</w:t>
            </w:r>
          </w:p>
          <w:p w14:paraId="339452CD" w14:textId="77777777" w:rsidR="00851DA0" w:rsidRDefault="00851DA0" w:rsidP="00E25B60">
            <w:pPr>
              <w:spacing w:after="0" w:line="240" w:lineRule="auto"/>
            </w:pPr>
          </w:p>
          <w:p w14:paraId="5C394143" w14:textId="77777777" w:rsidR="00851DA0" w:rsidRDefault="00851DA0" w:rsidP="00E25B60">
            <w:pPr>
              <w:spacing w:after="0" w:line="240" w:lineRule="auto"/>
            </w:pPr>
            <w:r>
              <w:rPr>
                <w:rFonts w:ascii="Consolas" w:eastAsia="Consolas" w:hAnsi="Consolas" w:cs="Consolas"/>
                <w:color w:val="1C242E"/>
                <w:sz w:val="18"/>
                <w:szCs w:val="18"/>
              </w:rPr>
              <w:t>-- ═══ 10. Daily Challenge ═══</w:t>
            </w:r>
          </w:p>
          <w:p w14:paraId="1B89896C" w14:textId="77777777" w:rsidR="00851DA0" w:rsidRDefault="00851DA0" w:rsidP="00E25B60">
            <w:pPr>
              <w:spacing w:after="0" w:line="240" w:lineRule="auto"/>
            </w:pPr>
            <w:r>
              <w:rPr>
                <w:rFonts w:ascii="Consolas" w:eastAsia="Consolas" w:hAnsi="Consolas" w:cs="Consolas"/>
                <w:color w:val="1C242E"/>
                <w:sz w:val="18"/>
                <w:szCs w:val="18"/>
              </w:rPr>
              <w:t xml:space="preserve">create table </w:t>
            </w:r>
            <w:proofErr w:type="spellStart"/>
            <w:r>
              <w:rPr>
                <w:rFonts w:ascii="Consolas" w:eastAsia="Consolas" w:hAnsi="Consolas" w:cs="Consolas"/>
                <w:color w:val="1C242E"/>
                <w:sz w:val="18"/>
                <w:szCs w:val="18"/>
              </w:rPr>
              <w:t>daily_puzzles</w:t>
            </w:r>
            <w:proofErr w:type="spellEnd"/>
            <w:r>
              <w:rPr>
                <w:rFonts w:ascii="Consolas" w:eastAsia="Consolas" w:hAnsi="Consolas" w:cs="Consolas"/>
                <w:color w:val="1C242E"/>
                <w:sz w:val="18"/>
                <w:szCs w:val="18"/>
              </w:rPr>
              <w:t xml:space="preserve"> (</w:t>
            </w:r>
          </w:p>
          <w:p w14:paraId="0669C529"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22BD6FF7"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play_date</w:t>
            </w:r>
            <w:proofErr w:type="spellEnd"/>
            <w:r>
              <w:rPr>
                <w:rFonts w:ascii="Consolas" w:eastAsia="Consolas" w:hAnsi="Consolas" w:cs="Consolas"/>
                <w:color w:val="1C242E"/>
                <w:sz w:val="18"/>
                <w:szCs w:val="18"/>
              </w:rPr>
              <w:t xml:space="preserve">     date unique not null,</w:t>
            </w:r>
          </w:p>
          <w:p w14:paraId="587D27CD"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club_a</w:t>
            </w:r>
            <w:proofErr w:type="spellEnd"/>
            <w:r>
              <w:rPr>
                <w:rFonts w:ascii="Consolas" w:eastAsia="Consolas" w:hAnsi="Consolas" w:cs="Consolas"/>
                <w:color w:val="1C242E"/>
                <w:sz w:val="18"/>
                <w:szCs w:val="18"/>
              </w:rPr>
              <w:t xml:space="preserve">        varchar(80) not null,</w:t>
            </w:r>
          </w:p>
          <w:p w14:paraId="546CD1D7"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club_b</w:t>
            </w:r>
            <w:proofErr w:type="spellEnd"/>
            <w:r>
              <w:rPr>
                <w:rFonts w:ascii="Consolas" w:eastAsia="Consolas" w:hAnsi="Consolas" w:cs="Consolas"/>
                <w:color w:val="1C242E"/>
                <w:sz w:val="18"/>
                <w:szCs w:val="18"/>
              </w:rPr>
              <w:t xml:space="preserve">        varchar(80) not null,</w:t>
            </w:r>
          </w:p>
          <w:p w14:paraId="6DBB144C"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valid_answers</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jsonb</w:t>
            </w:r>
            <w:proofErr w:type="spellEnd"/>
            <w:r>
              <w:rPr>
                <w:rFonts w:ascii="Consolas" w:eastAsia="Consolas" w:hAnsi="Consolas" w:cs="Consolas"/>
                <w:color w:val="1C242E"/>
                <w:sz w:val="18"/>
                <w:szCs w:val="18"/>
              </w:rPr>
              <w:t xml:space="preserve"> not null,</w:t>
            </w:r>
          </w:p>
          <w:p w14:paraId="3D0696BB"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created_at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40D145CC" w14:textId="77777777" w:rsidR="00851DA0" w:rsidRDefault="00851DA0" w:rsidP="00E25B60">
            <w:pPr>
              <w:spacing w:after="0" w:line="240" w:lineRule="auto"/>
            </w:pPr>
            <w:r>
              <w:rPr>
                <w:rFonts w:ascii="Consolas" w:eastAsia="Consolas" w:hAnsi="Consolas" w:cs="Consolas"/>
                <w:color w:val="1C242E"/>
                <w:sz w:val="18"/>
                <w:szCs w:val="18"/>
              </w:rPr>
              <w:t>);</w:t>
            </w:r>
          </w:p>
          <w:p w14:paraId="376F6FFD" w14:textId="77777777" w:rsidR="00851DA0" w:rsidRDefault="00851DA0" w:rsidP="00E25B60">
            <w:pPr>
              <w:spacing w:after="0" w:line="240" w:lineRule="auto"/>
            </w:pPr>
          </w:p>
          <w:p w14:paraId="4927FE53" w14:textId="77777777" w:rsidR="00851DA0" w:rsidRDefault="00851DA0" w:rsidP="00E25B60">
            <w:pPr>
              <w:spacing w:after="0" w:line="240" w:lineRule="auto"/>
            </w:pPr>
            <w:r>
              <w:rPr>
                <w:rFonts w:ascii="Consolas" w:eastAsia="Consolas" w:hAnsi="Consolas" w:cs="Consolas"/>
                <w:color w:val="1C242E"/>
                <w:sz w:val="18"/>
                <w:szCs w:val="18"/>
              </w:rPr>
              <w:t>-- ═══ 11. Challenge Attempts ═══</w:t>
            </w:r>
          </w:p>
          <w:p w14:paraId="1E547F96" w14:textId="77777777" w:rsidR="00851DA0" w:rsidRDefault="00851DA0" w:rsidP="00E25B60">
            <w:pPr>
              <w:spacing w:after="0" w:line="240" w:lineRule="auto"/>
            </w:pPr>
            <w:r>
              <w:rPr>
                <w:rFonts w:ascii="Consolas" w:eastAsia="Consolas" w:hAnsi="Consolas" w:cs="Consolas"/>
                <w:color w:val="1C242E"/>
                <w:sz w:val="18"/>
                <w:szCs w:val="18"/>
              </w:rPr>
              <w:t xml:space="preserve">create table </w:t>
            </w:r>
            <w:proofErr w:type="spellStart"/>
            <w:r>
              <w:rPr>
                <w:rFonts w:ascii="Consolas" w:eastAsia="Consolas" w:hAnsi="Consolas" w:cs="Consolas"/>
                <w:color w:val="1C242E"/>
                <w:sz w:val="18"/>
                <w:szCs w:val="18"/>
              </w:rPr>
              <w:t>puzzle_attempts</w:t>
            </w:r>
            <w:proofErr w:type="spellEnd"/>
            <w:r>
              <w:rPr>
                <w:rFonts w:ascii="Consolas" w:eastAsia="Consolas" w:hAnsi="Consolas" w:cs="Consolas"/>
                <w:color w:val="1C242E"/>
                <w:sz w:val="18"/>
                <w:szCs w:val="18"/>
              </w:rPr>
              <w:t xml:space="preserve"> (</w:t>
            </w:r>
          </w:p>
          <w:p w14:paraId="2AAF5145"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22CD8B40"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profiles(id) on delete cascade,</w:t>
            </w:r>
          </w:p>
          <w:p w14:paraId="4263DF28"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puzzle_id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w:t>
            </w:r>
            <w:proofErr w:type="spellStart"/>
            <w:r>
              <w:rPr>
                <w:rFonts w:ascii="Consolas" w:eastAsia="Consolas" w:hAnsi="Consolas" w:cs="Consolas"/>
                <w:color w:val="1C242E"/>
                <w:sz w:val="18"/>
                <w:szCs w:val="18"/>
              </w:rPr>
              <w:t>daily_puzzles</w:t>
            </w:r>
            <w:proofErr w:type="spellEnd"/>
            <w:r>
              <w:rPr>
                <w:rFonts w:ascii="Consolas" w:eastAsia="Consolas" w:hAnsi="Consolas" w:cs="Consolas"/>
                <w:color w:val="1C242E"/>
                <w:sz w:val="18"/>
                <w:szCs w:val="18"/>
              </w:rPr>
              <w:t>(id) on delete cascade,</w:t>
            </w:r>
          </w:p>
          <w:p w14:paraId="0C74D142" w14:textId="77777777" w:rsidR="00851DA0" w:rsidRDefault="00851DA0" w:rsidP="00E25B60">
            <w:pPr>
              <w:spacing w:after="0" w:line="240" w:lineRule="auto"/>
            </w:pPr>
            <w:r>
              <w:rPr>
                <w:rFonts w:ascii="Consolas" w:eastAsia="Consolas" w:hAnsi="Consolas" w:cs="Consolas"/>
                <w:color w:val="1C242E"/>
                <w:sz w:val="18"/>
                <w:szCs w:val="18"/>
              </w:rPr>
              <w:t xml:space="preserve">  answer         varchar(80) not null,</w:t>
            </w:r>
          </w:p>
          <w:p w14:paraId="788C8EA4"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is_correct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boolean</w:t>
            </w:r>
            <w:proofErr w:type="spellEnd"/>
            <w:r>
              <w:rPr>
                <w:rFonts w:ascii="Consolas" w:eastAsia="Consolas" w:hAnsi="Consolas" w:cs="Consolas"/>
                <w:color w:val="1C242E"/>
                <w:sz w:val="18"/>
                <w:szCs w:val="18"/>
              </w:rPr>
              <w:t xml:space="preserve"> not null,</w:t>
            </w:r>
          </w:p>
          <w:p w14:paraId="43491639"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attempt_number</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smallint</w:t>
            </w:r>
            <w:proofErr w:type="spellEnd"/>
            <w:r>
              <w:rPr>
                <w:rFonts w:ascii="Consolas" w:eastAsia="Consolas" w:hAnsi="Consolas" w:cs="Consolas"/>
                <w:color w:val="1C242E"/>
                <w:sz w:val="18"/>
                <w:szCs w:val="18"/>
              </w:rPr>
              <w:t xml:space="preserve"> not null check (</w:t>
            </w:r>
            <w:proofErr w:type="spellStart"/>
            <w:r>
              <w:rPr>
                <w:rFonts w:ascii="Consolas" w:eastAsia="Consolas" w:hAnsi="Consolas" w:cs="Consolas"/>
                <w:color w:val="1C242E"/>
                <w:sz w:val="18"/>
                <w:szCs w:val="18"/>
              </w:rPr>
              <w:t>attempt_number</w:t>
            </w:r>
            <w:proofErr w:type="spellEnd"/>
            <w:r>
              <w:rPr>
                <w:rFonts w:ascii="Consolas" w:eastAsia="Consolas" w:hAnsi="Consolas" w:cs="Consolas"/>
                <w:color w:val="1C242E"/>
                <w:sz w:val="18"/>
                <w:szCs w:val="18"/>
              </w:rPr>
              <w:t xml:space="preserve"> between 1 and 3),</w:t>
            </w:r>
          </w:p>
          <w:p w14:paraId="65E67115"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points_earned</w:t>
            </w:r>
            <w:proofErr w:type="spellEnd"/>
            <w:r>
              <w:rPr>
                <w:rFonts w:ascii="Consolas" w:eastAsia="Consolas" w:hAnsi="Consolas" w:cs="Consolas"/>
                <w:color w:val="1C242E"/>
                <w:sz w:val="18"/>
                <w:szCs w:val="18"/>
              </w:rPr>
              <w:t xml:space="preserve">  numeric(10,2) not null default 0,</w:t>
            </w:r>
          </w:p>
          <w:p w14:paraId="548D0D71"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created_at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42498796" w14:textId="77777777" w:rsidR="00851DA0" w:rsidRDefault="00851DA0" w:rsidP="00E25B60">
            <w:pPr>
              <w:spacing w:after="0" w:line="240" w:lineRule="auto"/>
            </w:pPr>
            <w:r>
              <w:rPr>
                <w:rFonts w:ascii="Consolas" w:eastAsia="Consolas" w:hAnsi="Consolas" w:cs="Consolas"/>
                <w:color w:val="1C242E"/>
                <w:sz w:val="18"/>
                <w:szCs w:val="18"/>
              </w:rPr>
              <w:t xml:space="preserve">  unique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puzzle_id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attempt_number</w:t>
            </w:r>
            <w:proofErr w:type="spellEnd"/>
            <w:r>
              <w:rPr>
                <w:rFonts w:ascii="Consolas" w:eastAsia="Consolas" w:hAnsi="Consolas" w:cs="Consolas"/>
                <w:color w:val="1C242E"/>
                <w:sz w:val="18"/>
                <w:szCs w:val="18"/>
              </w:rPr>
              <w:t>)</w:t>
            </w:r>
          </w:p>
          <w:p w14:paraId="19E34FAD" w14:textId="77777777" w:rsidR="00851DA0" w:rsidRDefault="00851DA0" w:rsidP="00E25B60">
            <w:pPr>
              <w:spacing w:after="0" w:line="240" w:lineRule="auto"/>
            </w:pPr>
            <w:r>
              <w:rPr>
                <w:rFonts w:ascii="Consolas" w:eastAsia="Consolas" w:hAnsi="Consolas" w:cs="Consolas"/>
                <w:color w:val="1C242E"/>
                <w:sz w:val="18"/>
                <w:szCs w:val="18"/>
              </w:rPr>
              <w:t>);</w:t>
            </w:r>
          </w:p>
          <w:p w14:paraId="40744C95" w14:textId="77777777" w:rsidR="00851DA0" w:rsidRDefault="00851DA0" w:rsidP="00E25B60">
            <w:pPr>
              <w:spacing w:after="0" w:line="240" w:lineRule="auto"/>
            </w:pPr>
          </w:p>
          <w:p w14:paraId="48AAB477" w14:textId="77777777" w:rsidR="00851DA0" w:rsidRDefault="00851DA0" w:rsidP="00E25B60">
            <w:pPr>
              <w:spacing w:after="0" w:line="240" w:lineRule="auto"/>
            </w:pPr>
            <w:r>
              <w:rPr>
                <w:rFonts w:ascii="Consolas" w:eastAsia="Consolas" w:hAnsi="Consolas" w:cs="Consolas"/>
                <w:color w:val="1C242E"/>
                <w:sz w:val="18"/>
                <w:szCs w:val="18"/>
              </w:rPr>
              <w:t>-- ═══ 12. Players Dataset - For Challenge ═══</w:t>
            </w:r>
          </w:p>
          <w:p w14:paraId="57DA05E2" w14:textId="77777777" w:rsidR="00851DA0" w:rsidRDefault="00851DA0" w:rsidP="00E25B60">
            <w:pPr>
              <w:spacing w:after="0" w:line="240" w:lineRule="auto"/>
            </w:pPr>
            <w:r>
              <w:rPr>
                <w:rFonts w:ascii="Consolas" w:eastAsia="Consolas" w:hAnsi="Consolas" w:cs="Consolas"/>
                <w:color w:val="1C242E"/>
                <w:sz w:val="18"/>
                <w:szCs w:val="18"/>
              </w:rPr>
              <w:t xml:space="preserve">create table </w:t>
            </w:r>
            <w:proofErr w:type="spellStart"/>
            <w:r>
              <w:rPr>
                <w:rFonts w:ascii="Consolas" w:eastAsia="Consolas" w:hAnsi="Consolas" w:cs="Consolas"/>
                <w:color w:val="1C242E"/>
                <w:sz w:val="18"/>
                <w:szCs w:val="18"/>
              </w:rPr>
              <w:t>bridge_players</w:t>
            </w:r>
            <w:proofErr w:type="spellEnd"/>
            <w:r>
              <w:rPr>
                <w:rFonts w:ascii="Consolas" w:eastAsia="Consolas" w:hAnsi="Consolas" w:cs="Consolas"/>
                <w:color w:val="1C242E"/>
                <w:sz w:val="18"/>
                <w:szCs w:val="18"/>
              </w:rPr>
              <w:t xml:space="preserve"> (</w:t>
            </w:r>
          </w:p>
          <w:p w14:paraId="622081F8"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14270341" w14:textId="77777777" w:rsidR="00851DA0" w:rsidRDefault="00851DA0" w:rsidP="00E25B60">
            <w:pPr>
              <w:spacing w:after="0" w:line="240" w:lineRule="auto"/>
            </w:pPr>
            <w:r>
              <w:rPr>
                <w:rFonts w:ascii="Consolas" w:eastAsia="Consolas" w:hAnsi="Consolas" w:cs="Consolas"/>
                <w:color w:val="1C242E"/>
                <w:sz w:val="18"/>
                <w:szCs w:val="18"/>
              </w:rPr>
              <w:t xml:space="preserve">  name            varchar(80) not null,</w:t>
            </w:r>
          </w:p>
          <w:p w14:paraId="37B48744"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normalized_name</w:t>
            </w:r>
            <w:proofErr w:type="spellEnd"/>
            <w:r>
              <w:rPr>
                <w:rFonts w:ascii="Consolas" w:eastAsia="Consolas" w:hAnsi="Consolas" w:cs="Consolas"/>
                <w:color w:val="1C242E"/>
                <w:sz w:val="18"/>
                <w:szCs w:val="18"/>
              </w:rPr>
              <w:t xml:space="preserve"> varchar(80) not null unique</w:t>
            </w:r>
          </w:p>
          <w:p w14:paraId="23B60D74" w14:textId="77777777" w:rsidR="00851DA0" w:rsidRDefault="00851DA0" w:rsidP="00E25B60">
            <w:pPr>
              <w:spacing w:after="0" w:line="240" w:lineRule="auto"/>
            </w:pPr>
            <w:r>
              <w:rPr>
                <w:rFonts w:ascii="Consolas" w:eastAsia="Consolas" w:hAnsi="Consolas" w:cs="Consolas"/>
                <w:color w:val="1C242E"/>
                <w:sz w:val="18"/>
                <w:szCs w:val="18"/>
              </w:rPr>
              <w:t>);</w:t>
            </w:r>
          </w:p>
          <w:p w14:paraId="1A2ED523" w14:textId="77777777" w:rsidR="00851DA0" w:rsidRDefault="00851DA0" w:rsidP="00E25B60">
            <w:pPr>
              <w:spacing w:after="0" w:line="240" w:lineRule="auto"/>
            </w:pPr>
          </w:p>
          <w:p w14:paraId="11B369D2" w14:textId="77777777" w:rsidR="00851DA0" w:rsidRDefault="00851DA0" w:rsidP="00E25B60">
            <w:pPr>
              <w:spacing w:after="0" w:line="240" w:lineRule="auto"/>
            </w:pPr>
            <w:r>
              <w:rPr>
                <w:rFonts w:ascii="Consolas" w:eastAsia="Consolas" w:hAnsi="Consolas" w:cs="Consolas"/>
                <w:color w:val="1C242E"/>
                <w:sz w:val="18"/>
                <w:szCs w:val="18"/>
              </w:rPr>
              <w:t>-- ═══ 13. Advisor Insights ═══  NEW</w:t>
            </w:r>
          </w:p>
          <w:p w14:paraId="2AEF696B" w14:textId="77777777" w:rsidR="00851DA0" w:rsidRDefault="00851DA0" w:rsidP="00E25B60">
            <w:pPr>
              <w:spacing w:after="0" w:line="240" w:lineRule="auto"/>
            </w:pPr>
            <w:r>
              <w:rPr>
                <w:rFonts w:ascii="Consolas" w:eastAsia="Consolas" w:hAnsi="Consolas" w:cs="Consolas"/>
                <w:color w:val="1C242E"/>
                <w:sz w:val="18"/>
                <w:szCs w:val="18"/>
              </w:rPr>
              <w:t>-- Shared cache of match analyses. Keyed by the match AND a hash of the inputs,</w:t>
            </w:r>
          </w:p>
          <w:p w14:paraId="3DABF654"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gramStart"/>
            <w:r>
              <w:rPr>
                <w:rFonts w:ascii="Consolas" w:eastAsia="Consolas" w:hAnsi="Consolas" w:cs="Consolas"/>
                <w:color w:val="1C242E"/>
                <w:sz w:val="18"/>
                <w:szCs w:val="18"/>
              </w:rPr>
              <w:t>so</w:t>
            </w:r>
            <w:proofErr w:type="gramEnd"/>
            <w:r>
              <w:rPr>
                <w:rFonts w:ascii="Consolas" w:eastAsia="Consolas" w:hAnsi="Consolas" w:cs="Consolas"/>
                <w:color w:val="1C242E"/>
                <w:sz w:val="18"/>
                <w:szCs w:val="18"/>
              </w:rPr>
              <w:t xml:space="preserve"> a changed price produces a new row instead of serving stale advice.</w:t>
            </w:r>
          </w:p>
          <w:p w14:paraId="0915C0CC" w14:textId="77777777" w:rsidR="00851DA0" w:rsidRDefault="00851DA0" w:rsidP="00E25B60">
            <w:pPr>
              <w:spacing w:after="0" w:line="240" w:lineRule="auto"/>
            </w:pPr>
            <w:r>
              <w:rPr>
                <w:rFonts w:ascii="Consolas" w:eastAsia="Consolas" w:hAnsi="Consolas" w:cs="Consolas"/>
                <w:color w:val="1C242E"/>
                <w:sz w:val="18"/>
                <w:szCs w:val="18"/>
              </w:rPr>
              <w:t xml:space="preserve">create table </w:t>
            </w:r>
            <w:proofErr w:type="spellStart"/>
            <w:r>
              <w:rPr>
                <w:rFonts w:ascii="Consolas" w:eastAsia="Consolas" w:hAnsi="Consolas" w:cs="Consolas"/>
                <w:color w:val="1C242E"/>
                <w:sz w:val="18"/>
                <w:szCs w:val="18"/>
              </w:rPr>
              <w:t>advisor_insights</w:t>
            </w:r>
            <w:proofErr w:type="spellEnd"/>
            <w:r>
              <w:rPr>
                <w:rFonts w:ascii="Consolas" w:eastAsia="Consolas" w:hAnsi="Consolas" w:cs="Consolas"/>
                <w:color w:val="1C242E"/>
                <w:sz w:val="18"/>
                <w:szCs w:val="18"/>
              </w:rPr>
              <w:t xml:space="preserve"> (</w:t>
            </w:r>
          </w:p>
          <w:p w14:paraId="22920224"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5668E31D"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game_id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games(id) on delete cascade,</w:t>
            </w:r>
          </w:p>
          <w:p w14:paraId="10DDA6AE"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context_hash</w:t>
            </w:r>
            <w:proofErr w:type="spellEnd"/>
            <w:r>
              <w:rPr>
                <w:rFonts w:ascii="Consolas" w:eastAsia="Consolas" w:hAnsi="Consolas" w:cs="Consolas"/>
                <w:color w:val="1C242E"/>
                <w:sz w:val="18"/>
                <w:szCs w:val="18"/>
              </w:rPr>
              <w:t xml:space="preserve"> varchar(64) not null,</w:t>
            </w:r>
          </w:p>
          <w:p w14:paraId="22501E34" w14:textId="77777777" w:rsidR="00851DA0" w:rsidRDefault="00851DA0" w:rsidP="00E25B60">
            <w:pPr>
              <w:spacing w:after="0" w:line="240" w:lineRule="auto"/>
            </w:pPr>
            <w:r>
              <w:rPr>
                <w:rFonts w:ascii="Consolas" w:eastAsia="Consolas" w:hAnsi="Consolas" w:cs="Consolas"/>
                <w:color w:val="1C242E"/>
                <w:sz w:val="18"/>
                <w:szCs w:val="18"/>
              </w:rPr>
              <w:t xml:space="preserve">  payload      </w:t>
            </w:r>
            <w:proofErr w:type="spellStart"/>
            <w:r>
              <w:rPr>
                <w:rFonts w:ascii="Consolas" w:eastAsia="Consolas" w:hAnsi="Consolas" w:cs="Consolas"/>
                <w:color w:val="1C242E"/>
                <w:sz w:val="18"/>
                <w:szCs w:val="18"/>
              </w:rPr>
              <w:t>jsonb</w:t>
            </w:r>
            <w:proofErr w:type="spellEnd"/>
            <w:r>
              <w:rPr>
                <w:rFonts w:ascii="Consolas" w:eastAsia="Consolas" w:hAnsi="Consolas" w:cs="Consolas"/>
                <w:color w:val="1C242E"/>
                <w:sz w:val="18"/>
                <w:szCs w:val="18"/>
              </w:rPr>
              <w:t xml:space="preserve"> not null,</w:t>
            </w:r>
          </w:p>
          <w:p w14:paraId="76A3852F" w14:textId="77777777" w:rsidR="00851DA0" w:rsidRDefault="00851DA0" w:rsidP="00E25B60">
            <w:pPr>
              <w:spacing w:after="0" w:line="240" w:lineRule="auto"/>
            </w:pPr>
            <w:r>
              <w:rPr>
                <w:rFonts w:ascii="Consolas" w:eastAsia="Consolas" w:hAnsi="Consolas" w:cs="Consolas"/>
                <w:color w:val="1C242E"/>
                <w:sz w:val="18"/>
                <w:szCs w:val="18"/>
              </w:rPr>
              <w:t xml:space="preserve">  model        varchar(60) not null,</w:t>
            </w:r>
          </w:p>
          <w:p w14:paraId="7A39432C"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created_at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01D2ECCB" w14:textId="77777777" w:rsidR="00851DA0" w:rsidRDefault="00851DA0" w:rsidP="00E25B60">
            <w:pPr>
              <w:spacing w:after="0" w:line="240" w:lineRule="auto"/>
            </w:pPr>
            <w:r>
              <w:rPr>
                <w:rFonts w:ascii="Consolas" w:eastAsia="Consolas" w:hAnsi="Consolas" w:cs="Consolas"/>
                <w:color w:val="1C242E"/>
                <w:sz w:val="18"/>
                <w:szCs w:val="18"/>
              </w:rPr>
              <w:t xml:space="preserve">  unique (</w:t>
            </w:r>
            <w:proofErr w:type="spellStart"/>
            <w:r>
              <w:rPr>
                <w:rFonts w:ascii="Consolas" w:eastAsia="Consolas" w:hAnsi="Consolas" w:cs="Consolas"/>
                <w:color w:val="1C242E"/>
                <w:sz w:val="18"/>
                <w:szCs w:val="18"/>
              </w:rPr>
              <w:t>game_id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context_hash</w:t>
            </w:r>
            <w:proofErr w:type="spellEnd"/>
            <w:r>
              <w:rPr>
                <w:rFonts w:ascii="Consolas" w:eastAsia="Consolas" w:hAnsi="Consolas" w:cs="Consolas"/>
                <w:color w:val="1C242E"/>
                <w:sz w:val="18"/>
                <w:szCs w:val="18"/>
              </w:rPr>
              <w:t>)</w:t>
            </w:r>
          </w:p>
          <w:p w14:paraId="13D2DA53" w14:textId="77777777" w:rsidR="00851DA0" w:rsidRDefault="00851DA0" w:rsidP="00E25B60">
            <w:pPr>
              <w:spacing w:after="0" w:line="240" w:lineRule="auto"/>
            </w:pPr>
            <w:r>
              <w:rPr>
                <w:rFonts w:ascii="Consolas" w:eastAsia="Consolas" w:hAnsi="Consolas" w:cs="Consolas"/>
                <w:color w:val="1C242E"/>
                <w:sz w:val="18"/>
                <w:szCs w:val="18"/>
              </w:rPr>
              <w:t>);</w:t>
            </w:r>
          </w:p>
          <w:p w14:paraId="1B0E6CF0" w14:textId="77777777" w:rsidR="00851DA0" w:rsidRDefault="00851DA0" w:rsidP="00E25B60">
            <w:pPr>
              <w:spacing w:after="0" w:line="240" w:lineRule="auto"/>
            </w:pPr>
          </w:p>
          <w:p w14:paraId="1375E1F2" w14:textId="77777777" w:rsidR="00851DA0" w:rsidRDefault="00851DA0" w:rsidP="00E25B60">
            <w:pPr>
              <w:spacing w:after="0" w:line="240" w:lineRule="auto"/>
            </w:pPr>
            <w:r>
              <w:rPr>
                <w:rFonts w:ascii="Consolas" w:eastAsia="Consolas" w:hAnsi="Consolas" w:cs="Consolas"/>
                <w:color w:val="1C242E"/>
                <w:sz w:val="18"/>
                <w:szCs w:val="18"/>
              </w:rPr>
              <w:t>-- ═══ 14. Advisor Daily Pick ═══  NEW</w:t>
            </w:r>
          </w:p>
          <w:p w14:paraId="2C69C194" w14:textId="77777777" w:rsidR="00851DA0" w:rsidRDefault="00851DA0" w:rsidP="00E25B60">
            <w:pPr>
              <w:spacing w:after="0" w:line="240" w:lineRule="auto"/>
            </w:pPr>
            <w:r>
              <w:rPr>
                <w:rFonts w:ascii="Consolas" w:eastAsia="Consolas" w:hAnsi="Consolas" w:cs="Consolas"/>
                <w:color w:val="1C242E"/>
                <w:sz w:val="18"/>
                <w:szCs w:val="18"/>
              </w:rPr>
              <w:t xml:space="preserve">-- One </w:t>
            </w:r>
            <w:proofErr w:type="spellStart"/>
            <w:r>
              <w:rPr>
                <w:rFonts w:ascii="Consolas" w:eastAsia="Consolas" w:hAnsi="Consolas" w:cs="Consolas"/>
                <w:color w:val="1C242E"/>
                <w:sz w:val="18"/>
                <w:szCs w:val="18"/>
              </w:rPr>
              <w:t>analysed</w:t>
            </w:r>
            <w:proofErr w:type="spellEnd"/>
            <w:r>
              <w:rPr>
                <w:rFonts w:ascii="Consolas" w:eastAsia="Consolas" w:hAnsi="Consolas" w:cs="Consolas"/>
                <w:color w:val="1C242E"/>
                <w:sz w:val="18"/>
                <w:szCs w:val="18"/>
              </w:rPr>
              <w:t xml:space="preserve"> match per competition per day, chosen by </w:t>
            </w:r>
            <w:proofErr w:type="spellStart"/>
            <w:r>
              <w:rPr>
                <w:rFonts w:ascii="Consolas" w:eastAsia="Consolas" w:hAnsi="Consolas" w:cs="Consolas"/>
                <w:color w:val="1C242E"/>
                <w:sz w:val="18"/>
                <w:szCs w:val="18"/>
              </w:rPr>
              <w:t>cron</w:t>
            </w:r>
            <w:proofErr w:type="spellEnd"/>
            <w:r>
              <w:rPr>
                <w:rFonts w:ascii="Consolas" w:eastAsia="Consolas" w:hAnsi="Consolas" w:cs="Consolas"/>
                <w:color w:val="1C242E"/>
                <w:sz w:val="18"/>
                <w:szCs w:val="18"/>
              </w:rPr>
              <w:t>.</w:t>
            </w:r>
          </w:p>
          <w:p w14:paraId="70341B3C" w14:textId="77777777" w:rsidR="00851DA0" w:rsidRDefault="00851DA0" w:rsidP="00E25B60">
            <w:pPr>
              <w:spacing w:after="0" w:line="240" w:lineRule="auto"/>
            </w:pPr>
            <w:r>
              <w:rPr>
                <w:rFonts w:ascii="Consolas" w:eastAsia="Consolas" w:hAnsi="Consolas" w:cs="Consolas"/>
                <w:color w:val="1C242E"/>
                <w:sz w:val="18"/>
                <w:szCs w:val="18"/>
              </w:rPr>
              <w:t xml:space="preserve">create table </w:t>
            </w:r>
            <w:proofErr w:type="spellStart"/>
            <w:r>
              <w:rPr>
                <w:rFonts w:ascii="Consolas" w:eastAsia="Consolas" w:hAnsi="Consolas" w:cs="Consolas"/>
                <w:color w:val="1C242E"/>
                <w:sz w:val="18"/>
                <w:szCs w:val="18"/>
              </w:rPr>
              <w:t>advisor_daily_pick</w:t>
            </w:r>
            <w:proofErr w:type="spellEnd"/>
            <w:r>
              <w:rPr>
                <w:rFonts w:ascii="Consolas" w:eastAsia="Consolas" w:hAnsi="Consolas" w:cs="Consolas"/>
                <w:color w:val="1C242E"/>
                <w:sz w:val="18"/>
                <w:szCs w:val="18"/>
              </w:rPr>
              <w:t xml:space="preserve"> (</w:t>
            </w:r>
          </w:p>
          <w:p w14:paraId="1A05D026"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6C0F0550" w14:textId="77777777" w:rsidR="00851DA0" w:rsidRDefault="00851DA0" w:rsidP="00E25B60">
            <w:pPr>
              <w:spacing w:after="0" w:line="240" w:lineRule="auto"/>
            </w:pPr>
            <w:r>
              <w:rPr>
                <w:rFonts w:ascii="Consolas" w:eastAsia="Consolas" w:hAnsi="Consolas" w:cs="Consolas"/>
                <w:color w:val="1C242E"/>
                <w:sz w:val="18"/>
                <w:szCs w:val="18"/>
              </w:rPr>
              <w:lastRenderedPageBreak/>
              <w:t xml:space="preserve">  </w:t>
            </w:r>
            <w:proofErr w:type="spellStart"/>
            <w:r>
              <w:rPr>
                <w:rFonts w:ascii="Consolas" w:eastAsia="Consolas" w:hAnsi="Consolas" w:cs="Consolas"/>
                <w:color w:val="1C242E"/>
                <w:sz w:val="18"/>
                <w:szCs w:val="18"/>
              </w:rPr>
              <w:t>pick_date</w:t>
            </w:r>
            <w:proofErr w:type="spellEnd"/>
            <w:r>
              <w:rPr>
                <w:rFonts w:ascii="Consolas" w:eastAsia="Consolas" w:hAnsi="Consolas" w:cs="Consolas"/>
                <w:color w:val="1C242E"/>
                <w:sz w:val="18"/>
                <w:szCs w:val="18"/>
              </w:rPr>
              <w:t xml:space="preserve">      date not null,</w:t>
            </w:r>
          </w:p>
          <w:p w14:paraId="174BC128"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competition_id</w:t>
            </w:r>
            <w:proofErr w:type="spellEnd"/>
            <w:r>
              <w:rPr>
                <w:rFonts w:ascii="Consolas" w:eastAsia="Consolas" w:hAnsi="Consolas" w:cs="Consolas"/>
                <w:color w:val="1C242E"/>
                <w:sz w:val="18"/>
                <w:szCs w:val="18"/>
              </w:rPr>
              <w:t xml:space="preserve"> integer not null references competitions(id) on delete cascade,</w:t>
            </w:r>
          </w:p>
          <w:p w14:paraId="503DCF02"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game_id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games(id) on delete cascade,</w:t>
            </w:r>
          </w:p>
          <w:p w14:paraId="6E3B5165" w14:textId="77777777" w:rsidR="00851DA0" w:rsidRDefault="00851DA0" w:rsidP="00E25B60">
            <w:pPr>
              <w:spacing w:after="0" w:line="240" w:lineRule="auto"/>
            </w:pPr>
            <w:r>
              <w:rPr>
                <w:rFonts w:ascii="Consolas" w:eastAsia="Consolas" w:hAnsi="Consolas" w:cs="Consolas"/>
                <w:color w:val="1C242E"/>
                <w:sz w:val="18"/>
                <w:szCs w:val="18"/>
              </w:rPr>
              <w:t xml:space="preserve">  payload        </w:t>
            </w:r>
            <w:proofErr w:type="spellStart"/>
            <w:r>
              <w:rPr>
                <w:rFonts w:ascii="Consolas" w:eastAsia="Consolas" w:hAnsi="Consolas" w:cs="Consolas"/>
                <w:color w:val="1C242E"/>
                <w:sz w:val="18"/>
                <w:szCs w:val="18"/>
              </w:rPr>
              <w:t>jsonb</w:t>
            </w:r>
            <w:proofErr w:type="spellEnd"/>
            <w:r>
              <w:rPr>
                <w:rFonts w:ascii="Consolas" w:eastAsia="Consolas" w:hAnsi="Consolas" w:cs="Consolas"/>
                <w:color w:val="1C242E"/>
                <w:sz w:val="18"/>
                <w:szCs w:val="18"/>
              </w:rPr>
              <w:t xml:space="preserve"> not null,</w:t>
            </w:r>
          </w:p>
          <w:p w14:paraId="74AE8F71"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created_at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67C1D6B6" w14:textId="77777777" w:rsidR="00851DA0" w:rsidRDefault="00851DA0" w:rsidP="00E25B60">
            <w:pPr>
              <w:spacing w:after="0" w:line="240" w:lineRule="auto"/>
            </w:pPr>
            <w:r>
              <w:rPr>
                <w:rFonts w:ascii="Consolas" w:eastAsia="Consolas" w:hAnsi="Consolas" w:cs="Consolas"/>
                <w:color w:val="1C242E"/>
                <w:sz w:val="18"/>
                <w:szCs w:val="18"/>
              </w:rPr>
              <w:t xml:space="preserve">  unique (</w:t>
            </w:r>
            <w:proofErr w:type="spellStart"/>
            <w:r>
              <w:rPr>
                <w:rFonts w:ascii="Consolas" w:eastAsia="Consolas" w:hAnsi="Consolas" w:cs="Consolas"/>
                <w:color w:val="1C242E"/>
                <w:sz w:val="18"/>
                <w:szCs w:val="18"/>
              </w:rPr>
              <w:t>pick_date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competition_id</w:t>
            </w:r>
            <w:proofErr w:type="spellEnd"/>
            <w:r>
              <w:rPr>
                <w:rFonts w:ascii="Consolas" w:eastAsia="Consolas" w:hAnsi="Consolas" w:cs="Consolas"/>
                <w:color w:val="1C242E"/>
                <w:sz w:val="18"/>
                <w:szCs w:val="18"/>
              </w:rPr>
              <w:t>)</w:t>
            </w:r>
          </w:p>
          <w:p w14:paraId="1256FD48" w14:textId="77777777" w:rsidR="00851DA0" w:rsidRDefault="00851DA0" w:rsidP="00E25B60">
            <w:pPr>
              <w:spacing w:after="0" w:line="240" w:lineRule="auto"/>
            </w:pPr>
            <w:r>
              <w:rPr>
                <w:rFonts w:ascii="Consolas" w:eastAsia="Consolas" w:hAnsi="Consolas" w:cs="Consolas"/>
                <w:color w:val="1C242E"/>
                <w:sz w:val="18"/>
                <w:szCs w:val="18"/>
              </w:rPr>
              <w:t>);</w:t>
            </w:r>
          </w:p>
          <w:p w14:paraId="2E3F5B9E" w14:textId="77777777" w:rsidR="00851DA0" w:rsidRDefault="00851DA0" w:rsidP="00E25B60">
            <w:pPr>
              <w:spacing w:after="0" w:line="240" w:lineRule="auto"/>
            </w:pPr>
          </w:p>
          <w:p w14:paraId="4FAA9989" w14:textId="77777777" w:rsidR="00851DA0" w:rsidRDefault="00851DA0" w:rsidP="00E25B60">
            <w:pPr>
              <w:spacing w:after="0" w:line="240" w:lineRule="auto"/>
            </w:pPr>
            <w:r>
              <w:rPr>
                <w:rFonts w:ascii="Consolas" w:eastAsia="Consolas" w:hAnsi="Consolas" w:cs="Consolas"/>
                <w:color w:val="1C242E"/>
                <w:sz w:val="18"/>
                <w:szCs w:val="18"/>
              </w:rPr>
              <w:t>-- ═══ 15. Advisor Conversations ═══  NEW</w:t>
            </w:r>
          </w:p>
          <w:p w14:paraId="5ED0EE24" w14:textId="77777777" w:rsidR="00851DA0" w:rsidRDefault="00851DA0" w:rsidP="00E25B60">
            <w:pPr>
              <w:spacing w:after="0" w:line="240" w:lineRule="auto"/>
            </w:pPr>
            <w:r>
              <w:rPr>
                <w:rFonts w:ascii="Consolas" w:eastAsia="Consolas" w:hAnsi="Consolas" w:cs="Consolas"/>
                <w:color w:val="1C242E"/>
                <w:sz w:val="18"/>
                <w:szCs w:val="18"/>
              </w:rPr>
              <w:t>-- One thread per person per match.</w:t>
            </w:r>
          </w:p>
          <w:p w14:paraId="104CBEF6" w14:textId="77777777" w:rsidR="00851DA0" w:rsidRDefault="00851DA0" w:rsidP="00E25B60">
            <w:pPr>
              <w:spacing w:after="0" w:line="240" w:lineRule="auto"/>
            </w:pPr>
            <w:r>
              <w:rPr>
                <w:rFonts w:ascii="Consolas" w:eastAsia="Consolas" w:hAnsi="Consolas" w:cs="Consolas"/>
                <w:color w:val="1C242E"/>
                <w:sz w:val="18"/>
                <w:szCs w:val="18"/>
              </w:rPr>
              <w:t xml:space="preserve">create table </w:t>
            </w:r>
            <w:proofErr w:type="spellStart"/>
            <w:r>
              <w:rPr>
                <w:rFonts w:ascii="Consolas" w:eastAsia="Consolas" w:hAnsi="Consolas" w:cs="Consolas"/>
                <w:color w:val="1C242E"/>
                <w:sz w:val="18"/>
                <w:szCs w:val="18"/>
              </w:rPr>
              <w:t>advisor_conversations</w:t>
            </w:r>
            <w:proofErr w:type="spellEnd"/>
            <w:r>
              <w:rPr>
                <w:rFonts w:ascii="Consolas" w:eastAsia="Consolas" w:hAnsi="Consolas" w:cs="Consolas"/>
                <w:color w:val="1C242E"/>
                <w:sz w:val="18"/>
                <w:szCs w:val="18"/>
              </w:rPr>
              <w:t xml:space="preserve"> (</w:t>
            </w:r>
          </w:p>
          <w:p w14:paraId="6B469BB6"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0ED085BD"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profiles(id) on delete cascade,</w:t>
            </w:r>
          </w:p>
          <w:p w14:paraId="70A7576F"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game_id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games(id) on delete cascade,</w:t>
            </w:r>
          </w:p>
          <w:p w14:paraId="5ED22ADE"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created_at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3FC375EB"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updated_at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488F8818" w14:textId="77777777" w:rsidR="00851DA0" w:rsidRDefault="00851DA0" w:rsidP="00E25B60">
            <w:pPr>
              <w:spacing w:after="0" w:line="240" w:lineRule="auto"/>
            </w:pPr>
            <w:r>
              <w:rPr>
                <w:rFonts w:ascii="Consolas" w:eastAsia="Consolas" w:hAnsi="Consolas" w:cs="Consolas"/>
                <w:color w:val="1C242E"/>
                <w:sz w:val="18"/>
                <w:szCs w:val="18"/>
              </w:rPr>
              <w:t xml:space="preserve">  unique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game_id</w:t>
            </w:r>
            <w:proofErr w:type="spellEnd"/>
            <w:r>
              <w:rPr>
                <w:rFonts w:ascii="Consolas" w:eastAsia="Consolas" w:hAnsi="Consolas" w:cs="Consolas"/>
                <w:color w:val="1C242E"/>
                <w:sz w:val="18"/>
                <w:szCs w:val="18"/>
              </w:rPr>
              <w:t>)</w:t>
            </w:r>
          </w:p>
          <w:p w14:paraId="4564E4BF" w14:textId="77777777" w:rsidR="00851DA0" w:rsidRDefault="00851DA0" w:rsidP="00E25B60">
            <w:pPr>
              <w:spacing w:after="0" w:line="240" w:lineRule="auto"/>
            </w:pPr>
            <w:r>
              <w:rPr>
                <w:rFonts w:ascii="Consolas" w:eastAsia="Consolas" w:hAnsi="Consolas" w:cs="Consolas"/>
                <w:color w:val="1C242E"/>
                <w:sz w:val="18"/>
                <w:szCs w:val="18"/>
              </w:rPr>
              <w:t>);</w:t>
            </w:r>
          </w:p>
          <w:p w14:paraId="4AA86008" w14:textId="77777777" w:rsidR="00851DA0" w:rsidRDefault="00851DA0" w:rsidP="00E25B60">
            <w:pPr>
              <w:spacing w:after="0" w:line="240" w:lineRule="auto"/>
            </w:pPr>
          </w:p>
          <w:p w14:paraId="3878FB48" w14:textId="77777777" w:rsidR="00851DA0" w:rsidRDefault="00851DA0" w:rsidP="00E25B60">
            <w:pPr>
              <w:spacing w:after="0" w:line="240" w:lineRule="auto"/>
            </w:pPr>
            <w:r>
              <w:rPr>
                <w:rFonts w:ascii="Consolas" w:eastAsia="Consolas" w:hAnsi="Consolas" w:cs="Consolas"/>
                <w:color w:val="1C242E"/>
                <w:sz w:val="18"/>
                <w:szCs w:val="18"/>
              </w:rPr>
              <w:t>-- ═══ 16. Advisor Messages ═══  NEW</w:t>
            </w:r>
          </w:p>
          <w:p w14:paraId="144CD3F9" w14:textId="77777777" w:rsidR="00851DA0" w:rsidRDefault="00851DA0" w:rsidP="00E25B60">
            <w:pPr>
              <w:spacing w:after="0" w:line="240" w:lineRule="auto"/>
            </w:pPr>
            <w:r>
              <w:rPr>
                <w:rFonts w:ascii="Consolas" w:eastAsia="Consolas" w:hAnsi="Consolas" w:cs="Consolas"/>
                <w:color w:val="1C242E"/>
                <w:sz w:val="18"/>
                <w:szCs w:val="18"/>
              </w:rPr>
              <w:t xml:space="preserve">create table </w:t>
            </w:r>
            <w:proofErr w:type="spellStart"/>
            <w:r>
              <w:rPr>
                <w:rFonts w:ascii="Consolas" w:eastAsia="Consolas" w:hAnsi="Consolas" w:cs="Consolas"/>
                <w:color w:val="1C242E"/>
                <w:sz w:val="18"/>
                <w:szCs w:val="18"/>
              </w:rPr>
              <w:t>advisor_messages</w:t>
            </w:r>
            <w:proofErr w:type="spellEnd"/>
            <w:r>
              <w:rPr>
                <w:rFonts w:ascii="Consolas" w:eastAsia="Consolas" w:hAnsi="Consolas" w:cs="Consolas"/>
                <w:color w:val="1C242E"/>
                <w:sz w:val="18"/>
                <w:szCs w:val="18"/>
              </w:rPr>
              <w:t xml:space="preserve"> (</w:t>
            </w:r>
          </w:p>
          <w:p w14:paraId="626CB0A0" w14:textId="77777777" w:rsidR="00851DA0" w:rsidRDefault="00851DA0" w:rsidP="00E25B60">
            <w:pPr>
              <w:spacing w:after="0" w:line="240" w:lineRule="auto"/>
            </w:pPr>
            <w:r>
              <w:rPr>
                <w:rFonts w:ascii="Consolas" w:eastAsia="Consolas" w:hAnsi="Consolas" w:cs="Consolas"/>
                <w:color w:val="1C242E"/>
                <w:sz w:val="18"/>
                <w:szCs w:val="18"/>
              </w:rPr>
              <w:t xml:space="preserve">  id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primary key default </w:t>
            </w:r>
            <w:proofErr w:type="spellStart"/>
            <w:r>
              <w:rPr>
                <w:rFonts w:ascii="Consolas" w:eastAsia="Consolas" w:hAnsi="Consolas" w:cs="Consolas"/>
                <w:color w:val="1C242E"/>
                <w:sz w:val="18"/>
                <w:szCs w:val="18"/>
              </w:rPr>
              <w:t>gen_random_uuid</w:t>
            </w:r>
            <w:proofErr w:type="spellEnd"/>
            <w:r>
              <w:rPr>
                <w:rFonts w:ascii="Consolas" w:eastAsia="Consolas" w:hAnsi="Consolas" w:cs="Consolas"/>
                <w:color w:val="1C242E"/>
                <w:sz w:val="18"/>
                <w:szCs w:val="18"/>
              </w:rPr>
              <w:t>(),</w:t>
            </w:r>
          </w:p>
          <w:p w14:paraId="7EC0DAAA"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conversation_id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w:t>
            </w:r>
            <w:proofErr w:type="spellStart"/>
            <w:r>
              <w:rPr>
                <w:rFonts w:ascii="Consolas" w:eastAsia="Consolas" w:hAnsi="Consolas" w:cs="Consolas"/>
                <w:color w:val="1C242E"/>
                <w:sz w:val="18"/>
                <w:szCs w:val="18"/>
              </w:rPr>
              <w:t>advisor_conversations</w:t>
            </w:r>
            <w:proofErr w:type="spellEnd"/>
            <w:r>
              <w:rPr>
                <w:rFonts w:ascii="Consolas" w:eastAsia="Consolas" w:hAnsi="Consolas" w:cs="Consolas"/>
                <w:color w:val="1C242E"/>
                <w:sz w:val="18"/>
                <w:szCs w:val="18"/>
              </w:rPr>
              <w:t>(id) on delete cascade,</w:t>
            </w:r>
          </w:p>
          <w:p w14:paraId="4791A537" w14:textId="77777777" w:rsidR="00851DA0" w:rsidRDefault="00851DA0" w:rsidP="00E25B60">
            <w:pPr>
              <w:spacing w:after="0" w:line="240" w:lineRule="auto"/>
            </w:pPr>
            <w:r>
              <w:rPr>
                <w:rFonts w:ascii="Consolas" w:eastAsia="Consolas" w:hAnsi="Consolas" w:cs="Consolas"/>
                <w:color w:val="1C242E"/>
                <w:sz w:val="18"/>
                <w:szCs w:val="18"/>
              </w:rPr>
              <w:t xml:space="preserve">  role            varchar(10) not null check (role in ('</w:t>
            </w:r>
            <w:proofErr w:type="spellStart"/>
            <w:r>
              <w:rPr>
                <w:rFonts w:ascii="Consolas" w:eastAsia="Consolas" w:hAnsi="Consolas" w:cs="Consolas"/>
                <w:color w:val="1C242E"/>
                <w:sz w:val="18"/>
                <w:szCs w:val="18"/>
              </w:rPr>
              <w:t>user','assistant</w:t>
            </w:r>
            <w:proofErr w:type="spellEnd"/>
            <w:r>
              <w:rPr>
                <w:rFonts w:ascii="Consolas" w:eastAsia="Consolas" w:hAnsi="Consolas" w:cs="Consolas"/>
                <w:color w:val="1C242E"/>
                <w:sz w:val="18"/>
                <w:szCs w:val="18"/>
              </w:rPr>
              <w:t>')),</w:t>
            </w:r>
          </w:p>
          <w:p w14:paraId="397C19C1" w14:textId="77777777" w:rsidR="00851DA0" w:rsidRDefault="00851DA0" w:rsidP="00E25B60">
            <w:pPr>
              <w:spacing w:after="0" w:line="240" w:lineRule="auto"/>
            </w:pPr>
            <w:r>
              <w:rPr>
                <w:rFonts w:ascii="Consolas" w:eastAsia="Consolas" w:hAnsi="Consolas" w:cs="Consolas"/>
                <w:color w:val="1C242E"/>
                <w:sz w:val="18"/>
                <w:szCs w:val="18"/>
              </w:rPr>
              <w:t xml:space="preserve">  content         text not null,</w:t>
            </w:r>
          </w:p>
          <w:p w14:paraId="68F4D4BB" w14:textId="77777777" w:rsidR="00851DA0" w:rsidRDefault="00851DA0" w:rsidP="00E25B60">
            <w:pPr>
              <w:spacing w:after="0" w:line="240" w:lineRule="auto"/>
            </w:pPr>
            <w:r>
              <w:rPr>
                <w:rFonts w:ascii="Consolas" w:eastAsia="Consolas" w:hAnsi="Consolas" w:cs="Consolas"/>
                <w:color w:val="1C242E"/>
                <w:sz w:val="18"/>
                <w:szCs w:val="18"/>
              </w:rPr>
              <w:t xml:space="preserve">  blocked         </w:t>
            </w:r>
            <w:proofErr w:type="spellStart"/>
            <w:r>
              <w:rPr>
                <w:rFonts w:ascii="Consolas" w:eastAsia="Consolas" w:hAnsi="Consolas" w:cs="Consolas"/>
                <w:color w:val="1C242E"/>
                <w:sz w:val="18"/>
                <w:szCs w:val="18"/>
              </w:rPr>
              <w:t>boolean</w:t>
            </w:r>
            <w:proofErr w:type="spellEnd"/>
            <w:r>
              <w:rPr>
                <w:rFonts w:ascii="Consolas" w:eastAsia="Consolas" w:hAnsi="Consolas" w:cs="Consolas"/>
                <w:color w:val="1C242E"/>
                <w:sz w:val="18"/>
                <w:szCs w:val="18"/>
              </w:rPr>
              <w:t xml:space="preserve"> not null default false,  -- answered by a guard, not the model</w:t>
            </w:r>
          </w:p>
          <w:p w14:paraId="1391FF0D"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created_at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62F24586" w14:textId="77777777" w:rsidR="00851DA0" w:rsidRDefault="00851DA0" w:rsidP="00E25B60">
            <w:pPr>
              <w:spacing w:after="0" w:line="240" w:lineRule="auto"/>
            </w:pPr>
            <w:r>
              <w:rPr>
                <w:rFonts w:ascii="Consolas" w:eastAsia="Consolas" w:hAnsi="Consolas" w:cs="Consolas"/>
                <w:color w:val="1C242E"/>
                <w:sz w:val="18"/>
                <w:szCs w:val="18"/>
              </w:rPr>
              <w:t>);</w:t>
            </w:r>
          </w:p>
          <w:p w14:paraId="0362218A" w14:textId="77777777" w:rsidR="00851DA0" w:rsidRDefault="00851DA0" w:rsidP="00E25B60">
            <w:pPr>
              <w:spacing w:after="0" w:line="240" w:lineRule="auto"/>
            </w:pPr>
          </w:p>
          <w:p w14:paraId="66AD6846" w14:textId="77777777" w:rsidR="00851DA0" w:rsidRDefault="00851DA0" w:rsidP="00E25B60">
            <w:pPr>
              <w:spacing w:after="0" w:line="240" w:lineRule="auto"/>
            </w:pPr>
            <w:r>
              <w:rPr>
                <w:rFonts w:ascii="Consolas" w:eastAsia="Consolas" w:hAnsi="Consolas" w:cs="Consolas"/>
                <w:color w:val="1C242E"/>
                <w:sz w:val="18"/>
                <w:szCs w:val="18"/>
              </w:rPr>
              <w:t>-- ═══ 17. Advisor Usage ═══  NEW</w:t>
            </w:r>
          </w:p>
          <w:p w14:paraId="258627AA" w14:textId="77777777" w:rsidR="00851DA0" w:rsidRDefault="00851DA0" w:rsidP="00E25B60">
            <w:pPr>
              <w:spacing w:after="0" w:line="240" w:lineRule="auto"/>
            </w:pPr>
            <w:r>
              <w:rPr>
                <w:rFonts w:ascii="Consolas" w:eastAsia="Consolas" w:hAnsi="Consolas" w:cs="Consolas"/>
                <w:color w:val="1C242E"/>
                <w:sz w:val="18"/>
                <w:szCs w:val="18"/>
              </w:rPr>
              <w:t xml:space="preserve">-- Daily quota. The composite key is what makes the consume </w:t>
            </w:r>
            <w:proofErr w:type="spellStart"/>
            <w:r>
              <w:rPr>
                <w:rFonts w:ascii="Consolas" w:eastAsia="Consolas" w:hAnsi="Consolas" w:cs="Consolas"/>
                <w:color w:val="1C242E"/>
                <w:sz w:val="18"/>
                <w:szCs w:val="18"/>
              </w:rPr>
              <w:t>upsert</w:t>
            </w:r>
            <w:proofErr w:type="spellEnd"/>
            <w:r>
              <w:rPr>
                <w:rFonts w:ascii="Consolas" w:eastAsia="Consolas" w:hAnsi="Consolas" w:cs="Consolas"/>
                <w:color w:val="1C242E"/>
                <w:sz w:val="18"/>
                <w:szCs w:val="18"/>
              </w:rPr>
              <w:t xml:space="preserve"> atomic.</w:t>
            </w:r>
          </w:p>
          <w:p w14:paraId="26AC5D41" w14:textId="77777777" w:rsidR="00851DA0" w:rsidRDefault="00851DA0" w:rsidP="00E25B60">
            <w:pPr>
              <w:spacing w:after="0" w:line="240" w:lineRule="auto"/>
            </w:pPr>
            <w:r>
              <w:rPr>
                <w:rFonts w:ascii="Consolas" w:eastAsia="Consolas" w:hAnsi="Consolas" w:cs="Consolas"/>
                <w:color w:val="1C242E"/>
                <w:sz w:val="18"/>
                <w:szCs w:val="18"/>
              </w:rPr>
              <w:t xml:space="preserve">create table </w:t>
            </w:r>
            <w:proofErr w:type="spellStart"/>
            <w:r>
              <w:rPr>
                <w:rFonts w:ascii="Consolas" w:eastAsia="Consolas" w:hAnsi="Consolas" w:cs="Consolas"/>
                <w:color w:val="1C242E"/>
                <w:sz w:val="18"/>
                <w:szCs w:val="18"/>
              </w:rPr>
              <w:t>advisor_usage</w:t>
            </w:r>
            <w:proofErr w:type="spellEnd"/>
            <w:r>
              <w:rPr>
                <w:rFonts w:ascii="Consolas" w:eastAsia="Consolas" w:hAnsi="Consolas" w:cs="Consolas"/>
                <w:color w:val="1C242E"/>
                <w:sz w:val="18"/>
                <w:szCs w:val="18"/>
              </w:rPr>
              <w:t xml:space="preserve"> (</w:t>
            </w:r>
          </w:p>
          <w:p w14:paraId="3D825ECE"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 xml:space="preserve"> not null references profiles(id) on delete cascade,</w:t>
            </w:r>
          </w:p>
          <w:p w14:paraId="4D7BD6A8"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usage_date</w:t>
            </w:r>
            <w:proofErr w:type="spellEnd"/>
            <w:r>
              <w:rPr>
                <w:rFonts w:ascii="Consolas" w:eastAsia="Consolas" w:hAnsi="Consolas" w:cs="Consolas"/>
                <w:color w:val="1C242E"/>
                <w:sz w:val="18"/>
                <w:szCs w:val="18"/>
              </w:rPr>
              <w:t xml:space="preserve">     date not null,</w:t>
            </w:r>
          </w:p>
          <w:p w14:paraId="22E6D25C"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question_count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smallint</w:t>
            </w:r>
            <w:proofErr w:type="spellEnd"/>
            <w:r>
              <w:rPr>
                <w:rFonts w:ascii="Consolas" w:eastAsia="Consolas" w:hAnsi="Consolas" w:cs="Consolas"/>
                <w:color w:val="1C242E"/>
                <w:sz w:val="18"/>
                <w:szCs w:val="18"/>
              </w:rPr>
              <w:t xml:space="preserve"> not null default 0,</w:t>
            </w:r>
          </w:p>
          <w:p w14:paraId="0C20D969" w14:textId="77777777" w:rsidR="00851DA0" w:rsidRDefault="00851DA0" w:rsidP="00E25B60">
            <w:pPr>
              <w:spacing w:after="0" w:line="240" w:lineRule="auto"/>
            </w:pPr>
            <w:r>
              <w:rPr>
                <w:rFonts w:ascii="Consolas" w:eastAsia="Consolas" w:hAnsi="Consolas" w:cs="Consolas"/>
                <w:color w:val="1C242E"/>
                <w:sz w:val="18"/>
                <w:szCs w:val="18"/>
              </w:rPr>
              <w:t xml:space="preserve">  primary key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usage_date</w:t>
            </w:r>
            <w:proofErr w:type="spellEnd"/>
            <w:r>
              <w:rPr>
                <w:rFonts w:ascii="Consolas" w:eastAsia="Consolas" w:hAnsi="Consolas" w:cs="Consolas"/>
                <w:color w:val="1C242E"/>
                <w:sz w:val="18"/>
                <w:szCs w:val="18"/>
              </w:rPr>
              <w:t>)</w:t>
            </w:r>
          </w:p>
          <w:p w14:paraId="63413748" w14:textId="77777777" w:rsidR="00851DA0" w:rsidRDefault="00851DA0" w:rsidP="00E25B60">
            <w:pPr>
              <w:spacing w:after="0" w:line="240" w:lineRule="auto"/>
            </w:pPr>
            <w:r>
              <w:rPr>
                <w:rFonts w:ascii="Consolas" w:eastAsia="Consolas" w:hAnsi="Consolas" w:cs="Consolas"/>
                <w:color w:val="1C242E"/>
                <w:sz w:val="18"/>
                <w:szCs w:val="18"/>
              </w:rPr>
              <w:t>);</w:t>
            </w:r>
          </w:p>
          <w:p w14:paraId="57F2B074" w14:textId="77777777" w:rsidR="00851DA0" w:rsidRDefault="00851DA0" w:rsidP="00E25B60">
            <w:pPr>
              <w:spacing w:after="0" w:line="240" w:lineRule="auto"/>
            </w:pPr>
          </w:p>
          <w:p w14:paraId="1468302E" w14:textId="77777777" w:rsidR="00851DA0" w:rsidRDefault="00851DA0" w:rsidP="00E25B60">
            <w:pPr>
              <w:spacing w:after="0" w:line="240" w:lineRule="auto"/>
            </w:pPr>
            <w:r>
              <w:rPr>
                <w:rFonts w:ascii="Consolas" w:eastAsia="Consolas" w:hAnsi="Consolas" w:cs="Consolas"/>
                <w:color w:val="1C242E"/>
                <w:sz w:val="18"/>
                <w:szCs w:val="18"/>
              </w:rPr>
              <w:t>-- ═══ 18. API Cache ═══  NEW</w:t>
            </w:r>
          </w:p>
          <w:p w14:paraId="7C0D069C" w14:textId="77777777" w:rsidR="00851DA0" w:rsidRDefault="00851DA0" w:rsidP="00E25B60">
            <w:pPr>
              <w:spacing w:after="0" w:line="240" w:lineRule="auto"/>
            </w:pPr>
            <w:r>
              <w:rPr>
                <w:rFonts w:ascii="Consolas" w:eastAsia="Consolas" w:hAnsi="Consolas" w:cs="Consolas"/>
                <w:color w:val="1C242E"/>
                <w:sz w:val="18"/>
                <w:szCs w:val="18"/>
              </w:rPr>
              <w:t>-- API-Football responses, TTL 12h. No RLS policy at all: invisible to users,</w:t>
            </w:r>
          </w:p>
          <w:p w14:paraId="1AC38DD4" w14:textId="77777777" w:rsidR="00851DA0" w:rsidRDefault="00851DA0" w:rsidP="00E25B60">
            <w:pPr>
              <w:spacing w:after="0" w:line="240" w:lineRule="auto"/>
            </w:pPr>
            <w:r>
              <w:rPr>
                <w:rFonts w:ascii="Consolas" w:eastAsia="Consolas" w:hAnsi="Consolas" w:cs="Consolas"/>
                <w:color w:val="1C242E"/>
                <w:sz w:val="18"/>
                <w:szCs w:val="18"/>
              </w:rPr>
              <w:t>-- touched only by the service role and the dedicated functions.</w:t>
            </w:r>
          </w:p>
          <w:p w14:paraId="5B24BAEE" w14:textId="77777777" w:rsidR="00851DA0" w:rsidRDefault="00851DA0" w:rsidP="00E25B60">
            <w:pPr>
              <w:spacing w:after="0" w:line="240" w:lineRule="auto"/>
            </w:pPr>
            <w:r>
              <w:rPr>
                <w:rFonts w:ascii="Consolas" w:eastAsia="Consolas" w:hAnsi="Consolas" w:cs="Consolas"/>
                <w:color w:val="1C242E"/>
                <w:sz w:val="18"/>
                <w:szCs w:val="18"/>
              </w:rPr>
              <w:t xml:space="preserve">create table </w:t>
            </w:r>
            <w:proofErr w:type="spellStart"/>
            <w:r>
              <w:rPr>
                <w:rFonts w:ascii="Consolas" w:eastAsia="Consolas" w:hAnsi="Consolas" w:cs="Consolas"/>
                <w:color w:val="1C242E"/>
                <w:sz w:val="18"/>
                <w:szCs w:val="18"/>
              </w:rPr>
              <w:t>api_cache</w:t>
            </w:r>
            <w:proofErr w:type="spellEnd"/>
            <w:r>
              <w:rPr>
                <w:rFonts w:ascii="Consolas" w:eastAsia="Consolas" w:hAnsi="Consolas" w:cs="Consolas"/>
                <w:color w:val="1C242E"/>
                <w:sz w:val="18"/>
                <w:szCs w:val="18"/>
              </w:rPr>
              <w:t xml:space="preserve"> (</w:t>
            </w:r>
          </w:p>
          <w:p w14:paraId="2B243027"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cache_key</w:t>
            </w:r>
            <w:proofErr w:type="spellEnd"/>
            <w:r>
              <w:rPr>
                <w:rFonts w:ascii="Consolas" w:eastAsia="Consolas" w:hAnsi="Consolas" w:cs="Consolas"/>
                <w:color w:val="1C242E"/>
                <w:sz w:val="18"/>
                <w:szCs w:val="18"/>
              </w:rPr>
              <w:t xml:space="preserve">  varchar(200) primary key,</w:t>
            </w:r>
          </w:p>
          <w:p w14:paraId="26580D07" w14:textId="77777777" w:rsidR="00851DA0" w:rsidRDefault="00851DA0" w:rsidP="00E25B60">
            <w:pPr>
              <w:spacing w:after="0" w:line="240" w:lineRule="auto"/>
            </w:pPr>
            <w:r>
              <w:rPr>
                <w:rFonts w:ascii="Consolas" w:eastAsia="Consolas" w:hAnsi="Consolas" w:cs="Consolas"/>
                <w:color w:val="1C242E"/>
                <w:sz w:val="18"/>
                <w:szCs w:val="18"/>
              </w:rPr>
              <w:t xml:space="preserve">  payload    </w:t>
            </w:r>
            <w:proofErr w:type="spellStart"/>
            <w:r>
              <w:rPr>
                <w:rFonts w:ascii="Consolas" w:eastAsia="Consolas" w:hAnsi="Consolas" w:cs="Consolas"/>
                <w:color w:val="1C242E"/>
                <w:sz w:val="18"/>
                <w:szCs w:val="18"/>
              </w:rPr>
              <w:t>jsonb</w:t>
            </w:r>
            <w:proofErr w:type="spellEnd"/>
            <w:r>
              <w:rPr>
                <w:rFonts w:ascii="Consolas" w:eastAsia="Consolas" w:hAnsi="Consolas" w:cs="Consolas"/>
                <w:color w:val="1C242E"/>
                <w:sz w:val="18"/>
                <w:szCs w:val="18"/>
              </w:rPr>
              <w:t xml:space="preserve"> not null,</w:t>
            </w:r>
          </w:p>
          <w:p w14:paraId="1AF89C9D" w14:textId="77777777" w:rsidR="00851DA0" w:rsidRDefault="00851DA0" w:rsidP="00E25B60">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fetched_at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timestamptz</w:t>
            </w:r>
            <w:proofErr w:type="spellEnd"/>
            <w:r>
              <w:rPr>
                <w:rFonts w:ascii="Consolas" w:eastAsia="Consolas" w:hAnsi="Consolas" w:cs="Consolas"/>
                <w:color w:val="1C242E"/>
                <w:sz w:val="18"/>
                <w:szCs w:val="18"/>
              </w:rPr>
              <w:t xml:space="preserve"> not null default now()</w:t>
            </w:r>
          </w:p>
          <w:p w14:paraId="4E9CE90F" w14:textId="77777777" w:rsidR="00851DA0" w:rsidRDefault="00851DA0" w:rsidP="00E25B60">
            <w:pPr>
              <w:spacing w:after="0" w:line="240" w:lineRule="auto"/>
            </w:pPr>
            <w:r>
              <w:rPr>
                <w:rFonts w:ascii="Consolas" w:eastAsia="Consolas" w:hAnsi="Consolas" w:cs="Consolas"/>
                <w:color w:val="1C242E"/>
                <w:sz w:val="18"/>
                <w:szCs w:val="18"/>
              </w:rPr>
              <w:t>);</w:t>
            </w:r>
          </w:p>
        </w:tc>
      </w:tr>
    </w:tbl>
    <w:p w14:paraId="4925A1CD" w14:textId="77777777" w:rsidR="00706073" w:rsidRDefault="00706073" w:rsidP="00706073">
      <w:pPr>
        <w:bidi/>
        <w:spacing w:after="40"/>
      </w:pPr>
    </w:p>
    <w:p w14:paraId="495B16DB" w14:textId="728A69EE" w:rsidR="00706073" w:rsidRPr="00885852" w:rsidRDefault="00706073" w:rsidP="00706073">
      <w:pPr>
        <w:pStyle w:val="21"/>
        <w:bidi/>
        <w:rPr>
          <w:rFonts w:ascii="David" w:hAnsi="David" w:cs="David"/>
        </w:rPr>
      </w:pPr>
      <w:proofErr w:type="spellStart"/>
      <w:r w:rsidRPr="00885852">
        <w:rPr>
          <w:rFonts w:ascii="David" w:eastAsia="Arial" w:hAnsi="David" w:cs="David" w:hint="cs"/>
          <w:rtl/>
        </w:rPr>
        <w:t>פעולות</w:t>
      </w:r>
      <w:proofErr w:type="spellEnd"/>
      <w:r w:rsidRPr="00885852">
        <w:rPr>
          <w:rFonts w:ascii="David" w:eastAsia="Arial" w:hAnsi="David" w:cs="David" w:hint="cs"/>
          <w:rtl/>
        </w:rPr>
        <w:t xml:space="preserve"> CRUD </w:t>
      </w:r>
      <w:proofErr w:type="spellStart"/>
      <w:r w:rsidRPr="00885852">
        <w:rPr>
          <w:rFonts w:ascii="David" w:eastAsia="Arial" w:hAnsi="David" w:cs="David" w:hint="cs"/>
          <w:rtl/>
        </w:rPr>
        <w:t>מרכזיות</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1188"/>
        <w:gridCol w:w="2162"/>
        <w:gridCol w:w="1617"/>
        <w:gridCol w:w="2417"/>
        <w:gridCol w:w="2018"/>
      </w:tblGrid>
      <w:tr w:rsidR="00EE7483" w14:paraId="57AAD52A" w14:textId="77777777" w:rsidTr="00E25B60">
        <w:trPr>
          <w:tblHeader/>
          <w:jc w:val="center"/>
        </w:trPr>
        <w:tc>
          <w:tcPr>
            <w:tcW w:w="1188" w:type="dxa"/>
            <w:shd w:val="clear" w:color="auto" w:fill="2E628C"/>
            <w:vAlign w:val="center"/>
          </w:tcPr>
          <w:p w14:paraId="25714A58" w14:textId="77777777" w:rsidR="00EE7483" w:rsidRDefault="00EE7483" w:rsidP="00E25B60">
            <w:pPr>
              <w:bidi/>
              <w:spacing w:before="40" w:after="40"/>
              <w:jc w:val="center"/>
            </w:pPr>
            <w:proofErr w:type="spellStart"/>
            <w:r>
              <w:rPr>
                <w:rFonts w:ascii="David" w:hAnsi="David" w:cs="David" w:hint="cs"/>
                <w:b/>
                <w:bCs/>
                <w:color w:val="FFFFFF"/>
                <w:sz w:val="20"/>
                <w:szCs w:val="20"/>
                <w:rtl/>
              </w:rPr>
              <w:t>ישות</w:t>
            </w:r>
            <w:proofErr w:type="spellEnd"/>
          </w:p>
        </w:tc>
        <w:tc>
          <w:tcPr>
            <w:tcW w:w="2162" w:type="dxa"/>
            <w:shd w:val="clear" w:color="auto" w:fill="2E628C"/>
            <w:vAlign w:val="center"/>
          </w:tcPr>
          <w:p w14:paraId="063DD017" w14:textId="77777777" w:rsidR="00EE7483" w:rsidRDefault="00EE7483" w:rsidP="00E25B60">
            <w:pPr>
              <w:bidi/>
              <w:spacing w:before="40" w:after="40"/>
              <w:jc w:val="center"/>
            </w:pPr>
            <w:r>
              <w:rPr>
                <w:rFonts w:ascii="David" w:hAnsi="David" w:cs="David"/>
                <w:b/>
                <w:bCs/>
                <w:color w:val="FFFFFF"/>
                <w:sz w:val="20"/>
                <w:szCs w:val="20"/>
              </w:rPr>
              <w:t>CREATE</w:t>
            </w:r>
          </w:p>
        </w:tc>
        <w:tc>
          <w:tcPr>
            <w:tcW w:w="1617" w:type="dxa"/>
            <w:shd w:val="clear" w:color="auto" w:fill="2E628C"/>
            <w:vAlign w:val="center"/>
          </w:tcPr>
          <w:p w14:paraId="0C64A5BA" w14:textId="77777777" w:rsidR="00EE7483" w:rsidRDefault="00EE7483" w:rsidP="00E25B60">
            <w:pPr>
              <w:bidi/>
              <w:spacing w:before="40" w:after="40"/>
              <w:jc w:val="center"/>
            </w:pPr>
            <w:r>
              <w:rPr>
                <w:rFonts w:ascii="David" w:hAnsi="David" w:cs="David"/>
                <w:b/>
                <w:bCs/>
                <w:color w:val="FFFFFF"/>
                <w:sz w:val="20"/>
                <w:szCs w:val="20"/>
              </w:rPr>
              <w:t>READ</w:t>
            </w:r>
          </w:p>
        </w:tc>
        <w:tc>
          <w:tcPr>
            <w:tcW w:w="2417" w:type="dxa"/>
            <w:shd w:val="clear" w:color="auto" w:fill="2E628C"/>
            <w:vAlign w:val="center"/>
          </w:tcPr>
          <w:p w14:paraId="0C3679DC" w14:textId="77777777" w:rsidR="00EE7483" w:rsidRDefault="00EE7483" w:rsidP="00E25B60">
            <w:pPr>
              <w:bidi/>
              <w:spacing w:before="40" w:after="40"/>
              <w:jc w:val="center"/>
            </w:pPr>
            <w:r>
              <w:rPr>
                <w:rFonts w:ascii="David" w:hAnsi="David" w:cs="David"/>
                <w:b/>
                <w:bCs/>
                <w:color w:val="FFFFFF"/>
                <w:sz w:val="20"/>
                <w:szCs w:val="20"/>
              </w:rPr>
              <w:t>UPDATE</w:t>
            </w:r>
          </w:p>
        </w:tc>
        <w:tc>
          <w:tcPr>
            <w:tcW w:w="2018" w:type="dxa"/>
            <w:shd w:val="clear" w:color="auto" w:fill="2E628C"/>
            <w:vAlign w:val="center"/>
          </w:tcPr>
          <w:p w14:paraId="20EDA39F" w14:textId="77777777" w:rsidR="00EE7483" w:rsidRDefault="00EE7483" w:rsidP="00E25B60">
            <w:pPr>
              <w:bidi/>
              <w:spacing w:before="40" w:after="40"/>
              <w:jc w:val="center"/>
            </w:pPr>
            <w:r>
              <w:rPr>
                <w:rFonts w:ascii="David" w:hAnsi="David" w:cs="David"/>
                <w:b/>
                <w:bCs/>
                <w:color w:val="FFFFFF"/>
                <w:sz w:val="20"/>
                <w:szCs w:val="20"/>
              </w:rPr>
              <w:t>DELETE</w:t>
            </w:r>
          </w:p>
        </w:tc>
      </w:tr>
      <w:tr w:rsidR="00EE7483" w14:paraId="068FDB78" w14:textId="77777777" w:rsidTr="00E25B60">
        <w:trPr>
          <w:jc w:val="center"/>
        </w:trPr>
        <w:tc>
          <w:tcPr>
            <w:tcW w:w="1188" w:type="dxa"/>
            <w:vAlign w:val="center"/>
          </w:tcPr>
          <w:p w14:paraId="4FC09442" w14:textId="77777777" w:rsidR="00EE7483" w:rsidRDefault="00EE7483" w:rsidP="00E25B60">
            <w:pPr>
              <w:bidi/>
              <w:spacing w:before="40" w:after="40"/>
              <w:jc w:val="center"/>
            </w:pPr>
            <w:proofErr w:type="spellStart"/>
            <w:r>
              <w:rPr>
                <w:rFonts w:ascii="David" w:hAnsi="David" w:cs="David" w:hint="cs"/>
                <w:b/>
                <w:bCs/>
                <w:sz w:val="20"/>
                <w:szCs w:val="20"/>
                <w:rtl/>
              </w:rPr>
              <w:t>פרופיל</w:t>
            </w:r>
            <w:proofErr w:type="spellEnd"/>
          </w:p>
        </w:tc>
        <w:tc>
          <w:tcPr>
            <w:tcW w:w="2162" w:type="dxa"/>
            <w:vAlign w:val="center"/>
          </w:tcPr>
          <w:p w14:paraId="2A048650" w14:textId="77777777" w:rsidR="00EE7483" w:rsidRDefault="00EE7483" w:rsidP="00E25B60">
            <w:pPr>
              <w:bidi/>
              <w:spacing w:before="40" w:after="40"/>
              <w:jc w:val="center"/>
            </w:pPr>
            <w:proofErr w:type="spellStart"/>
            <w:r>
              <w:rPr>
                <w:rFonts w:ascii="David" w:hAnsi="David" w:cs="David" w:hint="cs"/>
                <w:sz w:val="20"/>
                <w:szCs w:val="20"/>
                <w:rtl/>
              </w:rPr>
              <w:t>טריגר</w:t>
            </w:r>
            <w:proofErr w:type="spellEnd"/>
            <w:r>
              <w:rPr>
                <w:rFonts w:ascii="David" w:hAnsi="David" w:cs="David" w:hint="cs"/>
                <w:sz w:val="20"/>
                <w:szCs w:val="20"/>
                <w:rtl/>
              </w:rPr>
              <w:t xml:space="preserve"> </w:t>
            </w:r>
            <w:proofErr w:type="spellStart"/>
            <w:r>
              <w:rPr>
                <w:rFonts w:ascii="David" w:hAnsi="David" w:cs="David" w:hint="cs"/>
                <w:sz w:val="20"/>
                <w:szCs w:val="20"/>
                <w:rtl/>
              </w:rPr>
              <w:t>בהרשמה</w:t>
            </w:r>
            <w:proofErr w:type="spellEnd"/>
          </w:p>
        </w:tc>
        <w:tc>
          <w:tcPr>
            <w:tcW w:w="1617" w:type="dxa"/>
            <w:vAlign w:val="center"/>
          </w:tcPr>
          <w:p w14:paraId="0AA178D7" w14:textId="77777777" w:rsidR="00EE7483" w:rsidRDefault="00EE7483" w:rsidP="00E25B60">
            <w:pPr>
              <w:bidi/>
              <w:spacing w:before="40" w:after="40"/>
              <w:jc w:val="center"/>
            </w:pPr>
            <w:r>
              <w:rPr>
                <w:rFonts w:ascii="David" w:hAnsi="David" w:cs="David" w:hint="cs"/>
                <w:sz w:val="20"/>
                <w:szCs w:val="20"/>
                <w:rtl/>
              </w:rPr>
              <w:t>/</w:t>
            </w:r>
            <w:r>
              <w:rPr>
                <w:rFonts w:ascii="David" w:hAnsi="David" w:cs="David"/>
                <w:sz w:val="20"/>
                <w:szCs w:val="20"/>
              </w:rPr>
              <w:t>profile</w:t>
            </w:r>
            <w:r>
              <w:rPr>
                <w:rFonts w:ascii="David" w:hAnsi="David" w:cs="David" w:hint="cs"/>
                <w:sz w:val="20"/>
                <w:szCs w:val="20"/>
                <w:rtl/>
              </w:rPr>
              <w:t>, /</w:t>
            </w:r>
            <w:r>
              <w:rPr>
                <w:rFonts w:ascii="David" w:hAnsi="David" w:cs="David"/>
                <w:sz w:val="20"/>
                <w:szCs w:val="20"/>
              </w:rPr>
              <w:t>dashboard</w:t>
            </w:r>
          </w:p>
        </w:tc>
        <w:tc>
          <w:tcPr>
            <w:tcW w:w="2417" w:type="dxa"/>
            <w:vAlign w:val="center"/>
          </w:tcPr>
          <w:p w14:paraId="6FA59869" w14:textId="77777777" w:rsidR="00EE7483" w:rsidRDefault="00EE7483" w:rsidP="00E25B60">
            <w:pPr>
              <w:bidi/>
              <w:spacing w:before="40" w:after="40"/>
              <w:jc w:val="center"/>
            </w:pPr>
            <w:proofErr w:type="spellStart"/>
            <w:r>
              <w:rPr>
                <w:rFonts w:ascii="David" w:hAnsi="David" w:cs="David"/>
                <w:sz w:val="20"/>
                <w:szCs w:val="20"/>
              </w:rPr>
              <w:t>updateProfile</w:t>
            </w:r>
            <w:proofErr w:type="spellEnd"/>
            <w:r>
              <w:rPr>
                <w:rFonts w:ascii="David" w:hAnsi="David" w:cs="David" w:hint="cs"/>
                <w:sz w:val="20"/>
                <w:szCs w:val="20"/>
                <w:rtl/>
              </w:rPr>
              <w:t xml:space="preserve">; </w:t>
            </w:r>
            <w:proofErr w:type="spellStart"/>
            <w:r>
              <w:rPr>
                <w:rFonts w:ascii="David" w:hAnsi="David" w:cs="David" w:hint="cs"/>
                <w:sz w:val="20"/>
                <w:szCs w:val="20"/>
                <w:rtl/>
              </w:rPr>
              <w:t>מינוי</w:t>
            </w:r>
            <w:proofErr w:type="spellEnd"/>
            <w:r>
              <w:rPr>
                <w:rFonts w:ascii="David" w:hAnsi="David" w:cs="David" w:hint="cs"/>
                <w:sz w:val="20"/>
                <w:szCs w:val="20"/>
                <w:rtl/>
              </w:rPr>
              <w:t xml:space="preserve"> </w:t>
            </w: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r>
              <w:rPr>
                <w:rFonts w:ascii="David" w:hAnsi="David" w:cs="David" w:hint="cs"/>
                <w:sz w:val="20"/>
                <w:szCs w:val="20"/>
                <w:rtl/>
              </w:rPr>
              <w:t xml:space="preserve"> </w:t>
            </w:r>
            <w:proofErr w:type="spellStart"/>
            <w:r>
              <w:rPr>
                <w:rFonts w:ascii="David" w:hAnsi="David" w:cs="David" w:hint="cs"/>
                <w:sz w:val="20"/>
                <w:szCs w:val="20"/>
                <w:rtl/>
              </w:rPr>
              <w:t>דרך</w:t>
            </w:r>
            <w:proofErr w:type="spellEnd"/>
            <w:r>
              <w:rPr>
                <w:rFonts w:ascii="David" w:hAnsi="David" w:cs="David" w:hint="cs"/>
                <w:sz w:val="20"/>
                <w:szCs w:val="20"/>
                <w:rtl/>
              </w:rPr>
              <w:t xml:space="preserve"> </w:t>
            </w:r>
            <w:proofErr w:type="spellStart"/>
            <w:r>
              <w:rPr>
                <w:rFonts w:ascii="David" w:hAnsi="David" w:cs="David"/>
                <w:sz w:val="20"/>
                <w:szCs w:val="20"/>
              </w:rPr>
              <w:t>admin_set_site_admin</w:t>
            </w:r>
            <w:proofErr w:type="spellEnd"/>
          </w:p>
        </w:tc>
        <w:tc>
          <w:tcPr>
            <w:tcW w:w="2018" w:type="dxa"/>
            <w:vAlign w:val="center"/>
          </w:tcPr>
          <w:p w14:paraId="3ED4D8D9" w14:textId="77777777" w:rsidR="00EE7483" w:rsidRDefault="00EE7483" w:rsidP="00E25B60">
            <w:pPr>
              <w:bidi/>
              <w:spacing w:before="40" w:after="40"/>
              <w:jc w:val="center"/>
            </w:pPr>
            <w:proofErr w:type="spellStart"/>
            <w:r>
              <w:rPr>
                <w:rFonts w:ascii="David" w:hAnsi="David" w:cs="David"/>
                <w:sz w:val="20"/>
                <w:szCs w:val="20"/>
              </w:rPr>
              <w:t>admin_delete_user</w:t>
            </w:r>
            <w:proofErr w:type="spellEnd"/>
            <w:r>
              <w:rPr>
                <w:rFonts w:ascii="David" w:hAnsi="David" w:cs="David" w:hint="cs"/>
                <w:sz w:val="20"/>
                <w:szCs w:val="20"/>
                <w:rtl/>
              </w:rPr>
              <w:t xml:space="preserve"> - מ-</w:t>
            </w:r>
            <w:proofErr w:type="spellStart"/>
            <w:r>
              <w:rPr>
                <w:rFonts w:ascii="David" w:hAnsi="David" w:cs="David"/>
                <w:sz w:val="20"/>
                <w:szCs w:val="20"/>
              </w:rPr>
              <w:t>auth.users</w:t>
            </w:r>
            <w:proofErr w:type="spellEnd"/>
            <w:r>
              <w:rPr>
                <w:rFonts w:ascii="David" w:hAnsi="David" w:cs="David" w:hint="cs"/>
                <w:sz w:val="20"/>
                <w:szCs w:val="20"/>
                <w:rtl/>
              </w:rPr>
              <w:t xml:space="preserve">, </w:t>
            </w:r>
            <w:proofErr w:type="spellStart"/>
            <w:r>
              <w:rPr>
                <w:rFonts w:ascii="David" w:hAnsi="David" w:cs="David" w:hint="cs"/>
                <w:sz w:val="20"/>
                <w:szCs w:val="20"/>
                <w:rtl/>
              </w:rPr>
              <w:t>הכול</w:t>
            </w:r>
            <w:proofErr w:type="spellEnd"/>
            <w:r>
              <w:rPr>
                <w:rFonts w:ascii="David" w:hAnsi="David" w:cs="David" w:hint="cs"/>
                <w:sz w:val="20"/>
                <w:szCs w:val="20"/>
                <w:rtl/>
              </w:rPr>
              <w:t xml:space="preserve"> ב-</w:t>
            </w:r>
            <w:r>
              <w:rPr>
                <w:rFonts w:ascii="David" w:hAnsi="David" w:cs="David"/>
                <w:sz w:val="20"/>
                <w:szCs w:val="20"/>
              </w:rPr>
              <w:t>cascade</w:t>
            </w:r>
          </w:p>
        </w:tc>
      </w:tr>
      <w:tr w:rsidR="00EE7483" w14:paraId="0AD6C8EE" w14:textId="77777777" w:rsidTr="00E25B60">
        <w:trPr>
          <w:jc w:val="center"/>
        </w:trPr>
        <w:tc>
          <w:tcPr>
            <w:tcW w:w="1188" w:type="dxa"/>
            <w:vAlign w:val="center"/>
          </w:tcPr>
          <w:p w14:paraId="57E34DE1" w14:textId="77777777" w:rsidR="00EE7483" w:rsidRDefault="00EE7483" w:rsidP="00E25B60">
            <w:pPr>
              <w:bidi/>
              <w:spacing w:before="40" w:after="40"/>
              <w:jc w:val="center"/>
            </w:pPr>
            <w:proofErr w:type="spellStart"/>
            <w:r>
              <w:rPr>
                <w:rFonts w:ascii="David" w:hAnsi="David" w:cs="David" w:hint="cs"/>
                <w:b/>
                <w:bCs/>
                <w:sz w:val="20"/>
                <w:szCs w:val="20"/>
                <w:rtl/>
              </w:rPr>
              <w:t>ליגה</w:t>
            </w:r>
            <w:proofErr w:type="spellEnd"/>
          </w:p>
        </w:tc>
        <w:tc>
          <w:tcPr>
            <w:tcW w:w="2162" w:type="dxa"/>
            <w:vAlign w:val="center"/>
          </w:tcPr>
          <w:p w14:paraId="462F8EEC" w14:textId="77777777" w:rsidR="00EE7483" w:rsidRDefault="00EE7483" w:rsidP="00E25B60">
            <w:pPr>
              <w:bidi/>
              <w:spacing w:before="40" w:after="40"/>
              <w:jc w:val="center"/>
            </w:pPr>
            <w:proofErr w:type="spellStart"/>
            <w:r>
              <w:rPr>
                <w:rFonts w:ascii="David" w:hAnsi="David" w:cs="David"/>
                <w:sz w:val="20"/>
                <w:szCs w:val="20"/>
              </w:rPr>
              <w:t>createLeague</w:t>
            </w:r>
            <w:proofErr w:type="spellEnd"/>
          </w:p>
        </w:tc>
        <w:tc>
          <w:tcPr>
            <w:tcW w:w="1617" w:type="dxa"/>
            <w:vAlign w:val="center"/>
          </w:tcPr>
          <w:p w14:paraId="298AD9F0" w14:textId="77777777" w:rsidR="00EE7483" w:rsidRDefault="00EE7483" w:rsidP="00E25B60">
            <w:pPr>
              <w:bidi/>
              <w:spacing w:before="40" w:after="40"/>
              <w:jc w:val="center"/>
            </w:pPr>
            <w:r>
              <w:rPr>
                <w:rFonts w:ascii="David" w:hAnsi="David" w:cs="David" w:hint="cs"/>
                <w:sz w:val="20"/>
                <w:szCs w:val="20"/>
                <w:rtl/>
              </w:rPr>
              <w:t>/</w:t>
            </w:r>
            <w:r>
              <w:rPr>
                <w:rFonts w:ascii="David" w:hAnsi="David" w:cs="David"/>
                <w:sz w:val="20"/>
                <w:szCs w:val="20"/>
              </w:rPr>
              <w:t>leagues</w:t>
            </w:r>
            <w:r>
              <w:rPr>
                <w:rFonts w:ascii="David" w:hAnsi="David" w:cs="David" w:hint="cs"/>
                <w:sz w:val="20"/>
                <w:szCs w:val="20"/>
                <w:rtl/>
              </w:rPr>
              <w:t>, /</w:t>
            </w:r>
            <w:r>
              <w:rPr>
                <w:rFonts w:ascii="David" w:hAnsi="David" w:cs="David"/>
                <w:sz w:val="20"/>
                <w:szCs w:val="20"/>
              </w:rPr>
              <w:t>leagues/[id]</w:t>
            </w:r>
          </w:p>
        </w:tc>
        <w:tc>
          <w:tcPr>
            <w:tcW w:w="2417" w:type="dxa"/>
            <w:vAlign w:val="center"/>
          </w:tcPr>
          <w:p w14:paraId="4ED79CBC" w14:textId="77777777" w:rsidR="00EE7483" w:rsidRDefault="00EE7483" w:rsidP="00E25B60">
            <w:pPr>
              <w:bidi/>
              <w:spacing w:before="40" w:after="40"/>
              <w:jc w:val="center"/>
            </w:pPr>
            <w:proofErr w:type="spellStart"/>
            <w:r>
              <w:rPr>
                <w:rFonts w:ascii="David" w:hAnsi="David" w:cs="David"/>
                <w:sz w:val="20"/>
                <w:szCs w:val="20"/>
              </w:rPr>
              <w:t>setFeaturedGame</w:t>
            </w:r>
            <w:proofErr w:type="spellEnd"/>
            <w:r>
              <w:rPr>
                <w:rFonts w:ascii="David" w:hAnsi="David" w:cs="David" w:hint="cs"/>
                <w:sz w:val="20"/>
                <w:szCs w:val="20"/>
                <w:rtl/>
              </w:rPr>
              <w:t xml:space="preserve">, </w:t>
            </w:r>
            <w:proofErr w:type="spellStart"/>
            <w:r>
              <w:rPr>
                <w:rFonts w:ascii="David" w:hAnsi="David" w:cs="David"/>
                <w:sz w:val="20"/>
                <w:szCs w:val="20"/>
              </w:rPr>
              <w:t>updatePrizes</w:t>
            </w:r>
            <w:proofErr w:type="spellEnd"/>
          </w:p>
        </w:tc>
        <w:tc>
          <w:tcPr>
            <w:tcW w:w="2018" w:type="dxa"/>
            <w:vAlign w:val="center"/>
          </w:tcPr>
          <w:p w14:paraId="40A4BC40" w14:textId="77777777" w:rsidR="00EE7483" w:rsidRDefault="00EE7483" w:rsidP="00E25B60">
            <w:pPr>
              <w:bidi/>
              <w:spacing w:before="40" w:after="40"/>
              <w:jc w:val="center"/>
            </w:pPr>
            <w:proofErr w:type="spellStart"/>
            <w:r>
              <w:rPr>
                <w:rFonts w:ascii="David" w:hAnsi="David" w:cs="David" w:hint="cs"/>
                <w:sz w:val="20"/>
                <w:szCs w:val="20"/>
                <w:rtl/>
              </w:rPr>
              <w:t>ארכוב</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מחיקה</w:t>
            </w:r>
            <w:proofErr w:type="spellEnd"/>
          </w:p>
        </w:tc>
      </w:tr>
      <w:tr w:rsidR="00EE7483" w14:paraId="2DC281FE" w14:textId="77777777" w:rsidTr="00E25B60">
        <w:trPr>
          <w:jc w:val="center"/>
        </w:trPr>
        <w:tc>
          <w:tcPr>
            <w:tcW w:w="1188" w:type="dxa"/>
            <w:vAlign w:val="center"/>
          </w:tcPr>
          <w:p w14:paraId="6CE71897" w14:textId="77777777" w:rsidR="00EE7483" w:rsidRDefault="00EE7483" w:rsidP="00E25B60">
            <w:pPr>
              <w:bidi/>
              <w:spacing w:before="40" w:after="40"/>
              <w:jc w:val="center"/>
            </w:pPr>
            <w:proofErr w:type="spellStart"/>
            <w:r>
              <w:rPr>
                <w:rFonts w:ascii="David" w:hAnsi="David" w:cs="David" w:hint="cs"/>
                <w:b/>
                <w:bCs/>
                <w:sz w:val="20"/>
                <w:szCs w:val="20"/>
                <w:rtl/>
              </w:rPr>
              <w:t>חברות</w:t>
            </w:r>
            <w:proofErr w:type="spellEnd"/>
          </w:p>
        </w:tc>
        <w:tc>
          <w:tcPr>
            <w:tcW w:w="2162" w:type="dxa"/>
            <w:vAlign w:val="center"/>
          </w:tcPr>
          <w:p w14:paraId="78A759A7" w14:textId="77777777" w:rsidR="00EE7483" w:rsidRDefault="00EE7483" w:rsidP="00E25B60">
            <w:pPr>
              <w:bidi/>
              <w:spacing w:before="40" w:after="40"/>
              <w:jc w:val="center"/>
            </w:pPr>
            <w:proofErr w:type="spellStart"/>
            <w:r>
              <w:rPr>
                <w:rFonts w:ascii="David" w:hAnsi="David" w:cs="David"/>
                <w:sz w:val="20"/>
                <w:szCs w:val="20"/>
              </w:rPr>
              <w:t>joinLeague</w:t>
            </w:r>
            <w:proofErr w:type="spellEnd"/>
          </w:p>
        </w:tc>
        <w:tc>
          <w:tcPr>
            <w:tcW w:w="1617" w:type="dxa"/>
            <w:vAlign w:val="center"/>
          </w:tcPr>
          <w:p w14:paraId="47276529" w14:textId="77777777" w:rsidR="00EE7483" w:rsidRDefault="00EE7483" w:rsidP="00E25B60">
            <w:pPr>
              <w:bidi/>
              <w:spacing w:before="40" w:after="40"/>
              <w:jc w:val="center"/>
            </w:pPr>
            <w:proofErr w:type="spellStart"/>
            <w:r>
              <w:rPr>
                <w:rFonts w:ascii="David" w:hAnsi="David" w:cs="David" w:hint="cs"/>
                <w:sz w:val="20"/>
                <w:szCs w:val="20"/>
                <w:rtl/>
              </w:rPr>
              <w:t>טבלת</w:t>
            </w:r>
            <w:proofErr w:type="spellEnd"/>
            <w:r>
              <w:rPr>
                <w:rFonts w:ascii="David" w:hAnsi="David" w:cs="David" w:hint="cs"/>
                <w:sz w:val="20"/>
                <w:szCs w:val="20"/>
                <w:rtl/>
              </w:rPr>
              <w:t xml:space="preserve"> </w:t>
            </w:r>
            <w:proofErr w:type="spellStart"/>
            <w:r>
              <w:rPr>
                <w:rFonts w:ascii="David" w:hAnsi="David" w:cs="David" w:hint="cs"/>
                <w:sz w:val="20"/>
                <w:szCs w:val="20"/>
                <w:rtl/>
              </w:rPr>
              <w:t>דירוג</w:t>
            </w:r>
            <w:proofErr w:type="spellEnd"/>
          </w:p>
        </w:tc>
        <w:tc>
          <w:tcPr>
            <w:tcW w:w="2417" w:type="dxa"/>
            <w:vAlign w:val="center"/>
          </w:tcPr>
          <w:p w14:paraId="4D60BBB9" w14:textId="77777777" w:rsidR="00EE7483" w:rsidRDefault="00EE7483" w:rsidP="00E25B60">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w:t>
            </w:r>
            <w:proofErr w:type="spellStart"/>
            <w:r>
              <w:rPr>
                <w:rFonts w:ascii="David" w:hAnsi="David" w:cs="David" w:hint="cs"/>
                <w:sz w:val="20"/>
                <w:szCs w:val="20"/>
                <w:rtl/>
              </w:rPr>
              <w:t>מה</w:t>
            </w:r>
            <w:proofErr w:type="spellEnd"/>
            <w:r>
              <w:rPr>
                <w:rFonts w:ascii="David" w:hAnsi="David" w:cs="David" w:hint="cs"/>
                <w:sz w:val="20"/>
                <w:szCs w:val="20"/>
                <w:rtl/>
              </w:rPr>
              <w:t xml:space="preserve"> </w:t>
            </w:r>
            <w:proofErr w:type="spellStart"/>
            <w:r>
              <w:rPr>
                <w:rFonts w:ascii="David" w:hAnsi="David" w:cs="David" w:hint="cs"/>
                <w:sz w:val="20"/>
                <w:szCs w:val="20"/>
                <w:rtl/>
              </w:rPr>
              <w:t>לעדכן</w:t>
            </w:r>
            <w:proofErr w:type="spellEnd"/>
          </w:p>
        </w:tc>
        <w:tc>
          <w:tcPr>
            <w:tcW w:w="2018" w:type="dxa"/>
            <w:vAlign w:val="center"/>
          </w:tcPr>
          <w:p w14:paraId="130E7C48" w14:textId="77777777" w:rsidR="00EE7483" w:rsidRDefault="00EE7483" w:rsidP="00E25B60">
            <w:pPr>
              <w:bidi/>
              <w:spacing w:before="40" w:after="40"/>
              <w:jc w:val="center"/>
            </w:pPr>
            <w:proofErr w:type="spellStart"/>
            <w:r>
              <w:rPr>
                <w:rFonts w:ascii="David" w:hAnsi="David" w:cs="David" w:hint="cs"/>
                <w:sz w:val="20"/>
                <w:szCs w:val="20"/>
                <w:rtl/>
              </w:rPr>
              <w:t>עזיבת</w:t>
            </w:r>
            <w:proofErr w:type="spellEnd"/>
            <w:r>
              <w:rPr>
                <w:rFonts w:ascii="David" w:hAnsi="David" w:cs="David" w:hint="cs"/>
                <w:sz w:val="20"/>
                <w:szCs w:val="20"/>
                <w:rtl/>
              </w:rPr>
              <w:t xml:space="preserve"> </w:t>
            </w:r>
            <w:proofErr w:type="spellStart"/>
            <w:r>
              <w:rPr>
                <w:rFonts w:ascii="David" w:hAnsi="David" w:cs="David" w:hint="cs"/>
                <w:sz w:val="20"/>
                <w:szCs w:val="20"/>
                <w:rtl/>
              </w:rPr>
              <w:t>ליגה</w:t>
            </w:r>
            <w:proofErr w:type="spellEnd"/>
          </w:p>
        </w:tc>
      </w:tr>
      <w:tr w:rsidR="00EE7483" w14:paraId="428E692F" w14:textId="77777777" w:rsidTr="00E25B60">
        <w:trPr>
          <w:jc w:val="center"/>
        </w:trPr>
        <w:tc>
          <w:tcPr>
            <w:tcW w:w="1188" w:type="dxa"/>
            <w:vAlign w:val="center"/>
          </w:tcPr>
          <w:p w14:paraId="1A01AAB8" w14:textId="77777777" w:rsidR="00EE7483" w:rsidRDefault="00EE7483" w:rsidP="00E25B60">
            <w:pPr>
              <w:bidi/>
              <w:spacing w:before="40" w:after="40"/>
              <w:jc w:val="center"/>
            </w:pPr>
            <w:proofErr w:type="spellStart"/>
            <w:r>
              <w:rPr>
                <w:rFonts w:ascii="David" w:hAnsi="David" w:cs="David" w:hint="cs"/>
                <w:b/>
                <w:bCs/>
                <w:sz w:val="20"/>
                <w:szCs w:val="20"/>
                <w:rtl/>
              </w:rPr>
              <w:t>ניחוש</w:t>
            </w:r>
            <w:proofErr w:type="spellEnd"/>
          </w:p>
        </w:tc>
        <w:tc>
          <w:tcPr>
            <w:tcW w:w="2162" w:type="dxa"/>
            <w:vAlign w:val="center"/>
          </w:tcPr>
          <w:p w14:paraId="4CFF0639" w14:textId="77777777" w:rsidR="00EE7483" w:rsidRDefault="00EE7483" w:rsidP="00E25B60">
            <w:pPr>
              <w:bidi/>
              <w:spacing w:before="40" w:after="40"/>
              <w:jc w:val="center"/>
            </w:pPr>
            <w:proofErr w:type="spellStart"/>
            <w:r>
              <w:rPr>
                <w:rFonts w:ascii="David" w:hAnsi="David" w:cs="David"/>
                <w:sz w:val="20"/>
                <w:szCs w:val="20"/>
              </w:rPr>
              <w:t>makePrediction</w:t>
            </w:r>
            <w:proofErr w:type="spellEnd"/>
            <w:r>
              <w:rPr>
                <w:rFonts w:ascii="David" w:hAnsi="David" w:cs="David" w:hint="cs"/>
                <w:sz w:val="20"/>
                <w:szCs w:val="20"/>
                <w:rtl/>
              </w:rPr>
              <w:t xml:space="preserve"> (</w:t>
            </w:r>
            <w:proofErr w:type="spellStart"/>
            <w:r>
              <w:rPr>
                <w:rFonts w:ascii="David" w:hAnsi="David" w:cs="David" w:hint="cs"/>
                <w:sz w:val="20"/>
                <w:szCs w:val="20"/>
                <w:rtl/>
              </w:rPr>
              <w:t>כולל</w:t>
            </w:r>
            <w:proofErr w:type="spellEnd"/>
            <w:r>
              <w:rPr>
                <w:rFonts w:ascii="David" w:hAnsi="David" w:cs="David" w:hint="cs"/>
                <w:sz w:val="20"/>
                <w:szCs w:val="20"/>
                <w:rtl/>
              </w:rPr>
              <w:t xml:space="preserve"> </w:t>
            </w:r>
            <w:proofErr w:type="spellStart"/>
            <w:r>
              <w:rPr>
                <w:rFonts w:ascii="David" w:hAnsi="David" w:cs="David"/>
                <w:sz w:val="20"/>
                <w:szCs w:val="20"/>
              </w:rPr>
              <w:t>exactScore</w:t>
            </w:r>
            <w:proofErr w:type="spellEnd"/>
            <w:r>
              <w:rPr>
                <w:rFonts w:ascii="David" w:hAnsi="David" w:cs="David"/>
                <w:sz w:val="20"/>
                <w:szCs w:val="20"/>
              </w:rPr>
              <w:t>)</w:t>
            </w:r>
          </w:p>
        </w:tc>
        <w:tc>
          <w:tcPr>
            <w:tcW w:w="1617" w:type="dxa"/>
            <w:vAlign w:val="center"/>
          </w:tcPr>
          <w:p w14:paraId="6E9E8714" w14:textId="77777777" w:rsidR="00EE7483" w:rsidRDefault="00EE7483" w:rsidP="00E25B60">
            <w:pPr>
              <w:bidi/>
              <w:spacing w:before="40" w:after="40"/>
              <w:jc w:val="center"/>
            </w:pPr>
            <w:r>
              <w:rPr>
                <w:rFonts w:ascii="David" w:hAnsi="David" w:cs="David" w:hint="cs"/>
                <w:sz w:val="20"/>
                <w:szCs w:val="20"/>
                <w:rtl/>
              </w:rPr>
              <w:t>/</w:t>
            </w:r>
            <w:r>
              <w:rPr>
                <w:rFonts w:ascii="David" w:hAnsi="David" w:cs="David"/>
                <w:sz w:val="20"/>
                <w:szCs w:val="20"/>
              </w:rPr>
              <w:t>predictions</w:t>
            </w:r>
            <w:r>
              <w:rPr>
                <w:rFonts w:ascii="David" w:hAnsi="David" w:cs="David" w:hint="cs"/>
                <w:sz w:val="20"/>
                <w:szCs w:val="20"/>
                <w:rtl/>
              </w:rPr>
              <w:t>, /</w:t>
            </w:r>
            <w:r>
              <w:rPr>
                <w:rFonts w:ascii="David" w:hAnsi="David" w:cs="David"/>
                <w:sz w:val="20"/>
                <w:szCs w:val="20"/>
              </w:rPr>
              <w:t>games/[id]</w:t>
            </w:r>
          </w:p>
        </w:tc>
        <w:tc>
          <w:tcPr>
            <w:tcW w:w="2417" w:type="dxa"/>
            <w:vAlign w:val="center"/>
          </w:tcPr>
          <w:p w14:paraId="52B10A51" w14:textId="77777777" w:rsidR="00EE7483" w:rsidRDefault="00EE7483" w:rsidP="00E25B60">
            <w:pPr>
              <w:bidi/>
              <w:spacing w:before="40" w:after="40"/>
              <w:jc w:val="center"/>
            </w:pPr>
            <w:proofErr w:type="spellStart"/>
            <w:r>
              <w:rPr>
                <w:rFonts w:ascii="David" w:hAnsi="David" w:cs="David" w:hint="cs"/>
                <w:sz w:val="20"/>
                <w:szCs w:val="20"/>
                <w:rtl/>
              </w:rPr>
              <w:t>עיבוד</w:t>
            </w:r>
            <w:proofErr w:type="spellEnd"/>
            <w:r>
              <w:rPr>
                <w:rFonts w:ascii="David" w:hAnsi="David" w:cs="David" w:hint="cs"/>
                <w:sz w:val="20"/>
                <w:szCs w:val="20"/>
                <w:rtl/>
              </w:rPr>
              <w:t xml:space="preserve"> (</w:t>
            </w:r>
            <w:r>
              <w:rPr>
                <w:rFonts w:ascii="David" w:hAnsi="David" w:cs="David"/>
                <w:sz w:val="20"/>
                <w:szCs w:val="20"/>
              </w:rPr>
              <w:t>status</w:t>
            </w:r>
            <w:r>
              <w:rPr>
                <w:rFonts w:ascii="David" w:hAnsi="David" w:cs="David" w:hint="cs"/>
                <w:sz w:val="20"/>
                <w:szCs w:val="20"/>
                <w:rtl/>
              </w:rPr>
              <w:t xml:space="preserve">, </w:t>
            </w:r>
            <w:proofErr w:type="spellStart"/>
            <w:r>
              <w:rPr>
                <w:rFonts w:ascii="David" w:hAnsi="David" w:cs="David"/>
                <w:sz w:val="20"/>
                <w:szCs w:val="20"/>
              </w:rPr>
              <w:t>points_earned</w:t>
            </w:r>
            <w:proofErr w:type="spellEnd"/>
            <w:r>
              <w:rPr>
                <w:rFonts w:ascii="David" w:hAnsi="David" w:cs="David"/>
                <w:sz w:val="20"/>
                <w:szCs w:val="20"/>
              </w:rPr>
              <w:t>)</w:t>
            </w:r>
          </w:p>
        </w:tc>
        <w:tc>
          <w:tcPr>
            <w:tcW w:w="2018" w:type="dxa"/>
            <w:vAlign w:val="center"/>
          </w:tcPr>
          <w:p w14:paraId="6CE5AF99" w14:textId="77777777" w:rsidR="00EE7483" w:rsidRDefault="00EE7483" w:rsidP="00E25B60">
            <w:pPr>
              <w:bidi/>
              <w:spacing w:before="40" w:after="40"/>
              <w:jc w:val="center"/>
            </w:pPr>
            <w:proofErr w:type="spellStart"/>
            <w:r>
              <w:rPr>
                <w:rFonts w:ascii="David" w:hAnsi="David" w:cs="David" w:hint="cs"/>
                <w:sz w:val="20"/>
                <w:szCs w:val="20"/>
                <w:rtl/>
              </w:rPr>
              <w:t>ביטול</w:t>
            </w:r>
            <w:proofErr w:type="spellEnd"/>
            <w:r>
              <w:rPr>
                <w:rFonts w:ascii="David" w:hAnsi="David" w:cs="David" w:hint="cs"/>
                <w:sz w:val="20"/>
                <w:szCs w:val="20"/>
                <w:rtl/>
              </w:rPr>
              <w:t xml:space="preserve"> </w:t>
            </w:r>
            <w:proofErr w:type="spellStart"/>
            <w:r>
              <w:rPr>
                <w:rFonts w:ascii="David" w:hAnsi="David" w:cs="David" w:hint="cs"/>
                <w:sz w:val="20"/>
                <w:szCs w:val="20"/>
                <w:rtl/>
              </w:rPr>
              <w:t>עד</w:t>
            </w:r>
            <w:proofErr w:type="spellEnd"/>
            <w:r>
              <w:rPr>
                <w:rFonts w:ascii="David" w:hAnsi="David" w:cs="David" w:hint="cs"/>
                <w:sz w:val="20"/>
                <w:szCs w:val="20"/>
                <w:rtl/>
              </w:rPr>
              <w:t xml:space="preserve"> 10 </w:t>
            </w:r>
            <w:proofErr w:type="spellStart"/>
            <w:r>
              <w:rPr>
                <w:rFonts w:ascii="David" w:hAnsi="David" w:cs="David" w:hint="cs"/>
                <w:sz w:val="20"/>
                <w:szCs w:val="20"/>
                <w:rtl/>
              </w:rPr>
              <w:t>דק</w:t>
            </w:r>
            <w:proofErr w:type="spellEnd"/>
            <w:r>
              <w:rPr>
                <w:rFonts w:ascii="David" w:hAnsi="David" w:cs="David" w:hint="cs"/>
                <w:sz w:val="20"/>
                <w:szCs w:val="20"/>
                <w:rtl/>
              </w:rPr>
              <w:t xml:space="preserve">' </w:t>
            </w:r>
            <w:proofErr w:type="spellStart"/>
            <w:r>
              <w:rPr>
                <w:rFonts w:ascii="David" w:hAnsi="David" w:cs="David" w:hint="cs"/>
                <w:sz w:val="20"/>
                <w:szCs w:val="20"/>
                <w:rtl/>
              </w:rPr>
              <w:t>לפני</w:t>
            </w:r>
            <w:proofErr w:type="spellEnd"/>
            <w:r>
              <w:rPr>
                <w:rFonts w:ascii="David" w:hAnsi="David" w:cs="David" w:hint="cs"/>
                <w:sz w:val="20"/>
                <w:szCs w:val="20"/>
                <w:rtl/>
              </w:rPr>
              <w:t xml:space="preserve"> </w:t>
            </w:r>
            <w:proofErr w:type="spellStart"/>
            <w:r>
              <w:rPr>
                <w:rFonts w:ascii="David" w:hAnsi="David" w:cs="David" w:hint="cs"/>
                <w:sz w:val="20"/>
                <w:szCs w:val="20"/>
                <w:rtl/>
              </w:rPr>
              <w:t>פתיחה</w:t>
            </w:r>
            <w:proofErr w:type="spellEnd"/>
          </w:p>
        </w:tc>
      </w:tr>
      <w:tr w:rsidR="00EE7483" w14:paraId="16457B4C" w14:textId="77777777" w:rsidTr="00E25B60">
        <w:trPr>
          <w:jc w:val="center"/>
        </w:trPr>
        <w:tc>
          <w:tcPr>
            <w:tcW w:w="1188" w:type="dxa"/>
            <w:vAlign w:val="center"/>
          </w:tcPr>
          <w:p w14:paraId="6C65F96D" w14:textId="77777777" w:rsidR="00EE7483" w:rsidRDefault="00EE7483" w:rsidP="00E25B60">
            <w:pPr>
              <w:bidi/>
              <w:spacing w:before="40" w:after="40"/>
              <w:jc w:val="center"/>
            </w:pPr>
            <w:proofErr w:type="spellStart"/>
            <w:r>
              <w:rPr>
                <w:rFonts w:ascii="David" w:hAnsi="David" w:cs="David" w:hint="cs"/>
                <w:b/>
                <w:bCs/>
                <w:sz w:val="20"/>
                <w:szCs w:val="20"/>
                <w:rtl/>
              </w:rPr>
              <w:t>משחק</w:t>
            </w:r>
            <w:proofErr w:type="spellEnd"/>
          </w:p>
        </w:tc>
        <w:tc>
          <w:tcPr>
            <w:tcW w:w="2162" w:type="dxa"/>
            <w:vAlign w:val="center"/>
          </w:tcPr>
          <w:p w14:paraId="1F1EC422" w14:textId="77777777" w:rsidR="00EE7483" w:rsidRDefault="00EE7483" w:rsidP="00E25B60">
            <w:pPr>
              <w:bidi/>
              <w:spacing w:before="40" w:after="40"/>
              <w:jc w:val="center"/>
            </w:pPr>
            <w:proofErr w:type="spellStart"/>
            <w:r>
              <w:rPr>
                <w:rFonts w:ascii="David" w:hAnsi="David" w:cs="David"/>
                <w:sz w:val="20"/>
                <w:szCs w:val="20"/>
              </w:rPr>
              <w:t>cron</w:t>
            </w:r>
            <w:proofErr w:type="spellEnd"/>
            <w:r>
              <w:rPr>
                <w:rFonts w:ascii="David" w:hAnsi="David" w:cs="David" w:hint="cs"/>
                <w:sz w:val="20"/>
                <w:szCs w:val="20"/>
                <w:rtl/>
              </w:rPr>
              <w:t xml:space="preserve"> </w:t>
            </w:r>
            <w:r>
              <w:rPr>
                <w:rFonts w:ascii="David" w:hAnsi="David" w:cs="David"/>
                <w:sz w:val="20"/>
                <w:szCs w:val="20"/>
              </w:rPr>
              <w:t>sync</w:t>
            </w:r>
          </w:p>
        </w:tc>
        <w:tc>
          <w:tcPr>
            <w:tcW w:w="1617" w:type="dxa"/>
            <w:vAlign w:val="center"/>
          </w:tcPr>
          <w:p w14:paraId="7A5717A7" w14:textId="77777777" w:rsidR="00EE7483" w:rsidRDefault="00EE7483" w:rsidP="00E25B60">
            <w:pPr>
              <w:bidi/>
              <w:spacing w:before="40" w:after="40"/>
              <w:jc w:val="center"/>
            </w:pPr>
            <w:r>
              <w:rPr>
                <w:rFonts w:ascii="David" w:hAnsi="David" w:cs="David" w:hint="cs"/>
                <w:sz w:val="20"/>
                <w:szCs w:val="20"/>
                <w:rtl/>
              </w:rPr>
              <w:t>/</w:t>
            </w:r>
            <w:r>
              <w:rPr>
                <w:rFonts w:ascii="David" w:hAnsi="David" w:cs="David"/>
                <w:sz w:val="20"/>
                <w:szCs w:val="20"/>
              </w:rPr>
              <w:t>games</w:t>
            </w:r>
          </w:p>
        </w:tc>
        <w:tc>
          <w:tcPr>
            <w:tcW w:w="2417" w:type="dxa"/>
            <w:vAlign w:val="center"/>
          </w:tcPr>
          <w:p w14:paraId="7A33508F" w14:textId="77777777" w:rsidR="00EE7483" w:rsidRDefault="00EE7483" w:rsidP="00E25B60">
            <w:pPr>
              <w:bidi/>
              <w:spacing w:before="40" w:after="40"/>
              <w:jc w:val="center"/>
            </w:pPr>
            <w:proofErr w:type="spellStart"/>
            <w:r>
              <w:rPr>
                <w:rFonts w:ascii="David" w:hAnsi="David" w:cs="David" w:hint="cs"/>
                <w:sz w:val="20"/>
                <w:szCs w:val="20"/>
                <w:rtl/>
              </w:rPr>
              <w:t>סנכרון</w:t>
            </w:r>
            <w:proofErr w:type="spellEnd"/>
            <w:r>
              <w:rPr>
                <w:rFonts w:ascii="David" w:hAnsi="David" w:cs="David" w:hint="cs"/>
                <w:sz w:val="20"/>
                <w:szCs w:val="20"/>
                <w:rtl/>
              </w:rPr>
              <w:t xml:space="preserve"> </w:t>
            </w:r>
            <w:proofErr w:type="spellStart"/>
            <w:r>
              <w:rPr>
                <w:rFonts w:ascii="David" w:hAnsi="David" w:cs="David" w:hint="cs"/>
                <w:sz w:val="20"/>
                <w:szCs w:val="20"/>
                <w:rtl/>
              </w:rPr>
              <w:t>יומי</w:t>
            </w:r>
            <w:proofErr w:type="spellEnd"/>
            <w:r>
              <w:rPr>
                <w:rFonts w:ascii="David" w:hAnsi="David" w:cs="David" w:hint="cs"/>
                <w:sz w:val="20"/>
                <w:szCs w:val="20"/>
                <w:rtl/>
              </w:rPr>
              <w:t xml:space="preserve"> · </w:t>
            </w:r>
            <w:proofErr w:type="spellStart"/>
            <w:r>
              <w:rPr>
                <w:rFonts w:ascii="David" w:hAnsi="David" w:cs="David" w:hint="cs"/>
                <w:sz w:val="20"/>
                <w:szCs w:val="20"/>
                <w:rtl/>
              </w:rPr>
              <w:t>סנכרון</w:t>
            </w:r>
            <w:proofErr w:type="spellEnd"/>
            <w:r>
              <w:rPr>
                <w:rFonts w:ascii="David" w:hAnsi="David" w:cs="David" w:hint="cs"/>
                <w:sz w:val="20"/>
                <w:szCs w:val="20"/>
                <w:rtl/>
              </w:rPr>
              <w:t xml:space="preserve"> </w:t>
            </w:r>
            <w:proofErr w:type="spellStart"/>
            <w:r>
              <w:rPr>
                <w:rFonts w:ascii="David" w:hAnsi="David" w:cs="David" w:hint="cs"/>
                <w:sz w:val="20"/>
                <w:szCs w:val="20"/>
                <w:rtl/>
              </w:rPr>
              <w:t>חי</w:t>
            </w:r>
            <w:proofErr w:type="spellEnd"/>
            <w:r>
              <w:rPr>
                <w:rFonts w:ascii="David" w:hAnsi="David" w:cs="David" w:hint="cs"/>
                <w:sz w:val="20"/>
                <w:szCs w:val="20"/>
                <w:rtl/>
              </w:rPr>
              <w:t xml:space="preserve">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ודקה</w:t>
            </w:r>
            <w:proofErr w:type="spellEnd"/>
            <w:r>
              <w:rPr>
                <w:rFonts w:ascii="David" w:hAnsi="David" w:cs="David" w:hint="cs"/>
                <w:sz w:val="20"/>
                <w:szCs w:val="20"/>
                <w:rtl/>
              </w:rPr>
              <w:t xml:space="preserve">) · </w:t>
            </w:r>
            <w:proofErr w:type="spellStart"/>
            <w:r>
              <w:rPr>
                <w:rFonts w:ascii="David" w:hAnsi="David" w:cs="David" w:hint="cs"/>
                <w:sz w:val="20"/>
                <w:szCs w:val="20"/>
                <w:rtl/>
              </w:rPr>
              <w:t>עיבוד</w:t>
            </w:r>
            <w:proofErr w:type="spellEnd"/>
            <w:r>
              <w:rPr>
                <w:rFonts w:ascii="David" w:hAnsi="David" w:cs="David" w:hint="cs"/>
                <w:sz w:val="20"/>
                <w:szCs w:val="20"/>
                <w:rtl/>
              </w:rPr>
              <w:t xml:space="preserve"> · </w:t>
            </w:r>
            <w:proofErr w:type="spellStart"/>
            <w:r>
              <w:rPr>
                <w:rFonts w:ascii="David" w:hAnsi="David" w:cs="David"/>
                <w:sz w:val="20"/>
                <w:szCs w:val="20"/>
              </w:rPr>
              <w:t>admin_settle_game</w:t>
            </w:r>
            <w:proofErr w:type="spellEnd"/>
          </w:p>
        </w:tc>
        <w:tc>
          <w:tcPr>
            <w:tcW w:w="2018" w:type="dxa"/>
            <w:vAlign w:val="center"/>
          </w:tcPr>
          <w:p w14:paraId="1DA6778F" w14:textId="77777777" w:rsidR="00EE7483" w:rsidRDefault="00EE7483" w:rsidP="00E25B60">
            <w:pPr>
              <w:bidi/>
              <w:spacing w:before="40" w:after="40"/>
              <w:jc w:val="center"/>
            </w:pPr>
            <w:r>
              <w:rPr>
                <w:rFonts w:ascii="David" w:hAnsi="David" w:cs="David" w:hint="cs"/>
                <w:sz w:val="20"/>
                <w:szCs w:val="20"/>
                <w:rtl/>
              </w:rPr>
              <w:t>-</w:t>
            </w:r>
          </w:p>
        </w:tc>
      </w:tr>
      <w:tr w:rsidR="00EE7483" w14:paraId="6828DAF5" w14:textId="77777777" w:rsidTr="00E25B60">
        <w:trPr>
          <w:jc w:val="center"/>
        </w:trPr>
        <w:tc>
          <w:tcPr>
            <w:tcW w:w="1188" w:type="dxa"/>
            <w:vAlign w:val="center"/>
          </w:tcPr>
          <w:p w14:paraId="0297DDFE" w14:textId="77777777" w:rsidR="00EE7483" w:rsidRDefault="00EE7483" w:rsidP="00E25B60">
            <w:pPr>
              <w:bidi/>
              <w:spacing w:before="40" w:after="40"/>
              <w:jc w:val="center"/>
            </w:pPr>
            <w:proofErr w:type="spellStart"/>
            <w:r>
              <w:rPr>
                <w:rFonts w:ascii="David" w:hAnsi="David" w:cs="David" w:hint="cs"/>
                <w:b/>
                <w:bCs/>
                <w:sz w:val="20"/>
                <w:szCs w:val="20"/>
                <w:rtl/>
              </w:rPr>
              <w:t>שאלה</w:t>
            </w:r>
            <w:proofErr w:type="spellEnd"/>
          </w:p>
        </w:tc>
        <w:tc>
          <w:tcPr>
            <w:tcW w:w="2162" w:type="dxa"/>
            <w:vAlign w:val="center"/>
          </w:tcPr>
          <w:p w14:paraId="172C0269" w14:textId="77777777" w:rsidR="00EE7483" w:rsidRDefault="00EE7483" w:rsidP="00E25B60">
            <w:pPr>
              <w:bidi/>
              <w:spacing w:before="40" w:after="40"/>
              <w:jc w:val="center"/>
            </w:pPr>
            <w:proofErr w:type="spellStart"/>
            <w:r>
              <w:rPr>
                <w:rFonts w:ascii="David" w:hAnsi="David" w:cs="David"/>
                <w:sz w:val="20"/>
                <w:szCs w:val="20"/>
              </w:rPr>
              <w:t>cron</w:t>
            </w:r>
            <w:proofErr w:type="spellEnd"/>
            <w:r>
              <w:rPr>
                <w:rFonts w:ascii="David" w:hAnsi="David" w:cs="David" w:hint="cs"/>
                <w:sz w:val="20"/>
                <w:szCs w:val="20"/>
                <w:rtl/>
              </w:rPr>
              <w:t xml:space="preserve"> </w:t>
            </w:r>
            <w:r>
              <w:rPr>
                <w:rFonts w:ascii="David" w:hAnsi="David" w:cs="David"/>
                <w:sz w:val="20"/>
                <w:szCs w:val="20"/>
              </w:rPr>
              <w:t>sync</w:t>
            </w:r>
          </w:p>
        </w:tc>
        <w:tc>
          <w:tcPr>
            <w:tcW w:w="1617" w:type="dxa"/>
            <w:vAlign w:val="center"/>
          </w:tcPr>
          <w:p w14:paraId="0E654546" w14:textId="77777777" w:rsidR="00EE7483" w:rsidRDefault="00EE7483" w:rsidP="00E25B60">
            <w:pPr>
              <w:bidi/>
              <w:spacing w:before="40" w:after="40"/>
              <w:jc w:val="center"/>
            </w:pPr>
            <w:r>
              <w:rPr>
                <w:rFonts w:ascii="David" w:hAnsi="David" w:cs="David" w:hint="cs"/>
                <w:sz w:val="20"/>
                <w:szCs w:val="20"/>
                <w:rtl/>
              </w:rPr>
              <w:t>/</w:t>
            </w:r>
            <w:r>
              <w:rPr>
                <w:rFonts w:ascii="David" w:hAnsi="David" w:cs="David"/>
                <w:sz w:val="20"/>
                <w:szCs w:val="20"/>
              </w:rPr>
              <w:t>games/[id]</w:t>
            </w:r>
          </w:p>
        </w:tc>
        <w:tc>
          <w:tcPr>
            <w:tcW w:w="2417" w:type="dxa"/>
            <w:vAlign w:val="center"/>
          </w:tcPr>
          <w:p w14:paraId="5E1F51B7" w14:textId="77777777" w:rsidR="00EE7483" w:rsidRDefault="00EE7483" w:rsidP="00E25B60">
            <w:pPr>
              <w:bidi/>
              <w:spacing w:before="40" w:after="40"/>
              <w:jc w:val="center"/>
            </w:pPr>
            <w:proofErr w:type="spellStart"/>
            <w:r>
              <w:rPr>
                <w:rFonts w:ascii="David" w:hAnsi="David" w:cs="David" w:hint="cs"/>
                <w:sz w:val="20"/>
                <w:szCs w:val="20"/>
                <w:rtl/>
              </w:rPr>
              <w:t>עיבוד</w:t>
            </w:r>
            <w:proofErr w:type="spellEnd"/>
            <w:r>
              <w:rPr>
                <w:rFonts w:ascii="David" w:hAnsi="David" w:cs="David" w:hint="cs"/>
                <w:sz w:val="20"/>
                <w:szCs w:val="20"/>
                <w:rtl/>
              </w:rPr>
              <w:t xml:space="preserve"> (</w:t>
            </w:r>
            <w:proofErr w:type="spellStart"/>
            <w:r>
              <w:rPr>
                <w:rFonts w:ascii="David" w:hAnsi="David" w:cs="David"/>
                <w:sz w:val="20"/>
                <w:szCs w:val="20"/>
              </w:rPr>
              <w:t>correct_outcome</w:t>
            </w:r>
            <w:proofErr w:type="spellEnd"/>
            <w:r>
              <w:rPr>
                <w:rFonts w:ascii="David" w:hAnsi="David" w:cs="David"/>
                <w:sz w:val="20"/>
                <w:szCs w:val="20"/>
              </w:rPr>
              <w:t>)</w:t>
            </w:r>
          </w:p>
        </w:tc>
        <w:tc>
          <w:tcPr>
            <w:tcW w:w="2018" w:type="dxa"/>
            <w:vAlign w:val="center"/>
          </w:tcPr>
          <w:p w14:paraId="728EB7AA" w14:textId="77777777" w:rsidR="00EE7483" w:rsidRDefault="00EE7483" w:rsidP="00E25B60">
            <w:pPr>
              <w:bidi/>
              <w:spacing w:before="40" w:after="40"/>
              <w:jc w:val="center"/>
            </w:pPr>
            <w:r>
              <w:rPr>
                <w:rFonts w:ascii="David" w:hAnsi="David" w:cs="David"/>
                <w:sz w:val="20"/>
                <w:szCs w:val="20"/>
              </w:rPr>
              <w:t>cascade</w:t>
            </w:r>
            <w:r>
              <w:rPr>
                <w:rFonts w:ascii="David" w:hAnsi="David" w:cs="David" w:hint="cs"/>
                <w:sz w:val="20"/>
                <w:szCs w:val="20"/>
                <w:rtl/>
              </w:rPr>
              <w:t xml:space="preserve"> </w:t>
            </w:r>
            <w:proofErr w:type="spellStart"/>
            <w:r>
              <w:rPr>
                <w:rFonts w:ascii="David" w:hAnsi="David" w:cs="David" w:hint="cs"/>
                <w:sz w:val="20"/>
                <w:szCs w:val="20"/>
                <w:rtl/>
              </w:rPr>
              <w:t>עם</w:t>
            </w:r>
            <w:proofErr w:type="spellEnd"/>
            <w:r>
              <w:rPr>
                <w:rFonts w:ascii="David" w:hAnsi="David" w:cs="David" w:hint="cs"/>
                <w:sz w:val="20"/>
                <w:szCs w:val="20"/>
                <w:rtl/>
              </w:rPr>
              <w:t xml:space="preserve"> </w:t>
            </w:r>
            <w:proofErr w:type="spellStart"/>
            <w:r>
              <w:rPr>
                <w:rFonts w:ascii="David" w:hAnsi="David" w:cs="David" w:hint="cs"/>
                <w:sz w:val="20"/>
                <w:szCs w:val="20"/>
                <w:rtl/>
              </w:rPr>
              <w:t>המשחק</w:t>
            </w:r>
            <w:proofErr w:type="spellEnd"/>
          </w:p>
        </w:tc>
      </w:tr>
      <w:tr w:rsidR="00EE7483" w14:paraId="53F95B1B" w14:textId="77777777" w:rsidTr="00E25B60">
        <w:trPr>
          <w:jc w:val="center"/>
        </w:trPr>
        <w:tc>
          <w:tcPr>
            <w:tcW w:w="1188" w:type="dxa"/>
            <w:vAlign w:val="center"/>
          </w:tcPr>
          <w:p w14:paraId="0264DFEB" w14:textId="77777777" w:rsidR="00EE7483" w:rsidRDefault="00EE7483" w:rsidP="00E25B60">
            <w:pPr>
              <w:bidi/>
              <w:spacing w:before="40" w:after="40"/>
              <w:jc w:val="center"/>
            </w:pPr>
            <w:proofErr w:type="spellStart"/>
            <w:r>
              <w:rPr>
                <w:rFonts w:ascii="David" w:hAnsi="David" w:cs="David" w:hint="cs"/>
                <w:b/>
                <w:bCs/>
                <w:sz w:val="20"/>
                <w:szCs w:val="20"/>
                <w:rtl/>
              </w:rPr>
              <w:t>התראה</w:t>
            </w:r>
            <w:proofErr w:type="spellEnd"/>
          </w:p>
        </w:tc>
        <w:tc>
          <w:tcPr>
            <w:tcW w:w="2162" w:type="dxa"/>
            <w:vAlign w:val="center"/>
          </w:tcPr>
          <w:p w14:paraId="72EEF7F6" w14:textId="77777777" w:rsidR="00EE7483" w:rsidRDefault="00EE7483" w:rsidP="00E25B60">
            <w:pPr>
              <w:bidi/>
              <w:spacing w:before="40" w:after="40"/>
              <w:jc w:val="center"/>
            </w:pPr>
            <w:proofErr w:type="spellStart"/>
            <w:r>
              <w:rPr>
                <w:rFonts w:ascii="David" w:hAnsi="David" w:cs="David" w:hint="cs"/>
                <w:sz w:val="20"/>
                <w:szCs w:val="20"/>
                <w:rtl/>
              </w:rPr>
              <w:t>בעיבוד</w:t>
            </w:r>
            <w:proofErr w:type="spellEnd"/>
            <w:r>
              <w:rPr>
                <w:rFonts w:ascii="David" w:hAnsi="David" w:cs="David" w:hint="cs"/>
                <w:sz w:val="20"/>
                <w:szCs w:val="20"/>
                <w:rtl/>
              </w:rPr>
              <w:t xml:space="preserve"> / </w:t>
            </w:r>
            <w:proofErr w:type="spellStart"/>
            <w:r>
              <w:rPr>
                <w:rFonts w:ascii="David" w:hAnsi="David" w:cs="David" w:hint="cs"/>
                <w:sz w:val="20"/>
                <w:szCs w:val="20"/>
                <w:rtl/>
              </w:rPr>
              <w:t>הצטרפות</w:t>
            </w:r>
            <w:proofErr w:type="spellEnd"/>
          </w:p>
        </w:tc>
        <w:tc>
          <w:tcPr>
            <w:tcW w:w="1617" w:type="dxa"/>
            <w:vAlign w:val="center"/>
          </w:tcPr>
          <w:p w14:paraId="54AB7E0C" w14:textId="77777777" w:rsidR="00EE7483" w:rsidRDefault="00EE7483" w:rsidP="00E25B60">
            <w:pPr>
              <w:bidi/>
              <w:spacing w:before="40" w:after="40"/>
              <w:jc w:val="center"/>
            </w:pPr>
            <w:r>
              <w:rPr>
                <w:rFonts w:ascii="David" w:hAnsi="David" w:cs="David" w:hint="cs"/>
                <w:sz w:val="20"/>
                <w:szCs w:val="20"/>
                <w:rtl/>
              </w:rPr>
              <w:t>/</w:t>
            </w:r>
            <w:r>
              <w:rPr>
                <w:rFonts w:ascii="David" w:hAnsi="David" w:cs="David"/>
                <w:sz w:val="20"/>
                <w:szCs w:val="20"/>
              </w:rPr>
              <w:t>notifications</w:t>
            </w:r>
          </w:p>
        </w:tc>
        <w:tc>
          <w:tcPr>
            <w:tcW w:w="2417" w:type="dxa"/>
            <w:vAlign w:val="center"/>
          </w:tcPr>
          <w:p w14:paraId="520F6F7F" w14:textId="77777777" w:rsidR="00EE7483" w:rsidRDefault="00EE7483" w:rsidP="00E25B60">
            <w:pPr>
              <w:bidi/>
              <w:spacing w:before="40" w:after="40"/>
              <w:jc w:val="center"/>
            </w:pPr>
            <w:proofErr w:type="spellStart"/>
            <w:r>
              <w:rPr>
                <w:rFonts w:ascii="David" w:hAnsi="David" w:cs="David"/>
                <w:sz w:val="20"/>
                <w:szCs w:val="20"/>
              </w:rPr>
              <w:t>markNotificationRead</w:t>
            </w:r>
            <w:proofErr w:type="spellEnd"/>
          </w:p>
        </w:tc>
        <w:tc>
          <w:tcPr>
            <w:tcW w:w="2018" w:type="dxa"/>
            <w:vAlign w:val="center"/>
          </w:tcPr>
          <w:p w14:paraId="35352C83" w14:textId="77777777" w:rsidR="00EE7483" w:rsidRDefault="00EE7483" w:rsidP="00E25B60">
            <w:pPr>
              <w:bidi/>
              <w:spacing w:before="40" w:after="40"/>
              <w:jc w:val="center"/>
            </w:pPr>
            <w:proofErr w:type="spellStart"/>
            <w:r>
              <w:rPr>
                <w:rFonts w:ascii="David" w:hAnsi="David" w:cs="David" w:hint="cs"/>
                <w:sz w:val="20"/>
                <w:szCs w:val="20"/>
                <w:rtl/>
              </w:rPr>
              <w:t>ניקוי</w:t>
            </w:r>
            <w:proofErr w:type="spellEnd"/>
            <w:r>
              <w:rPr>
                <w:rFonts w:ascii="David" w:hAnsi="David" w:cs="David" w:hint="cs"/>
                <w:sz w:val="20"/>
                <w:szCs w:val="20"/>
                <w:rtl/>
              </w:rPr>
              <w:t xml:space="preserve"> </w:t>
            </w:r>
            <w:proofErr w:type="spellStart"/>
            <w:r>
              <w:rPr>
                <w:rFonts w:ascii="David" w:hAnsi="David" w:cs="David" w:hint="cs"/>
                <w:sz w:val="20"/>
                <w:szCs w:val="20"/>
                <w:rtl/>
              </w:rPr>
              <w:t>ישנות</w:t>
            </w:r>
            <w:proofErr w:type="spellEnd"/>
          </w:p>
        </w:tc>
      </w:tr>
      <w:tr w:rsidR="00EE7483" w14:paraId="07BB579B" w14:textId="77777777" w:rsidTr="00E25B60">
        <w:trPr>
          <w:jc w:val="center"/>
        </w:trPr>
        <w:tc>
          <w:tcPr>
            <w:tcW w:w="1188" w:type="dxa"/>
            <w:vAlign w:val="center"/>
          </w:tcPr>
          <w:p w14:paraId="2028F985" w14:textId="77777777" w:rsidR="00EE7483" w:rsidRDefault="00EE7483" w:rsidP="00E25B60">
            <w:pPr>
              <w:bidi/>
              <w:spacing w:before="40" w:after="40"/>
              <w:jc w:val="center"/>
            </w:pPr>
            <w:proofErr w:type="spellStart"/>
            <w:r>
              <w:rPr>
                <w:rFonts w:ascii="David" w:hAnsi="David" w:cs="David" w:hint="cs"/>
                <w:b/>
                <w:bCs/>
                <w:sz w:val="20"/>
                <w:szCs w:val="20"/>
                <w:rtl/>
              </w:rPr>
              <w:lastRenderedPageBreak/>
              <w:t>ניסיון</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באתגר</w:t>
            </w:r>
            <w:proofErr w:type="spellEnd"/>
          </w:p>
        </w:tc>
        <w:tc>
          <w:tcPr>
            <w:tcW w:w="2162" w:type="dxa"/>
            <w:vAlign w:val="center"/>
          </w:tcPr>
          <w:p w14:paraId="5EF92D92" w14:textId="77777777" w:rsidR="00EE7483" w:rsidRDefault="00EE7483" w:rsidP="00E25B60">
            <w:pPr>
              <w:bidi/>
              <w:spacing w:before="40" w:after="40"/>
              <w:jc w:val="center"/>
            </w:pPr>
            <w:proofErr w:type="spellStart"/>
            <w:r>
              <w:rPr>
                <w:rFonts w:ascii="David" w:hAnsi="David" w:cs="David"/>
                <w:sz w:val="20"/>
                <w:szCs w:val="20"/>
              </w:rPr>
              <w:t>submitPuzzleAnswer</w:t>
            </w:r>
            <w:proofErr w:type="spellEnd"/>
          </w:p>
        </w:tc>
        <w:tc>
          <w:tcPr>
            <w:tcW w:w="1617" w:type="dxa"/>
            <w:vAlign w:val="center"/>
          </w:tcPr>
          <w:p w14:paraId="1856141B" w14:textId="77777777" w:rsidR="00EE7483" w:rsidRDefault="00EE7483" w:rsidP="00E25B60">
            <w:pPr>
              <w:bidi/>
              <w:spacing w:before="40" w:after="40"/>
              <w:jc w:val="center"/>
            </w:pPr>
            <w:r>
              <w:rPr>
                <w:rFonts w:ascii="David" w:hAnsi="David" w:cs="David" w:hint="cs"/>
                <w:sz w:val="20"/>
                <w:szCs w:val="20"/>
                <w:rtl/>
              </w:rPr>
              <w:t>/</w:t>
            </w:r>
            <w:r>
              <w:rPr>
                <w:rFonts w:ascii="David" w:hAnsi="David" w:cs="David"/>
                <w:sz w:val="20"/>
                <w:szCs w:val="20"/>
              </w:rPr>
              <w:t>challenge</w:t>
            </w:r>
          </w:p>
        </w:tc>
        <w:tc>
          <w:tcPr>
            <w:tcW w:w="2417" w:type="dxa"/>
            <w:vAlign w:val="center"/>
          </w:tcPr>
          <w:p w14:paraId="394E1006" w14:textId="77777777" w:rsidR="00EE7483" w:rsidRDefault="00EE7483" w:rsidP="00E25B60">
            <w:pPr>
              <w:bidi/>
              <w:spacing w:before="40" w:after="40"/>
              <w:jc w:val="center"/>
            </w:pPr>
            <w:r>
              <w:rPr>
                <w:rFonts w:ascii="David" w:hAnsi="David" w:cs="David" w:hint="cs"/>
                <w:sz w:val="20"/>
                <w:szCs w:val="20"/>
                <w:rtl/>
              </w:rPr>
              <w:t>-</w:t>
            </w:r>
          </w:p>
        </w:tc>
        <w:tc>
          <w:tcPr>
            <w:tcW w:w="2018" w:type="dxa"/>
            <w:vAlign w:val="center"/>
          </w:tcPr>
          <w:p w14:paraId="02C98336" w14:textId="77777777" w:rsidR="00EE7483" w:rsidRDefault="00EE7483" w:rsidP="00E25B60">
            <w:pPr>
              <w:bidi/>
              <w:spacing w:before="40" w:after="40"/>
              <w:jc w:val="center"/>
            </w:pPr>
            <w:r>
              <w:rPr>
                <w:rFonts w:ascii="David" w:hAnsi="David" w:cs="David" w:hint="cs"/>
                <w:sz w:val="20"/>
                <w:szCs w:val="20"/>
                <w:rtl/>
              </w:rPr>
              <w:t>-</w:t>
            </w:r>
          </w:p>
        </w:tc>
      </w:tr>
      <w:tr w:rsidR="00EE7483" w14:paraId="14C39454" w14:textId="77777777" w:rsidTr="00E25B60">
        <w:trPr>
          <w:jc w:val="center"/>
        </w:trPr>
        <w:tc>
          <w:tcPr>
            <w:tcW w:w="1188" w:type="dxa"/>
            <w:vAlign w:val="center"/>
          </w:tcPr>
          <w:p w14:paraId="391C9680" w14:textId="77777777" w:rsidR="00EE7483" w:rsidRDefault="00EE7483" w:rsidP="00E25B60">
            <w:pPr>
              <w:bidi/>
              <w:spacing w:before="40" w:after="40"/>
              <w:jc w:val="center"/>
            </w:pPr>
            <w:proofErr w:type="spellStart"/>
            <w:r>
              <w:rPr>
                <w:rFonts w:ascii="David" w:hAnsi="David" w:cs="David" w:hint="cs"/>
                <w:b/>
                <w:bCs/>
                <w:sz w:val="20"/>
                <w:szCs w:val="20"/>
                <w:rtl/>
              </w:rPr>
              <w:t>ניתוח</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יועץ</w:t>
            </w:r>
            <w:proofErr w:type="spellEnd"/>
          </w:p>
        </w:tc>
        <w:tc>
          <w:tcPr>
            <w:tcW w:w="2162" w:type="dxa"/>
            <w:vAlign w:val="center"/>
          </w:tcPr>
          <w:p w14:paraId="18C67805" w14:textId="77777777" w:rsidR="00EE7483" w:rsidRDefault="00EE7483" w:rsidP="00E25B60">
            <w:pPr>
              <w:bidi/>
              <w:spacing w:before="40" w:after="40"/>
              <w:jc w:val="center"/>
            </w:pPr>
            <w:proofErr w:type="spellStart"/>
            <w:r>
              <w:rPr>
                <w:rFonts w:ascii="David" w:hAnsi="David" w:cs="David"/>
                <w:sz w:val="20"/>
                <w:szCs w:val="20"/>
              </w:rPr>
              <w:t>advisor_publish_insight</w:t>
            </w:r>
            <w:proofErr w:type="spellEnd"/>
            <w:r>
              <w:rPr>
                <w:rFonts w:ascii="David" w:hAnsi="David" w:cs="David" w:hint="cs"/>
                <w:sz w:val="20"/>
                <w:szCs w:val="20"/>
                <w:rtl/>
              </w:rPr>
              <w:t xml:space="preserve"> - </w:t>
            </w:r>
            <w:proofErr w:type="spellStart"/>
            <w:r>
              <w:rPr>
                <w:rFonts w:ascii="David" w:hAnsi="David" w:cs="David" w:hint="cs"/>
                <w:sz w:val="20"/>
                <w:szCs w:val="20"/>
                <w:rtl/>
              </w:rPr>
              <w:t>הפותח</w:t>
            </w:r>
            <w:proofErr w:type="spellEnd"/>
            <w:r>
              <w:rPr>
                <w:rFonts w:ascii="David" w:hAnsi="David" w:cs="David" w:hint="cs"/>
                <w:sz w:val="20"/>
                <w:szCs w:val="20"/>
                <w:rtl/>
              </w:rPr>
              <w:t xml:space="preserve"> </w:t>
            </w:r>
            <w:proofErr w:type="spellStart"/>
            <w:r>
              <w:rPr>
                <w:rFonts w:ascii="David" w:hAnsi="David" w:cs="David" w:hint="cs"/>
                <w:sz w:val="20"/>
                <w:szCs w:val="20"/>
                <w:rtl/>
              </w:rPr>
              <w:t>הראשון</w:t>
            </w:r>
            <w:proofErr w:type="spellEnd"/>
          </w:p>
        </w:tc>
        <w:tc>
          <w:tcPr>
            <w:tcW w:w="1617" w:type="dxa"/>
            <w:vAlign w:val="center"/>
          </w:tcPr>
          <w:p w14:paraId="10F725F8" w14:textId="77777777" w:rsidR="00EE7483" w:rsidRDefault="00EE7483" w:rsidP="00E25B60">
            <w:pPr>
              <w:bidi/>
              <w:spacing w:before="40" w:after="40"/>
              <w:jc w:val="center"/>
            </w:pPr>
            <w:proofErr w:type="spellStart"/>
            <w:r>
              <w:rPr>
                <w:rFonts w:ascii="David" w:hAnsi="David" w:cs="David" w:hint="cs"/>
                <w:sz w:val="20"/>
                <w:szCs w:val="20"/>
                <w:rtl/>
              </w:rPr>
              <w:t>כל</w:t>
            </w:r>
            <w:proofErr w:type="spellEnd"/>
            <w:r>
              <w:rPr>
                <w:rFonts w:ascii="David" w:hAnsi="David" w:cs="David" w:hint="cs"/>
                <w:sz w:val="20"/>
                <w:szCs w:val="20"/>
                <w:rtl/>
              </w:rPr>
              <w:t xml:space="preserve"> </w:t>
            </w:r>
            <w:proofErr w:type="spellStart"/>
            <w:r>
              <w:rPr>
                <w:rFonts w:ascii="David" w:hAnsi="David" w:cs="David" w:hint="cs"/>
                <w:sz w:val="20"/>
                <w:szCs w:val="20"/>
                <w:rtl/>
              </w:rPr>
              <w:t>מי</w:t>
            </w:r>
            <w:proofErr w:type="spellEnd"/>
            <w:r>
              <w:rPr>
                <w:rFonts w:ascii="David" w:hAnsi="David" w:cs="David" w:hint="cs"/>
                <w:sz w:val="20"/>
                <w:szCs w:val="20"/>
                <w:rtl/>
              </w:rPr>
              <w:t xml:space="preserve"> </w:t>
            </w:r>
            <w:proofErr w:type="spellStart"/>
            <w:r>
              <w:rPr>
                <w:rFonts w:ascii="David" w:hAnsi="David" w:cs="David" w:hint="cs"/>
                <w:sz w:val="20"/>
                <w:szCs w:val="20"/>
                <w:rtl/>
              </w:rPr>
              <w:t>שפותח</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המשחק</w:t>
            </w:r>
            <w:proofErr w:type="spellEnd"/>
          </w:p>
        </w:tc>
        <w:tc>
          <w:tcPr>
            <w:tcW w:w="2417" w:type="dxa"/>
            <w:vAlign w:val="center"/>
          </w:tcPr>
          <w:p w14:paraId="74785FE0" w14:textId="77777777" w:rsidR="00EE7483" w:rsidRDefault="00EE7483" w:rsidP="00E25B60">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 </w:t>
            </w:r>
            <w:proofErr w:type="spellStart"/>
            <w:r>
              <w:rPr>
                <w:rFonts w:ascii="David" w:hAnsi="David" w:cs="David" w:hint="cs"/>
                <w:sz w:val="20"/>
                <w:szCs w:val="20"/>
                <w:rtl/>
              </w:rPr>
              <w:t>מחיר</w:t>
            </w:r>
            <w:proofErr w:type="spellEnd"/>
            <w:r>
              <w:rPr>
                <w:rFonts w:ascii="David" w:hAnsi="David" w:cs="David" w:hint="cs"/>
                <w:sz w:val="20"/>
                <w:szCs w:val="20"/>
                <w:rtl/>
              </w:rPr>
              <w:t xml:space="preserve"> </w:t>
            </w:r>
            <w:proofErr w:type="spellStart"/>
            <w:r>
              <w:rPr>
                <w:rFonts w:ascii="David" w:hAnsi="David" w:cs="David" w:hint="cs"/>
                <w:sz w:val="20"/>
                <w:szCs w:val="20"/>
                <w:rtl/>
              </w:rPr>
              <w:t>שזז</w:t>
            </w:r>
            <w:proofErr w:type="spellEnd"/>
            <w:r>
              <w:rPr>
                <w:rFonts w:ascii="David" w:hAnsi="David" w:cs="David" w:hint="cs"/>
                <w:sz w:val="20"/>
                <w:szCs w:val="20"/>
                <w:rtl/>
              </w:rPr>
              <w:t xml:space="preserve"> </w:t>
            </w:r>
            <w:proofErr w:type="spellStart"/>
            <w:r>
              <w:rPr>
                <w:rFonts w:ascii="David" w:hAnsi="David" w:cs="David" w:hint="cs"/>
                <w:sz w:val="20"/>
                <w:szCs w:val="20"/>
                <w:rtl/>
              </w:rPr>
              <w:t>יוצר</w:t>
            </w:r>
            <w:proofErr w:type="spellEnd"/>
            <w:r>
              <w:rPr>
                <w:rFonts w:ascii="David" w:hAnsi="David" w:cs="David" w:hint="cs"/>
                <w:sz w:val="20"/>
                <w:szCs w:val="20"/>
                <w:rtl/>
              </w:rPr>
              <w:t xml:space="preserve"> </w:t>
            </w:r>
            <w:proofErr w:type="spellStart"/>
            <w:r>
              <w:rPr>
                <w:rFonts w:ascii="David" w:hAnsi="David" w:cs="David" w:hint="cs"/>
                <w:sz w:val="20"/>
                <w:szCs w:val="20"/>
                <w:rtl/>
              </w:rPr>
              <w:t>שורה</w:t>
            </w:r>
            <w:proofErr w:type="spellEnd"/>
            <w:r>
              <w:rPr>
                <w:rFonts w:ascii="David" w:hAnsi="David" w:cs="David" w:hint="cs"/>
                <w:sz w:val="20"/>
                <w:szCs w:val="20"/>
                <w:rtl/>
              </w:rPr>
              <w:t xml:space="preserve"> </w:t>
            </w:r>
            <w:proofErr w:type="spellStart"/>
            <w:r>
              <w:rPr>
                <w:rFonts w:ascii="David" w:hAnsi="David" w:cs="David" w:hint="cs"/>
                <w:sz w:val="20"/>
                <w:szCs w:val="20"/>
                <w:rtl/>
              </w:rPr>
              <w:t>חדשה</w:t>
            </w:r>
            <w:proofErr w:type="spellEnd"/>
          </w:p>
        </w:tc>
        <w:tc>
          <w:tcPr>
            <w:tcW w:w="2018" w:type="dxa"/>
            <w:vAlign w:val="center"/>
          </w:tcPr>
          <w:p w14:paraId="49030AD6" w14:textId="77777777" w:rsidR="00EE7483" w:rsidRDefault="00EE7483" w:rsidP="00E25B60">
            <w:pPr>
              <w:bidi/>
              <w:spacing w:before="40" w:after="40"/>
              <w:jc w:val="center"/>
            </w:pPr>
            <w:r>
              <w:rPr>
                <w:rFonts w:ascii="David" w:hAnsi="David" w:cs="David"/>
                <w:sz w:val="20"/>
                <w:szCs w:val="20"/>
              </w:rPr>
              <w:t>cascade</w:t>
            </w:r>
            <w:r>
              <w:rPr>
                <w:rFonts w:ascii="David" w:hAnsi="David" w:cs="David" w:hint="cs"/>
                <w:sz w:val="20"/>
                <w:szCs w:val="20"/>
                <w:rtl/>
              </w:rPr>
              <w:t xml:space="preserve"> </w:t>
            </w:r>
            <w:proofErr w:type="spellStart"/>
            <w:r>
              <w:rPr>
                <w:rFonts w:ascii="David" w:hAnsi="David" w:cs="David" w:hint="cs"/>
                <w:sz w:val="20"/>
                <w:szCs w:val="20"/>
                <w:rtl/>
              </w:rPr>
              <w:t>עם</w:t>
            </w:r>
            <w:proofErr w:type="spellEnd"/>
            <w:r>
              <w:rPr>
                <w:rFonts w:ascii="David" w:hAnsi="David" w:cs="David" w:hint="cs"/>
                <w:sz w:val="20"/>
                <w:szCs w:val="20"/>
                <w:rtl/>
              </w:rPr>
              <w:t xml:space="preserve"> </w:t>
            </w:r>
            <w:proofErr w:type="spellStart"/>
            <w:r>
              <w:rPr>
                <w:rFonts w:ascii="David" w:hAnsi="David" w:cs="David" w:hint="cs"/>
                <w:sz w:val="20"/>
                <w:szCs w:val="20"/>
                <w:rtl/>
              </w:rPr>
              <w:t>המשחק</w:t>
            </w:r>
            <w:proofErr w:type="spellEnd"/>
          </w:p>
        </w:tc>
      </w:tr>
      <w:tr w:rsidR="00EE7483" w14:paraId="25A979B3" w14:textId="77777777" w:rsidTr="00E25B60">
        <w:trPr>
          <w:jc w:val="center"/>
        </w:trPr>
        <w:tc>
          <w:tcPr>
            <w:tcW w:w="1188" w:type="dxa"/>
            <w:vAlign w:val="center"/>
          </w:tcPr>
          <w:p w14:paraId="2E1E132A" w14:textId="77777777" w:rsidR="00EE7483" w:rsidRDefault="00EE7483" w:rsidP="00E25B60">
            <w:pPr>
              <w:bidi/>
              <w:spacing w:before="40" w:after="40"/>
              <w:jc w:val="center"/>
            </w:pPr>
            <w:proofErr w:type="spellStart"/>
            <w:r>
              <w:rPr>
                <w:rFonts w:ascii="David" w:hAnsi="David" w:cs="David" w:hint="cs"/>
                <w:b/>
                <w:bCs/>
                <w:sz w:val="20"/>
                <w:szCs w:val="20"/>
                <w:rtl/>
              </w:rPr>
              <w:t>שיחת</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יועץ</w:t>
            </w:r>
            <w:proofErr w:type="spellEnd"/>
          </w:p>
        </w:tc>
        <w:tc>
          <w:tcPr>
            <w:tcW w:w="2162" w:type="dxa"/>
            <w:vAlign w:val="center"/>
          </w:tcPr>
          <w:p w14:paraId="52D1F205" w14:textId="77777777" w:rsidR="00EE7483" w:rsidRDefault="00EE7483" w:rsidP="00E25B60">
            <w:pPr>
              <w:bidi/>
              <w:spacing w:before="40" w:after="40"/>
              <w:jc w:val="center"/>
            </w:pPr>
            <w:proofErr w:type="spellStart"/>
            <w:r>
              <w:rPr>
                <w:rFonts w:ascii="David" w:hAnsi="David" w:cs="David" w:hint="cs"/>
                <w:sz w:val="20"/>
                <w:szCs w:val="20"/>
                <w:rtl/>
              </w:rPr>
              <w:t>השאלה</w:t>
            </w:r>
            <w:proofErr w:type="spellEnd"/>
            <w:r>
              <w:rPr>
                <w:rFonts w:ascii="David" w:hAnsi="David" w:cs="David" w:hint="cs"/>
                <w:sz w:val="20"/>
                <w:szCs w:val="20"/>
                <w:rtl/>
              </w:rPr>
              <w:t xml:space="preserve"> </w:t>
            </w:r>
            <w:proofErr w:type="spellStart"/>
            <w:r>
              <w:rPr>
                <w:rFonts w:ascii="David" w:hAnsi="David" w:cs="David" w:hint="cs"/>
                <w:sz w:val="20"/>
                <w:szCs w:val="20"/>
                <w:rtl/>
              </w:rPr>
              <w:t>הראשונה</w:t>
            </w:r>
            <w:proofErr w:type="spellEnd"/>
            <w:r>
              <w:rPr>
                <w:rFonts w:ascii="David" w:hAnsi="David" w:cs="David" w:hint="cs"/>
                <w:sz w:val="20"/>
                <w:szCs w:val="20"/>
                <w:rtl/>
              </w:rPr>
              <w:t xml:space="preserve"> </w:t>
            </w:r>
            <w:proofErr w:type="spellStart"/>
            <w:r>
              <w:rPr>
                <w:rFonts w:ascii="David" w:hAnsi="David" w:cs="David" w:hint="cs"/>
                <w:sz w:val="20"/>
                <w:szCs w:val="20"/>
                <w:rtl/>
              </w:rPr>
              <w:t>למשחק</w:t>
            </w:r>
            <w:proofErr w:type="spellEnd"/>
          </w:p>
        </w:tc>
        <w:tc>
          <w:tcPr>
            <w:tcW w:w="1617" w:type="dxa"/>
            <w:vAlign w:val="center"/>
          </w:tcPr>
          <w:p w14:paraId="5B3E99C2" w14:textId="77777777" w:rsidR="00EE7483" w:rsidRDefault="00EE7483" w:rsidP="00E25B60">
            <w:pPr>
              <w:bidi/>
              <w:spacing w:before="40" w:after="40"/>
              <w:jc w:val="center"/>
            </w:pPr>
            <w:proofErr w:type="spellStart"/>
            <w:r>
              <w:rPr>
                <w:rFonts w:ascii="David" w:hAnsi="David" w:cs="David" w:hint="cs"/>
                <w:sz w:val="20"/>
                <w:szCs w:val="20"/>
                <w:rtl/>
              </w:rPr>
              <w:t>הפאנל</w:t>
            </w:r>
            <w:proofErr w:type="spellEnd"/>
            <w:r>
              <w:rPr>
                <w:rFonts w:ascii="David" w:hAnsi="David" w:cs="David" w:hint="cs"/>
                <w:sz w:val="20"/>
                <w:szCs w:val="20"/>
                <w:rtl/>
              </w:rPr>
              <w:t xml:space="preserve"> - </w:t>
            </w:r>
            <w:proofErr w:type="spellStart"/>
            <w:r>
              <w:rPr>
                <w:rFonts w:ascii="David" w:hAnsi="David" w:cs="David" w:hint="cs"/>
                <w:sz w:val="20"/>
                <w:szCs w:val="20"/>
                <w:rtl/>
              </w:rPr>
              <w:t>לבעלים</w:t>
            </w:r>
            <w:proofErr w:type="spellEnd"/>
            <w:r>
              <w:rPr>
                <w:rFonts w:ascii="David" w:hAnsi="David" w:cs="David" w:hint="cs"/>
                <w:sz w:val="20"/>
                <w:szCs w:val="20"/>
                <w:rtl/>
              </w:rPr>
              <w:t xml:space="preserve"> </w:t>
            </w:r>
            <w:proofErr w:type="spellStart"/>
            <w:r>
              <w:rPr>
                <w:rFonts w:ascii="David" w:hAnsi="David" w:cs="David" w:hint="cs"/>
                <w:sz w:val="20"/>
                <w:szCs w:val="20"/>
                <w:rtl/>
              </w:rPr>
              <w:t>בלבד</w:t>
            </w:r>
            <w:proofErr w:type="spellEnd"/>
          </w:p>
        </w:tc>
        <w:tc>
          <w:tcPr>
            <w:tcW w:w="2417" w:type="dxa"/>
            <w:vAlign w:val="center"/>
          </w:tcPr>
          <w:p w14:paraId="0B9D8F8E" w14:textId="77777777" w:rsidR="00EE7483" w:rsidRDefault="00EE7483" w:rsidP="00E25B60">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w:t>
            </w:r>
            <w:r>
              <w:rPr>
                <w:rFonts w:ascii="David" w:hAnsi="David" w:cs="David"/>
                <w:sz w:val="20"/>
                <w:szCs w:val="20"/>
              </w:rPr>
              <w:t>policy</w:t>
            </w:r>
            <w:r>
              <w:rPr>
                <w:rFonts w:ascii="David" w:hAnsi="David" w:cs="David" w:hint="cs"/>
                <w:sz w:val="20"/>
                <w:szCs w:val="20"/>
                <w:rtl/>
              </w:rPr>
              <w:t xml:space="preserve"> - </w:t>
            </w:r>
            <w:proofErr w:type="spellStart"/>
            <w:r>
              <w:rPr>
                <w:rFonts w:ascii="David" w:hAnsi="David" w:cs="David" w:hint="cs"/>
                <w:sz w:val="20"/>
                <w:szCs w:val="20"/>
                <w:rtl/>
              </w:rPr>
              <w:t>תמליל</w:t>
            </w:r>
            <w:proofErr w:type="spellEnd"/>
            <w:r>
              <w:rPr>
                <w:rFonts w:ascii="David" w:hAnsi="David" w:cs="David" w:hint="cs"/>
                <w:sz w:val="20"/>
                <w:szCs w:val="20"/>
                <w:rtl/>
              </w:rPr>
              <w:t xml:space="preserve"> </w:t>
            </w:r>
            <w:proofErr w:type="spellStart"/>
            <w:r>
              <w:rPr>
                <w:rFonts w:ascii="David" w:hAnsi="David" w:cs="David" w:hint="cs"/>
                <w:sz w:val="20"/>
                <w:szCs w:val="20"/>
                <w:rtl/>
              </w:rPr>
              <w:t>אינו</w:t>
            </w:r>
            <w:proofErr w:type="spellEnd"/>
            <w:r>
              <w:rPr>
                <w:rFonts w:ascii="David" w:hAnsi="David" w:cs="David" w:hint="cs"/>
                <w:sz w:val="20"/>
                <w:szCs w:val="20"/>
                <w:rtl/>
              </w:rPr>
              <w:t xml:space="preserve"> </w:t>
            </w:r>
            <w:proofErr w:type="spellStart"/>
            <w:r>
              <w:rPr>
                <w:rFonts w:ascii="David" w:hAnsi="David" w:cs="David" w:hint="cs"/>
                <w:sz w:val="20"/>
                <w:szCs w:val="20"/>
                <w:rtl/>
              </w:rPr>
              <w:t>נערך</w:t>
            </w:r>
            <w:proofErr w:type="spellEnd"/>
          </w:p>
        </w:tc>
        <w:tc>
          <w:tcPr>
            <w:tcW w:w="2018" w:type="dxa"/>
            <w:vAlign w:val="center"/>
          </w:tcPr>
          <w:p w14:paraId="3698F987" w14:textId="77777777" w:rsidR="00EE7483" w:rsidRDefault="00EE7483" w:rsidP="00E25B60">
            <w:pPr>
              <w:bidi/>
              <w:spacing w:before="40" w:after="40"/>
              <w:jc w:val="center"/>
            </w:pPr>
            <w:r>
              <w:rPr>
                <w:rFonts w:ascii="David" w:hAnsi="David" w:cs="David"/>
                <w:sz w:val="20"/>
                <w:szCs w:val="20"/>
              </w:rPr>
              <w:t>cascade</w:t>
            </w:r>
            <w:r>
              <w:rPr>
                <w:rFonts w:ascii="David" w:hAnsi="David" w:cs="David" w:hint="cs"/>
                <w:sz w:val="20"/>
                <w:szCs w:val="20"/>
                <w:rtl/>
              </w:rPr>
              <w:t xml:space="preserve"> </w:t>
            </w:r>
            <w:proofErr w:type="spellStart"/>
            <w:r>
              <w:rPr>
                <w:rFonts w:ascii="David" w:hAnsi="David" w:cs="David" w:hint="cs"/>
                <w:sz w:val="20"/>
                <w:szCs w:val="20"/>
                <w:rtl/>
              </w:rPr>
              <w:t>ממחיקת</w:t>
            </w:r>
            <w:proofErr w:type="spellEnd"/>
            <w:r>
              <w:rPr>
                <w:rFonts w:ascii="David" w:hAnsi="David" w:cs="David" w:hint="cs"/>
                <w:sz w:val="20"/>
                <w:szCs w:val="20"/>
                <w:rtl/>
              </w:rPr>
              <w:t xml:space="preserve"> </w:t>
            </w:r>
            <w:proofErr w:type="spellStart"/>
            <w:r>
              <w:rPr>
                <w:rFonts w:ascii="David" w:hAnsi="David" w:cs="David" w:hint="cs"/>
                <w:sz w:val="20"/>
                <w:szCs w:val="20"/>
                <w:rtl/>
              </w:rPr>
              <w:t>חשבון</w:t>
            </w:r>
            <w:proofErr w:type="spellEnd"/>
          </w:p>
        </w:tc>
      </w:tr>
    </w:tbl>
    <w:p w14:paraId="6921F649" w14:textId="03554818" w:rsidR="00706073" w:rsidRPr="00885852" w:rsidRDefault="00706073" w:rsidP="00EE7483">
      <w:pPr>
        <w:pStyle w:val="21"/>
        <w:bidi/>
        <w:rPr>
          <w:rFonts w:ascii="David" w:hAnsi="David" w:cs="David"/>
        </w:rPr>
      </w:pPr>
      <w:proofErr w:type="spellStart"/>
      <w:r w:rsidRPr="00885852">
        <w:rPr>
          <w:rFonts w:ascii="David" w:eastAsia="Arial" w:hAnsi="David" w:cs="David" w:hint="cs"/>
          <w:rtl/>
        </w:rPr>
        <w:t>תיאור</w:t>
      </w:r>
      <w:proofErr w:type="spellEnd"/>
      <w:r w:rsidRPr="00885852">
        <w:rPr>
          <w:rFonts w:ascii="David" w:eastAsia="Arial" w:hAnsi="David" w:cs="David" w:hint="cs"/>
          <w:rtl/>
        </w:rPr>
        <w:t xml:space="preserve"> ה-API</w:t>
      </w:r>
    </w:p>
    <w:p w14:paraId="56F23C11" w14:textId="0BE6E487" w:rsidR="00706073" w:rsidRPr="00885852" w:rsidRDefault="00706073" w:rsidP="00706073">
      <w:pPr>
        <w:pStyle w:val="31"/>
        <w:bidi/>
        <w:rPr>
          <w:rFonts w:ascii="David" w:hAnsi="David" w:cs="David"/>
        </w:rPr>
      </w:pPr>
      <w:proofErr w:type="spellStart"/>
      <w:r w:rsidRPr="00885852">
        <w:rPr>
          <w:rFonts w:ascii="David" w:eastAsia="Arial" w:hAnsi="David" w:cs="David" w:hint="cs"/>
          <w:rtl/>
        </w:rPr>
        <w:t>Server</w:t>
      </w:r>
      <w:proofErr w:type="spellEnd"/>
      <w:r w:rsidRPr="00885852">
        <w:rPr>
          <w:rFonts w:ascii="David" w:eastAsia="Arial" w:hAnsi="David" w:cs="David" w:hint="cs"/>
          <w:rtl/>
        </w:rPr>
        <w:t xml:space="preserve"> </w:t>
      </w:r>
      <w:proofErr w:type="spellStart"/>
      <w:r w:rsidRPr="00885852">
        <w:rPr>
          <w:rFonts w:ascii="David" w:eastAsia="Arial" w:hAnsi="David" w:cs="David" w:hint="cs"/>
          <w:rtl/>
        </w:rPr>
        <w:t>Actions</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3F39DD" w14:paraId="48A59D27" w14:textId="77777777" w:rsidTr="00E25B60">
        <w:tc>
          <w:tcPr>
            <w:tcW w:w="9411" w:type="dxa"/>
            <w:shd w:val="clear" w:color="auto" w:fill="F6F8FA"/>
          </w:tcPr>
          <w:p w14:paraId="1E3B39BE" w14:textId="77777777" w:rsidR="003F39DD" w:rsidRDefault="003F39DD" w:rsidP="00E25B60">
            <w:pPr>
              <w:spacing w:after="0" w:line="240" w:lineRule="auto"/>
            </w:pPr>
            <w:r>
              <w:rPr>
                <w:rFonts w:ascii="Consolas" w:eastAsia="Consolas" w:hAnsi="Consolas" w:cs="Consolas"/>
                <w:color w:val="1C242E"/>
                <w:sz w:val="18"/>
                <w:szCs w:val="18"/>
              </w:rPr>
              <w:t>// lib/actions/</w:t>
            </w:r>
            <w:proofErr w:type="spellStart"/>
            <w:r>
              <w:rPr>
                <w:rFonts w:ascii="Consolas" w:eastAsia="Consolas" w:hAnsi="Consolas" w:cs="Consolas"/>
                <w:color w:val="1C242E"/>
                <w:sz w:val="18"/>
                <w:szCs w:val="18"/>
              </w:rPr>
              <w:t>leagues.ts</w:t>
            </w:r>
            <w:proofErr w:type="spellEnd"/>
          </w:p>
          <w:p w14:paraId="6122E578" w14:textId="77777777" w:rsidR="003F39DD" w:rsidRDefault="003F39DD" w:rsidP="00E25B60">
            <w:pPr>
              <w:spacing w:after="0" w:line="240" w:lineRule="auto"/>
            </w:pPr>
            <w:proofErr w:type="spellStart"/>
            <w:r>
              <w:rPr>
                <w:rFonts w:ascii="Consolas" w:eastAsia="Consolas" w:hAnsi="Consolas" w:cs="Consolas"/>
                <w:color w:val="1C242E"/>
                <w:sz w:val="18"/>
                <w:szCs w:val="18"/>
              </w:rPr>
              <w:t>createLeague</w:t>
            </w:r>
            <w:proofErr w:type="spellEnd"/>
            <w:r>
              <w:rPr>
                <w:rFonts w:ascii="Consolas" w:eastAsia="Consolas" w:hAnsi="Consolas" w:cs="Consolas"/>
                <w:color w:val="1C242E"/>
                <w:sz w:val="18"/>
                <w:szCs w:val="18"/>
              </w:rPr>
              <w:t xml:space="preserve">(input: { name, </w:t>
            </w:r>
            <w:proofErr w:type="gramStart"/>
            <w:r>
              <w:rPr>
                <w:rFonts w:ascii="Consolas" w:eastAsia="Consolas" w:hAnsi="Consolas" w:cs="Consolas"/>
                <w:color w:val="1C242E"/>
                <w:sz w:val="18"/>
                <w:szCs w:val="18"/>
              </w:rPr>
              <w:t>description?,</w:t>
            </w:r>
            <w:proofErr w:type="gram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competitionId</w:t>
            </w:r>
            <w:proofErr w:type="spellEnd"/>
            <w:r>
              <w:rPr>
                <w:rFonts w:ascii="Consolas" w:eastAsia="Consolas" w:hAnsi="Consolas" w:cs="Consolas"/>
                <w:color w:val="1C242E"/>
                <w:sz w:val="18"/>
                <w:szCs w:val="18"/>
              </w:rPr>
              <w:t xml:space="preserve"> })</w:t>
            </w:r>
          </w:p>
          <w:p w14:paraId="12CA1652" w14:textId="77777777" w:rsidR="003F39DD" w:rsidRDefault="003F39DD" w:rsidP="00E25B60">
            <w:pPr>
              <w:spacing w:after="0" w:line="240" w:lineRule="auto"/>
            </w:pPr>
            <w:r>
              <w:rPr>
                <w:rFonts w:ascii="Consolas" w:eastAsia="Consolas" w:hAnsi="Consolas" w:cs="Consolas"/>
                <w:color w:val="1C242E"/>
                <w:sz w:val="18"/>
                <w:szCs w:val="18"/>
              </w:rPr>
              <w:t xml:space="preserve">  → { ok: true, </w:t>
            </w:r>
            <w:proofErr w:type="spellStart"/>
            <w:r>
              <w:rPr>
                <w:rFonts w:ascii="Consolas" w:eastAsia="Consolas" w:hAnsi="Consolas" w:cs="Consolas"/>
                <w:color w:val="1C242E"/>
                <w:sz w:val="18"/>
                <w:szCs w:val="18"/>
              </w:rPr>
              <w:t>leagueId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inviteCode</w:t>
            </w:r>
            <w:proofErr w:type="spellEnd"/>
            <w:r>
              <w:rPr>
                <w:rFonts w:ascii="Consolas" w:eastAsia="Consolas" w:hAnsi="Consolas" w:cs="Consolas"/>
                <w:color w:val="1C242E"/>
                <w:sz w:val="18"/>
                <w:szCs w:val="18"/>
              </w:rPr>
              <w:t xml:space="preserve"> } | { ok: false, error }</w:t>
            </w:r>
          </w:p>
          <w:p w14:paraId="6DC70694" w14:textId="77777777" w:rsidR="003F39DD" w:rsidRDefault="003F39DD" w:rsidP="00E25B60">
            <w:pPr>
              <w:spacing w:after="0" w:line="240" w:lineRule="auto"/>
            </w:pPr>
          </w:p>
          <w:p w14:paraId="07543DDA" w14:textId="77777777" w:rsidR="003F39DD" w:rsidRDefault="003F39DD" w:rsidP="00E25B60">
            <w:pPr>
              <w:spacing w:after="0" w:line="240" w:lineRule="auto"/>
            </w:pPr>
            <w:proofErr w:type="spellStart"/>
            <w:r>
              <w:rPr>
                <w:rFonts w:ascii="Consolas" w:eastAsia="Consolas" w:hAnsi="Consolas" w:cs="Consolas"/>
                <w:color w:val="1C242E"/>
                <w:sz w:val="18"/>
                <w:szCs w:val="18"/>
              </w:rPr>
              <w:t>joinLeague</w:t>
            </w:r>
            <w:proofErr w:type="spellEnd"/>
            <w:r>
              <w:rPr>
                <w:rFonts w:ascii="Consolas" w:eastAsia="Consolas" w:hAnsi="Consolas" w:cs="Consolas"/>
                <w:color w:val="1C242E"/>
                <w:sz w:val="18"/>
                <w:szCs w:val="18"/>
              </w:rPr>
              <w:t xml:space="preserve">(input: { </w:t>
            </w:r>
            <w:proofErr w:type="spellStart"/>
            <w:r>
              <w:rPr>
                <w:rFonts w:ascii="Consolas" w:eastAsia="Consolas" w:hAnsi="Consolas" w:cs="Consolas"/>
                <w:color w:val="1C242E"/>
                <w:sz w:val="18"/>
                <w:szCs w:val="18"/>
              </w:rPr>
              <w:t>inviteCode</w:t>
            </w:r>
            <w:proofErr w:type="spellEnd"/>
            <w:r>
              <w:rPr>
                <w:rFonts w:ascii="Consolas" w:eastAsia="Consolas" w:hAnsi="Consolas" w:cs="Consolas"/>
                <w:color w:val="1C242E"/>
                <w:sz w:val="18"/>
                <w:szCs w:val="18"/>
              </w:rPr>
              <w:t xml:space="preserve"> })</w:t>
            </w:r>
          </w:p>
          <w:p w14:paraId="45D57ED4" w14:textId="77777777" w:rsidR="003F39DD" w:rsidRDefault="003F39DD" w:rsidP="00E25B60">
            <w:pPr>
              <w:spacing w:after="0" w:line="240" w:lineRule="auto"/>
            </w:pPr>
            <w:r>
              <w:rPr>
                <w:rFonts w:ascii="Consolas" w:eastAsia="Consolas" w:hAnsi="Consolas" w:cs="Consolas"/>
                <w:color w:val="1C242E"/>
                <w:sz w:val="18"/>
                <w:szCs w:val="18"/>
              </w:rPr>
              <w:t xml:space="preserve">  → { ok: true, </w:t>
            </w:r>
            <w:proofErr w:type="spellStart"/>
            <w:r>
              <w:rPr>
                <w:rFonts w:ascii="Consolas" w:eastAsia="Consolas" w:hAnsi="Consolas" w:cs="Consolas"/>
                <w:color w:val="1C242E"/>
                <w:sz w:val="18"/>
                <w:szCs w:val="18"/>
              </w:rPr>
              <w:t>leagueId</w:t>
            </w:r>
            <w:proofErr w:type="spellEnd"/>
            <w:r>
              <w:rPr>
                <w:rFonts w:ascii="Consolas" w:eastAsia="Consolas" w:hAnsi="Consolas" w:cs="Consolas"/>
                <w:color w:val="1C242E"/>
                <w:sz w:val="18"/>
                <w:szCs w:val="18"/>
              </w:rPr>
              <w:t xml:space="preserve"> } | { ok: false, error }</w:t>
            </w:r>
          </w:p>
          <w:p w14:paraId="2A6F726B" w14:textId="77777777" w:rsidR="003F39DD" w:rsidRDefault="003F39DD" w:rsidP="00E25B60">
            <w:pPr>
              <w:spacing w:after="0" w:line="240" w:lineRule="auto"/>
            </w:pPr>
          </w:p>
          <w:p w14:paraId="10853FD3" w14:textId="77777777" w:rsidR="003F39DD" w:rsidRDefault="003F39DD" w:rsidP="00E25B60">
            <w:pPr>
              <w:spacing w:after="0" w:line="240" w:lineRule="auto"/>
            </w:pPr>
            <w:proofErr w:type="spellStart"/>
            <w:r>
              <w:rPr>
                <w:rFonts w:ascii="Consolas" w:eastAsia="Consolas" w:hAnsi="Consolas" w:cs="Consolas"/>
                <w:color w:val="1C242E"/>
                <w:sz w:val="18"/>
                <w:szCs w:val="18"/>
              </w:rPr>
              <w:t>updatePrizes</w:t>
            </w:r>
            <w:proofErr w:type="spellEnd"/>
            <w:r>
              <w:rPr>
                <w:rFonts w:ascii="Consolas" w:eastAsia="Consolas" w:hAnsi="Consolas" w:cs="Consolas"/>
                <w:color w:val="1C242E"/>
                <w:sz w:val="18"/>
                <w:szCs w:val="18"/>
              </w:rPr>
              <w:t xml:space="preserve">(input: { </w:t>
            </w:r>
            <w:proofErr w:type="spellStart"/>
            <w:r>
              <w:rPr>
                <w:rFonts w:ascii="Consolas" w:eastAsia="Consolas" w:hAnsi="Consolas" w:cs="Consolas"/>
                <w:color w:val="1C242E"/>
                <w:sz w:val="18"/>
                <w:szCs w:val="18"/>
              </w:rPr>
              <w:t>leagueId</w:t>
            </w:r>
            <w:proofErr w:type="spellEnd"/>
            <w:r>
              <w:rPr>
                <w:rFonts w:ascii="Consolas" w:eastAsia="Consolas" w:hAnsi="Consolas" w:cs="Consolas"/>
                <w:color w:val="1C242E"/>
                <w:sz w:val="18"/>
                <w:szCs w:val="18"/>
              </w:rPr>
              <w:t>, prizes, note? })</w:t>
            </w:r>
          </w:p>
          <w:p w14:paraId="62EE4A08" w14:textId="77777777" w:rsidR="003F39DD" w:rsidRDefault="003F39DD" w:rsidP="00E25B60">
            <w:pPr>
              <w:spacing w:after="0" w:line="240" w:lineRule="auto"/>
            </w:pPr>
          </w:p>
          <w:p w14:paraId="6A9B0093" w14:textId="77777777" w:rsidR="003F39DD" w:rsidRDefault="003F39DD" w:rsidP="00E25B60">
            <w:pPr>
              <w:spacing w:after="0" w:line="240" w:lineRule="auto"/>
            </w:pPr>
            <w:r>
              <w:rPr>
                <w:rFonts w:ascii="Consolas" w:eastAsia="Consolas" w:hAnsi="Consolas" w:cs="Consolas"/>
                <w:color w:val="1C242E"/>
                <w:sz w:val="18"/>
                <w:szCs w:val="18"/>
              </w:rPr>
              <w:t>// lib/actions/</w:t>
            </w:r>
            <w:proofErr w:type="spellStart"/>
            <w:r>
              <w:rPr>
                <w:rFonts w:ascii="Consolas" w:eastAsia="Consolas" w:hAnsi="Consolas" w:cs="Consolas"/>
                <w:color w:val="1C242E"/>
                <w:sz w:val="18"/>
                <w:szCs w:val="18"/>
              </w:rPr>
              <w:t>predictions.ts</w:t>
            </w:r>
            <w:proofErr w:type="spellEnd"/>
          </w:p>
          <w:p w14:paraId="57720847" w14:textId="77777777" w:rsidR="003F39DD" w:rsidRDefault="003F39DD" w:rsidP="00E25B60">
            <w:pPr>
              <w:spacing w:after="0" w:line="240" w:lineRule="auto"/>
            </w:pPr>
            <w:proofErr w:type="spellStart"/>
            <w:r>
              <w:rPr>
                <w:rFonts w:ascii="Consolas" w:eastAsia="Consolas" w:hAnsi="Consolas" w:cs="Consolas"/>
                <w:color w:val="1C242E"/>
                <w:sz w:val="18"/>
                <w:szCs w:val="18"/>
              </w:rPr>
              <w:t>makePrediction</w:t>
            </w:r>
            <w:proofErr w:type="spellEnd"/>
            <w:r>
              <w:rPr>
                <w:rFonts w:ascii="Consolas" w:eastAsia="Consolas" w:hAnsi="Consolas" w:cs="Consolas"/>
                <w:color w:val="1C242E"/>
                <w:sz w:val="18"/>
                <w:szCs w:val="18"/>
              </w:rPr>
              <w:t xml:space="preserve">(input: { </w:t>
            </w:r>
            <w:proofErr w:type="spellStart"/>
            <w:r>
              <w:rPr>
                <w:rFonts w:ascii="Consolas" w:eastAsia="Consolas" w:hAnsi="Consolas" w:cs="Consolas"/>
                <w:color w:val="1C242E"/>
                <w:sz w:val="18"/>
                <w:szCs w:val="18"/>
              </w:rPr>
              <w:t>questionId</w:t>
            </w:r>
            <w:proofErr w:type="spellEnd"/>
            <w:r>
              <w:rPr>
                <w:rFonts w:ascii="Consolas" w:eastAsia="Consolas" w:hAnsi="Consolas" w:cs="Consolas"/>
                <w:color w:val="1C242E"/>
                <w:sz w:val="18"/>
                <w:szCs w:val="18"/>
              </w:rPr>
              <w:t xml:space="preserve">, outcome, </w:t>
            </w:r>
            <w:proofErr w:type="spellStart"/>
            <w:r>
              <w:rPr>
                <w:rFonts w:ascii="Consolas" w:eastAsia="Consolas" w:hAnsi="Consolas" w:cs="Consolas"/>
                <w:color w:val="1C242E"/>
                <w:sz w:val="18"/>
                <w:szCs w:val="18"/>
              </w:rPr>
              <w:t>exactScore</w:t>
            </w:r>
            <w:proofErr w:type="spellEnd"/>
            <w:r>
              <w:rPr>
                <w:rFonts w:ascii="Consolas" w:eastAsia="Consolas" w:hAnsi="Consolas" w:cs="Consolas"/>
                <w:color w:val="1C242E"/>
                <w:sz w:val="18"/>
                <w:szCs w:val="18"/>
              </w:rPr>
              <w:t>? })</w:t>
            </w:r>
          </w:p>
          <w:p w14:paraId="4CB475D1" w14:textId="77777777" w:rsidR="003F39DD" w:rsidRDefault="003F39DD" w:rsidP="00E25B60">
            <w:pPr>
              <w:spacing w:after="0" w:line="240" w:lineRule="auto"/>
            </w:pPr>
            <w:r>
              <w:rPr>
                <w:rFonts w:ascii="Consolas" w:eastAsia="Consolas" w:hAnsi="Consolas" w:cs="Consolas"/>
                <w:color w:val="1C242E"/>
                <w:sz w:val="18"/>
                <w:szCs w:val="18"/>
              </w:rPr>
              <w:t xml:space="preserve">  → { ok: true, </w:t>
            </w:r>
            <w:proofErr w:type="spellStart"/>
            <w:r>
              <w:rPr>
                <w:rFonts w:ascii="Consolas" w:eastAsia="Consolas" w:hAnsi="Consolas" w:cs="Consolas"/>
                <w:color w:val="1C242E"/>
                <w:sz w:val="18"/>
                <w:szCs w:val="18"/>
              </w:rPr>
              <w:t>predictionId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potentialPoints</w:t>
            </w:r>
            <w:proofErr w:type="spellEnd"/>
            <w:r>
              <w:rPr>
                <w:rFonts w:ascii="Consolas" w:eastAsia="Consolas" w:hAnsi="Consolas" w:cs="Consolas"/>
                <w:color w:val="1C242E"/>
                <w:sz w:val="18"/>
                <w:szCs w:val="18"/>
              </w:rPr>
              <w:t xml:space="preserve"> } | { ok: false, error, code }</w:t>
            </w:r>
          </w:p>
          <w:p w14:paraId="4218AD97" w14:textId="77777777" w:rsidR="003F39DD" w:rsidRDefault="003F39DD" w:rsidP="00E25B60">
            <w:pPr>
              <w:spacing w:after="0" w:line="240" w:lineRule="auto"/>
            </w:pPr>
          </w:p>
          <w:p w14:paraId="47C84B74" w14:textId="77777777" w:rsidR="003F39DD" w:rsidRDefault="003F39DD" w:rsidP="00E25B60">
            <w:pPr>
              <w:spacing w:after="0" w:line="240" w:lineRule="auto"/>
            </w:pPr>
            <w:proofErr w:type="spellStart"/>
            <w:r>
              <w:rPr>
                <w:rFonts w:ascii="Consolas" w:eastAsia="Consolas" w:hAnsi="Consolas" w:cs="Consolas"/>
                <w:color w:val="1C242E"/>
                <w:sz w:val="18"/>
                <w:szCs w:val="18"/>
              </w:rPr>
              <w:t>cancelPrediction</w:t>
            </w:r>
            <w:proofErr w:type="spellEnd"/>
            <w:r>
              <w:rPr>
                <w:rFonts w:ascii="Consolas" w:eastAsia="Consolas" w:hAnsi="Consolas" w:cs="Consolas"/>
                <w:color w:val="1C242E"/>
                <w:sz w:val="18"/>
                <w:szCs w:val="18"/>
              </w:rPr>
              <w:t xml:space="preserve">(input: { </w:t>
            </w:r>
            <w:proofErr w:type="spellStart"/>
            <w:r>
              <w:rPr>
                <w:rFonts w:ascii="Consolas" w:eastAsia="Consolas" w:hAnsi="Consolas" w:cs="Consolas"/>
                <w:color w:val="1C242E"/>
                <w:sz w:val="18"/>
                <w:szCs w:val="18"/>
              </w:rPr>
              <w:t>predictionId</w:t>
            </w:r>
            <w:proofErr w:type="spellEnd"/>
            <w:r>
              <w:rPr>
                <w:rFonts w:ascii="Consolas" w:eastAsia="Consolas" w:hAnsi="Consolas" w:cs="Consolas"/>
                <w:color w:val="1C242E"/>
                <w:sz w:val="18"/>
                <w:szCs w:val="18"/>
              </w:rPr>
              <w:t xml:space="preserve"> })</w:t>
            </w:r>
          </w:p>
          <w:p w14:paraId="6A03738F" w14:textId="77777777" w:rsidR="003F39DD" w:rsidRDefault="003F39DD" w:rsidP="00E25B60">
            <w:pPr>
              <w:spacing w:after="0" w:line="240" w:lineRule="auto"/>
            </w:pPr>
            <w:r>
              <w:rPr>
                <w:rFonts w:ascii="Consolas" w:eastAsia="Consolas" w:hAnsi="Consolas" w:cs="Consolas"/>
                <w:color w:val="1C242E"/>
                <w:sz w:val="18"/>
                <w:szCs w:val="18"/>
              </w:rPr>
              <w:t xml:space="preserve">  → { ok: true } | { ok: false, error, code }</w:t>
            </w:r>
          </w:p>
          <w:p w14:paraId="21752DA9" w14:textId="77777777" w:rsidR="003F39DD" w:rsidRDefault="003F39DD" w:rsidP="00E25B60">
            <w:pPr>
              <w:spacing w:after="0" w:line="240" w:lineRule="auto"/>
            </w:pPr>
          </w:p>
          <w:p w14:paraId="276577C6" w14:textId="77777777" w:rsidR="003F39DD" w:rsidRDefault="003F39DD" w:rsidP="00E25B60">
            <w:pPr>
              <w:spacing w:after="0" w:line="240" w:lineRule="auto"/>
            </w:pPr>
            <w:r>
              <w:rPr>
                <w:rFonts w:ascii="Consolas" w:eastAsia="Consolas" w:hAnsi="Consolas" w:cs="Consolas"/>
                <w:color w:val="1C242E"/>
                <w:sz w:val="18"/>
                <w:szCs w:val="18"/>
              </w:rPr>
              <w:t>// lib/actions/</w:t>
            </w:r>
            <w:proofErr w:type="spellStart"/>
            <w:r>
              <w:rPr>
                <w:rFonts w:ascii="Consolas" w:eastAsia="Consolas" w:hAnsi="Consolas" w:cs="Consolas"/>
                <w:color w:val="1C242E"/>
                <w:sz w:val="18"/>
                <w:szCs w:val="18"/>
              </w:rPr>
              <w:t>admin.ts</w:t>
            </w:r>
            <w:proofErr w:type="spellEnd"/>
          </w:p>
          <w:p w14:paraId="7AB0B66D" w14:textId="77777777" w:rsidR="003F39DD" w:rsidRDefault="003F39DD" w:rsidP="00E25B60">
            <w:pPr>
              <w:spacing w:after="0" w:line="240" w:lineRule="auto"/>
            </w:pPr>
            <w:proofErr w:type="spellStart"/>
            <w:r>
              <w:rPr>
                <w:rFonts w:ascii="Consolas" w:eastAsia="Consolas" w:hAnsi="Consolas" w:cs="Consolas"/>
                <w:color w:val="1C242E"/>
                <w:sz w:val="18"/>
                <w:szCs w:val="18"/>
              </w:rPr>
              <w:t>setFeaturedGame</w:t>
            </w:r>
            <w:proofErr w:type="spellEnd"/>
            <w:r>
              <w:rPr>
                <w:rFonts w:ascii="Consolas" w:eastAsia="Consolas" w:hAnsi="Consolas" w:cs="Consolas"/>
                <w:color w:val="1C242E"/>
                <w:sz w:val="18"/>
                <w:szCs w:val="18"/>
              </w:rPr>
              <w:t xml:space="preserve">(input: { </w:t>
            </w:r>
            <w:proofErr w:type="spellStart"/>
            <w:r>
              <w:rPr>
                <w:rFonts w:ascii="Consolas" w:eastAsia="Consolas" w:hAnsi="Consolas" w:cs="Consolas"/>
                <w:color w:val="1C242E"/>
                <w:sz w:val="18"/>
                <w:szCs w:val="18"/>
              </w:rPr>
              <w:t>leagueId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gameId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bonusPct</w:t>
            </w:r>
            <w:proofErr w:type="spellEnd"/>
            <w:r>
              <w:rPr>
                <w:rFonts w:ascii="Consolas" w:eastAsia="Consolas" w:hAnsi="Consolas" w:cs="Consolas"/>
                <w:color w:val="1C242E"/>
                <w:sz w:val="18"/>
                <w:szCs w:val="18"/>
              </w:rPr>
              <w:t xml:space="preserve"> })</w:t>
            </w:r>
          </w:p>
          <w:p w14:paraId="68536915" w14:textId="77777777" w:rsidR="003F39DD" w:rsidRDefault="003F39DD" w:rsidP="00E25B60">
            <w:pPr>
              <w:spacing w:after="0" w:line="240" w:lineRule="auto"/>
            </w:pPr>
            <w:proofErr w:type="spellStart"/>
            <w:r>
              <w:rPr>
                <w:rFonts w:ascii="Consolas" w:eastAsia="Consolas" w:hAnsi="Consolas" w:cs="Consolas"/>
                <w:color w:val="1C242E"/>
                <w:sz w:val="18"/>
                <w:szCs w:val="18"/>
              </w:rPr>
              <w:t>settleGameManually</w:t>
            </w:r>
            <w:proofErr w:type="spellEnd"/>
            <w:r>
              <w:rPr>
                <w:rFonts w:ascii="Consolas" w:eastAsia="Consolas" w:hAnsi="Consolas" w:cs="Consolas"/>
                <w:color w:val="1C242E"/>
                <w:sz w:val="18"/>
                <w:szCs w:val="18"/>
              </w:rPr>
              <w:t xml:space="preserve">(input: { </w:t>
            </w:r>
            <w:proofErr w:type="spellStart"/>
            <w:r>
              <w:rPr>
                <w:rFonts w:ascii="Consolas" w:eastAsia="Consolas" w:hAnsi="Consolas" w:cs="Consolas"/>
                <w:color w:val="1C242E"/>
                <w:sz w:val="18"/>
                <w:szCs w:val="18"/>
              </w:rPr>
              <w:t>gameId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scoreHome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scoreAway</w:t>
            </w:r>
            <w:proofErr w:type="spellEnd"/>
            <w:r>
              <w:rPr>
                <w:rFonts w:ascii="Consolas" w:eastAsia="Consolas" w:hAnsi="Consolas" w:cs="Consolas"/>
                <w:color w:val="1C242E"/>
                <w:sz w:val="18"/>
                <w:szCs w:val="18"/>
              </w:rPr>
              <w:t xml:space="preserve"> })</w:t>
            </w:r>
          </w:p>
          <w:p w14:paraId="62F343A3" w14:textId="77777777" w:rsidR="003F39DD" w:rsidRDefault="003F39DD" w:rsidP="00E25B60">
            <w:pPr>
              <w:spacing w:after="0" w:line="240" w:lineRule="auto"/>
            </w:pPr>
          </w:p>
          <w:p w14:paraId="2976AB78" w14:textId="77777777" w:rsidR="003F39DD" w:rsidRDefault="003F39DD" w:rsidP="00E25B60">
            <w:pPr>
              <w:spacing w:after="0" w:line="240" w:lineRule="auto"/>
            </w:pPr>
            <w:r>
              <w:rPr>
                <w:rFonts w:ascii="Consolas" w:eastAsia="Consolas" w:hAnsi="Consolas" w:cs="Consolas"/>
                <w:color w:val="1C242E"/>
                <w:sz w:val="18"/>
                <w:szCs w:val="18"/>
              </w:rPr>
              <w:t>// lib/actions/</w:t>
            </w:r>
            <w:proofErr w:type="spellStart"/>
            <w:r>
              <w:rPr>
                <w:rFonts w:ascii="Consolas" w:eastAsia="Consolas" w:hAnsi="Consolas" w:cs="Consolas"/>
                <w:color w:val="1C242E"/>
                <w:sz w:val="18"/>
                <w:szCs w:val="18"/>
              </w:rPr>
              <w:t>challenge.ts</w:t>
            </w:r>
            <w:proofErr w:type="spellEnd"/>
          </w:p>
          <w:p w14:paraId="489CD99C" w14:textId="77777777" w:rsidR="003F39DD" w:rsidRDefault="003F39DD" w:rsidP="00E25B60">
            <w:pPr>
              <w:spacing w:after="0" w:line="240" w:lineRule="auto"/>
            </w:pPr>
            <w:proofErr w:type="spellStart"/>
            <w:r>
              <w:rPr>
                <w:rFonts w:ascii="Consolas" w:eastAsia="Consolas" w:hAnsi="Consolas" w:cs="Consolas"/>
                <w:color w:val="1C242E"/>
                <w:sz w:val="18"/>
                <w:szCs w:val="18"/>
              </w:rPr>
              <w:t>submitPuzzleAnswer</w:t>
            </w:r>
            <w:proofErr w:type="spellEnd"/>
            <w:r>
              <w:rPr>
                <w:rFonts w:ascii="Consolas" w:eastAsia="Consolas" w:hAnsi="Consolas" w:cs="Consolas"/>
                <w:color w:val="1C242E"/>
                <w:sz w:val="18"/>
                <w:szCs w:val="18"/>
              </w:rPr>
              <w:t xml:space="preserve">(input: { </w:t>
            </w:r>
            <w:proofErr w:type="spellStart"/>
            <w:r>
              <w:rPr>
                <w:rFonts w:ascii="Consolas" w:eastAsia="Consolas" w:hAnsi="Consolas" w:cs="Consolas"/>
                <w:color w:val="1C242E"/>
                <w:sz w:val="18"/>
                <w:szCs w:val="18"/>
              </w:rPr>
              <w:t>puzzleId</w:t>
            </w:r>
            <w:proofErr w:type="spellEnd"/>
            <w:r>
              <w:rPr>
                <w:rFonts w:ascii="Consolas" w:eastAsia="Consolas" w:hAnsi="Consolas" w:cs="Consolas"/>
                <w:color w:val="1C242E"/>
                <w:sz w:val="18"/>
                <w:szCs w:val="18"/>
              </w:rPr>
              <w:t>, answer })</w:t>
            </w:r>
          </w:p>
          <w:p w14:paraId="4455064B" w14:textId="77777777" w:rsidR="003F39DD" w:rsidRDefault="003F39DD" w:rsidP="00E25B60">
            <w:pPr>
              <w:spacing w:after="0" w:line="240" w:lineRule="auto"/>
            </w:pPr>
            <w:r>
              <w:rPr>
                <w:rFonts w:ascii="Consolas" w:eastAsia="Consolas" w:hAnsi="Consolas" w:cs="Consolas"/>
                <w:color w:val="1C242E"/>
                <w:sz w:val="18"/>
                <w:szCs w:val="18"/>
              </w:rPr>
              <w:t xml:space="preserve">  → { ok: true, </w:t>
            </w:r>
            <w:proofErr w:type="spellStart"/>
            <w:r>
              <w:rPr>
                <w:rFonts w:ascii="Consolas" w:eastAsia="Consolas" w:hAnsi="Consolas" w:cs="Consolas"/>
                <w:color w:val="1C242E"/>
                <w:sz w:val="18"/>
                <w:szCs w:val="18"/>
              </w:rPr>
              <w:t>isCorrect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pointsEarned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attemptsLeft</w:t>
            </w:r>
            <w:proofErr w:type="spellEnd"/>
            <w:r>
              <w:rPr>
                <w:rFonts w:ascii="Consolas" w:eastAsia="Consolas" w:hAnsi="Consolas" w:cs="Consolas"/>
                <w:color w:val="1C242E"/>
                <w:sz w:val="18"/>
                <w:szCs w:val="18"/>
              </w:rPr>
              <w:t xml:space="preserve"> } | { ok: false, error }</w:t>
            </w:r>
          </w:p>
          <w:p w14:paraId="0CDF562C" w14:textId="77777777" w:rsidR="003F39DD" w:rsidRDefault="003F39DD" w:rsidP="00E25B60">
            <w:pPr>
              <w:spacing w:after="0" w:line="240" w:lineRule="auto"/>
            </w:pPr>
          </w:p>
          <w:p w14:paraId="6EF9912D" w14:textId="77777777" w:rsidR="003F39DD" w:rsidRDefault="003F39DD" w:rsidP="00E25B60">
            <w:pPr>
              <w:spacing w:after="0" w:line="240" w:lineRule="auto"/>
            </w:pPr>
            <w:r>
              <w:rPr>
                <w:rFonts w:ascii="Consolas" w:eastAsia="Consolas" w:hAnsi="Consolas" w:cs="Consolas"/>
                <w:color w:val="1C242E"/>
                <w:sz w:val="18"/>
                <w:szCs w:val="18"/>
              </w:rPr>
              <w:t>// lib/actions/site-</w:t>
            </w:r>
            <w:proofErr w:type="spellStart"/>
            <w:r>
              <w:rPr>
                <w:rFonts w:ascii="Consolas" w:eastAsia="Consolas" w:hAnsi="Consolas" w:cs="Consolas"/>
                <w:color w:val="1C242E"/>
                <w:sz w:val="18"/>
                <w:szCs w:val="18"/>
              </w:rPr>
              <w:t>admin.ts</w:t>
            </w:r>
            <w:proofErr w:type="spellEnd"/>
          </w:p>
          <w:p w14:paraId="77435837" w14:textId="77777777" w:rsidR="003F39DD" w:rsidRDefault="003F39DD" w:rsidP="00E25B60">
            <w:pPr>
              <w:spacing w:after="0" w:line="240" w:lineRule="auto"/>
            </w:pPr>
            <w:proofErr w:type="spellStart"/>
            <w:r>
              <w:rPr>
                <w:rFonts w:ascii="Consolas" w:eastAsia="Consolas" w:hAnsi="Consolas" w:cs="Consolas"/>
                <w:color w:val="1C242E"/>
                <w:sz w:val="18"/>
                <w:szCs w:val="18"/>
              </w:rPr>
              <w:t>settleGameSiteWide</w:t>
            </w:r>
            <w:proofErr w:type="spellEnd"/>
            <w:r>
              <w:rPr>
                <w:rFonts w:ascii="Consolas" w:eastAsia="Consolas" w:hAnsi="Consolas" w:cs="Consolas"/>
                <w:color w:val="1C242E"/>
                <w:sz w:val="18"/>
                <w:szCs w:val="18"/>
              </w:rPr>
              <w:t xml:space="preserve">(input: { </w:t>
            </w:r>
            <w:proofErr w:type="spellStart"/>
            <w:r>
              <w:rPr>
                <w:rFonts w:ascii="Consolas" w:eastAsia="Consolas" w:hAnsi="Consolas" w:cs="Consolas"/>
                <w:color w:val="1C242E"/>
                <w:sz w:val="18"/>
                <w:szCs w:val="18"/>
              </w:rPr>
              <w:t>gameId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scoreHome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scoreAway</w:t>
            </w:r>
            <w:proofErr w:type="spellEnd"/>
            <w:r>
              <w:rPr>
                <w:rFonts w:ascii="Consolas" w:eastAsia="Consolas" w:hAnsi="Consolas" w:cs="Consolas"/>
                <w:color w:val="1C242E"/>
                <w:sz w:val="18"/>
                <w:szCs w:val="18"/>
              </w:rPr>
              <w:t xml:space="preserve"> })</w:t>
            </w:r>
          </w:p>
          <w:p w14:paraId="6D9C3355" w14:textId="77777777" w:rsidR="003F39DD" w:rsidRDefault="003F39DD" w:rsidP="00E25B60">
            <w:pPr>
              <w:spacing w:after="0" w:line="240" w:lineRule="auto"/>
            </w:pPr>
            <w:proofErr w:type="spellStart"/>
            <w:r>
              <w:rPr>
                <w:rFonts w:ascii="Consolas" w:eastAsia="Consolas" w:hAnsi="Consolas" w:cs="Consolas"/>
                <w:color w:val="1C242E"/>
                <w:sz w:val="18"/>
                <w:szCs w:val="18"/>
              </w:rPr>
              <w:t>setSiteAdmin</w:t>
            </w:r>
            <w:proofErr w:type="spellEnd"/>
            <w:r>
              <w:rPr>
                <w:rFonts w:ascii="Consolas" w:eastAsia="Consolas" w:hAnsi="Consolas" w:cs="Consolas"/>
                <w:color w:val="1C242E"/>
                <w:sz w:val="18"/>
                <w:szCs w:val="18"/>
              </w:rPr>
              <w:t xml:space="preserve">(input: { </w:t>
            </w:r>
            <w:proofErr w:type="spellStart"/>
            <w:r>
              <w:rPr>
                <w:rFonts w:ascii="Consolas" w:eastAsia="Consolas" w:hAnsi="Consolas" w:cs="Consolas"/>
                <w:color w:val="1C242E"/>
                <w:sz w:val="18"/>
                <w:szCs w:val="18"/>
              </w:rPr>
              <w:t>userId</w:t>
            </w:r>
            <w:proofErr w:type="spellEnd"/>
            <w:r>
              <w:rPr>
                <w:rFonts w:ascii="Consolas" w:eastAsia="Consolas" w:hAnsi="Consolas" w:cs="Consolas"/>
                <w:color w:val="1C242E"/>
                <w:sz w:val="18"/>
                <w:szCs w:val="18"/>
              </w:rPr>
              <w:t>, value })</w:t>
            </w:r>
          </w:p>
          <w:p w14:paraId="1C6A3FBD" w14:textId="77777777" w:rsidR="003F39DD" w:rsidRDefault="003F39DD" w:rsidP="00E25B60">
            <w:pPr>
              <w:spacing w:after="0" w:line="240" w:lineRule="auto"/>
            </w:pPr>
            <w:proofErr w:type="spellStart"/>
            <w:r>
              <w:rPr>
                <w:rFonts w:ascii="Consolas" w:eastAsia="Consolas" w:hAnsi="Consolas" w:cs="Consolas"/>
                <w:color w:val="1C242E"/>
                <w:sz w:val="18"/>
                <w:szCs w:val="18"/>
              </w:rPr>
              <w:t>deleteUser</w:t>
            </w:r>
            <w:proofErr w:type="spellEnd"/>
            <w:r>
              <w:rPr>
                <w:rFonts w:ascii="Consolas" w:eastAsia="Consolas" w:hAnsi="Consolas" w:cs="Consolas"/>
                <w:color w:val="1C242E"/>
                <w:sz w:val="18"/>
                <w:szCs w:val="18"/>
              </w:rPr>
              <w:t xml:space="preserve">(input: { </w:t>
            </w:r>
            <w:proofErr w:type="spellStart"/>
            <w:r>
              <w:rPr>
                <w:rFonts w:ascii="Consolas" w:eastAsia="Consolas" w:hAnsi="Consolas" w:cs="Consolas"/>
                <w:color w:val="1C242E"/>
                <w:sz w:val="18"/>
                <w:szCs w:val="18"/>
              </w:rPr>
              <w:t>userId</w:t>
            </w:r>
            <w:proofErr w:type="spellEnd"/>
            <w:r>
              <w:rPr>
                <w:rFonts w:ascii="Consolas" w:eastAsia="Consolas" w:hAnsi="Consolas" w:cs="Consolas"/>
                <w:color w:val="1C242E"/>
                <w:sz w:val="18"/>
                <w:szCs w:val="18"/>
              </w:rPr>
              <w:t xml:space="preserve"> })</w:t>
            </w:r>
          </w:p>
          <w:p w14:paraId="331BF2E1" w14:textId="77777777" w:rsidR="003F39DD" w:rsidRDefault="003F39DD" w:rsidP="00E25B60">
            <w:pPr>
              <w:spacing w:after="0" w:line="240" w:lineRule="auto"/>
            </w:pPr>
          </w:p>
          <w:p w14:paraId="52416493" w14:textId="77777777" w:rsidR="003F39DD" w:rsidRDefault="003F39DD" w:rsidP="00E25B60">
            <w:pPr>
              <w:spacing w:after="0" w:line="240" w:lineRule="auto"/>
            </w:pPr>
            <w:r>
              <w:rPr>
                <w:rFonts w:ascii="Consolas" w:eastAsia="Consolas" w:hAnsi="Consolas" w:cs="Consolas"/>
                <w:color w:val="1C242E"/>
                <w:sz w:val="18"/>
                <w:szCs w:val="18"/>
              </w:rPr>
              <w:t>// lib/actions/</w:t>
            </w:r>
            <w:proofErr w:type="spellStart"/>
            <w:r>
              <w:rPr>
                <w:rFonts w:ascii="Consolas" w:eastAsia="Consolas" w:hAnsi="Consolas" w:cs="Consolas"/>
                <w:color w:val="1C242E"/>
                <w:sz w:val="18"/>
                <w:szCs w:val="18"/>
              </w:rPr>
              <w:t>advisor.ts</w:t>
            </w:r>
            <w:proofErr w:type="spellEnd"/>
          </w:p>
          <w:p w14:paraId="31BC3624" w14:textId="77777777" w:rsidR="003F39DD" w:rsidRDefault="003F39DD" w:rsidP="00E25B60">
            <w:pPr>
              <w:spacing w:after="0" w:line="240" w:lineRule="auto"/>
            </w:pPr>
            <w:proofErr w:type="spellStart"/>
            <w:r>
              <w:rPr>
                <w:rFonts w:ascii="Consolas" w:eastAsia="Consolas" w:hAnsi="Consolas" w:cs="Consolas"/>
                <w:color w:val="1C242E"/>
                <w:sz w:val="18"/>
                <w:szCs w:val="18"/>
              </w:rPr>
              <w:t>getGameInsight</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gameId</w:t>
            </w:r>
            <w:proofErr w:type="spellEnd"/>
            <w:r>
              <w:rPr>
                <w:rFonts w:ascii="Consolas" w:eastAsia="Consolas" w:hAnsi="Consolas" w:cs="Consolas"/>
                <w:color w:val="1C242E"/>
                <w:sz w:val="18"/>
                <w:szCs w:val="18"/>
              </w:rPr>
              <w:t>)</w:t>
            </w:r>
          </w:p>
          <w:p w14:paraId="1C75DBA5" w14:textId="77777777" w:rsidR="003F39DD" w:rsidRDefault="003F39DD" w:rsidP="00E25B60">
            <w:pPr>
              <w:spacing w:after="0" w:line="240" w:lineRule="auto"/>
            </w:pPr>
            <w:r>
              <w:rPr>
                <w:rFonts w:ascii="Consolas" w:eastAsia="Consolas" w:hAnsi="Consolas" w:cs="Consolas"/>
                <w:color w:val="1C242E"/>
                <w:sz w:val="18"/>
                <w:szCs w:val="18"/>
              </w:rPr>
              <w:t xml:space="preserve">  → { insight, cached, remaining } | { error }</w:t>
            </w:r>
          </w:p>
          <w:p w14:paraId="7078173D" w14:textId="77777777" w:rsidR="003F39DD" w:rsidRDefault="003F39DD" w:rsidP="00E25B60">
            <w:pPr>
              <w:spacing w:after="0" w:line="240" w:lineRule="auto"/>
            </w:pPr>
            <w:proofErr w:type="spellStart"/>
            <w:r>
              <w:rPr>
                <w:rFonts w:ascii="Consolas" w:eastAsia="Consolas" w:hAnsi="Consolas" w:cs="Consolas"/>
                <w:color w:val="1C242E"/>
                <w:sz w:val="18"/>
                <w:szCs w:val="18"/>
              </w:rPr>
              <w:t>askAdvisor</w:t>
            </w:r>
            <w:proofErr w:type="spellEnd"/>
            <w:r>
              <w:rPr>
                <w:rFonts w:ascii="Consolas" w:eastAsia="Consolas" w:hAnsi="Consolas" w:cs="Consolas"/>
                <w:color w:val="1C242E"/>
                <w:sz w:val="18"/>
                <w:szCs w:val="18"/>
              </w:rPr>
              <w:t xml:space="preserve">(input: { </w:t>
            </w:r>
            <w:proofErr w:type="spellStart"/>
            <w:r>
              <w:rPr>
                <w:rFonts w:ascii="Consolas" w:eastAsia="Consolas" w:hAnsi="Consolas" w:cs="Consolas"/>
                <w:color w:val="1C242E"/>
                <w:sz w:val="18"/>
                <w:szCs w:val="18"/>
              </w:rPr>
              <w:t>gameId</w:t>
            </w:r>
            <w:proofErr w:type="spellEnd"/>
            <w:r>
              <w:rPr>
                <w:rFonts w:ascii="Consolas" w:eastAsia="Consolas" w:hAnsi="Consolas" w:cs="Consolas"/>
                <w:color w:val="1C242E"/>
                <w:sz w:val="18"/>
                <w:szCs w:val="18"/>
              </w:rPr>
              <w:t>, question })</w:t>
            </w:r>
          </w:p>
          <w:p w14:paraId="4A20783E" w14:textId="77777777" w:rsidR="003F39DD" w:rsidRDefault="003F39DD" w:rsidP="00E25B60">
            <w:pPr>
              <w:spacing w:after="0" w:line="240" w:lineRule="auto"/>
            </w:pPr>
            <w:r>
              <w:rPr>
                <w:rFonts w:ascii="Consolas" w:eastAsia="Consolas" w:hAnsi="Consolas" w:cs="Consolas"/>
                <w:color w:val="1C242E"/>
                <w:sz w:val="18"/>
                <w:szCs w:val="18"/>
              </w:rPr>
              <w:t xml:space="preserve">  → { answer, refused, remaining } | { error }</w:t>
            </w:r>
          </w:p>
          <w:p w14:paraId="5AB1D0BE" w14:textId="77777777" w:rsidR="003F39DD" w:rsidRDefault="003F39DD" w:rsidP="00E25B60">
            <w:pPr>
              <w:spacing w:after="0" w:line="240" w:lineRule="auto"/>
            </w:pPr>
            <w:proofErr w:type="spellStart"/>
            <w:r>
              <w:rPr>
                <w:rFonts w:ascii="Consolas" w:eastAsia="Consolas" w:hAnsi="Consolas" w:cs="Consolas"/>
                <w:color w:val="1C242E"/>
                <w:sz w:val="18"/>
                <w:szCs w:val="18"/>
              </w:rPr>
              <w:t>getAdvisorThread</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gameId</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ChatTurn</w:t>
            </w:r>
            <w:proofErr w:type="spellEnd"/>
            <w:r>
              <w:rPr>
                <w:rFonts w:ascii="Consolas" w:eastAsia="Consolas" w:hAnsi="Consolas" w:cs="Consolas"/>
                <w:color w:val="1C242E"/>
                <w:sz w:val="18"/>
                <w:szCs w:val="18"/>
              </w:rPr>
              <w:t>[]</w:t>
            </w:r>
          </w:p>
          <w:p w14:paraId="72A1EA47" w14:textId="77777777" w:rsidR="003F39DD" w:rsidRDefault="003F39DD" w:rsidP="00E25B60">
            <w:pPr>
              <w:spacing w:after="0" w:line="240" w:lineRule="auto"/>
            </w:pPr>
            <w:proofErr w:type="spellStart"/>
            <w:r>
              <w:rPr>
                <w:rFonts w:ascii="Consolas" w:eastAsia="Consolas" w:hAnsi="Consolas" w:cs="Consolas"/>
                <w:color w:val="1C242E"/>
                <w:sz w:val="18"/>
                <w:szCs w:val="18"/>
              </w:rPr>
              <w:t>advisorQuotaRemaining</w:t>
            </w:r>
            <w:proofErr w:type="spellEnd"/>
            <w:r>
              <w:rPr>
                <w:rFonts w:ascii="Consolas" w:eastAsia="Consolas" w:hAnsi="Consolas" w:cs="Consolas"/>
                <w:color w:val="1C242E"/>
                <w:sz w:val="18"/>
                <w:szCs w:val="18"/>
              </w:rPr>
              <w:t>()     → number</w:t>
            </w:r>
          </w:p>
        </w:tc>
      </w:tr>
    </w:tbl>
    <w:p w14:paraId="3C97FA86" w14:textId="77777777" w:rsidR="00706073" w:rsidRDefault="00706073" w:rsidP="00706073">
      <w:pPr>
        <w:bidi/>
        <w:spacing w:after="40"/>
      </w:pPr>
    </w:p>
    <w:p w14:paraId="3ABF35F8" w14:textId="33D9C059" w:rsidR="00706073" w:rsidRPr="00385F48" w:rsidRDefault="00706073" w:rsidP="00706073">
      <w:pPr>
        <w:pStyle w:val="31"/>
        <w:bidi/>
        <w:rPr>
          <w:rFonts w:ascii="David" w:hAnsi="David" w:cs="David"/>
        </w:rPr>
      </w:pPr>
      <w:proofErr w:type="spellStart"/>
      <w:r w:rsidRPr="00385F48">
        <w:rPr>
          <w:rFonts w:ascii="David" w:eastAsia="Arial" w:hAnsi="David" w:cs="David" w:hint="cs"/>
          <w:rtl/>
        </w:rPr>
        <w:t>Route</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Handlers</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cron</w:t>
      </w:r>
      <w:proofErr w:type="spellEnd"/>
      <w:r w:rsidRPr="00385F48">
        <w:rPr>
          <w:rFonts w:ascii="David" w:eastAsia="Arial"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938"/>
        <w:gridCol w:w="1175"/>
        <w:gridCol w:w="1763"/>
        <w:gridCol w:w="3526"/>
      </w:tblGrid>
      <w:tr w:rsidR="003F39DD" w14:paraId="2A760160" w14:textId="77777777" w:rsidTr="00E25B60">
        <w:trPr>
          <w:tblHeader/>
          <w:jc w:val="center"/>
        </w:trPr>
        <w:tc>
          <w:tcPr>
            <w:tcW w:w="2938" w:type="dxa"/>
            <w:shd w:val="clear" w:color="auto" w:fill="2E628C"/>
            <w:vAlign w:val="center"/>
          </w:tcPr>
          <w:p w14:paraId="64F8CEF0" w14:textId="77777777" w:rsidR="003F39DD" w:rsidRDefault="003F39DD" w:rsidP="00E25B60">
            <w:pPr>
              <w:bidi/>
              <w:spacing w:before="40" w:after="40"/>
              <w:jc w:val="center"/>
            </w:pPr>
            <w:r>
              <w:rPr>
                <w:rFonts w:ascii="David" w:hAnsi="David" w:cs="David"/>
                <w:b/>
                <w:bCs/>
                <w:color w:val="FFFFFF"/>
                <w:sz w:val="20"/>
                <w:szCs w:val="20"/>
              </w:rPr>
              <w:t>Endpoint</w:t>
            </w:r>
          </w:p>
        </w:tc>
        <w:tc>
          <w:tcPr>
            <w:tcW w:w="1175" w:type="dxa"/>
            <w:shd w:val="clear" w:color="auto" w:fill="2E628C"/>
            <w:vAlign w:val="center"/>
          </w:tcPr>
          <w:p w14:paraId="3827C885" w14:textId="77777777" w:rsidR="003F39DD" w:rsidRDefault="003F39DD" w:rsidP="00E25B60">
            <w:pPr>
              <w:bidi/>
              <w:spacing w:before="40" w:after="40"/>
              <w:jc w:val="center"/>
            </w:pPr>
            <w:proofErr w:type="spellStart"/>
            <w:r>
              <w:rPr>
                <w:rFonts w:ascii="David" w:hAnsi="David" w:cs="David" w:hint="cs"/>
                <w:b/>
                <w:bCs/>
                <w:color w:val="FFFFFF"/>
                <w:sz w:val="20"/>
                <w:szCs w:val="20"/>
                <w:rtl/>
              </w:rPr>
              <w:t>תזמון</w:t>
            </w:r>
            <w:proofErr w:type="spellEnd"/>
          </w:p>
        </w:tc>
        <w:tc>
          <w:tcPr>
            <w:tcW w:w="1763" w:type="dxa"/>
            <w:shd w:val="clear" w:color="auto" w:fill="2E628C"/>
            <w:vAlign w:val="center"/>
          </w:tcPr>
          <w:p w14:paraId="69446F67" w14:textId="77777777" w:rsidR="003F39DD" w:rsidRDefault="003F39DD" w:rsidP="00E25B60">
            <w:pPr>
              <w:bidi/>
              <w:spacing w:before="40" w:after="40"/>
              <w:jc w:val="center"/>
            </w:pPr>
            <w:proofErr w:type="spellStart"/>
            <w:r>
              <w:rPr>
                <w:rFonts w:ascii="David" w:hAnsi="David" w:cs="David" w:hint="cs"/>
                <w:b/>
                <w:bCs/>
                <w:color w:val="FFFFFF"/>
                <w:sz w:val="20"/>
                <w:szCs w:val="20"/>
                <w:rtl/>
              </w:rPr>
              <w:t>מתזמן</w:t>
            </w:r>
            <w:proofErr w:type="spellEnd"/>
          </w:p>
        </w:tc>
        <w:tc>
          <w:tcPr>
            <w:tcW w:w="3526" w:type="dxa"/>
            <w:shd w:val="clear" w:color="auto" w:fill="2E628C"/>
            <w:vAlign w:val="center"/>
          </w:tcPr>
          <w:p w14:paraId="0172C180" w14:textId="77777777" w:rsidR="003F39DD" w:rsidRDefault="003F39DD" w:rsidP="00E25B60">
            <w:pPr>
              <w:bidi/>
              <w:spacing w:before="40" w:after="40"/>
              <w:jc w:val="center"/>
            </w:pPr>
            <w:proofErr w:type="spellStart"/>
            <w:r>
              <w:rPr>
                <w:rFonts w:ascii="David" w:hAnsi="David" w:cs="David" w:hint="cs"/>
                <w:b/>
                <w:bCs/>
                <w:color w:val="FFFFFF"/>
                <w:sz w:val="20"/>
                <w:szCs w:val="20"/>
                <w:rtl/>
              </w:rPr>
              <w:t>פעולה</w:t>
            </w:r>
            <w:proofErr w:type="spellEnd"/>
          </w:p>
        </w:tc>
      </w:tr>
      <w:tr w:rsidR="003F39DD" w14:paraId="62CF0E94" w14:textId="77777777" w:rsidTr="00E25B60">
        <w:trPr>
          <w:jc w:val="center"/>
        </w:trPr>
        <w:tc>
          <w:tcPr>
            <w:tcW w:w="2938" w:type="dxa"/>
            <w:vAlign w:val="center"/>
          </w:tcPr>
          <w:p w14:paraId="0C1F8A5C" w14:textId="77777777" w:rsidR="003F39DD" w:rsidRDefault="003F39DD" w:rsidP="00E25B60">
            <w:pPr>
              <w:bidi/>
              <w:spacing w:before="40" w:after="40"/>
              <w:jc w:val="center"/>
            </w:pPr>
            <w:r>
              <w:rPr>
                <w:rFonts w:ascii="David" w:hAnsi="David" w:cs="David"/>
                <w:b/>
                <w:bCs/>
                <w:sz w:val="20"/>
                <w:szCs w:val="20"/>
              </w:rPr>
              <w:t>POST</w:t>
            </w:r>
            <w:r>
              <w:rPr>
                <w:rFonts w:ascii="David" w:hAnsi="David" w:cs="David" w:hint="cs"/>
                <w:b/>
                <w:bCs/>
                <w:sz w:val="20"/>
                <w:szCs w:val="20"/>
                <w:rtl/>
              </w:rPr>
              <w:t xml:space="preserve"> /</w:t>
            </w:r>
            <w:proofErr w:type="spellStart"/>
            <w:r>
              <w:rPr>
                <w:rFonts w:ascii="David" w:hAnsi="David" w:cs="David"/>
                <w:b/>
                <w:bCs/>
                <w:sz w:val="20"/>
                <w:szCs w:val="20"/>
              </w:rPr>
              <w:t>api</w:t>
            </w:r>
            <w:proofErr w:type="spellEnd"/>
            <w:r>
              <w:rPr>
                <w:rFonts w:ascii="David" w:hAnsi="David" w:cs="David"/>
                <w:b/>
                <w:bCs/>
                <w:sz w:val="20"/>
                <w:szCs w:val="20"/>
              </w:rPr>
              <w:t>/</w:t>
            </w:r>
            <w:proofErr w:type="spellStart"/>
            <w:r>
              <w:rPr>
                <w:rFonts w:ascii="David" w:hAnsi="David" w:cs="David"/>
                <w:b/>
                <w:bCs/>
                <w:sz w:val="20"/>
                <w:szCs w:val="20"/>
              </w:rPr>
              <w:t>cron</w:t>
            </w:r>
            <w:proofErr w:type="spellEnd"/>
            <w:r>
              <w:rPr>
                <w:rFonts w:ascii="David" w:hAnsi="David" w:cs="David"/>
                <w:b/>
                <w:bCs/>
                <w:sz w:val="20"/>
                <w:szCs w:val="20"/>
              </w:rPr>
              <w:t>/sync-fixtures</w:t>
            </w:r>
          </w:p>
        </w:tc>
        <w:tc>
          <w:tcPr>
            <w:tcW w:w="1175" w:type="dxa"/>
            <w:vAlign w:val="center"/>
          </w:tcPr>
          <w:p w14:paraId="310B992B" w14:textId="77777777" w:rsidR="003F39DD" w:rsidRDefault="003F39DD" w:rsidP="00E25B60">
            <w:pPr>
              <w:bidi/>
              <w:spacing w:before="40" w:after="40"/>
              <w:jc w:val="center"/>
            </w:pPr>
            <w:r>
              <w:rPr>
                <w:rFonts w:ascii="David" w:hAnsi="David" w:cs="David" w:hint="cs"/>
                <w:sz w:val="20"/>
                <w:szCs w:val="20"/>
                <w:rtl/>
              </w:rPr>
              <w:t>0 4 * * *</w:t>
            </w:r>
          </w:p>
        </w:tc>
        <w:tc>
          <w:tcPr>
            <w:tcW w:w="1763" w:type="dxa"/>
            <w:vAlign w:val="center"/>
          </w:tcPr>
          <w:p w14:paraId="24FFC91F" w14:textId="77777777" w:rsidR="003F39DD" w:rsidRDefault="003F39DD" w:rsidP="00E25B60">
            <w:pPr>
              <w:bidi/>
              <w:spacing w:before="40" w:after="40"/>
              <w:jc w:val="center"/>
            </w:pPr>
            <w:proofErr w:type="spellStart"/>
            <w:r>
              <w:rPr>
                <w:rFonts w:ascii="David" w:hAnsi="David" w:cs="David"/>
                <w:sz w:val="20"/>
                <w:szCs w:val="20"/>
              </w:rPr>
              <w:t>Vercel</w:t>
            </w:r>
            <w:proofErr w:type="spellEnd"/>
            <w:r>
              <w:rPr>
                <w:rFonts w:ascii="David" w:hAnsi="David" w:cs="David" w:hint="cs"/>
                <w:sz w:val="20"/>
                <w:szCs w:val="20"/>
                <w:rtl/>
              </w:rPr>
              <w:t xml:space="preserve"> </w:t>
            </w:r>
            <w:r>
              <w:rPr>
                <w:rFonts w:ascii="David" w:hAnsi="David" w:cs="David"/>
                <w:sz w:val="20"/>
                <w:szCs w:val="20"/>
              </w:rPr>
              <w:t>Cron</w:t>
            </w:r>
          </w:p>
        </w:tc>
        <w:tc>
          <w:tcPr>
            <w:tcW w:w="3526" w:type="dxa"/>
            <w:vAlign w:val="center"/>
          </w:tcPr>
          <w:p w14:paraId="03D378D4" w14:textId="77777777" w:rsidR="003F39DD" w:rsidRDefault="003F39DD" w:rsidP="00E25B60">
            <w:pPr>
              <w:bidi/>
              <w:spacing w:before="40" w:after="40"/>
              <w:jc w:val="center"/>
            </w:pPr>
            <w:proofErr w:type="spellStart"/>
            <w:r>
              <w:rPr>
                <w:rFonts w:ascii="David" w:hAnsi="David" w:cs="David" w:hint="cs"/>
                <w:sz w:val="20"/>
                <w:szCs w:val="20"/>
                <w:rtl/>
              </w:rPr>
              <w:t>משחקי</w:t>
            </w:r>
            <w:proofErr w:type="spellEnd"/>
            <w:r>
              <w:rPr>
                <w:rFonts w:ascii="David" w:hAnsi="David" w:cs="David" w:hint="cs"/>
                <w:sz w:val="20"/>
                <w:szCs w:val="20"/>
                <w:rtl/>
              </w:rPr>
              <w:t xml:space="preserve"> </w:t>
            </w:r>
            <w:proofErr w:type="spellStart"/>
            <w:r>
              <w:rPr>
                <w:rFonts w:ascii="David" w:hAnsi="David" w:cs="David" w:hint="cs"/>
                <w:sz w:val="20"/>
                <w:szCs w:val="20"/>
                <w:rtl/>
              </w:rPr>
              <w:t>העונה</w:t>
            </w:r>
            <w:proofErr w:type="spellEnd"/>
            <w:r>
              <w:rPr>
                <w:rFonts w:ascii="David" w:hAnsi="David" w:cs="David" w:hint="cs"/>
                <w:sz w:val="20"/>
                <w:szCs w:val="20"/>
                <w:rtl/>
              </w:rPr>
              <w:t xml:space="preserve"> + </w:t>
            </w:r>
            <w:proofErr w:type="spellStart"/>
            <w:r>
              <w:rPr>
                <w:rFonts w:ascii="David" w:hAnsi="David" w:cs="David" w:hint="cs"/>
                <w:sz w:val="20"/>
                <w:szCs w:val="20"/>
                <w:rtl/>
              </w:rPr>
              <w:t>יחסים</w:t>
            </w:r>
            <w:proofErr w:type="spellEnd"/>
            <w:r>
              <w:rPr>
                <w:rFonts w:ascii="David" w:hAnsi="David" w:cs="David" w:hint="cs"/>
                <w:sz w:val="20"/>
                <w:szCs w:val="20"/>
                <w:rtl/>
              </w:rPr>
              <w:t xml:space="preserve"> ל-14 </w:t>
            </w:r>
            <w:proofErr w:type="spellStart"/>
            <w:r>
              <w:rPr>
                <w:rFonts w:ascii="David" w:hAnsi="David" w:cs="David" w:hint="cs"/>
                <w:sz w:val="20"/>
                <w:szCs w:val="20"/>
                <w:rtl/>
              </w:rPr>
              <w:t>יום</w:t>
            </w:r>
            <w:proofErr w:type="spellEnd"/>
            <w:r>
              <w:rPr>
                <w:rFonts w:ascii="David" w:hAnsi="David" w:cs="David" w:hint="cs"/>
                <w:sz w:val="20"/>
                <w:szCs w:val="20"/>
                <w:rtl/>
              </w:rPr>
              <w:t xml:space="preserve"> + </w:t>
            </w:r>
            <w:proofErr w:type="spellStart"/>
            <w:r>
              <w:rPr>
                <w:rFonts w:ascii="David" w:hAnsi="David" w:cs="David" w:hint="cs"/>
                <w:sz w:val="20"/>
                <w:szCs w:val="20"/>
                <w:rtl/>
              </w:rPr>
              <w:t>בניית</w:t>
            </w:r>
            <w:proofErr w:type="spellEnd"/>
            <w:r>
              <w:rPr>
                <w:rFonts w:ascii="David" w:hAnsi="David" w:cs="David" w:hint="cs"/>
                <w:sz w:val="20"/>
                <w:szCs w:val="20"/>
                <w:rtl/>
              </w:rPr>
              <w:t xml:space="preserve"> </w:t>
            </w:r>
            <w:proofErr w:type="spellStart"/>
            <w:r>
              <w:rPr>
                <w:rFonts w:ascii="David" w:hAnsi="David" w:cs="David" w:hint="cs"/>
                <w:sz w:val="20"/>
                <w:szCs w:val="20"/>
                <w:rtl/>
              </w:rPr>
              <w:t>שאלות</w:t>
            </w:r>
            <w:proofErr w:type="spellEnd"/>
          </w:p>
        </w:tc>
      </w:tr>
      <w:tr w:rsidR="003F39DD" w14:paraId="26453FA4" w14:textId="77777777" w:rsidTr="00E25B60">
        <w:trPr>
          <w:jc w:val="center"/>
        </w:trPr>
        <w:tc>
          <w:tcPr>
            <w:tcW w:w="2938" w:type="dxa"/>
            <w:vAlign w:val="center"/>
          </w:tcPr>
          <w:p w14:paraId="3C6F36BE" w14:textId="77777777" w:rsidR="003F39DD" w:rsidRDefault="003F39DD" w:rsidP="00E25B60">
            <w:pPr>
              <w:bidi/>
              <w:spacing w:before="40" w:after="40"/>
              <w:jc w:val="center"/>
            </w:pPr>
            <w:r>
              <w:rPr>
                <w:rFonts w:ascii="David" w:hAnsi="David" w:cs="David"/>
                <w:b/>
                <w:bCs/>
                <w:sz w:val="20"/>
                <w:szCs w:val="20"/>
              </w:rPr>
              <w:t>POST</w:t>
            </w:r>
            <w:r>
              <w:rPr>
                <w:rFonts w:ascii="David" w:hAnsi="David" w:cs="David" w:hint="cs"/>
                <w:b/>
                <w:bCs/>
                <w:sz w:val="20"/>
                <w:szCs w:val="20"/>
                <w:rtl/>
              </w:rPr>
              <w:t xml:space="preserve"> /</w:t>
            </w:r>
            <w:proofErr w:type="spellStart"/>
            <w:r>
              <w:rPr>
                <w:rFonts w:ascii="David" w:hAnsi="David" w:cs="David"/>
                <w:b/>
                <w:bCs/>
                <w:sz w:val="20"/>
                <w:szCs w:val="20"/>
              </w:rPr>
              <w:t>api</w:t>
            </w:r>
            <w:proofErr w:type="spellEnd"/>
            <w:r>
              <w:rPr>
                <w:rFonts w:ascii="David" w:hAnsi="David" w:cs="David"/>
                <w:b/>
                <w:bCs/>
                <w:sz w:val="20"/>
                <w:szCs w:val="20"/>
              </w:rPr>
              <w:t>/</w:t>
            </w:r>
            <w:proofErr w:type="spellStart"/>
            <w:r>
              <w:rPr>
                <w:rFonts w:ascii="David" w:hAnsi="David" w:cs="David"/>
                <w:b/>
                <w:bCs/>
                <w:sz w:val="20"/>
                <w:szCs w:val="20"/>
              </w:rPr>
              <w:t>cron</w:t>
            </w:r>
            <w:proofErr w:type="spellEnd"/>
            <w:r>
              <w:rPr>
                <w:rFonts w:ascii="David" w:hAnsi="David" w:cs="David"/>
                <w:b/>
                <w:bCs/>
                <w:sz w:val="20"/>
                <w:szCs w:val="20"/>
              </w:rPr>
              <w:t>/settle</w:t>
            </w:r>
          </w:p>
        </w:tc>
        <w:tc>
          <w:tcPr>
            <w:tcW w:w="1175" w:type="dxa"/>
            <w:vAlign w:val="center"/>
          </w:tcPr>
          <w:p w14:paraId="1193F9A2" w14:textId="77777777" w:rsidR="003F39DD" w:rsidRDefault="003F39DD" w:rsidP="00E25B60">
            <w:pPr>
              <w:bidi/>
              <w:spacing w:before="40" w:after="40"/>
              <w:jc w:val="center"/>
            </w:pPr>
            <w:r>
              <w:rPr>
                <w:rFonts w:ascii="David" w:hAnsi="David" w:cs="David" w:hint="cs"/>
                <w:sz w:val="20"/>
                <w:szCs w:val="20"/>
                <w:rtl/>
              </w:rPr>
              <w:t>*/10 * * * *</w:t>
            </w:r>
          </w:p>
        </w:tc>
        <w:tc>
          <w:tcPr>
            <w:tcW w:w="1763" w:type="dxa"/>
            <w:vAlign w:val="center"/>
          </w:tcPr>
          <w:p w14:paraId="74DC70D3" w14:textId="77777777" w:rsidR="003F39DD" w:rsidRDefault="003F39DD" w:rsidP="00E25B60">
            <w:pPr>
              <w:bidi/>
              <w:spacing w:before="40" w:after="40"/>
              <w:jc w:val="center"/>
            </w:pPr>
            <w:proofErr w:type="spellStart"/>
            <w:r>
              <w:rPr>
                <w:rFonts w:ascii="David" w:hAnsi="David" w:cs="David"/>
                <w:sz w:val="20"/>
                <w:szCs w:val="20"/>
              </w:rPr>
              <w:t>pg_cron</w:t>
            </w:r>
            <w:proofErr w:type="spellEnd"/>
            <w:r>
              <w:rPr>
                <w:rFonts w:ascii="David" w:hAnsi="David" w:cs="David" w:hint="cs"/>
                <w:sz w:val="20"/>
                <w:szCs w:val="20"/>
                <w:rtl/>
              </w:rPr>
              <w:t xml:space="preserve"> + </w:t>
            </w:r>
            <w:proofErr w:type="spellStart"/>
            <w:r>
              <w:rPr>
                <w:rFonts w:ascii="David" w:hAnsi="David" w:cs="David"/>
                <w:sz w:val="20"/>
                <w:szCs w:val="20"/>
              </w:rPr>
              <w:t>pg_net</w:t>
            </w:r>
            <w:proofErr w:type="spellEnd"/>
          </w:p>
        </w:tc>
        <w:tc>
          <w:tcPr>
            <w:tcW w:w="3526" w:type="dxa"/>
            <w:vAlign w:val="center"/>
          </w:tcPr>
          <w:p w14:paraId="47E1389A" w14:textId="77777777" w:rsidR="003F39DD" w:rsidRDefault="003F39DD" w:rsidP="00E25B60">
            <w:pPr>
              <w:bidi/>
              <w:spacing w:before="40" w:after="40"/>
              <w:jc w:val="center"/>
            </w:pPr>
            <w:proofErr w:type="spellStart"/>
            <w:r>
              <w:rPr>
                <w:rFonts w:ascii="David" w:hAnsi="David" w:cs="David" w:hint="cs"/>
                <w:sz w:val="20"/>
                <w:szCs w:val="20"/>
                <w:rtl/>
              </w:rPr>
              <w:t>עיבוד</w:t>
            </w:r>
            <w:proofErr w:type="spellEnd"/>
            <w:r>
              <w:rPr>
                <w:rFonts w:ascii="David" w:hAnsi="David" w:cs="David" w:hint="cs"/>
                <w:sz w:val="20"/>
                <w:szCs w:val="20"/>
                <w:rtl/>
              </w:rPr>
              <w:t xml:space="preserve"> </w:t>
            </w:r>
            <w:proofErr w:type="spellStart"/>
            <w:r>
              <w:rPr>
                <w:rFonts w:ascii="David" w:hAnsi="David" w:cs="David" w:hint="cs"/>
                <w:sz w:val="20"/>
                <w:szCs w:val="20"/>
                <w:rtl/>
              </w:rPr>
              <w:t>משחקים</w:t>
            </w:r>
            <w:proofErr w:type="spellEnd"/>
            <w:r>
              <w:rPr>
                <w:rFonts w:ascii="David" w:hAnsi="David" w:cs="David" w:hint="cs"/>
                <w:sz w:val="20"/>
                <w:szCs w:val="20"/>
                <w:rtl/>
              </w:rPr>
              <w:t xml:space="preserve"> </w:t>
            </w:r>
            <w:proofErr w:type="spellStart"/>
            <w:r>
              <w:rPr>
                <w:rFonts w:ascii="David" w:hAnsi="David" w:cs="David" w:hint="cs"/>
                <w:sz w:val="20"/>
                <w:szCs w:val="20"/>
                <w:rtl/>
              </w:rPr>
              <w:t>שהסתיימו</w:t>
            </w:r>
            <w:proofErr w:type="spellEnd"/>
          </w:p>
        </w:tc>
      </w:tr>
      <w:tr w:rsidR="003F39DD" w14:paraId="7199BDC1" w14:textId="77777777" w:rsidTr="00E25B60">
        <w:trPr>
          <w:jc w:val="center"/>
        </w:trPr>
        <w:tc>
          <w:tcPr>
            <w:tcW w:w="2938" w:type="dxa"/>
            <w:vAlign w:val="center"/>
          </w:tcPr>
          <w:p w14:paraId="49A74C4C" w14:textId="77777777" w:rsidR="003F39DD" w:rsidRDefault="003F39DD" w:rsidP="00E25B60">
            <w:pPr>
              <w:bidi/>
              <w:spacing w:before="40" w:after="40"/>
              <w:jc w:val="center"/>
            </w:pPr>
            <w:r>
              <w:rPr>
                <w:rFonts w:ascii="David" w:hAnsi="David" w:cs="David"/>
                <w:b/>
                <w:bCs/>
                <w:sz w:val="20"/>
                <w:szCs w:val="20"/>
              </w:rPr>
              <w:t>POST</w:t>
            </w:r>
            <w:r>
              <w:rPr>
                <w:rFonts w:ascii="David" w:hAnsi="David" w:cs="David" w:hint="cs"/>
                <w:b/>
                <w:bCs/>
                <w:sz w:val="20"/>
                <w:szCs w:val="20"/>
                <w:rtl/>
              </w:rPr>
              <w:t xml:space="preserve"> /</w:t>
            </w:r>
            <w:proofErr w:type="spellStart"/>
            <w:r>
              <w:rPr>
                <w:rFonts w:ascii="David" w:hAnsi="David" w:cs="David"/>
                <w:b/>
                <w:bCs/>
                <w:sz w:val="20"/>
                <w:szCs w:val="20"/>
              </w:rPr>
              <w:t>api</w:t>
            </w:r>
            <w:proofErr w:type="spellEnd"/>
            <w:r>
              <w:rPr>
                <w:rFonts w:ascii="David" w:hAnsi="David" w:cs="David"/>
                <w:b/>
                <w:bCs/>
                <w:sz w:val="20"/>
                <w:szCs w:val="20"/>
              </w:rPr>
              <w:t>/</w:t>
            </w:r>
            <w:proofErr w:type="spellStart"/>
            <w:r>
              <w:rPr>
                <w:rFonts w:ascii="David" w:hAnsi="David" w:cs="David"/>
                <w:b/>
                <w:bCs/>
                <w:sz w:val="20"/>
                <w:szCs w:val="20"/>
              </w:rPr>
              <w:t>cron</w:t>
            </w:r>
            <w:proofErr w:type="spellEnd"/>
            <w:r>
              <w:rPr>
                <w:rFonts w:ascii="David" w:hAnsi="David" w:cs="David"/>
                <w:b/>
                <w:bCs/>
                <w:sz w:val="20"/>
                <w:szCs w:val="20"/>
              </w:rPr>
              <w:t>/sync-live</w:t>
            </w:r>
          </w:p>
        </w:tc>
        <w:tc>
          <w:tcPr>
            <w:tcW w:w="1175" w:type="dxa"/>
            <w:vAlign w:val="center"/>
          </w:tcPr>
          <w:p w14:paraId="3226D1A8" w14:textId="77777777" w:rsidR="003F39DD" w:rsidRDefault="003F39DD" w:rsidP="00E25B60">
            <w:pPr>
              <w:bidi/>
              <w:spacing w:before="40" w:after="40"/>
              <w:jc w:val="center"/>
            </w:pPr>
            <w:r>
              <w:rPr>
                <w:rFonts w:ascii="David" w:hAnsi="David" w:cs="David" w:hint="cs"/>
                <w:sz w:val="20"/>
                <w:szCs w:val="20"/>
                <w:rtl/>
              </w:rPr>
              <w:t>* * * * *</w:t>
            </w:r>
          </w:p>
        </w:tc>
        <w:tc>
          <w:tcPr>
            <w:tcW w:w="1763" w:type="dxa"/>
            <w:vAlign w:val="center"/>
          </w:tcPr>
          <w:p w14:paraId="1645EFE7" w14:textId="77777777" w:rsidR="003F39DD" w:rsidRDefault="003F39DD" w:rsidP="00E25B60">
            <w:pPr>
              <w:bidi/>
              <w:spacing w:before="40" w:after="40"/>
              <w:jc w:val="center"/>
            </w:pPr>
            <w:proofErr w:type="spellStart"/>
            <w:r>
              <w:rPr>
                <w:rFonts w:ascii="David" w:hAnsi="David" w:cs="David"/>
                <w:sz w:val="20"/>
                <w:szCs w:val="20"/>
              </w:rPr>
              <w:t>pg_cron</w:t>
            </w:r>
            <w:proofErr w:type="spellEnd"/>
            <w:r>
              <w:rPr>
                <w:rFonts w:ascii="David" w:hAnsi="David" w:cs="David" w:hint="cs"/>
                <w:sz w:val="20"/>
                <w:szCs w:val="20"/>
                <w:rtl/>
              </w:rPr>
              <w:t xml:space="preserve"> + </w:t>
            </w:r>
            <w:proofErr w:type="spellStart"/>
            <w:r>
              <w:rPr>
                <w:rFonts w:ascii="David" w:hAnsi="David" w:cs="David"/>
                <w:sz w:val="20"/>
                <w:szCs w:val="20"/>
              </w:rPr>
              <w:t>pg_net</w:t>
            </w:r>
            <w:proofErr w:type="spellEnd"/>
          </w:p>
        </w:tc>
        <w:tc>
          <w:tcPr>
            <w:tcW w:w="3526" w:type="dxa"/>
            <w:vAlign w:val="center"/>
          </w:tcPr>
          <w:p w14:paraId="14112A8A" w14:textId="77777777" w:rsidR="003F39DD" w:rsidRDefault="003F39DD" w:rsidP="00E25B60">
            <w:pPr>
              <w:bidi/>
              <w:spacing w:before="40" w:after="40"/>
              <w:jc w:val="center"/>
            </w:pP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ודקה</w:t>
            </w:r>
            <w:proofErr w:type="spellEnd"/>
            <w:r>
              <w:rPr>
                <w:rFonts w:ascii="David" w:hAnsi="David" w:cs="David" w:hint="cs"/>
                <w:sz w:val="20"/>
                <w:szCs w:val="20"/>
                <w:rtl/>
              </w:rPr>
              <w:t xml:space="preserve"> </w:t>
            </w:r>
            <w:proofErr w:type="spellStart"/>
            <w:r>
              <w:rPr>
                <w:rFonts w:ascii="David" w:hAnsi="David" w:cs="David" w:hint="cs"/>
                <w:sz w:val="20"/>
                <w:szCs w:val="20"/>
                <w:rtl/>
              </w:rPr>
              <w:t>למשחקים</w:t>
            </w:r>
            <w:proofErr w:type="spellEnd"/>
            <w:r>
              <w:rPr>
                <w:rFonts w:ascii="David" w:hAnsi="David" w:cs="David" w:hint="cs"/>
                <w:sz w:val="20"/>
                <w:szCs w:val="20"/>
                <w:rtl/>
              </w:rPr>
              <w:t xml:space="preserve"> </w:t>
            </w:r>
            <w:proofErr w:type="spellStart"/>
            <w:r>
              <w:rPr>
                <w:rFonts w:ascii="David" w:hAnsi="David" w:cs="David" w:hint="cs"/>
                <w:sz w:val="20"/>
                <w:szCs w:val="20"/>
                <w:rtl/>
              </w:rPr>
              <w:t>חיים</w:t>
            </w:r>
            <w:proofErr w:type="spellEnd"/>
            <w:r>
              <w:rPr>
                <w:rFonts w:ascii="David" w:hAnsi="David" w:cs="David" w:hint="cs"/>
                <w:sz w:val="20"/>
                <w:szCs w:val="20"/>
                <w:rtl/>
              </w:rPr>
              <w:t xml:space="preserve"> - </w:t>
            </w:r>
            <w:proofErr w:type="spellStart"/>
            <w:r>
              <w:rPr>
                <w:rFonts w:ascii="David" w:hAnsi="David" w:cs="David" w:hint="cs"/>
                <w:sz w:val="20"/>
                <w:szCs w:val="20"/>
                <w:rtl/>
              </w:rPr>
              <w:t>רק</w:t>
            </w:r>
            <w:proofErr w:type="spellEnd"/>
            <w:r>
              <w:rPr>
                <w:rFonts w:ascii="David" w:hAnsi="David" w:cs="David" w:hint="cs"/>
                <w:sz w:val="20"/>
                <w:szCs w:val="20"/>
                <w:rtl/>
              </w:rPr>
              <w:t xml:space="preserve"> </w:t>
            </w:r>
            <w:proofErr w:type="spellStart"/>
            <w:r>
              <w:rPr>
                <w:rFonts w:ascii="David" w:hAnsi="David" w:cs="David" w:hint="cs"/>
                <w:sz w:val="20"/>
                <w:szCs w:val="20"/>
                <w:rtl/>
              </w:rPr>
              <w:t>כשיש</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בעיצומו</w:t>
            </w:r>
            <w:proofErr w:type="spellEnd"/>
          </w:p>
        </w:tc>
      </w:tr>
      <w:tr w:rsidR="003F39DD" w14:paraId="637C82FA" w14:textId="77777777" w:rsidTr="00E25B60">
        <w:trPr>
          <w:jc w:val="center"/>
        </w:trPr>
        <w:tc>
          <w:tcPr>
            <w:tcW w:w="2938" w:type="dxa"/>
            <w:vAlign w:val="center"/>
          </w:tcPr>
          <w:p w14:paraId="32119C36" w14:textId="77777777" w:rsidR="003F39DD" w:rsidRDefault="003F39DD" w:rsidP="00E25B60">
            <w:pPr>
              <w:bidi/>
              <w:spacing w:before="40" w:after="40"/>
              <w:jc w:val="center"/>
            </w:pPr>
            <w:r>
              <w:rPr>
                <w:rFonts w:ascii="David" w:hAnsi="David" w:cs="David"/>
                <w:b/>
                <w:bCs/>
                <w:sz w:val="20"/>
                <w:szCs w:val="20"/>
              </w:rPr>
              <w:t>POST</w:t>
            </w:r>
            <w:r>
              <w:rPr>
                <w:rFonts w:ascii="David" w:hAnsi="David" w:cs="David" w:hint="cs"/>
                <w:b/>
                <w:bCs/>
                <w:sz w:val="20"/>
                <w:szCs w:val="20"/>
                <w:rtl/>
              </w:rPr>
              <w:t xml:space="preserve"> /</w:t>
            </w:r>
            <w:proofErr w:type="spellStart"/>
            <w:r>
              <w:rPr>
                <w:rFonts w:ascii="David" w:hAnsi="David" w:cs="David"/>
                <w:b/>
                <w:bCs/>
                <w:sz w:val="20"/>
                <w:szCs w:val="20"/>
              </w:rPr>
              <w:t>api</w:t>
            </w:r>
            <w:proofErr w:type="spellEnd"/>
            <w:r>
              <w:rPr>
                <w:rFonts w:ascii="David" w:hAnsi="David" w:cs="David"/>
                <w:b/>
                <w:bCs/>
                <w:sz w:val="20"/>
                <w:szCs w:val="20"/>
              </w:rPr>
              <w:t>/</w:t>
            </w:r>
            <w:proofErr w:type="spellStart"/>
            <w:r>
              <w:rPr>
                <w:rFonts w:ascii="David" w:hAnsi="David" w:cs="David"/>
                <w:b/>
                <w:bCs/>
                <w:sz w:val="20"/>
                <w:szCs w:val="20"/>
              </w:rPr>
              <w:t>cron</w:t>
            </w:r>
            <w:proofErr w:type="spellEnd"/>
            <w:r>
              <w:rPr>
                <w:rFonts w:ascii="David" w:hAnsi="David" w:cs="David"/>
                <w:b/>
                <w:bCs/>
                <w:sz w:val="20"/>
                <w:szCs w:val="20"/>
              </w:rPr>
              <w:t>/advisor-pick</w:t>
            </w:r>
          </w:p>
        </w:tc>
        <w:tc>
          <w:tcPr>
            <w:tcW w:w="1175" w:type="dxa"/>
            <w:vAlign w:val="center"/>
          </w:tcPr>
          <w:p w14:paraId="68A28A46" w14:textId="77777777" w:rsidR="003F39DD" w:rsidRDefault="003F39DD" w:rsidP="00E25B60">
            <w:pPr>
              <w:bidi/>
              <w:spacing w:before="40" w:after="40"/>
              <w:jc w:val="center"/>
            </w:pPr>
            <w:r>
              <w:rPr>
                <w:rFonts w:ascii="David" w:hAnsi="David" w:cs="David" w:hint="cs"/>
                <w:sz w:val="20"/>
                <w:szCs w:val="20"/>
                <w:rtl/>
              </w:rPr>
              <w:t>0 5 * * *</w:t>
            </w:r>
          </w:p>
        </w:tc>
        <w:tc>
          <w:tcPr>
            <w:tcW w:w="1763" w:type="dxa"/>
            <w:vAlign w:val="center"/>
          </w:tcPr>
          <w:p w14:paraId="3E9F8449" w14:textId="77777777" w:rsidR="003F39DD" w:rsidRDefault="003F39DD" w:rsidP="00E25B60">
            <w:pPr>
              <w:bidi/>
              <w:spacing w:before="40" w:after="40"/>
              <w:jc w:val="center"/>
            </w:pPr>
            <w:proofErr w:type="spellStart"/>
            <w:r>
              <w:rPr>
                <w:rFonts w:ascii="David" w:hAnsi="David" w:cs="David"/>
                <w:sz w:val="20"/>
                <w:szCs w:val="20"/>
              </w:rPr>
              <w:t>Vercel</w:t>
            </w:r>
            <w:proofErr w:type="spellEnd"/>
            <w:r>
              <w:rPr>
                <w:rFonts w:ascii="David" w:hAnsi="David" w:cs="David" w:hint="cs"/>
                <w:sz w:val="20"/>
                <w:szCs w:val="20"/>
                <w:rtl/>
              </w:rPr>
              <w:t xml:space="preserve"> </w:t>
            </w:r>
            <w:r>
              <w:rPr>
                <w:rFonts w:ascii="David" w:hAnsi="David" w:cs="David"/>
                <w:sz w:val="20"/>
                <w:szCs w:val="20"/>
              </w:rPr>
              <w:t>Cron</w:t>
            </w:r>
          </w:p>
        </w:tc>
        <w:tc>
          <w:tcPr>
            <w:tcW w:w="3526" w:type="dxa"/>
            <w:vAlign w:val="center"/>
          </w:tcPr>
          <w:p w14:paraId="08A2AABB" w14:textId="77777777" w:rsidR="003F39DD" w:rsidRDefault="003F39DD" w:rsidP="00E25B60">
            <w:pPr>
              <w:bidi/>
              <w:spacing w:before="40" w:after="40"/>
              <w:jc w:val="center"/>
            </w:pPr>
            <w:proofErr w:type="spellStart"/>
            <w:r>
              <w:rPr>
                <w:rFonts w:ascii="David" w:hAnsi="David" w:cs="David" w:hint="cs"/>
                <w:sz w:val="20"/>
                <w:szCs w:val="20"/>
                <w:rtl/>
              </w:rPr>
              <w:t>ניתוח</w:t>
            </w:r>
            <w:proofErr w:type="spellEnd"/>
            <w:r>
              <w:rPr>
                <w:rFonts w:ascii="David" w:hAnsi="David" w:cs="David" w:hint="cs"/>
                <w:sz w:val="20"/>
                <w:szCs w:val="20"/>
                <w:rtl/>
              </w:rPr>
              <w:t xml:space="preserve"> </w:t>
            </w:r>
            <w:proofErr w:type="spellStart"/>
            <w:r>
              <w:rPr>
                <w:rFonts w:ascii="David" w:hAnsi="David" w:cs="David" w:hint="cs"/>
                <w:sz w:val="20"/>
                <w:szCs w:val="20"/>
                <w:rtl/>
              </w:rPr>
              <w:t>יומי</w:t>
            </w:r>
            <w:proofErr w:type="spellEnd"/>
            <w:r>
              <w:rPr>
                <w:rFonts w:ascii="David" w:hAnsi="David" w:cs="David" w:hint="cs"/>
                <w:sz w:val="20"/>
                <w:szCs w:val="20"/>
                <w:rtl/>
              </w:rPr>
              <w:t xml:space="preserve"> </w:t>
            </w:r>
            <w:proofErr w:type="spellStart"/>
            <w:r>
              <w:rPr>
                <w:rFonts w:ascii="David" w:hAnsi="David" w:cs="David" w:hint="cs"/>
                <w:sz w:val="20"/>
                <w:szCs w:val="20"/>
                <w:rtl/>
              </w:rPr>
              <w:t>אחד</w:t>
            </w:r>
            <w:proofErr w:type="spellEnd"/>
            <w:r>
              <w:rPr>
                <w:rFonts w:ascii="David" w:hAnsi="David" w:cs="David" w:hint="cs"/>
                <w:sz w:val="20"/>
                <w:szCs w:val="20"/>
                <w:rtl/>
              </w:rPr>
              <w:t xml:space="preserve"> </w:t>
            </w:r>
            <w:proofErr w:type="spellStart"/>
            <w:r>
              <w:rPr>
                <w:rFonts w:ascii="David" w:hAnsi="David" w:cs="David" w:hint="cs"/>
                <w:sz w:val="20"/>
                <w:szCs w:val="20"/>
                <w:rtl/>
              </w:rPr>
              <w:t>לכל</w:t>
            </w:r>
            <w:proofErr w:type="spellEnd"/>
            <w:r>
              <w:rPr>
                <w:rFonts w:ascii="David" w:hAnsi="David" w:cs="David" w:hint="cs"/>
                <w:sz w:val="20"/>
                <w:szCs w:val="20"/>
                <w:rtl/>
              </w:rPr>
              <w:t xml:space="preserve"> </w:t>
            </w:r>
            <w:proofErr w:type="spellStart"/>
            <w:r>
              <w:rPr>
                <w:rFonts w:ascii="David" w:hAnsi="David" w:cs="David" w:hint="cs"/>
                <w:sz w:val="20"/>
                <w:szCs w:val="20"/>
                <w:rtl/>
              </w:rPr>
              <w:t>תחרות</w:t>
            </w:r>
            <w:proofErr w:type="spellEnd"/>
          </w:p>
        </w:tc>
      </w:tr>
    </w:tbl>
    <w:p w14:paraId="3F0FA411" w14:textId="77777777" w:rsidR="00706073" w:rsidRDefault="00706073" w:rsidP="00706073">
      <w:pPr>
        <w:bidi/>
        <w:spacing w:after="40"/>
      </w:pPr>
    </w:p>
    <w:p w14:paraId="2E0389CF" w14:textId="34B9A102" w:rsidR="00706073" w:rsidRPr="00385F48" w:rsidRDefault="00CC3944" w:rsidP="00706073">
      <w:pPr>
        <w:pStyle w:val="31"/>
        <w:bidi/>
        <w:rPr>
          <w:rFonts w:ascii="David" w:hAnsi="David" w:cs="David"/>
        </w:rPr>
      </w:pPr>
      <w:r w:rsidRPr="00385F48">
        <w:rPr>
          <w:rFonts w:ascii="David" w:eastAsia="Arial" w:hAnsi="David" w:cs="David" w:hint="cs"/>
          <w:rtl/>
          <w:lang w:bidi="he-IL"/>
        </w:rPr>
        <w:lastRenderedPageBreak/>
        <w:t>שימוש ב-</w:t>
      </w:r>
      <w:r w:rsidR="00706073" w:rsidRPr="00385F48">
        <w:rPr>
          <w:rFonts w:ascii="David" w:eastAsia="Arial" w:hAnsi="David" w:cs="David" w:hint="cs"/>
          <w:rtl/>
        </w:rPr>
        <w:t>API-</w:t>
      </w:r>
      <w:proofErr w:type="spellStart"/>
      <w:r w:rsidR="00706073" w:rsidRPr="00385F48">
        <w:rPr>
          <w:rFonts w:ascii="David" w:eastAsia="Arial" w:hAnsi="David" w:cs="David" w:hint="cs"/>
          <w:rtl/>
        </w:rPr>
        <w:t>Football</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358"/>
        <w:gridCol w:w="2686"/>
        <w:gridCol w:w="3358"/>
      </w:tblGrid>
      <w:tr w:rsidR="003F39DD" w14:paraId="7CCA4209" w14:textId="77777777" w:rsidTr="00E25B60">
        <w:trPr>
          <w:tblHeader/>
          <w:jc w:val="center"/>
        </w:trPr>
        <w:tc>
          <w:tcPr>
            <w:tcW w:w="3358" w:type="dxa"/>
            <w:shd w:val="clear" w:color="auto" w:fill="2E628C"/>
            <w:vAlign w:val="center"/>
          </w:tcPr>
          <w:p w14:paraId="100B767D" w14:textId="77777777" w:rsidR="003F39DD" w:rsidRDefault="003F39DD" w:rsidP="00E25B60">
            <w:pPr>
              <w:bidi/>
              <w:spacing w:before="40" w:after="40"/>
              <w:jc w:val="center"/>
            </w:pPr>
            <w:r>
              <w:rPr>
                <w:rFonts w:ascii="David" w:hAnsi="David" w:cs="David"/>
                <w:b/>
                <w:bCs/>
                <w:color w:val="FFFFFF"/>
                <w:sz w:val="20"/>
                <w:szCs w:val="20"/>
              </w:rPr>
              <w:t>Endpoint</w:t>
            </w:r>
          </w:p>
        </w:tc>
        <w:tc>
          <w:tcPr>
            <w:tcW w:w="2686" w:type="dxa"/>
            <w:shd w:val="clear" w:color="auto" w:fill="2E628C"/>
            <w:vAlign w:val="center"/>
          </w:tcPr>
          <w:p w14:paraId="22CD617E" w14:textId="77777777" w:rsidR="003F39DD" w:rsidRDefault="003F39DD" w:rsidP="00E25B60">
            <w:pPr>
              <w:bidi/>
              <w:spacing w:before="40" w:after="40"/>
              <w:jc w:val="center"/>
            </w:pPr>
            <w:proofErr w:type="spellStart"/>
            <w:r>
              <w:rPr>
                <w:rFonts w:ascii="David" w:hAnsi="David" w:cs="David" w:hint="cs"/>
                <w:b/>
                <w:bCs/>
                <w:color w:val="FFFFFF"/>
                <w:sz w:val="20"/>
                <w:szCs w:val="20"/>
                <w:rtl/>
              </w:rPr>
              <w:t>פרמטרים</w:t>
            </w:r>
            <w:proofErr w:type="spellEnd"/>
          </w:p>
        </w:tc>
        <w:tc>
          <w:tcPr>
            <w:tcW w:w="3358" w:type="dxa"/>
            <w:shd w:val="clear" w:color="auto" w:fill="2E628C"/>
            <w:vAlign w:val="center"/>
          </w:tcPr>
          <w:p w14:paraId="3C21EE93" w14:textId="77777777" w:rsidR="003F39DD" w:rsidRDefault="003F39DD" w:rsidP="00E25B60">
            <w:pPr>
              <w:bidi/>
              <w:spacing w:before="40" w:after="40"/>
              <w:jc w:val="center"/>
            </w:pPr>
            <w:proofErr w:type="spellStart"/>
            <w:r>
              <w:rPr>
                <w:rFonts w:ascii="David" w:hAnsi="David" w:cs="David" w:hint="cs"/>
                <w:b/>
                <w:bCs/>
                <w:color w:val="FFFFFF"/>
                <w:sz w:val="20"/>
                <w:szCs w:val="20"/>
                <w:rtl/>
              </w:rPr>
              <w:t>שימוש</w:t>
            </w:r>
            <w:proofErr w:type="spellEnd"/>
          </w:p>
        </w:tc>
      </w:tr>
      <w:tr w:rsidR="003F39DD" w14:paraId="5BDAAEA6" w14:textId="77777777" w:rsidTr="00E25B60">
        <w:trPr>
          <w:jc w:val="center"/>
        </w:trPr>
        <w:tc>
          <w:tcPr>
            <w:tcW w:w="3358" w:type="dxa"/>
            <w:vAlign w:val="center"/>
          </w:tcPr>
          <w:p w14:paraId="76543BCB" w14:textId="77777777" w:rsidR="003F39DD" w:rsidRDefault="003F39DD" w:rsidP="00E25B60">
            <w:pPr>
              <w:bidi/>
              <w:spacing w:before="40" w:after="40"/>
              <w:jc w:val="center"/>
            </w:pPr>
            <w:r>
              <w:rPr>
                <w:rFonts w:ascii="David" w:hAnsi="David" w:cs="David"/>
                <w:b/>
                <w:bCs/>
                <w:sz w:val="20"/>
                <w:szCs w:val="20"/>
              </w:rPr>
              <w:t>GET</w:t>
            </w:r>
            <w:r>
              <w:rPr>
                <w:rFonts w:ascii="David" w:hAnsi="David" w:cs="David" w:hint="cs"/>
                <w:b/>
                <w:bCs/>
                <w:sz w:val="20"/>
                <w:szCs w:val="20"/>
                <w:rtl/>
              </w:rPr>
              <w:t xml:space="preserve"> /</w:t>
            </w:r>
            <w:r>
              <w:rPr>
                <w:rFonts w:ascii="David" w:hAnsi="David" w:cs="David"/>
                <w:b/>
                <w:bCs/>
                <w:sz w:val="20"/>
                <w:szCs w:val="20"/>
              </w:rPr>
              <w:t>fixtures</w:t>
            </w:r>
          </w:p>
        </w:tc>
        <w:tc>
          <w:tcPr>
            <w:tcW w:w="2686" w:type="dxa"/>
            <w:vAlign w:val="center"/>
          </w:tcPr>
          <w:p w14:paraId="1886C393" w14:textId="77777777" w:rsidR="003F39DD" w:rsidRDefault="003F39DD" w:rsidP="00E25B60">
            <w:pPr>
              <w:bidi/>
              <w:spacing w:before="40" w:after="40"/>
              <w:jc w:val="center"/>
            </w:pPr>
            <w:r>
              <w:rPr>
                <w:rFonts w:ascii="David" w:hAnsi="David" w:cs="David"/>
                <w:sz w:val="20"/>
                <w:szCs w:val="20"/>
              </w:rPr>
              <w:t>league</w:t>
            </w:r>
            <w:r>
              <w:rPr>
                <w:rFonts w:ascii="David" w:hAnsi="David" w:cs="David" w:hint="cs"/>
                <w:sz w:val="20"/>
                <w:szCs w:val="20"/>
                <w:rtl/>
              </w:rPr>
              <w:t xml:space="preserve">, </w:t>
            </w:r>
            <w:r>
              <w:rPr>
                <w:rFonts w:ascii="David" w:hAnsi="David" w:cs="David"/>
                <w:sz w:val="20"/>
                <w:szCs w:val="20"/>
              </w:rPr>
              <w:t>season</w:t>
            </w:r>
            <w:r>
              <w:rPr>
                <w:rFonts w:ascii="David" w:hAnsi="David" w:cs="David" w:hint="cs"/>
                <w:sz w:val="20"/>
                <w:szCs w:val="20"/>
                <w:rtl/>
              </w:rPr>
              <w:t xml:space="preserve">, </w:t>
            </w:r>
            <w:r>
              <w:rPr>
                <w:rFonts w:ascii="David" w:hAnsi="David" w:cs="David"/>
                <w:sz w:val="20"/>
                <w:szCs w:val="20"/>
              </w:rPr>
              <w:t>from</w:t>
            </w:r>
            <w:r>
              <w:rPr>
                <w:rFonts w:ascii="David" w:hAnsi="David" w:cs="David" w:hint="cs"/>
                <w:sz w:val="20"/>
                <w:szCs w:val="20"/>
                <w:rtl/>
              </w:rPr>
              <w:t xml:space="preserve">, </w:t>
            </w:r>
            <w:r>
              <w:rPr>
                <w:rFonts w:ascii="David" w:hAnsi="David" w:cs="David"/>
                <w:sz w:val="20"/>
                <w:szCs w:val="20"/>
              </w:rPr>
              <w:t>to</w:t>
            </w:r>
          </w:p>
        </w:tc>
        <w:tc>
          <w:tcPr>
            <w:tcW w:w="3358" w:type="dxa"/>
            <w:vAlign w:val="center"/>
          </w:tcPr>
          <w:p w14:paraId="05099661" w14:textId="77777777" w:rsidR="003F39DD" w:rsidRDefault="003F39DD" w:rsidP="00E25B60">
            <w:pPr>
              <w:bidi/>
              <w:spacing w:before="40" w:after="40"/>
              <w:jc w:val="center"/>
            </w:pPr>
            <w:proofErr w:type="spellStart"/>
            <w:r>
              <w:rPr>
                <w:rFonts w:ascii="David" w:hAnsi="David" w:cs="David" w:hint="cs"/>
                <w:sz w:val="20"/>
                <w:szCs w:val="20"/>
                <w:rtl/>
              </w:rPr>
              <w:t>משחקים</w:t>
            </w:r>
            <w:proofErr w:type="spellEnd"/>
            <w:r>
              <w:rPr>
                <w:rFonts w:ascii="David" w:hAnsi="David" w:cs="David" w:hint="cs"/>
                <w:sz w:val="20"/>
                <w:szCs w:val="20"/>
                <w:rtl/>
              </w:rPr>
              <w:t xml:space="preserve"> </w:t>
            </w:r>
            <w:proofErr w:type="spellStart"/>
            <w:r>
              <w:rPr>
                <w:rFonts w:ascii="David" w:hAnsi="David" w:cs="David" w:hint="cs"/>
                <w:sz w:val="20"/>
                <w:szCs w:val="20"/>
                <w:rtl/>
              </w:rPr>
              <w:t>ותוצאות</w:t>
            </w:r>
            <w:proofErr w:type="spellEnd"/>
          </w:p>
        </w:tc>
      </w:tr>
      <w:tr w:rsidR="003F39DD" w14:paraId="4E3EECC4" w14:textId="77777777" w:rsidTr="00E25B60">
        <w:trPr>
          <w:jc w:val="center"/>
        </w:trPr>
        <w:tc>
          <w:tcPr>
            <w:tcW w:w="3358" w:type="dxa"/>
            <w:vAlign w:val="center"/>
          </w:tcPr>
          <w:p w14:paraId="6F6B04F9" w14:textId="77777777" w:rsidR="003F39DD" w:rsidRDefault="003F39DD" w:rsidP="00E25B60">
            <w:pPr>
              <w:bidi/>
              <w:spacing w:before="40" w:after="40"/>
              <w:jc w:val="center"/>
            </w:pPr>
            <w:r>
              <w:rPr>
                <w:rFonts w:ascii="David" w:hAnsi="David" w:cs="David"/>
                <w:b/>
                <w:bCs/>
                <w:sz w:val="20"/>
                <w:szCs w:val="20"/>
              </w:rPr>
              <w:t>GET</w:t>
            </w:r>
            <w:r>
              <w:rPr>
                <w:rFonts w:ascii="David" w:hAnsi="David" w:cs="David" w:hint="cs"/>
                <w:b/>
                <w:bCs/>
                <w:sz w:val="20"/>
                <w:szCs w:val="20"/>
                <w:rtl/>
              </w:rPr>
              <w:t xml:space="preserve"> /</w:t>
            </w:r>
            <w:r>
              <w:rPr>
                <w:rFonts w:ascii="David" w:hAnsi="David" w:cs="David"/>
                <w:b/>
                <w:bCs/>
                <w:sz w:val="20"/>
                <w:szCs w:val="20"/>
              </w:rPr>
              <w:t>fixtures</w:t>
            </w:r>
          </w:p>
        </w:tc>
        <w:tc>
          <w:tcPr>
            <w:tcW w:w="2686" w:type="dxa"/>
            <w:vAlign w:val="center"/>
          </w:tcPr>
          <w:p w14:paraId="77AAA928" w14:textId="77777777" w:rsidR="003F39DD" w:rsidRDefault="003F39DD" w:rsidP="00E25B60">
            <w:pPr>
              <w:bidi/>
              <w:spacing w:before="40" w:after="40"/>
              <w:jc w:val="center"/>
            </w:pPr>
            <w:r>
              <w:rPr>
                <w:rFonts w:ascii="David" w:hAnsi="David" w:cs="David"/>
                <w:sz w:val="20"/>
                <w:szCs w:val="20"/>
              </w:rPr>
              <w:t>live</w:t>
            </w:r>
          </w:p>
        </w:tc>
        <w:tc>
          <w:tcPr>
            <w:tcW w:w="3358" w:type="dxa"/>
            <w:vAlign w:val="center"/>
          </w:tcPr>
          <w:p w14:paraId="69286887" w14:textId="77777777" w:rsidR="003F39DD" w:rsidRDefault="003F39DD" w:rsidP="00E25B60">
            <w:pPr>
              <w:bidi/>
              <w:spacing w:before="40" w:after="40"/>
              <w:jc w:val="center"/>
            </w:pPr>
            <w:proofErr w:type="spellStart"/>
            <w:r>
              <w:rPr>
                <w:rFonts w:ascii="David" w:hAnsi="David" w:cs="David" w:hint="cs"/>
                <w:sz w:val="20"/>
                <w:szCs w:val="20"/>
                <w:rtl/>
              </w:rPr>
              <w:t>תוצאות</w:t>
            </w:r>
            <w:proofErr w:type="spellEnd"/>
            <w:r>
              <w:rPr>
                <w:rFonts w:ascii="David" w:hAnsi="David" w:cs="David" w:hint="cs"/>
                <w:sz w:val="20"/>
                <w:szCs w:val="20"/>
                <w:rtl/>
              </w:rPr>
              <w:t xml:space="preserve"> </w:t>
            </w:r>
            <w:proofErr w:type="spellStart"/>
            <w:r>
              <w:rPr>
                <w:rFonts w:ascii="David" w:hAnsi="David" w:cs="David" w:hint="cs"/>
                <w:sz w:val="20"/>
                <w:szCs w:val="20"/>
                <w:rtl/>
              </w:rPr>
              <w:t>חיות</w:t>
            </w:r>
            <w:proofErr w:type="spellEnd"/>
            <w:r>
              <w:rPr>
                <w:rFonts w:ascii="David" w:hAnsi="David" w:cs="David" w:hint="cs"/>
                <w:sz w:val="20"/>
                <w:szCs w:val="20"/>
                <w:rtl/>
              </w:rPr>
              <w:t xml:space="preserve">, </w:t>
            </w:r>
            <w:proofErr w:type="spellStart"/>
            <w:r>
              <w:rPr>
                <w:rFonts w:ascii="David" w:hAnsi="David" w:cs="David" w:hint="cs"/>
                <w:sz w:val="20"/>
                <w:szCs w:val="20"/>
                <w:rtl/>
              </w:rPr>
              <w:t>קריאה</w:t>
            </w:r>
            <w:proofErr w:type="spellEnd"/>
            <w:r>
              <w:rPr>
                <w:rFonts w:ascii="David" w:hAnsi="David" w:cs="David" w:hint="cs"/>
                <w:sz w:val="20"/>
                <w:szCs w:val="20"/>
                <w:rtl/>
              </w:rPr>
              <w:t xml:space="preserve"> </w:t>
            </w:r>
            <w:proofErr w:type="spellStart"/>
            <w:r>
              <w:rPr>
                <w:rFonts w:ascii="David" w:hAnsi="David" w:cs="David" w:hint="cs"/>
                <w:sz w:val="20"/>
                <w:szCs w:val="20"/>
                <w:rtl/>
              </w:rPr>
              <w:t>אחת</w:t>
            </w:r>
            <w:proofErr w:type="spellEnd"/>
            <w:r>
              <w:rPr>
                <w:rFonts w:ascii="David" w:hAnsi="David" w:cs="David" w:hint="cs"/>
                <w:sz w:val="20"/>
                <w:szCs w:val="20"/>
                <w:rtl/>
              </w:rPr>
              <w:t xml:space="preserve"> </w:t>
            </w:r>
            <w:proofErr w:type="spellStart"/>
            <w:r>
              <w:rPr>
                <w:rFonts w:ascii="David" w:hAnsi="David" w:cs="David" w:hint="cs"/>
                <w:sz w:val="20"/>
                <w:szCs w:val="20"/>
                <w:rtl/>
              </w:rPr>
              <w:t>לכל</w:t>
            </w:r>
            <w:proofErr w:type="spellEnd"/>
            <w:r>
              <w:rPr>
                <w:rFonts w:ascii="David" w:hAnsi="David" w:cs="David" w:hint="cs"/>
                <w:sz w:val="20"/>
                <w:szCs w:val="20"/>
                <w:rtl/>
              </w:rPr>
              <w:t xml:space="preserve"> </w:t>
            </w:r>
            <w:proofErr w:type="spellStart"/>
            <w:r>
              <w:rPr>
                <w:rFonts w:ascii="David" w:hAnsi="David" w:cs="David" w:hint="cs"/>
                <w:sz w:val="20"/>
                <w:szCs w:val="20"/>
                <w:rtl/>
              </w:rPr>
              <w:t>התחרויות</w:t>
            </w:r>
            <w:proofErr w:type="spellEnd"/>
          </w:p>
        </w:tc>
      </w:tr>
      <w:tr w:rsidR="003F39DD" w14:paraId="06F7EB70" w14:textId="77777777" w:rsidTr="00E25B60">
        <w:trPr>
          <w:jc w:val="center"/>
        </w:trPr>
        <w:tc>
          <w:tcPr>
            <w:tcW w:w="3358" w:type="dxa"/>
            <w:vAlign w:val="center"/>
          </w:tcPr>
          <w:p w14:paraId="5F0E005B" w14:textId="77777777" w:rsidR="003F39DD" w:rsidRDefault="003F39DD" w:rsidP="00E25B60">
            <w:pPr>
              <w:bidi/>
              <w:spacing w:before="40" w:after="40"/>
              <w:jc w:val="center"/>
            </w:pPr>
            <w:r>
              <w:rPr>
                <w:rFonts w:ascii="David" w:hAnsi="David" w:cs="David"/>
                <w:b/>
                <w:bCs/>
                <w:sz w:val="20"/>
                <w:szCs w:val="20"/>
              </w:rPr>
              <w:t>GET</w:t>
            </w:r>
            <w:r>
              <w:rPr>
                <w:rFonts w:ascii="David" w:hAnsi="David" w:cs="David" w:hint="cs"/>
                <w:b/>
                <w:bCs/>
                <w:sz w:val="20"/>
                <w:szCs w:val="20"/>
                <w:rtl/>
              </w:rPr>
              <w:t xml:space="preserve"> /</w:t>
            </w:r>
            <w:r>
              <w:rPr>
                <w:rFonts w:ascii="David" w:hAnsi="David" w:cs="David"/>
                <w:b/>
                <w:bCs/>
                <w:sz w:val="20"/>
                <w:szCs w:val="20"/>
              </w:rPr>
              <w:t>odds</w:t>
            </w:r>
          </w:p>
        </w:tc>
        <w:tc>
          <w:tcPr>
            <w:tcW w:w="2686" w:type="dxa"/>
            <w:vAlign w:val="center"/>
          </w:tcPr>
          <w:p w14:paraId="37308524" w14:textId="77777777" w:rsidR="003F39DD" w:rsidRDefault="003F39DD" w:rsidP="00E25B60">
            <w:pPr>
              <w:bidi/>
              <w:spacing w:before="40" w:after="40"/>
              <w:jc w:val="center"/>
            </w:pPr>
            <w:r>
              <w:rPr>
                <w:rFonts w:ascii="David" w:hAnsi="David" w:cs="David"/>
                <w:sz w:val="20"/>
                <w:szCs w:val="20"/>
              </w:rPr>
              <w:t>league</w:t>
            </w:r>
            <w:r>
              <w:rPr>
                <w:rFonts w:ascii="David" w:hAnsi="David" w:cs="David" w:hint="cs"/>
                <w:sz w:val="20"/>
                <w:szCs w:val="20"/>
                <w:rtl/>
              </w:rPr>
              <w:t xml:space="preserve">, </w:t>
            </w:r>
            <w:r>
              <w:rPr>
                <w:rFonts w:ascii="David" w:hAnsi="David" w:cs="David"/>
                <w:sz w:val="20"/>
                <w:szCs w:val="20"/>
              </w:rPr>
              <w:t>season</w:t>
            </w:r>
            <w:r>
              <w:rPr>
                <w:rFonts w:ascii="David" w:hAnsi="David" w:cs="David" w:hint="cs"/>
                <w:sz w:val="20"/>
                <w:szCs w:val="20"/>
                <w:rtl/>
              </w:rPr>
              <w:t xml:space="preserve">, </w:t>
            </w:r>
            <w:r>
              <w:rPr>
                <w:rFonts w:ascii="David" w:hAnsi="David" w:cs="David"/>
                <w:sz w:val="20"/>
                <w:szCs w:val="20"/>
              </w:rPr>
              <w:t>date</w:t>
            </w:r>
          </w:p>
        </w:tc>
        <w:tc>
          <w:tcPr>
            <w:tcW w:w="3358" w:type="dxa"/>
            <w:vAlign w:val="center"/>
          </w:tcPr>
          <w:p w14:paraId="5B708700" w14:textId="77777777" w:rsidR="003F39DD" w:rsidRDefault="003F39DD" w:rsidP="00E25B60">
            <w:pPr>
              <w:bidi/>
              <w:spacing w:before="40" w:after="40"/>
              <w:jc w:val="center"/>
            </w:pPr>
            <w:proofErr w:type="spellStart"/>
            <w:r>
              <w:rPr>
                <w:rFonts w:ascii="David" w:hAnsi="David" w:cs="David" w:hint="cs"/>
                <w:sz w:val="20"/>
                <w:szCs w:val="20"/>
                <w:rtl/>
              </w:rPr>
              <w:t>יחסים</w:t>
            </w:r>
            <w:proofErr w:type="spellEnd"/>
          </w:p>
        </w:tc>
      </w:tr>
      <w:tr w:rsidR="003F39DD" w14:paraId="03758B92" w14:textId="77777777" w:rsidTr="00E25B60">
        <w:trPr>
          <w:jc w:val="center"/>
        </w:trPr>
        <w:tc>
          <w:tcPr>
            <w:tcW w:w="3358" w:type="dxa"/>
            <w:vAlign w:val="center"/>
          </w:tcPr>
          <w:p w14:paraId="700FD265" w14:textId="77777777" w:rsidR="003F39DD" w:rsidRDefault="003F39DD" w:rsidP="00E25B60">
            <w:pPr>
              <w:bidi/>
              <w:spacing w:before="40" w:after="40"/>
              <w:jc w:val="center"/>
            </w:pPr>
            <w:r>
              <w:rPr>
                <w:rFonts w:ascii="David" w:hAnsi="David" w:cs="David"/>
                <w:b/>
                <w:bCs/>
                <w:sz w:val="20"/>
                <w:szCs w:val="20"/>
              </w:rPr>
              <w:t>GET</w:t>
            </w:r>
            <w:r>
              <w:rPr>
                <w:rFonts w:ascii="David" w:hAnsi="David" w:cs="David" w:hint="cs"/>
                <w:b/>
                <w:bCs/>
                <w:sz w:val="20"/>
                <w:szCs w:val="20"/>
                <w:rtl/>
              </w:rPr>
              <w:t xml:space="preserve"> /</w:t>
            </w:r>
            <w:r>
              <w:rPr>
                <w:rFonts w:ascii="David" w:hAnsi="David" w:cs="David"/>
                <w:b/>
                <w:bCs/>
                <w:sz w:val="20"/>
                <w:szCs w:val="20"/>
              </w:rPr>
              <w:t>standings</w:t>
            </w:r>
          </w:p>
        </w:tc>
        <w:tc>
          <w:tcPr>
            <w:tcW w:w="2686" w:type="dxa"/>
            <w:vAlign w:val="center"/>
          </w:tcPr>
          <w:p w14:paraId="2A075B10" w14:textId="77777777" w:rsidR="003F39DD" w:rsidRDefault="003F39DD" w:rsidP="00E25B60">
            <w:pPr>
              <w:bidi/>
              <w:spacing w:before="40" w:after="40"/>
              <w:jc w:val="center"/>
            </w:pPr>
            <w:r>
              <w:rPr>
                <w:rFonts w:ascii="David" w:hAnsi="David" w:cs="David"/>
                <w:sz w:val="20"/>
                <w:szCs w:val="20"/>
              </w:rPr>
              <w:t>league</w:t>
            </w:r>
            <w:r>
              <w:rPr>
                <w:rFonts w:ascii="David" w:hAnsi="David" w:cs="David" w:hint="cs"/>
                <w:sz w:val="20"/>
                <w:szCs w:val="20"/>
                <w:rtl/>
              </w:rPr>
              <w:t xml:space="preserve">, </w:t>
            </w:r>
            <w:r>
              <w:rPr>
                <w:rFonts w:ascii="David" w:hAnsi="David" w:cs="David"/>
                <w:sz w:val="20"/>
                <w:szCs w:val="20"/>
              </w:rPr>
              <w:t>season</w:t>
            </w:r>
          </w:p>
        </w:tc>
        <w:tc>
          <w:tcPr>
            <w:tcW w:w="3358" w:type="dxa"/>
            <w:vAlign w:val="center"/>
          </w:tcPr>
          <w:p w14:paraId="773D3DB7" w14:textId="77777777" w:rsidR="003F39DD" w:rsidRDefault="003F39DD" w:rsidP="00E25B60">
            <w:pPr>
              <w:bidi/>
              <w:spacing w:before="40" w:after="40"/>
              <w:jc w:val="center"/>
            </w:pPr>
            <w:proofErr w:type="spellStart"/>
            <w:r>
              <w:rPr>
                <w:rFonts w:ascii="David" w:hAnsi="David" w:cs="David" w:hint="cs"/>
                <w:sz w:val="20"/>
                <w:szCs w:val="20"/>
                <w:rtl/>
              </w:rPr>
              <w:t>דירוג</w:t>
            </w:r>
            <w:proofErr w:type="spellEnd"/>
            <w:r>
              <w:rPr>
                <w:rFonts w:ascii="David" w:hAnsi="David" w:cs="David" w:hint="cs"/>
                <w:sz w:val="20"/>
                <w:szCs w:val="20"/>
                <w:rtl/>
              </w:rPr>
              <w:t xml:space="preserve"> </w:t>
            </w:r>
            <w:proofErr w:type="spellStart"/>
            <w:r>
              <w:rPr>
                <w:rFonts w:ascii="David" w:hAnsi="David" w:cs="David" w:hint="cs"/>
                <w:sz w:val="20"/>
                <w:szCs w:val="20"/>
                <w:rtl/>
              </w:rPr>
              <w:t>הליגה</w:t>
            </w:r>
            <w:proofErr w:type="spellEnd"/>
            <w:r>
              <w:rPr>
                <w:rFonts w:ascii="David" w:hAnsi="David" w:cs="David" w:hint="cs"/>
                <w:sz w:val="20"/>
                <w:szCs w:val="20"/>
                <w:rtl/>
              </w:rPr>
              <w:t xml:space="preserve"> - </w:t>
            </w:r>
            <w:proofErr w:type="spellStart"/>
            <w:r>
              <w:rPr>
                <w:rFonts w:ascii="David" w:hAnsi="David" w:cs="David" w:hint="cs"/>
                <w:sz w:val="20"/>
                <w:szCs w:val="20"/>
                <w:rtl/>
              </w:rPr>
              <w:t>ליועץ</w:t>
            </w:r>
            <w:proofErr w:type="spellEnd"/>
          </w:p>
        </w:tc>
      </w:tr>
      <w:tr w:rsidR="003F39DD" w14:paraId="391B58C1" w14:textId="77777777" w:rsidTr="00E25B60">
        <w:trPr>
          <w:jc w:val="center"/>
        </w:trPr>
        <w:tc>
          <w:tcPr>
            <w:tcW w:w="3358" w:type="dxa"/>
            <w:vAlign w:val="center"/>
          </w:tcPr>
          <w:p w14:paraId="4F781DB4" w14:textId="77777777" w:rsidR="003F39DD" w:rsidRDefault="003F39DD" w:rsidP="00E25B60">
            <w:pPr>
              <w:bidi/>
              <w:spacing w:before="40" w:after="40"/>
              <w:jc w:val="center"/>
            </w:pPr>
            <w:r>
              <w:rPr>
                <w:rFonts w:ascii="David" w:hAnsi="David" w:cs="David"/>
                <w:b/>
                <w:bCs/>
                <w:sz w:val="20"/>
                <w:szCs w:val="20"/>
              </w:rPr>
              <w:t>GET</w:t>
            </w:r>
            <w:r>
              <w:rPr>
                <w:rFonts w:ascii="David" w:hAnsi="David" w:cs="David" w:hint="cs"/>
                <w:b/>
                <w:bCs/>
                <w:sz w:val="20"/>
                <w:szCs w:val="20"/>
                <w:rtl/>
              </w:rPr>
              <w:t xml:space="preserve"> /</w:t>
            </w:r>
            <w:r>
              <w:rPr>
                <w:rFonts w:ascii="David" w:hAnsi="David" w:cs="David"/>
                <w:b/>
                <w:bCs/>
                <w:sz w:val="20"/>
                <w:szCs w:val="20"/>
              </w:rPr>
              <w:t>injuries</w:t>
            </w:r>
          </w:p>
        </w:tc>
        <w:tc>
          <w:tcPr>
            <w:tcW w:w="2686" w:type="dxa"/>
            <w:vAlign w:val="center"/>
          </w:tcPr>
          <w:p w14:paraId="4E186F09" w14:textId="77777777" w:rsidR="003F39DD" w:rsidRDefault="003F39DD" w:rsidP="00E25B60">
            <w:pPr>
              <w:bidi/>
              <w:spacing w:before="40" w:after="40"/>
              <w:jc w:val="center"/>
            </w:pPr>
            <w:r>
              <w:rPr>
                <w:rFonts w:ascii="David" w:hAnsi="David" w:cs="David"/>
                <w:sz w:val="20"/>
                <w:szCs w:val="20"/>
              </w:rPr>
              <w:t>fixture</w:t>
            </w:r>
          </w:p>
        </w:tc>
        <w:tc>
          <w:tcPr>
            <w:tcW w:w="3358" w:type="dxa"/>
            <w:vAlign w:val="center"/>
          </w:tcPr>
          <w:p w14:paraId="1A6894A6" w14:textId="77777777" w:rsidR="003F39DD" w:rsidRDefault="003F39DD" w:rsidP="00E25B60">
            <w:pPr>
              <w:bidi/>
              <w:spacing w:before="40" w:after="40"/>
              <w:jc w:val="center"/>
            </w:pPr>
            <w:proofErr w:type="spellStart"/>
            <w:r>
              <w:rPr>
                <w:rFonts w:ascii="David" w:hAnsi="David" w:cs="David" w:hint="cs"/>
                <w:sz w:val="20"/>
                <w:szCs w:val="20"/>
                <w:rtl/>
              </w:rPr>
              <w:t>פציעות</w:t>
            </w:r>
            <w:proofErr w:type="spellEnd"/>
            <w:r>
              <w:rPr>
                <w:rFonts w:ascii="David" w:hAnsi="David" w:cs="David" w:hint="cs"/>
                <w:sz w:val="20"/>
                <w:szCs w:val="20"/>
                <w:rtl/>
              </w:rPr>
              <w:t xml:space="preserve"> - </w:t>
            </w:r>
            <w:proofErr w:type="spellStart"/>
            <w:r>
              <w:rPr>
                <w:rFonts w:ascii="David" w:hAnsi="David" w:cs="David" w:hint="cs"/>
                <w:sz w:val="20"/>
                <w:szCs w:val="20"/>
                <w:rtl/>
              </w:rPr>
              <w:t>ליועץ</w:t>
            </w:r>
            <w:proofErr w:type="spellEnd"/>
          </w:p>
        </w:tc>
      </w:tr>
      <w:tr w:rsidR="003F39DD" w14:paraId="332360C7" w14:textId="77777777" w:rsidTr="00E25B60">
        <w:trPr>
          <w:jc w:val="center"/>
        </w:trPr>
        <w:tc>
          <w:tcPr>
            <w:tcW w:w="3358" w:type="dxa"/>
            <w:vAlign w:val="center"/>
          </w:tcPr>
          <w:p w14:paraId="6928C3A5" w14:textId="77777777" w:rsidR="003F39DD" w:rsidRDefault="003F39DD" w:rsidP="00E25B60">
            <w:pPr>
              <w:bidi/>
              <w:spacing w:before="40" w:after="40"/>
              <w:jc w:val="center"/>
            </w:pPr>
            <w:r>
              <w:rPr>
                <w:rFonts w:ascii="David" w:hAnsi="David" w:cs="David"/>
                <w:b/>
                <w:bCs/>
                <w:sz w:val="20"/>
                <w:szCs w:val="20"/>
              </w:rPr>
              <w:t>GET</w:t>
            </w:r>
            <w:r>
              <w:rPr>
                <w:rFonts w:ascii="David" w:hAnsi="David" w:cs="David" w:hint="cs"/>
                <w:b/>
                <w:bCs/>
                <w:sz w:val="20"/>
                <w:szCs w:val="20"/>
                <w:rtl/>
              </w:rPr>
              <w:t xml:space="preserve"> /</w:t>
            </w:r>
            <w:r>
              <w:rPr>
                <w:rFonts w:ascii="David" w:hAnsi="David" w:cs="David"/>
                <w:b/>
                <w:bCs/>
                <w:sz w:val="20"/>
                <w:szCs w:val="20"/>
              </w:rPr>
              <w:t>fixtures/</w:t>
            </w:r>
            <w:proofErr w:type="spellStart"/>
            <w:r>
              <w:rPr>
                <w:rFonts w:ascii="David" w:hAnsi="David" w:cs="David"/>
                <w:b/>
                <w:bCs/>
                <w:sz w:val="20"/>
                <w:szCs w:val="20"/>
              </w:rPr>
              <w:t>headtohead</w:t>
            </w:r>
            <w:proofErr w:type="spellEnd"/>
          </w:p>
        </w:tc>
        <w:tc>
          <w:tcPr>
            <w:tcW w:w="2686" w:type="dxa"/>
            <w:vAlign w:val="center"/>
          </w:tcPr>
          <w:p w14:paraId="5BE6817B" w14:textId="77777777" w:rsidR="003F39DD" w:rsidRDefault="003F39DD" w:rsidP="00E25B60">
            <w:pPr>
              <w:bidi/>
              <w:spacing w:before="40" w:after="40"/>
              <w:jc w:val="center"/>
            </w:pPr>
            <w:r>
              <w:rPr>
                <w:rFonts w:ascii="David" w:hAnsi="David" w:cs="David"/>
                <w:sz w:val="20"/>
                <w:szCs w:val="20"/>
              </w:rPr>
              <w:t>h2h</w:t>
            </w:r>
          </w:p>
        </w:tc>
        <w:tc>
          <w:tcPr>
            <w:tcW w:w="3358" w:type="dxa"/>
            <w:vAlign w:val="center"/>
          </w:tcPr>
          <w:p w14:paraId="35024525" w14:textId="77777777" w:rsidR="003F39DD" w:rsidRDefault="003F39DD" w:rsidP="00E25B60">
            <w:pPr>
              <w:bidi/>
              <w:spacing w:before="40" w:after="40"/>
              <w:jc w:val="center"/>
            </w:pPr>
            <w:proofErr w:type="spellStart"/>
            <w:r>
              <w:rPr>
                <w:rFonts w:ascii="David" w:hAnsi="David" w:cs="David" w:hint="cs"/>
                <w:sz w:val="20"/>
                <w:szCs w:val="20"/>
                <w:rtl/>
              </w:rPr>
              <w:t>מפגשים</w:t>
            </w:r>
            <w:proofErr w:type="spellEnd"/>
            <w:r>
              <w:rPr>
                <w:rFonts w:ascii="David" w:hAnsi="David" w:cs="David" w:hint="cs"/>
                <w:sz w:val="20"/>
                <w:szCs w:val="20"/>
                <w:rtl/>
              </w:rPr>
              <w:t xml:space="preserve"> </w:t>
            </w:r>
            <w:proofErr w:type="spellStart"/>
            <w:r>
              <w:rPr>
                <w:rFonts w:ascii="David" w:hAnsi="David" w:cs="David" w:hint="cs"/>
                <w:sz w:val="20"/>
                <w:szCs w:val="20"/>
                <w:rtl/>
              </w:rPr>
              <w:t>קודמים</w:t>
            </w:r>
            <w:proofErr w:type="spellEnd"/>
            <w:r>
              <w:rPr>
                <w:rFonts w:ascii="David" w:hAnsi="David" w:cs="David" w:hint="cs"/>
                <w:sz w:val="20"/>
                <w:szCs w:val="20"/>
                <w:rtl/>
              </w:rPr>
              <w:t xml:space="preserve"> - </w:t>
            </w:r>
            <w:proofErr w:type="spellStart"/>
            <w:r>
              <w:rPr>
                <w:rFonts w:ascii="David" w:hAnsi="David" w:cs="David" w:hint="cs"/>
                <w:sz w:val="20"/>
                <w:szCs w:val="20"/>
                <w:rtl/>
              </w:rPr>
              <w:t>ליועץ</w:t>
            </w:r>
            <w:proofErr w:type="spellEnd"/>
          </w:p>
        </w:tc>
      </w:tr>
      <w:tr w:rsidR="003F39DD" w14:paraId="638D6493" w14:textId="77777777" w:rsidTr="00E25B60">
        <w:trPr>
          <w:jc w:val="center"/>
        </w:trPr>
        <w:tc>
          <w:tcPr>
            <w:tcW w:w="3358" w:type="dxa"/>
            <w:vAlign w:val="center"/>
          </w:tcPr>
          <w:p w14:paraId="6F447EF1" w14:textId="77777777" w:rsidR="003F39DD" w:rsidRDefault="003F39DD" w:rsidP="00E25B60">
            <w:pPr>
              <w:bidi/>
              <w:spacing w:before="40" w:after="40"/>
              <w:jc w:val="center"/>
            </w:pPr>
            <w:r>
              <w:rPr>
                <w:rFonts w:ascii="David" w:hAnsi="David" w:cs="David"/>
                <w:b/>
                <w:bCs/>
                <w:sz w:val="20"/>
                <w:szCs w:val="20"/>
              </w:rPr>
              <w:t>GET</w:t>
            </w:r>
            <w:r>
              <w:rPr>
                <w:rFonts w:ascii="David" w:hAnsi="David" w:cs="David" w:hint="cs"/>
                <w:b/>
                <w:bCs/>
                <w:sz w:val="20"/>
                <w:szCs w:val="20"/>
                <w:rtl/>
              </w:rPr>
              <w:t xml:space="preserve"> /</w:t>
            </w:r>
            <w:r>
              <w:rPr>
                <w:rFonts w:ascii="David" w:hAnsi="David" w:cs="David"/>
                <w:b/>
                <w:bCs/>
                <w:sz w:val="20"/>
                <w:szCs w:val="20"/>
              </w:rPr>
              <w:t>fixtures/lineups</w:t>
            </w:r>
            <w:r>
              <w:rPr>
                <w:rFonts w:ascii="David" w:hAnsi="David" w:cs="David" w:hint="cs"/>
                <w:b/>
                <w:bCs/>
                <w:sz w:val="20"/>
                <w:szCs w:val="20"/>
                <w:rtl/>
              </w:rPr>
              <w:t xml:space="preserve"> · /</w:t>
            </w:r>
            <w:r>
              <w:rPr>
                <w:rFonts w:ascii="David" w:hAnsi="David" w:cs="David"/>
                <w:b/>
                <w:bCs/>
                <w:sz w:val="20"/>
                <w:szCs w:val="20"/>
              </w:rPr>
              <w:t>players/</w:t>
            </w:r>
            <w:proofErr w:type="spellStart"/>
            <w:r>
              <w:rPr>
                <w:rFonts w:ascii="David" w:hAnsi="David" w:cs="David"/>
                <w:b/>
                <w:bCs/>
                <w:sz w:val="20"/>
                <w:szCs w:val="20"/>
              </w:rPr>
              <w:t>topscorers</w:t>
            </w:r>
            <w:proofErr w:type="spellEnd"/>
          </w:p>
        </w:tc>
        <w:tc>
          <w:tcPr>
            <w:tcW w:w="2686" w:type="dxa"/>
            <w:vAlign w:val="center"/>
          </w:tcPr>
          <w:p w14:paraId="31C6DCC9" w14:textId="77777777" w:rsidR="003F39DD" w:rsidRDefault="003F39DD" w:rsidP="00E25B60">
            <w:pPr>
              <w:bidi/>
              <w:spacing w:before="40" w:after="40"/>
              <w:jc w:val="center"/>
            </w:pPr>
            <w:r>
              <w:rPr>
                <w:rFonts w:ascii="David" w:hAnsi="David" w:cs="David"/>
                <w:sz w:val="20"/>
                <w:szCs w:val="20"/>
              </w:rPr>
              <w:t>fixture</w:t>
            </w:r>
            <w:r>
              <w:rPr>
                <w:rFonts w:ascii="David" w:hAnsi="David" w:cs="David" w:hint="cs"/>
                <w:sz w:val="20"/>
                <w:szCs w:val="20"/>
                <w:rtl/>
              </w:rPr>
              <w:t xml:space="preserve"> / </w:t>
            </w:r>
            <w:r>
              <w:rPr>
                <w:rFonts w:ascii="David" w:hAnsi="David" w:cs="David"/>
                <w:sz w:val="20"/>
                <w:szCs w:val="20"/>
              </w:rPr>
              <w:t>league</w:t>
            </w:r>
          </w:p>
        </w:tc>
        <w:tc>
          <w:tcPr>
            <w:tcW w:w="3358" w:type="dxa"/>
            <w:vAlign w:val="center"/>
          </w:tcPr>
          <w:p w14:paraId="3510E0D0" w14:textId="77777777" w:rsidR="003F39DD" w:rsidRDefault="003F39DD" w:rsidP="00E25B60">
            <w:pPr>
              <w:bidi/>
              <w:spacing w:before="40" w:after="40"/>
              <w:jc w:val="center"/>
            </w:pPr>
            <w:proofErr w:type="spellStart"/>
            <w:r>
              <w:rPr>
                <w:rFonts w:ascii="David" w:hAnsi="David" w:cs="David" w:hint="cs"/>
                <w:sz w:val="20"/>
                <w:szCs w:val="20"/>
                <w:rtl/>
              </w:rPr>
              <w:t>הרכבים</w:t>
            </w:r>
            <w:proofErr w:type="spellEnd"/>
            <w:r>
              <w:rPr>
                <w:rFonts w:ascii="David" w:hAnsi="David" w:cs="David" w:hint="cs"/>
                <w:sz w:val="20"/>
                <w:szCs w:val="20"/>
                <w:rtl/>
              </w:rPr>
              <w:t xml:space="preserve"> </w:t>
            </w:r>
            <w:proofErr w:type="spellStart"/>
            <w:r>
              <w:rPr>
                <w:rFonts w:ascii="David" w:hAnsi="David" w:cs="David" w:hint="cs"/>
                <w:sz w:val="20"/>
                <w:szCs w:val="20"/>
                <w:rtl/>
              </w:rPr>
              <w:t>ומבקיעים</w:t>
            </w:r>
            <w:proofErr w:type="spellEnd"/>
            <w:r>
              <w:rPr>
                <w:rFonts w:ascii="David" w:hAnsi="David" w:cs="David" w:hint="cs"/>
                <w:sz w:val="20"/>
                <w:szCs w:val="20"/>
                <w:rtl/>
              </w:rPr>
              <w:t xml:space="preserve"> - </w:t>
            </w:r>
            <w:proofErr w:type="spellStart"/>
            <w:r>
              <w:rPr>
                <w:rFonts w:ascii="David" w:hAnsi="David" w:cs="David" w:hint="cs"/>
                <w:sz w:val="20"/>
                <w:szCs w:val="20"/>
                <w:rtl/>
              </w:rPr>
              <w:t>רק</w:t>
            </w:r>
            <w:proofErr w:type="spellEnd"/>
            <w:r>
              <w:rPr>
                <w:rFonts w:ascii="David" w:hAnsi="David" w:cs="David" w:hint="cs"/>
                <w:sz w:val="20"/>
                <w:szCs w:val="20"/>
                <w:rtl/>
              </w:rPr>
              <w:t xml:space="preserve"> </w:t>
            </w:r>
            <w:proofErr w:type="spellStart"/>
            <w:r>
              <w:rPr>
                <w:rFonts w:ascii="David" w:hAnsi="David" w:cs="David" w:hint="cs"/>
                <w:sz w:val="20"/>
                <w:szCs w:val="20"/>
                <w:rtl/>
              </w:rPr>
              <w:t>כשהשאלה</w:t>
            </w:r>
            <w:proofErr w:type="spellEnd"/>
            <w:r>
              <w:rPr>
                <w:rFonts w:ascii="David" w:hAnsi="David" w:cs="David" w:hint="cs"/>
                <w:sz w:val="20"/>
                <w:szCs w:val="20"/>
                <w:rtl/>
              </w:rPr>
              <w:t xml:space="preserve"> </w:t>
            </w:r>
            <w:proofErr w:type="spellStart"/>
            <w:r>
              <w:rPr>
                <w:rFonts w:ascii="David" w:hAnsi="David" w:cs="David" w:hint="cs"/>
                <w:sz w:val="20"/>
                <w:szCs w:val="20"/>
                <w:rtl/>
              </w:rPr>
              <w:t>דורשת</w:t>
            </w:r>
            <w:proofErr w:type="spellEnd"/>
          </w:p>
        </w:tc>
      </w:tr>
    </w:tbl>
    <w:p w14:paraId="6DA64194" w14:textId="185FD756" w:rsidR="00706073" w:rsidRPr="00385F48" w:rsidRDefault="00706073" w:rsidP="003F39DD">
      <w:pPr>
        <w:pStyle w:val="21"/>
        <w:bidi/>
        <w:rPr>
          <w:rFonts w:ascii="David" w:hAnsi="David" w:cs="David"/>
        </w:rPr>
      </w:pPr>
      <w:proofErr w:type="spellStart"/>
      <w:r w:rsidRPr="00385F48">
        <w:rPr>
          <w:rFonts w:ascii="David" w:eastAsia="Arial" w:hAnsi="David" w:cs="David" w:hint="cs"/>
          <w:rtl/>
        </w:rPr>
        <w:t>הלוגיקה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העסקית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המרכזית</w:t>
      </w:r>
      <w:proofErr w:type="spellEnd"/>
    </w:p>
    <w:p w14:paraId="1E2EBE62" w14:textId="0D6592A4" w:rsidR="00706073" w:rsidRPr="00385F48" w:rsidRDefault="00706073" w:rsidP="00706073">
      <w:pPr>
        <w:bidi/>
        <w:rPr>
          <w:rFonts w:ascii="David" w:hAnsi="David" w:cs="David"/>
        </w:rPr>
      </w:pPr>
      <w:proofErr w:type="spellStart"/>
      <w:r w:rsidRPr="00385F48">
        <w:rPr>
          <w:rFonts w:ascii="David" w:hAnsi="David" w:cs="David" w:hint="cs"/>
          <w:rtl/>
        </w:rPr>
        <w:t>כל</w:t>
      </w:r>
      <w:proofErr w:type="spellEnd"/>
      <w:r w:rsidRPr="00385F48">
        <w:rPr>
          <w:rFonts w:ascii="David" w:hAnsi="David" w:cs="David" w:hint="cs"/>
          <w:rtl/>
        </w:rPr>
        <w:t xml:space="preserve"> </w:t>
      </w:r>
      <w:proofErr w:type="spellStart"/>
      <w:r w:rsidRPr="00385F48">
        <w:rPr>
          <w:rFonts w:ascii="David" w:hAnsi="David" w:cs="David" w:hint="cs"/>
          <w:rtl/>
        </w:rPr>
        <w:t>הפונקציות</w:t>
      </w:r>
      <w:proofErr w:type="spellEnd"/>
      <w:r w:rsidRPr="00385F48">
        <w:rPr>
          <w:rFonts w:ascii="David" w:hAnsi="David" w:cs="David" w:hint="cs"/>
          <w:rtl/>
        </w:rPr>
        <w:t xml:space="preserve"> </w:t>
      </w:r>
      <w:proofErr w:type="spellStart"/>
      <w:r w:rsidRPr="00385F48">
        <w:rPr>
          <w:rFonts w:ascii="David" w:hAnsi="David" w:cs="David" w:hint="cs"/>
          <w:rtl/>
        </w:rPr>
        <w:t>בסעיף</w:t>
      </w:r>
      <w:proofErr w:type="spellEnd"/>
      <w:r w:rsidRPr="00385F48">
        <w:rPr>
          <w:rFonts w:ascii="David" w:hAnsi="David" w:cs="David" w:hint="cs"/>
          <w:rtl/>
        </w:rPr>
        <w:t xml:space="preserve"> </w:t>
      </w:r>
      <w:proofErr w:type="spellStart"/>
      <w:r w:rsidRPr="00385F48">
        <w:rPr>
          <w:rFonts w:ascii="David" w:hAnsi="David" w:cs="David" w:hint="cs"/>
          <w:rtl/>
        </w:rPr>
        <w:t>זה</w:t>
      </w:r>
      <w:proofErr w:type="spellEnd"/>
      <w:r w:rsidRPr="00385F48">
        <w:rPr>
          <w:rFonts w:ascii="David" w:hAnsi="David" w:cs="David" w:hint="cs"/>
          <w:rtl/>
        </w:rPr>
        <w:t xml:space="preserve"> ב-</w:t>
      </w:r>
      <w:r w:rsidRPr="00385F48">
        <w:rPr>
          <w:rFonts w:ascii="David" w:eastAsia="Consolas" w:hAnsi="David" w:cs="David" w:hint="cs"/>
          <w:color w:val="A31D50"/>
          <w:sz w:val="19"/>
          <w:szCs w:val="19"/>
          <w:shd w:val="clear" w:color="auto" w:fill="F2F3F5"/>
        </w:rPr>
        <w:t>lib/domain/</w:t>
      </w:r>
      <w:r w:rsidRPr="00385F48">
        <w:rPr>
          <w:rFonts w:ascii="David" w:hAnsi="David" w:cs="David" w:hint="cs"/>
          <w:rtl/>
        </w:rPr>
        <w:t xml:space="preserve"> - </w:t>
      </w:r>
      <w:proofErr w:type="spellStart"/>
      <w:r w:rsidRPr="00385F48">
        <w:rPr>
          <w:rFonts w:ascii="David" w:hAnsi="David" w:cs="David" w:hint="cs"/>
          <w:b/>
          <w:bCs/>
          <w:rtl/>
        </w:rPr>
        <w:t>טהורות</w:t>
      </w:r>
      <w:proofErr w:type="spellEnd"/>
      <w:r w:rsidRPr="00385F48">
        <w:rPr>
          <w:rFonts w:ascii="David" w:hAnsi="David" w:cs="David" w:hint="cs"/>
          <w:b/>
          <w:bCs/>
          <w:rtl/>
        </w:rPr>
        <w:t xml:space="preserve">, </w:t>
      </w:r>
      <w:proofErr w:type="spellStart"/>
      <w:r w:rsidRPr="00385F48">
        <w:rPr>
          <w:rFonts w:ascii="David" w:hAnsi="David" w:cs="David" w:hint="cs"/>
          <w:b/>
          <w:bCs/>
          <w:rtl/>
        </w:rPr>
        <w:t>בלי</w:t>
      </w:r>
      <w:proofErr w:type="spellEnd"/>
      <w:r w:rsidRPr="00385F48">
        <w:rPr>
          <w:rFonts w:ascii="David" w:hAnsi="David" w:cs="David" w:hint="cs"/>
          <w:b/>
          <w:bCs/>
          <w:rtl/>
        </w:rPr>
        <w:t xml:space="preserve"> </w:t>
      </w:r>
      <w:proofErr w:type="spellStart"/>
      <w:r w:rsidRPr="00385F48">
        <w:rPr>
          <w:rFonts w:ascii="David" w:hAnsi="David" w:cs="David" w:hint="cs"/>
          <w:b/>
          <w:bCs/>
          <w:rtl/>
        </w:rPr>
        <w:t>גישה</w:t>
      </w:r>
      <w:proofErr w:type="spellEnd"/>
      <w:r w:rsidRPr="00385F48">
        <w:rPr>
          <w:rFonts w:ascii="David" w:hAnsi="David" w:cs="David" w:hint="cs"/>
          <w:b/>
          <w:bCs/>
          <w:rtl/>
        </w:rPr>
        <w:t xml:space="preserve"> ל-DB </w:t>
      </w:r>
      <w:proofErr w:type="spellStart"/>
      <w:r w:rsidRPr="00385F48">
        <w:rPr>
          <w:rFonts w:ascii="David" w:hAnsi="David" w:cs="David" w:hint="cs"/>
          <w:b/>
          <w:bCs/>
          <w:rtl/>
        </w:rPr>
        <w:t>או</w:t>
      </w:r>
      <w:proofErr w:type="spellEnd"/>
      <w:r w:rsidRPr="00385F48">
        <w:rPr>
          <w:rFonts w:ascii="David" w:hAnsi="David" w:cs="David" w:hint="cs"/>
          <w:b/>
          <w:bCs/>
          <w:rtl/>
        </w:rPr>
        <w:t xml:space="preserve"> </w:t>
      </w:r>
      <w:proofErr w:type="spellStart"/>
      <w:r w:rsidRPr="00385F48">
        <w:rPr>
          <w:rFonts w:ascii="David" w:hAnsi="David" w:cs="David" w:hint="cs"/>
          <w:b/>
          <w:bCs/>
          <w:rtl/>
        </w:rPr>
        <w:t>לרשת</w:t>
      </w:r>
      <w:proofErr w:type="spellEnd"/>
      <w:r w:rsidRPr="00385F48">
        <w:rPr>
          <w:rFonts w:ascii="David" w:hAnsi="David" w:cs="David" w:hint="cs"/>
          <w:rtl/>
        </w:rPr>
        <w:t>.</w:t>
      </w:r>
    </w:p>
    <w:p w14:paraId="024A7392" w14:textId="6369CB80" w:rsidR="00706073" w:rsidRPr="00385F48" w:rsidRDefault="00706073" w:rsidP="00706073">
      <w:pPr>
        <w:pStyle w:val="31"/>
        <w:bidi/>
        <w:rPr>
          <w:rFonts w:ascii="David" w:hAnsi="David" w:cs="David"/>
        </w:rPr>
      </w:pPr>
      <w:proofErr w:type="spellStart"/>
      <w:r w:rsidRPr="00385F48">
        <w:rPr>
          <w:rFonts w:ascii="David" w:eastAsia="Arial" w:hAnsi="David" w:cs="David" w:hint="cs"/>
          <w:rtl/>
        </w:rPr>
        <w:t>חישוב</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נקודות</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06073" w14:paraId="775F7FDA" w14:textId="77777777" w:rsidTr="002B0090">
        <w:tc>
          <w:tcPr>
            <w:tcW w:w="9411" w:type="dxa"/>
            <w:shd w:val="clear" w:color="auto" w:fill="F6F8FA"/>
          </w:tcPr>
          <w:p w14:paraId="7D4063D4" w14:textId="77777777" w:rsidR="00706073" w:rsidRDefault="00706073" w:rsidP="00CC3944">
            <w:pPr>
              <w:spacing w:after="0" w:line="240" w:lineRule="auto"/>
            </w:pPr>
            <w:r>
              <w:rPr>
                <w:rFonts w:ascii="Consolas" w:eastAsia="Consolas" w:hAnsi="Consolas" w:cs="Consolas"/>
                <w:color w:val="1C242E"/>
                <w:sz w:val="18"/>
                <w:szCs w:val="18"/>
              </w:rPr>
              <w:t>// lib/domain/</w:t>
            </w:r>
            <w:proofErr w:type="spellStart"/>
            <w:r>
              <w:rPr>
                <w:rFonts w:ascii="Consolas" w:eastAsia="Consolas" w:hAnsi="Consolas" w:cs="Consolas"/>
                <w:color w:val="1C242E"/>
                <w:sz w:val="18"/>
                <w:szCs w:val="18"/>
              </w:rPr>
              <w:t>scoring.ts</w:t>
            </w:r>
            <w:proofErr w:type="spellEnd"/>
          </w:p>
          <w:p w14:paraId="2A42BA46" w14:textId="77777777" w:rsidR="00706073" w:rsidRDefault="00706073" w:rsidP="00CC3944">
            <w:pPr>
              <w:spacing w:after="0" w:line="240" w:lineRule="auto"/>
            </w:pPr>
            <w:r>
              <w:rPr>
                <w:rFonts w:ascii="Consolas" w:eastAsia="Consolas" w:hAnsi="Consolas" w:cs="Consolas"/>
                <w:color w:val="1C242E"/>
                <w:sz w:val="18"/>
                <w:szCs w:val="18"/>
              </w:rPr>
              <w:t xml:space="preserve">export function </w:t>
            </w:r>
            <w:proofErr w:type="spellStart"/>
            <w:r>
              <w:rPr>
                <w:rFonts w:ascii="Consolas" w:eastAsia="Consolas" w:hAnsi="Consolas" w:cs="Consolas"/>
                <w:color w:val="1C242E"/>
                <w:sz w:val="18"/>
                <w:szCs w:val="18"/>
              </w:rPr>
              <w:t>pointsForCorrectPrediction</w:t>
            </w:r>
            <w:proofErr w:type="spellEnd"/>
            <w:r>
              <w:rPr>
                <w:rFonts w:ascii="Consolas" w:eastAsia="Consolas" w:hAnsi="Consolas" w:cs="Consolas"/>
                <w:color w:val="1C242E"/>
                <w:sz w:val="18"/>
                <w:szCs w:val="18"/>
              </w:rPr>
              <w:t xml:space="preserve">(odds: number, </w:t>
            </w:r>
            <w:proofErr w:type="spellStart"/>
            <w:r>
              <w:rPr>
                <w:rFonts w:ascii="Consolas" w:eastAsia="Consolas" w:hAnsi="Consolas" w:cs="Consolas"/>
                <w:color w:val="1C242E"/>
                <w:sz w:val="18"/>
                <w:szCs w:val="18"/>
              </w:rPr>
              <w:t>bonusPct</w:t>
            </w:r>
            <w:proofErr w:type="spellEnd"/>
            <w:r>
              <w:rPr>
                <w:rFonts w:ascii="Consolas" w:eastAsia="Consolas" w:hAnsi="Consolas" w:cs="Consolas"/>
                <w:color w:val="1C242E"/>
                <w:sz w:val="18"/>
                <w:szCs w:val="18"/>
              </w:rPr>
              <w:t xml:space="preserve"> = 0): number {</w:t>
            </w:r>
          </w:p>
          <w:p w14:paraId="5CF0DC61" w14:textId="77777777" w:rsidR="00706073" w:rsidRDefault="00706073" w:rsidP="00CC3944">
            <w:pPr>
              <w:spacing w:after="0" w:line="240" w:lineRule="auto"/>
            </w:pPr>
            <w:r>
              <w:rPr>
                <w:rFonts w:ascii="Consolas" w:eastAsia="Consolas" w:hAnsi="Consolas" w:cs="Consolas"/>
                <w:color w:val="1C242E"/>
                <w:sz w:val="18"/>
                <w:szCs w:val="18"/>
              </w:rPr>
              <w:t xml:space="preserve">  return round2(odds * (1 + </w:t>
            </w:r>
            <w:proofErr w:type="spellStart"/>
            <w:r>
              <w:rPr>
                <w:rFonts w:ascii="Consolas" w:eastAsia="Consolas" w:hAnsi="Consolas" w:cs="Consolas"/>
                <w:color w:val="1C242E"/>
                <w:sz w:val="18"/>
                <w:szCs w:val="18"/>
              </w:rPr>
              <w:t>bonusPct</w:t>
            </w:r>
            <w:proofErr w:type="spellEnd"/>
            <w:r>
              <w:rPr>
                <w:rFonts w:ascii="Consolas" w:eastAsia="Consolas" w:hAnsi="Consolas" w:cs="Consolas"/>
                <w:color w:val="1C242E"/>
                <w:sz w:val="18"/>
                <w:szCs w:val="18"/>
              </w:rPr>
              <w:t xml:space="preserve"> / 100));</w:t>
            </w:r>
          </w:p>
          <w:p w14:paraId="1F4363FC" w14:textId="77777777" w:rsidR="00706073" w:rsidRDefault="00706073" w:rsidP="00CC3944">
            <w:pPr>
              <w:spacing w:after="0" w:line="240" w:lineRule="auto"/>
            </w:pPr>
            <w:r>
              <w:rPr>
                <w:rFonts w:ascii="Consolas" w:eastAsia="Consolas" w:hAnsi="Consolas" w:cs="Consolas"/>
                <w:color w:val="1C242E"/>
                <w:sz w:val="18"/>
                <w:szCs w:val="18"/>
              </w:rPr>
              <w:t>}</w:t>
            </w:r>
          </w:p>
        </w:tc>
      </w:tr>
    </w:tbl>
    <w:p w14:paraId="25B8CF13" w14:textId="77777777" w:rsidR="00706073" w:rsidRDefault="00706073" w:rsidP="00706073">
      <w:pPr>
        <w:bidi/>
        <w:spacing w:after="40"/>
      </w:pP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134"/>
        <w:gridCol w:w="3134"/>
        <w:gridCol w:w="3134"/>
      </w:tblGrid>
      <w:tr w:rsidR="00706073" w14:paraId="12A76C4C" w14:textId="77777777" w:rsidTr="00DF359B">
        <w:trPr>
          <w:tblHeader/>
          <w:jc w:val="center"/>
        </w:trPr>
        <w:tc>
          <w:tcPr>
            <w:tcW w:w="3134" w:type="dxa"/>
            <w:shd w:val="clear" w:color="auto" w:fill="2E628C"/>
            <w:vAlign w:val="center"/>
          </w:tcPr>
          <w:p w14:paraId="3DECCF90"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דוגמה</w:t>
            </w:r>
            <w:proofErr w:type="spellEnd"/>
          </w:p>
        </w:tc>
        <w:tc>
          <w:tcPr>
            <w:tcW w:w="3134" w:type="dxa"/>
            <w:shd w:val="clear" w:color="auto" w:fill="2E628C"/>
            <w:vAlign w:val="center"/>
          </w:tcPr>
          <w:p w14:paraId="40E3A1FA"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חישוב</w:t>
            </w:r>
            <w:proofErr w:type="spellEnd"/>
          </w:p>
        </w:tc>
        <w:tc>
          <w:tcPr>
            <w:tcW w:w="3134" w:type="dxa"/>
            <w:shd w:val="clear" w:color="auto" w:fill="2E628C"/>
            <w:vAlign w:val="center"/>
          </w:tcPr>
          <w:p w14:paraId="77C9C56A"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תוצאה</w:t>
            </w:r>
            <w:proofErr w:type="spellEnd"/>
          </w:p>
        </w:tc>
      </w:tr>
      <w:tr w:rsidR="00706073" w14:paraId="0C24B6C2" w14:textId="77777777" w:rsidTr="00DF359B">
        <w:trPr>
          <w:jc w:val="center"/>
        </w:trPr>
        <w:tc>
          <w:tcPr>
            <w:tcW w:w="3134" w:type="dxa"/>
            <w:vAlign w:val="center"/>
          </w:tcPr>
          <w:p w14:paraId="3BF24B98"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sz w:val="20"/>
                <w:szCs w:val="20"/>
                <w:rtl/>
              </w:rPr>
              <w:t>יחס</w:t>
            </w:r>
            <w:proofErr w:type="spellEnd"/>
            <w:r w:rsidRPr="00385F48">
              <w:rPr>
                <w:rFonts w:ascii="David" w:hAnsi="David" w:cs="David" w:hint="cs"/>
                <w:sz w:val="20"/>
                <w:szCs w:val="20"/>
                <w:rtl/>
              </w:rPr>
              <w:t xml:space="preserve"> 7.15,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בונוס</w:t>
            </w:r>
            <w:proofErr w:type="spellEnd"/>
          </w:p>
        </w:tc>
        <w:tc>
          <w:tcPr>
            <w:tcW w:w="3134" w:type="dxa"/>
            <w:vAlign w:val="center"/>
          </w:tcPr>
          <w:p w14:paraId="594AD198" w14:textId="77777777" w:rsidR="00706073" w:rsidRDefault="00706073" w:rsidP="00DF359B">
            <w:pPr>
              <w:bidi/>
              <w:spacing w:before="40" w:after="40"/>
              <w:jc w:val="center"/>
            </w:pPr>
            <w:r>
              <w:rPr>
                <w:rFonts w:ascii="Consolas" w:eastAsia="Consolas" w:hAnsi="Consolas" w:cs="Consolas"/>
                <w:color w:val="A31D50"/>
                <w:sz w:val="17"/>
                <w:szCs w:val="17"/>
                <w:shd w:val="clear" w:color="auto" w:fill="F2F3F5"/>
              </w:rPr>
              <w:t>7.15 × 1.00</w:t>
            </w:r>
          </w:p>
        </w:tc>
        <w:tc>
          <w:tcPr>
            <w:tcW w:w="3134" w:type="dxa"/>
            <w:vAlign w:val="center"/>
          </w:tcPr>
          <w:p w14:paraId="2657AA15" w14:textId="77777777" w:rsidR="00706073" w:rsidRDefault="00706073" w:rsidP="00DF359B">
            <w:pPr>
              <w:bidi/>
              <w:spacing w:before="40" w:after="40"/>
              <w:jc w:val="center"/>
            </w:pPr>
            <w:r>
              <w:rPr>
                <w:b/>
                <w:bCs/>
                <w:sz w:val="20"/>
                <w:szCs w:val="20"/>
                <w:rtl/>
              </w:rPr>
              <w:t>7.15</w:t>
            </w:r>
          </w:p>
        </w:tc>
      </w:tr>
      <w:tr w:rsidR="00706073" w14:paraId="4B553BE6" w14:textId="77777777" w:rsidTr="00FB0CD7">
        <w:trPr>
          <w:jc w:val="center"/>
        </w:trPr>
        <w:tc>
          <w:tcPr>
            <w:tcW w:w="3134" w:type="dxa"/>
            <w:vAlign w:val="center"/>
          </w:tcPr>
          <w:p w14:paraId="7783DCC2" w14:textId="6D02AD6B" w:rsidR="00706073" w:rsidRPr="00385F48" w:rsidRDefault="00706073" w:rsidP="00DF359B">
            <w:pPr>
              <w:bidi/>
              <w:spacing w:before="40" w:after="40"/>
              <w:jc w:val="center"/>
              <w:rPr>
                <w:rFonts w:ascii="David" w:hAnsi="David" w:cs="David"/>
                <w:lang w:bidi="he-IL"/>
              </w:rPr>
            </w:pPr>
            <w:proofErr w:type="spellStart"/>
            <w:r w:rsidRPr="00385F48">
              <w:rPr>
                <w:rFonts w:ascii="David" w:hAnsi="David" w:cs="David" w:hint="cs"/>
                <w:sz w:val="20"/>
                <w:szCs w:val="20"/>
                <w:rtl/>
              </w:rPr>
              <w:t>יחס</w:t>
            </w:r>
            <w:proofErr w:type="spellEnd"/>
            <w:r w:rsidRPr="00385F48">
              <w:rPr>
                <w:rFonts w:ascii="David" w:hAnsi="David" w:cs="David" w:hint="cs"/>
                <w:sz w:val="20"/>
                <w:szCs w:val="20"/>
                <w:rtl/>
              </w:rPr>
              <w:t xml:space="preserve"> 2.10, </w:t>
            </w:r>
            <w:r w:rsidR="00CC3944" w:rsidRPr="00385F48">
              <w:rPr>
                <w:rFonts w:ascii="David" w:hAnsi="David" w:cs="David" w:hint="cs"/>
                <w:sz w:val="20"/>
                <w:szCs w:val="20"/>
                <w:rtl/>
                <w:lang w:bidi="he-IL"/>
              </w:rPr>
              <w:t>בונוס תוצאה מדויקת</w:t>
            </w:r>
          </w:p>
        </w:tc>
        <w:tc>
          <w:tcPr>
            <w:tcW w:w="3134" w:type="dxa"/>
            <w:vAlign w:val="center"/>
          </w:tcPr>
          <w:p w14:paraId="18B8E5BB" w14:textId="63B43377" w:rsidR="00706073" w:rsidRDefault="00706073" w:rsidP="00DF359B">
            <w:pPr>
              <w:spacing w:before="40" w:after="40"/>
              <w:jc w:val="center"/>
            </w:pPr>
            <w:r>
              <w:rPr>
                <w:rFonts w:ascii="Consolas" w:eastAsia="Consolas" w:hAnsi="Consolas" w:cs="Consolas"/>
                <w:color w:val="A31D50"/>
                <w:sz w:val="17"/>
                <w:szCs w:val="17"/>
                <w:shd w:val="clear" w:color="auto" w:fill="F2F3F5"/>
              </w:rPr>
              <w:t xml:space="preserve">2.10 × </w:t>
            </w:r>
            <w:r w:rsidR="00CC3944">
              <w:rPr>
                <w:rFonts w:ascii="Consolas" w:eastAsia="Consolas" w:hAnsi="Consolas" w:cs="Consolas" w:hint="cs"/>
                <w:color w:val="A31D50"/>
                <w:sz w:val="17"/>
                <w:szCs w:val="17"/>
                <w:shd w:val="clear" w:color="auto" w:fill="F2F3F5"/>
                <w:rtl/>
                <w:lang w:bidi="he-IL"/>
              </w:rPr>
              <w:t>3</w:t>
            </w:r>
            <w:r>
              <w:rPr>
                <w:rFonts w:ascii="Consolas" w:eastAsia="Consolas" w:hAnsi="Consolas" w:cs="Consolas"/>
                <w:color w:val="A31D50"/>
                <w:sz w:val="17"/>
                <w:szCs w:val="17"/>
                <w:shd w:val="clear" w:color="auto" w:fill="F2F3F5"/>
              </w:rPr>
              <w:t>.00</w:t>
            </w:r>
          </w:p>
        </w:tc>
        <w:tc>
          <w:tcPr>
            <w:tcW w:w="3134" w:type="dxa"/>
            <w:vAlign w:val="center"/>
          </w:tcPr>
          <w:p w14:paraId="0851F5F4" w14:textId="409F2C22" w:rsidR="00706073" w:rsidRDefault="00CC3944" w:rsidP="00DF359B">
            <w:pPr>
              <w:bidi/>
              <w:spacing w:before="40" w:after="40"/>
              <w:jc w:val="center"/>
            </w:pPr>
            <w:r>
              <w:rPr>
                <w:rFonts w:hint="cs"/>
                <w:b/>
                <w:bCs/>
                <w:sz w:val="20"/>
                <w:szCs w:val="20"/>
                <w:rtl/>
                <w:lang w:bidi="he-IL"/>
              </w:rPr>
              <w:t>6.30</w:t>
            </w:r>
          </w:p>
        </w:tc>
      </w:tr>
      <w:tr w:rsidR="00706073" w14:paraId="35C8233C" w14:textId="77777777" w:rsidTr="00FB0CD7">
        <w:trPr>
          <w:jc w:val="center"/>
        </w:trPr>
        <w:tc>
          <w:tcPr>
            <w:tcW w:w="3134" w:type="dxa"/>
            <w:vAlign w:val="center"/>
          </w:tcPr>
          <w:p w14:paraId="0950D44A"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שגוי</w:t>
            </w:r>
            <w:proofErr w:type="spellEnd"/>
          </w:p>
        </w:tc>
        <w:tc>
          <w:tcPr>
            <w:tcW w:w="3134" w:type="dxa"/>
            <w:vAlign w:val="center"/>
          </w:tcPr>
          <w:p w14:paraId="7CECD52C" w14:textId="6DA7EF09" w:rsidR="00706073" w:rsidRDefault="00706073" w:rsidP="00DF359B">
            <w:pPr>
              <w:bidi/>
              <w:spacing w:before="40" w:after="40"/>
              <w:jc w:val="center"/>
            </w:pPr>
            <w:r>
              <w:rPr>
                <w:sz w:val="20"/>
                <w:szCs w:val="20"/>
                <w:rtl/>
              </w:rPr>
              <w:t>-</w:t>
            </w:r>
          </w:p>
        </w:tc>
        <w:tc>
          <w:tcPr>
            <w:tcW w:w="3134" w:type="dxa"/>
            <w:vAlign w:val="center"/>
          </w:tcPr>
          <w:p w14:paraId="24BB0554" w14:textId="77777777" w:rsidR="00706073" w:rsidRDefault="00706073" w:rsidP="00DF359B">
            <w:pPr>
              <w:bidi/>
              <w:spacing w:before="40" w:after="40"/>
              <w:jc w:val="center"/>
            </w:pPr>
            <w:r>
              <w:rPr>
                <w:b/>
                <w:bCs/>
                <w:sz w:val="20"/>
                <w:szCs w:val="20"/>
                <w:rtl/>
              </w:rPr>
              <w:t>0</w:t>
            </w:r>
          </w:p>
        </w:tc>
      </w:tr>
    </w:tbl>
    <w:p w14:paraId="59FC85B8" w14:textId="77777777" w:rsidR="00706073" w:rsidRDefault="00706073" w:rsidP="00706073">
      <w:pPr>
        <w:bidi/>
        <w:spacing w:after="40"/>
      </w:pPr>
    </w:p>
    <w:p w14:paraId="47A2C447" w14:textId="71F65C73" w:rsidR="00706073" w:rsidRDefault="00706073" w:rsidP="00706073">
      <w:pPr>
        <w:bidi/>
        <w:rPr>
          <w:rFonts w:ascii="David" w:hAnsi="David" w:cs="David"/>
          <w:rtl/>
          <w:lang w:bidi="he-IL"/>
        </w:rPr>
      </w:pPr>
      <w:proofErr w:type="spellStart"/>
      <w:r w:rsidRPr="00385F48">
        <w:rPr>
          <w:rFonts w:ascii="David" w:hAnsi="David" w:cs="David" w:hint="cs"/>
          <w:rtl/>
        </w:rPr>
        <w:t>היחס</w:t>
      </w:r>
      <w:proofErr w:type="spellEnd"/>
      <w:r w:rsidRPr="00385F48">
        <w:rPr>
          <w:rFonts w:ascii="David" w:hAnsi="David" w:cs="David" w:hint="cs"/>
          <w:rtl/>
        </w:rPr>
        <w:t xml:space="preserve"> </w:t>
      </w:r>
      <w:proofErr w:type="spellStart"/>
      <w:r w:rsidRPr="00385F48">
        <w:rPr>
          <w:rFonts w:ascii="David" w:hAnsi="David" w:cs="David" w:hint="cs"/>
          <w:b/>
          <w:bCs/>
          <w:rtl/>
        </w:rPr>
        <w:t>מוקפא</w:t>
      </w:r>
      <w:proofErr w:type="spellEnd"/>
      <w:r w:rsidRPr="00385F48">
        <w:rPr>
          <w:rFonts w:ascii="David" w:hAnsi="David" w:cs="David" w:hint="cs"/>
          <w:b/>
          <w:bCs/>
          <w:rtl/>
        </w:rPr>
        <w:t xml:space="preserve"> </w:t>
      </w:r>
      <w:proofErr w:type="spellStart"/>
      <w:r w:rsidRPr="00385F48">
        <w:rPr>
          <w:rFonts w:ascii="David" w:hAnsi="David" w:cs="David" w:hint="cs"/>
          <w:b/>
          <w:bCs/>
          <w:rtl/>
        </w:rPr>
        <w:t>בזמן</w:t>
      </w:r>
      <w:proofErr w:type="spellEnd"/>
      <w:r w:rsidRPr="00385F48">
        <w:rPr>
          <w:rFonts w:ascii="David" w:hAnsi="David" w:cs="David" w:hint="cs"/>
          <w:b/>
          <w:bCs/>
          <w:rtl/>
        </w:rPr>
        <w:t xml:space="preserve"> </w:t>
      </w:r>
      <w:proofErr w:type="spellStart"/>
      <w:r w:rsidRPr="00385F48">
        <w:rPr>
          <w:rFonts w:ascii="David" w:hAnsi="David" w:cs="David" w:hint="cs"/>
          <w:b/>
          <w:bCs/>
          <w:rtl/>
        </w:rPr>
        <w:t>הניחוש</w:t>
      </w:r>
      <w:proofErr w:type="spellEnd"/>
      <w:r w:rsidRPr="00385F48">
        <w:rPr>
          <w:rFonts w:ascii="David" w:hAnsi="David" w:cs="David" w:hint="cs"/>
          <w:rtl/>
        </w:rPr>
        <w:t xml:space="preserve"> (</w:t>
      </w:r>
      <w:proofErr w:type="spellStart"/>
      <w:proofErr w:type="gramStart"/>
      <w:r w:rsidRPr="00385F48">
        <w:rPr>
          <w:rFonts w:ascii="David" w:eastAsia="Consolas" w:hAnsi="David" w:cs="David" w:hint="cs"/>
          <w:color w:val="A31D50"/>
          <w:sz w:val="19"/>
          <w:szCs w:val="19"/>
          <w:shd w:val="clear" w:color="auto" w:fill="F2F3F5"/>
        </w:rPr>
        <w:t>predictions.odds</w:t>
      </w:r>
      <w:proofErr w:type="spellEnd"/>
      <w:proofErr w:type="gramEnd"/>
      <w:r w:rsidRPr="00385F48">
        <w:rPr>
          <w:rFonts w:ascii="David" w:hAnsi="David" w:cs="David" w:hint="cs"/>
          <w:rtl/>
        </w:rPr>
        <w:t xml:space="preserve">) - </w:t>
      </w:r>
      <w:proofErr w:type="spellStart"/>
      <w:r w:rsidRPr="00385F48">
        <w:rPr>
          <w:rFonts w:ascii="David" w:hAnsi="David" w:cs="David" w:hint="cs"/>
          <w:rtl/>
        </w:rPr>
        <w:t>שינוי</w:t>
      </w:r>
      <w:proofErr w:type="spellEnd"/>
      <w:r w:rsidRPr="00385F48">
        <w:rPr>
          <w:rFonts w:ascii="David" w:hAnsi="David" w:cs="David" w:hint="cs"/>
          <w:rtl/>
        </w:rPr>
        <w:t xml:space="preserve"> </w:t>
      </w:r>
      <w:proofErr w:type="spellStart"/>
      <w:r w:rsidRPr="00385F48">
        <w:rPr>
          <w:rFonts w:ascii="David" w:hAnsi="David" w:cs="David" w:hint="cs"/>
          <w:rtl/>
        </w:rPr>
        <w:t>מאוחר</w:t>
      </w:r>
      <w:proofErr w:type="spellEnd"/>
      <w:r w:rsidRPr="00385F48">
        <w:rPr>
          <w:rFonts w:ascii="David" w:hAnsi="David" w:cs="David" w:hint="cs"/>
          <w:rtl/>
        </w:rPr>
        <w:t xml:space="preserve"> </w:t>
      </w:r>
      <w:proofErr w:type="spellStart"/>
      <w:r w:rsidRPr="00385F48">
        <w:rPr>
          <w:rFonts w:ascii="David" w:hAnsi="David" w:cs="David" w:hint="cs"/>
          <w:rtl/>
        </w:rPr>
        <w:t>יותר</w:t>
      </w:r>
      <w:proofErr w:type="spellEnd"/>
      <w:r w:rsidRPr="00385F48">
        <w:rPr>
          <w:rFonts w:ascii="David" w:hAnsi="David" w:cs="David" w:hint="cs"/>
          <w:rtl/>
        </w:rPr>
        <w:t xml:space="preserve"> </w:t>
      </w:r>
      <w:proofErr w:type="spellStart"/>
      <w:r w:rsidRPr="00385F48">
        <w:rPr>
          <w:rFonts w:ascii="David" w:hAnsi="David" w:cs="David" w:hint="cs"/>
          <w:rtl/>
        </w:rPr>
        <w:t>אינו</w:t>
      </w:r>
      <w:proofErr w:type="spellEnd"/>
      <w:r w:rsidRPr="00385F48">
        <w:rPr>
          <w:rFonts w:ascii="David" w:hAnsi="David" w:cs="David" w:hint="cs"/>
          <w:rtl/>
        </w:rPr>
        <w:t xml:space="preserve"> </w:t>
      </w:r>
      <w:proofErr w:type="spellStart"/>
      <w:r w:rsidRPr="00385F48">
        <w:rPr>
          <w:rFonts w:ascii="David" w:hAnsi="David" w:cs="David" w:hint="cs"/>
          <w:rtl/>
        </w:rPr>
        <w:t>משפיע</w:t>
      </w:r>
      <w:proofErr w:type="spellEnd"/>
      <w:r w:rsidRPr="00385F48">
        <w:rPr>
          <w:rFonts w:ascii="David" w:hAnsi="David" w:cs="David" w:hint="cs"/>
          <w:rtl/>
        </w:rPr>
        <w:t>.</w:t>
      </w:r>
    </w:p>
    <w:p w14:paraId="06E8B379" w14:textId="77777777" w:rsidR="006C382B" w:rsidRDefault="006C382B" w:rsidP="006C382B">
      <w:pPr>
        <w:pStyle w:val="31"/>
        <w:bidi/>
      </w:pPr>
      <w:proofErr w:type="spellStart"/>
      <w:r>
        <w:rPr>
          <w:rFonts w:ascii="David" w:hAnsi="David" w:cs="David" w:hint="cs"/>
          <w:rtl/>
        </w:rPr>
        <w:t>תוצאה</w:t>
      </w:r>
      <w:proofErr w:type="spellEnd"/>
      <w:r>
        <w:rPr>
          <w:rFonts w:ascii="David" w:hAnsi="David" w:cs="David" w:hint="cs"/>
          <w:rtl/>
        </w:rPr>
        <w:t xml:space="preserve"> </w:t>
      </w:r>
      <w:proofErr w:type="spellStart"/>
      <w:r>
        <w:rPr>
          <w:rFonts w:ascii="David" w:hAnsi="David" w:cs="David" w:hint="cs"/>
          <w:rtl/>
        </w:rPr>
        <w:t>מדויקת</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6C382B" w14:paraId="1A68A719" w14:textId="77777777" w:rsidTr="00E25B60">
        <w:tc>
          <w:tcPr>
            <w:tcW w:w="9411" w:type="dxa"/>
            <w:shd w:val="clear" w:color="auto" w:fill="F6F8FA"/>
          </w:tcPr>
          <w:p w14:paraId="2839F024" w14:textId="77777777" w:rsidR="006C382B" w:rsidRDefault="006C382B" w:rsidP="00E25B60">
            <w:pPr>
              <w:spacing w:after="0" w:line="240" w:lineRule="auto"/>
            </w:pPr>
            <w:r>
              <w:rPr>
                <w:rFonts w:ascii="Consolas" w:eastAsia="Consolas" w:hAnsi="Consolas" w:cs="Consolas"/>
                <w:color w:val="1C242E"/>
                <w:sz w:val="18"/>
                <w:szCs w:val="18"/>
              </w:rPr>
              <w:t>// lib/domain/</w:t>
            </w:r>
            <w:proofErr w:type="gramStart"/>
            <w:r>
              <w:rPr>
                <w:rFonts w:ascii="Consolas" w:eastAsia="Consolas" w:hAnsi="Consolas" w:cs="Consolas"/>
                <w:color w:val="1C242E"/>
                <w:sz w:val="18"/>
                <w:szCs w:val="18"/>
              </w:rPr>
              <w:t>exact-</w:t>
            </w:r>
            <w:proofErr w:type="spellStart"/>
            <w:r>
              <w:rPr>
                <w:rFonts w:ascii="Consolas" w:eastAsia="Consolas" w:hAnsi="Consolas" w:cs="Consolas"/>
                <w:color w:val="1C242E"/>
                <w:sz w:val="18"/>
                <w:szCs w:val="18"/>
              </w:rPr>
              <w:t>score</w:t>
            </w:r>
            <w:proofErr w:type="gramEnd"/>
            <w:r>
              <w:rPr>
                <w:rFonts w:ascii="Consolas" w:eastAsia="Consolas" w:hAnsi="Consolas" w:cs="Consolas"/>
                <w:color w:val="1C242E"/>
                <w:sz w:val="18"/>
                <w:szCs w:val="18"/>
              </w:rPr>
              <w:t>.ts</w:t>
            </w:r>
            <w:proofErr w:type="spellEnd"/>
          </w:p>
          <w:p w14:paraId="51BE5DFC" w14:textId="77777777" w:rsidR="006C382B" w:rsidRDefault="006C382B" w:rsidP="00E25B60">
            <w:pPr>
              <w:spacing w:after="0" w:line="240" w:lineRule="auto"/>
            </w:pPr>
            <w:proofErr w:type="spellStart"/>
            <w:r>
              <w:rPr>
                <w:rFonts w:ascii="Consolas" w:eastAsia="Consolas" w:hAnsi="Consolas" w:cs="Consolas"/>
                <w:color w:val="1C242E"/>
                <w:sz w:val="18"/>
                <w:szCs w:val="18"/>
              </w:rPr>
              <w:t>exactScoreMultiplier</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isCorrect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exactScore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scoreHome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scoreAway</w:t>
            </w:r>
            <w:proofErr w:type="spellEnd"/>
            <w:r>
              <w:rPr>
                <w:rFonts w:ascii="Consolas" w:eastAsia="Consolas" w:hAnsi="Consolas" w:cs="Consolas"/>
                <w:color w:val="1C242E"/>
                <w:sz w:val="18"/>
                <w:szCs w:val="18"/>
              </w:rPr>
              <w:t>)</w:t>
            </w:r>
          </w:p>
          <w:p w14:paraId="0F285C46" w14:textId="77777777" w:rsidR="006C382B" w:rsidRDefault="006C382B" w:rsidP="00E25B60">
            <w:pPr>
              <w:spacing w:after="0" w:line="240" w:lineRule="auto"/>
            </w:pPr>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isCorrect</w:t>
            </w:r>
            <w:proofErr w:type="spellEnd"/>
            <w:r>
              <w:rPr>
                <w:rFonts w:ascii="Consolas" w:eastAsia="Consolas" w:hAnsi="Consolas" w:cs="Consolas"/>
                <w:color w:val="1C242E"/>
                <w:sz w:val="18"/>
                <w:szCs w:val="18"/>
              </w:rPr>
              <w:t xml:space="preserve"> &amp;&amp; </w:t>
            </w:r>
            <w:proofErr w:type="spellStart"/>
            <w:r>
              <w:rPr>
                <w:rFonts w:ascii="Consolas" w:eastAsia="Consolas" w:hAnsi="Consolas" w:cs="Consolas"/>
                <w:color w:val="1C242E"/>
                <w:sz w:val="18"/>
                <w:szCs w:val="18"/>
              </w:rPr>
              <w:t>exactScore</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scoreHome</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scoreAway</w:t>
            </w:r>
            <w:proofErr w:type="spellEnd"/>
            <w:r>
              <w:rPr>
                <w:rFonts w:ascii="Consolas" w:eastAsia="Consolas" w:hAnsi="Consolas" w:cs="Consolas"/>
                <w:color w:val="1C242E"/>
                <w:sz w:val="18"/>
                <w:szCs w:val="18"/>
              </w:rPr>
              <w:t>}` ? 3 : 1</w:t>
            </w:r>
          </w:p>
        </w:tc>
      </w:tr>
    </w:tbl>
    <w:p w14:paraId="3BDF305E" w14:textId="77777777" w:rsidR="006C382B" w:rsidRDefault="006C382B" w:rsidP="006C382B">
      <w:pPr>
        <w:bidi/>
      </w:pPr>
    </w:p>
    <w:p w14:paraId="3CFBF5E1" w14:textId="04D60035" w:rsidR="006C382B" w:rsidRPr="006C382B" w:rsidRDefault="006C382B" w:rsidP="006C382B">
      <w:pPr>
        <w:bidi/>
        <w:rPr>
          <w:lang w:bidi="he-IL"/>
        </w:rPr>
      </w:pPr>
      <w:proofErr w:type="spellStart"/>
      <w:r>
        <w:rPr>
          <w:rFonts w:ascii="David" w:hAnsi="David" w:cs="David"/>
        </w:rPr>
        <w:t>isCorrect</w:t>
      </w:r>
      <w:proofErr w:type="spellEnd"/>
      <w:r>
        <w:rPr>
          <w:rFonts w:ascii="David" w:hAnsi="David" w:cs="David" w:hint="cs"/>
          <w:rtl/>
        </w:rPr>
        <w:t xml:space="preserve"> </w:t>
      </w:r>
      <w:proofErr w:type="spellStart"/>
      <w:r>
        <w:rPr>
          <w:rFonts w:ascii="David" w:hAnsi="David" w:cs="David" w:hint="cs"/>
          <w:rtl/>
        </w:rPr>
        <w:t>הוא</w:t>
      </w:r>
      <w:proofErr w:type="spellEnd"/>
      <w:r>
        <w:rPr>
          <w:rFonts w:ascii="David" w:hAnsi="David" w:cs="David" w:hint="cs"/>
          <w:rtl/>
        </w:rPr>
        <w:t xml:space="preserve"> </w:t>
      </w:r>
      <w:proofErr w:type="spellStart"/>
      <w:r>
        <w:rPr>
          <w:rFonts w:ascii="David" w:hAnsi="David" w:cs="David" w:hint="cs"/>
          <w:rtl/>
        </w:rPr>
        <w:t>שער</w:t>
      </w:r>
      <w:proofErr w:type="spellEnd"/>
      <w:r>
        <w:rPr>
          <w:rFonts w:ascii="David" w:hAnsi="David" w:cs="David" w:hint="cs"/>
          <w:rtl/>
        </w:rPr>
        <w:t xml:space="preserve">: </w:t>
      </w:r>
      <w:proofErr w:type="spellStart"/>
      <w:r>
        <w:rPr>
          <w:rFonts w:ascii="David" w:hAnsi="David" w:cs="David" w:hint="cs"/>
          <w:rtl/>
        </w:rPr>
        <w:t>הבונוס</w:t>
      </w:r>
      <w:proofErr w:type="spellEnd"/>
      <w:r>
        <w:rPr>
          <w:rFonts w:ascii="David" w:hAnsi="David" w:cs="David" w:hint="cs"/>
          <w:rtl/>
        </w:rPr>
        <w:t xml:space="preserve"> </w:t>
      </w:r>
      <w:r>
        <w:rPr>
          <w:rFonts w:ascii="David" w:hAnsi="David" w:cs="David" w:hint="cs"/>
          <w:rtl/>
          <w:lang w:bidi="he-IL"/>
        </w:rPr>
        <w:t>״</w:t>
      </w:r>
      <w:proofErr w:type="spellStart"/>
      <w:r>
        <w:rPr>
          <w:rFonts w:ascii="David" w:hAnsi="David" w:cs="David" w:hint="cs"/>
          <w:rtl/>
        </w:rPr>
        <w:t>רוכב</w:t>
      </w:r>
      <w:proofErr w:type="spellEnd"/>
      <w:r>
        <w:rPr>
          <w:rFonts w:ascii="David" w:hAnsi="David" w:cs="David" w:hint="cs"/>
          <w:rtl/>
          <w:lang w:bidi="he-IL"/>
        </w:rPr>
        <w:t>״</w:t>
      </w:r>
      <w:r>
        <w:rPr>
          <w:rFonts w:ascii="David" w:hAnsi="David" w:cs="David" w:hint="cs"/>
          <w:rtl/>
        </w:rPr>
        <w:t xml:space="preserve"> </w:t>
      </w:r>
      <w:proofErr w:type="spellStart"/>
      <w:r>
        <w:rPr>
          <w:rFonts w:ascii="David" w:hAnsi="David" w:cs="David" w:hint="cs"/>
          <w:rtl/>
        </w:rPr>
        <w:t>על</w:t>
      </w:r>
      <w:proofErr w:type="spellEnd"/>
      <w:r>
        <w:rPr>
          <w:rFonts w:ascii="David" w:hAnsi="David" w:cs="David" w:hint="cs"/>
          <w:rtl/>
        </w:rPr>
        <w:t xml:space="preserve"> </w:t>
      </w:r>
      <w:proofErr w:type="spellStart"/>
      <w:r>
        <w:rPr>
          <w:rFonts w:ascii="David" w:hAnsi="David" w:cs="David" w:hint="cs"/>
          <w:rtl/>
        </w:rPr>
        <w:t>ניחוש</w:t>
      </w:r>
      <w:proofErr w:type="spellEnd"/>
      <w:r>
        <w:rPr>
          <w:rFonts w:ascii="David" w:hAnsi="David" w:cs="David" w:hint="cs"/>
          <w:rtl/>
        </w:rPr>
        <w:t xml:space="preserve"> </w:t>
      </w:r>
      <w:proofErr w:type="spellStart"/>
      <w:r>
        <w:rPr>
          <w:rFonts w:ascii="David" w:hAnsi="David" w:cs="David" w:hint="cs"/>
          <w:rtl/>
        </w:rPr>
        <w:t>מנצחת</w:t>
      </w:r>
      <w:proofErr w:type="spellEnd"/>
      <w:r>
        <w:rPr>
          <w:rFonts w:ascii="David" w:hAnsi="David" w:cs="David" w:hint="cs"/>
          <w:rtl/>
        </w:rPr>
        <w:t xml:space="preserve"> </w:t>
      </w:r>
      <w:proofErr w:type="spellStart"/>
      <w:r>
        <w:rPr>
          <w:rFonts w:ascii="David" w:hAnsi="David" w:cs="David" w:hint="cs"/>
          <w:rtl/>
        </w:rPr>
        <w:t>שצדק</w:t>
      </w:r>
      <w:proofErr w:type="spellEnd"/>
      <w:r>
        <w:rPr>
          <w:rFonts w:ascii="David" w:hAnsi="David" w:cs="David" w:hint="cs"/>
          <w:rtl/>
        </w:rPr>
        <w:t xml:space="preserve"> </w:t>
      </w:r>
      <w:proofErr w:type="spellStart"/>
      <w:r>
        <w:rPr>
          <w:rFonts w:ascii="David" w:hAnsi="David" w:cs="David" w:hint="cs"/>
          <w:rtl/>
        </w:rPr>
        <w:t>ולעולם</w:t>
      </w:r>
      <w:proofErr w:type="spellEnd"/>
      <w:r>
        <w:rPr>
          <w:rFonts w:ascii="David" w:hAnsi="David" w:cs="David" w:hint="cs"/>
          <w:rtl/>
        </w:rPr>
        <w:t xml:space="preserve"> </w:t>
      </w:r>
      <w:proofErr w:type="spellStart"/>
      <w:r>
        <w:rPr>
          <w:rFonts w:ascii="David" w:hAnsi="David" w:cs="David" w:hint="cs"/>
          <w:rtl/>
        </w:rPr>
        <w:t>אינו</w:t>
      </w:r>
      <w:proofErr w:type="spellEnd"/>
      <w:r>
        <w:rPr>
          <w:rFonts w:ascii="David" w:hAnsi="David" w:cs="David" w:hint="cs"/>
          <w:rtl/>
        </w:rPr>
        <w:t xml:space="preserve"> </w:t>
      </w:r>
      <w:r w:rsidR="00D6534F">
        <w:rPr>
          <w:rFonts w:ascii="David" w:hAnsi="David" w:cs="David" w:hint="cs"/>
          <w:rtl/>
          <w:lang w:bidi="he-IL"/>
        </w:rPr>
        <w:t>״</w:t>
      </w:r>
      <w:proofErr w:type="spellStart"/>
      <w:r>
        <w:rPr>
          <w:rFonts w:ascii="David" w:hAnsi="David" w:cs="David" w:hint="cs"/>
          <w:rtl/>
        </w:rPr>
        <w:t>מציל</w:t>
      </w:r>
      <w:proofErr w:type="spellEnd"/>
      <w:r w:rsidR="00D6534F">
        <w:rPr>
          <w:rFonts w:ascii="David" w:hAnsi="David" w:cs="David" w:hint="cs"/>
          <w:rtl/>
          <w:lang w:bidi="he-IL"/>
        </w:rPr>
        <w:t>״</w:t>
      </w:r>
      <w:r>
        <w:rPr>
          <w:rFonts w:ascii="David" w:hAnsi="David" w:cs="David" w:hint="cs"/>
          <w:rtl/>
        </w:rPr>
        <w:t xml:space="preserve"> </w:t>
      </w:r>
      <w:proofErr w:type="spellStart"/>
      <w:r>
        <w:rPr>
          <w:rFonts w:ascii="David" w:hAnsi="David" w:cs="David" w:hint="cs"/>
          <w:rtl/>
        </w:rPr>
        <w:t>ניחוש</w:t>
      </w:r>
      <w:proofErr w:type="spellEnd"/>
      <w:r>
        <w:rPr>
          <w:rFonts w:ascii="David" w:hAnsi="David" w:cs="David" w:hint="cs"/>
          <w:rtl/>
        </w:rPr>
        <w:t xml:space="preserve"> </w:t>
      </w:r>
      <w:proofErr w:type="spellStart"/>
      <w:r>
        <w:rPr>
          <w:rFonts w:ascii="David" w:hAnsi="David" w:cs="David" w:hint="cs"/>
          <w:rtl/>
        </w:rPr>
        <w:t>שטעה</w:t>
      </w:r>
      <w:proofErr w:type="spellEnd"/>
      <w:r>
        <w:rPr>
          <w:rFonts w:ascii="David" w:hAnsi="David" w:cs="David" w:hint="cs"/>
          <w:rtl/>
          <w:lang w:bidi="he-IL"/>
        </w:rPr>
        <w:t>.</w:t>
      </w:r>
    </w:p>
    <w:p w14:paraId="4A50A8DD" w14:textId="26B0C7F3" w:rsidR="00706073" w:rsidRPr="00385F48" w:rsidRDefault="00706073" w:rsidP="00706073">
      <w:pPr>
        <w:pStyle w:val="31"/>
        <w:bidi/>
        <w:rPr>
          <w:rFonts w:ascii="David" w:hAnsi="David" w:cs="David"/>
        </w:rPr>
      </w:pPr>
      <w:proofErr w:type="spellStart"/>
      <w:r w:rsidRPr="00385F48">
        <w:rPr>
          <w:rFonts w:ascii="David" w:eastAsia="Arial" w:hAnsi="David" w:cs="David" w:hint="cs"/>
          <w:rtl/>
        </w:rPr>
        <w:t>כללי</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ניחוש</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06073" w14:paraId="6BCE8ED9" w14:textId="77777777" w:rsidTr="002B0090">
        <w:tc>
          <w:tcPr>
            <w:tcW w:w="9411" w:type="dxa"/>
            <w:shd w:val="clear" w:color="auto" w:fill="F6F8FA"/>
          </w:tcPr>
          <w:p w14:paraId="136B14A8" w14:textId="77777777" w:rsidR="00706073" w:rsidRDefault="00706073" w:rsidP="00CC3944">
            <w:pPr>
              <w:spacing w:after="0" w:line="240" w:lineRule="auto"/>
            </w:pPr>
            <w:r>
              <w:rPr>
                <w:rFonts w:ascii="Consolas" w:eastAsia="Consolas" w:hAnsi="Consolas" w:cs="Consolas"/>
                <w:color w:val="1C242E"/>
                <w:sz w:val="18"/>
                <w:szCs w:val="18"/>
              </w:rPr>
              <w:t>// lib/domain/prediction-</w:t>
            </w:r>
            <w:proofErr w:type="spellStart"/>
            <w:r>
              <w:rPr>
                <w:rFonts w:ascii="Consolas" w:eastAsia="Consolas" w:hAnsi="Consolas" w:cs="Consolas"/>
                <w:color w:val="1C242E"/>
                <w:sz w:val="18"/>
                <w:szCs w:val="18"/>
              </w:rPr>
              <w:t>rules.ts</w:t>
            </w:r>
            <w:proofErr w:type="spellEnd"/>
          </w:p>
          <w:p w14:paraId="0E0439DD" w14:textId="77777777" w:rsidR="00706073" w:rsidRDefault="00706073" w:rsidP="00CC3944">
            <w:pPr>
              <w:spacing w:after="0" w:line="240" w:lineRule="auto"/>
            </w:pPr>
            <w:r>
              <w:rPr>
                <w:rFonts w:ascii="Consolas" w:eastAsia="Consolas" w:hAnsi="Consolas" w:cs="Consolas"/>
                <w:color w:val="1C242E"/>
                <w:sz w:val="18"/>
                <w:szCs w:val="18"/>
              </w:rPr>
              <w:t xml:space="preserve">export function </w:t>
            </w:r>
            <w:proofErr w:type="spellStart"/>
            <w:r>
              <w:rPr>
                <w:rFonts w:ascii="Consolas" w:eastAsia="Consolas" w:hAnsi="Consolas" w:cs="Consolas"/>
                <w:color w:val="1C242E"/>
                <w:sz w:val="18"/>
                <w:szCs w:val="18"/>
              </w:rPr>
              <w:t>validatePrediction</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ctx</w:t>
            </w:r>
            <w:proofErr w:type="spellEnd"/>
            <w:r>
              <w:rPr>
                <w:rFonts w:ascii="Consolas" w:eastAsia="Consolas" w:hAnsi="Consolas" w:cs="Consolas"/>
                <w:color w:val="1C242E"/>
                <w:sz w:val="18"/>
                <w:szCs w:val="18"/>
              </w:rPr>
              <w:t>: {</w:t>
            </w:r>
          </w:p>
          <w:p w14:paraId="532C9C0A" w14:textId="77777777" w:rsidR="00706073" w:rsidRDefault="00706073" w:rsidP="00CC3944">
            <w:pPr>
              <w:spacing w:after="0" w:line="240" w:lineRule="auto"/>
            </w:pPr>
            <w:r>
              <w:rPr>
                <w:rFonts w:ascii="Consolas" w:eastAsia="Consolas" w:hAnsi="Consolas" w:cs="Consolas"/>
                <w:color w:val="1C242E"/>
                <w:sz w:val="18"/>
                <w:szCs w:val="18"/>
              </w:rPr>
              <w:t xml:space="preserve">  game: { </w:t>
            </w:r>
            <w:proofErr w:type="spellStart"/>
            <w:r>
              <w:rPr>
                <w:rFonts w:ascii="Consolas" w:eastAsia="Consolas" w:hAnsi="Consolas" w:cs="Consolas"/>
                <w:color w:val="1C242E"/>
                <w:sz w:val="18"/>
                <w:szCs w:val="18"/>
              </w:rPr>
              <w:t>kickoffAt</w:t>
            </w:r>
            <w:proofErr w:type="spellEnd"/>
            <w:r>
              <w:rPr>
                <w:rFonts w:ascii="Consolas" w:eastAsia="Consolas" w:hAnsi="Consolas" w:cs="Consolas"/>
                <w:color w:val="1C242E"/>
                <w:sz w:val="18"/>
                <w:szCs w:val="18"/>
              </w:rPr>
              <w:t xml:space="preserve">: Date; status: string; </w:t>
            </w:r>
            <w:proofErr w:type="spellStart"/>
            <w:r>
              <w:rPr>
                <w:rFonts w:ascii="Consolas" w:eastAsia="Consolas" w:hAnsi="Consolas" w:cs="Consolas"/>
                <w:color w:val="1C242E"/>
                <w:sz w:val="18"/>
                <w:szCs w:val="18"/>
              </w:rPr>
              <w:t>competitionId</w:t>
            </w:r>
            <w:proofErr w:type="spellEnd"/>
            <w:r>
              <w:rPr>
                <w:rFonts w:ascii="Consolas" w:eastAsia="Consolas" w:hAnsi="Consolas" w:cs="Consolas"/>
                <w:color w:val="1C242E"/>
                <w:sz w:val="18"/>
                <w:szCs w:val="18"/>
              </w:rPr>
              <w:t>: number };</w:t>
            </w:r>
          </w:p>
          <w:p w14:paraId="716B13C8" w14:textId="77777777" w:rsidR="00706073" w:rsidRDefault="00706073" w:rsidP="00CC3944">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hasExisting</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boolean</w:t>
            </w:r>
            <w:proofErr w:type="spellEnd"/>
            <w:r>
              <w:rPr>
                <w:rFonts w:ascii="Consolas" w:eastAsia="Consolas" w:hAnsi="Consolas" w:cs="Consolas"/>
                <w:color w:val="1C242E"/>
                <w:sz w:val="18"/>
                <w:szCs w:val="18"/>
              </w:rPr>
              <w:t>;</w:t>
            </w:r>
          </w:p>
          <w:p w14:paraId="33E2CBEE" w14:textId="0BABAC64" w:rsidR="00706073" w:rsidRDefault="00706073" w:rsidP="00CC3944">
            <w:pPr>
              <w:spacing w:after="0" w:line="240" w:lineRule="auto"/>
              <w:rPr>
                <w:lang w:bidi="he-IL"/>
              </w:rPr>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userCompetitions</w:t>
            </w:r>
            <w:proofErr w:type="spellEnd"/>
            <w:r>
              <w:rPr>
                <w:rFonts w:ascii="Consolas" w:eastAsia="Consolas" w:hAnsi="Consolas" w:cs="Consolas"/>
                <w:color w:val="1C242E"/>
                <w:sz w:val="18"/>
                <w:szCs w:val="18"/>
              </w:rPr>
              <w:t>: number[];</w:t>
            </w:r>
          </w:p>
          <w:p w14:paraId="1EB62F12" w14:textId="77777777" w:rsidR="00706073" w:rsidRDefault="00706073" w:rsidP="00CC3944">
            <w:pPr>
              <w:spacing w:after="0" w:line="240" w:lineRule="auto"/>
            </w:pPr>
            <w:r>
              <w:rPr>
                <w:rFonts w:ascii="Consolas" w:eastAsia="Consolas" w:hAnsi="Consolas" w:cs="Consolas"/>
                <w:color w:val="1C242E"/>
                <w:sz w:val="18"/>
                <w:szCs w:val="18"/>
              </w:rPr>
              <w:t xml:space="preserve">  now: Date;</w:t>
            </w:r>
          </w:p>
          <w:p w14:paraId="4E389590" w14:textId="77777777" w:rsidR="00706073" w:rsidRDefault="00706073" w:rsidP="00CC3944">
            <w:pPr>
              <w:spacing w:after="0" w:line="240" w:lineRule="auto"/>
            </w:pPr>
            <w:r>
              <w:rPr>
                <w:rFonts w:ascii="Consolas" w:eastAsia="Consolas" w:hAnsi="Consolas" w:cs="Consolas"/>
                <w:color w:val="1C242E"/>
                <w:sz w:val="18"/>
                <w:szCs w:val="18"/>
              </w:rPr>
              <w:t xml:space="preserve">}): { ok: true } | { ok: false; reason: </w:t>
            </w:r>
            <w:proofErr w:type="spellStart"/>
            <w:r>
              <w:rPr>
                <w:rFonts w:ascii="Consolas" w:eastAsia="Consolas" w:hAnsi="Consolas" w:cs="Consolas"/>
                <w:color w:val="1C242E"/>
                <w:sz w:val="18"/>
                <w:szCs w:val="18"/>
              </w:rPr>
              <w:t>PredictionRejection</w:t>
            </w:r>
            <w:proofErr w:type="spellEnd"/>
            <w:r>
              <w:rPr>
                <w:rFonts w:ascii="Consolas" w:eastAsia="Consolas" w:hAnsi="Consolas" w:cs="Consolas"/>
                <w:color w:val="1C242E"/>
                <w:sz w:val="18"/>
                <w:szCs w:val="18"/>
              </w:rPr>
              <w:t xml:space="preserve"> }</w:t>
            </w:r>
          </w:p>
        </w:tc>
      </w:tr>
    </w:tbl>
    <w:p w14:paraId="6E4B1D5B" w14:textId="77777777" w:rsidR="00706073" w:rsidRDefault="00706073" w:rsidP="00706073">
      <w:pPr>
        <w:bidi/>
        <w:spacing w:after="40"/>
      </w:pP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902"/>
        <w:gridCol w:w="3543"/>
        <w:gridCol w:w="4957"/>
      </w:tblGrid>
      <w:tr w:rsidR="00706073" w14:paraId="5CE67E60" w14:textId="77777777" w:rsidTr="00DF359B">
        <w:trPr>
          <w:tblHeader/>
          <w:jc w:val="center"/>
        </w:trPr>
        <w:tc>
          <w:tcPr>
            <w:tcW w:w="902" w:type="dxa"/>
            <w:shd w:val="clear" w:color="auto" w:fill="2E628C"/>
            <w:vAlign w:val="center"/>
          </w:tcPr>
          <w:p w14:paraId="52B215EE" w14:textId="77777777" w:rsidR="00706073" w:rsidRPr="00385F48" w:rsidRDefault="00706073"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3543" w:type="dxa"/>
            <w:shd w:val="clear" w:color="auto" w:fill="2E628C"/>
            <w:vAlign w:val="center"/>
          </w:tcPr>
          <w:p w14:paraId="15003EA1"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כלל</w:t>
            </w:r>
            <w:proofErr w:type="spellEnd"/>
          </w:p>
        </w:tc>
        <w:tc>
          <w:tcPr>
            <w:tcW w:w="4957" w:type="dxa"/>
            <w:shd w:val="clear" w:color="auto" w:fill="2E628C"/>
            <w:vAlign w:val="center"/>
          </w:tcPr>
          <w:p w14:paraId="456F60EF"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קוד</w:t>
            </w:r>
            <w:proofErr w:type="spellEnd"/>
            <w:r w:rsidRPr="00385F48">
              <w:rPr>
                <w:rFonts w:ascii="David" w:hAnsi="David" w:cs="David" w:hint="cs"/>
                <w:b/>
                <w:color w:val="FFFFFF"/>
                <w:sz w:val="20"/>
                <w:szCs w:val="20"/>
                <w:rtl/>
              </w:rPr>
              <w:t xml:space="preserve"> </w:t>
            </w:r>
            <w:proofErr w:type="spellStart"/>
            <w:r w:rsidRPr="00385F48">
              <w:rPr>
                <w:rFonts w:ascii="David" w:hAnsi="David" w:cs="David" w:hint="cs"/>
                <w:b/>
                <w:color w:val="FFFFFF"/>
                <w:sz w:val="20"/>
                <w:szCs w:val="20"/>
                <w:rtl/>
              </w:rPr>
              <w:t>דחייה</w:t>
            </w:r>
            <w:proofErr w:type="spellEnd"/>
          </w:p>
        </w:tc>
      </w:tr>
      <w:tr w:rsidR="00706073" w14:paraId="158BF0F9" w14:textId="77777777" w:rsidTr="00DF359B">
        <w:trPr>
          <w:jc w:val="center"/>
        </w:trPr>
        <w:tc>
          <w:tcPr>
            <w:tcW w:w="902" w:type="dxa"/>
            <w:vAlign w:val="center"/>
          </w:tcPr>
          <w:p w14:paraId="118B02A4" w14:textId="77777777" w:rsidR="00706073" w:rsidRPr="00385F48" w:rsidRDefault="00706073" w:rsidP="00DF359B">
            <w:pPr>
              <w:bidi/>
              <w:spacing w:before="40" w:after="40"/>
              <w:jc w:val="center"/>
              <w:rPr>
                <w:rFonts w:ascii="David" w:hAnsi="David" w:cs="David"/>
              </w:rPr>
            </w:pPr>
            <w:r w:rsidRPr="00385F48">
              <w:rPr>
                <w:rFonts w:ascii="David" w:hAnsi="David" w:cs="David" w:hint="cs"/>
                <w:sz w:val="20"/>
                <w:szCs w:val="20"/>
                <w:rtl/>
              </w:rPr>
              <w:t>1</w:t>
            </w:r>
          </w:p>
        </w:tc>
        <w:tc>
          <w:tcPr>
            <w:tcW w:w="3543" w:type="dxa"/>
            <w:vAlign w:val="center"/>
          </w:tcPr>
          <w:p w14:paraId="1CF11849"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sz w:val="20"/>
                <w:szCs w:val="20"/>
                <w:rtl/>
              </w:rPr>
              <w:t>המשחק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טרם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התחיל</w:t>
            </w:r>
            <w:proofErr w:type="spellEnd"/>
          </w:p>
        </w:tc>
        <w:tc>
          <w:tcPr>
            <w:tcW w:w="4957" w:type="dxa"/>
            <w:vAlign w:val="center"/>
          </w:tcPr>
          <w:p w14:paraId="683D5FAA" w14:textId="77777777" w:rsidR="00706073" w:rsidRPr="00385F48" w:rsidRDefault="00706073"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GAME_STARTED</w:t>
            </w:r>
          </w:p>
        </w:tc>
      </w:tr>
      <w:tr w:rsidR="00706073" w14:paraId="0F9E327F" w14:textId="77777777" w:rsidTr="00DF359B">
        <w:trPr>
          <w:jc w:val="center"/>
        </w:trPr>
        <w:tc>
          <w:tcPr>
            <w:tcW w:w="902" w:type="dxa"/>
            <w:shd w:val="clear" w:color="auto" w:fill="F2F5F8"/>
            <w:vAlign w:val="center"/>
          </w:tcPr>
          <w:p w14:paraId="34A84FBB" w14:textId="77777777" w:rsidR="00706073" w:rsidRPr="00385F48" w:rsidRDefault="00706073" w:rsidP="00DF359B">
            <w:pPr>
              <w:bidi/>
              <w:spacing w:before="40" w:after="40"/>
              <w:jc w:val="center"/>
              <w:rPr>
                <w:rFonts w:ascii="David" w:hAnsi="David" w:cs="David"/>
              </w:rPr>
            </w:pPr>
            <w:r w:rsidRPr="00385F48">
              <w:rPr>
                <w:rFonts w:ascii="David" w:hAnsi="David" w:cs="David" w:hint="cs"/>
                <w:sz w:val="20"/>
                <w:szCs w:val="20"/>
                <w:rtl/>
              </w:rPr>
              <w:t>2</w:t>
            </w:r>
          </w:p>
        </w:tc>
        <w:tc>
          <w:tcPr>
            <w:tcW w:w="3543" w:type="dxa"/>
            <w:shd w:val="clear" w:color="auto" w:fill="F2F5F8"/>
            <w:vAlign w:val="center"/>
          </w:tcPr>
          <w:p w14:paraId="38079984"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sz w:val="20"/>
                <w:szCs w:val="20"/>
                <w:rtl/>
              </w:rPr>
              <w:t>סטטוס</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scheduled</w:t>
            </w:r>
            <w:r w:rsidRPr="00385F48">
              <w:rPr>
                <w:rFonts w:ascii="David" w:hAnsi="David" w:cs="David" w:hint="cs"/>
                <w:sz w:val="20"/>
                <w:szCs w:val="20"/>
                <w:rtl/>
              </w:rPr>
              <w:t xml:space="preserve"> </w:t>
            </w:r>
            <w:proofErr w:type="spellStart"/>
            <w:r w:rsidRPr="00385F48">
              <w:rPr>
                <w:rFonts w:ascii="David" w:hAnsi="David" w:cs="David" w:hint="cs"/>
                <w:sz w:val="20"/>
                <w:szCs w:val="20"/>
                <w:rtl/>
              </w:rPr>
              <w:t>בלבד</w:t>
            </w:r>
            <w:proofErr w:type="spellEnd"/>
          </w:p>
        </w:tc>
        <w:tc>
          <w:tcPr>
            <w:tcW w:w="4957" w:type="dxa"/>
            <w:shd w:val="clear" w:color="auto" w:fill="F2F5F8"/>
            <w:vAlign w:val="center"/>
          </w:tcPr>
          <w:p w14:paraId="16993BF7" w14:textId="77777777" w:rsidR="00706073" w:rsidRPr="00385F48" w:rsidRDefault="00706073"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GAME_NOT_OPEN</w:t>
            </w:r>
          </w:p>
        </w:tc>
      </w:tr>
      <w:tr w:rsidR="00706073" w14:paraId="19FACB7C" w14:textId="77777777" w:rsidTr="00DF359B">
        <w:trPr>
          <w:jc w:val="center"/>
        </w:trPr>
        <w:tc>
          <w:tcPr>
            <w:tcW w:w="902" w:type="dxa"/>
            <w:vAlign w:val="center"/>
          </w:tcPr>
          <w:p w14:paraId="4303FBB7" w14:textId="77777777" w:rsidR="00706073" w:rsidRPr="00385F48" w:rsidRDefault="00706073" w:rsidP="00DF359B">
            <w:pPr>
              <w:bidi/>
              <w:spacing w:before="40" w:after="40"/>
              <w:jc w:val="center"/>
              <w:rPr>
                <w:rFonts w:ascii="David" w:hAnsi="David" w:cs="David"/>
              </w:rPr>
            </w:pPr>
            <w:r w:rsidRPr="00385F48">
              <w:rPr>
                <w:rFonts w:ascii="David" w:hAnsi="David" w:cs="David" w:hint="cs"/>
                <w:sz w:val="20"/>
                <w:szCs w:val="20"/>
                <w:rtl/>
              </w:rPr>
              <w:t>3</w:t>
            </w:r>
          </w:p>
        </w:tc>
        <w:tc>
          <w:tcPr>
            <w:tcW w:w="3543" w:type="dxa"/>
            <w:vAlign w:val="center"/>
          </w:tcPr>
          <w:p w14:paraId="0ADC838F"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sz w:val="20"/>
                <w:szCs w:val="20"/>
                <w:rtl/>
              </w:rPr>
              <w:t>אין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קיים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לשאלה</w:t>
            </w:r>
            <w:proofErr w:type="spellEnd"/>
          </w:p>
        </w:tc>
        <w:tc>
          <w:tcPr>
            <w:tcW w:w="4957" w:type="dxa"/>
            <w:vAlign w:val="center"/>
          </w:tcPr>
          <w:p w14:paraId="48AFC3E4" w14:textId="77777777" w:rsidR="00706073" w:rsidRPr="00385F48" w:rsidRDefault="00706073"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ALREADY_PREDICTED</w:t>
            </w:r>
          </w:p>
        </w:tc>
      </w:tr>
      <w:tr w:rsidR="00706073" w14:paraId="7FADBA99" w14:textId="77777777" w:rsidTr="00DF359B">
        <w:trPr>
          <w:jc w:val="center"/>
        </w:trPr>
        <w:tc>
          <w:tcPr>
            <w:tcW w:w="902" w:type="dxa"/>
            <w:shd w:val="clear" w:color="auto" w:fill="F2F5F8"/>
            <w:vAlign w:val="center"/>
          </w:tcPr>
          <w:p w14:paraId="455D1CBA" w14:textId="77777777" w:rsidR="00706073" w:rsidRPr="00385F48" w:rsidRDefault="00706073" w:rsidP="00DF359B">
            <w:pPr>
              <w:bidi/>
              <w:spacing w:before="40" w:after="40"/>
              <w:jc w:val="center"/>
              <w:rPr>
                <w:rFonts w:ascii="David" w:hAnsi="David" w:cs="David"/>
              </w:rPr>
            </w:pPr>
            <w:r w:rsidRPr="00385F48">
              <w:rPr>
                <w:rFonts w:ascii="David" w:hAnsi="David" w:cs="David" w:hint="cs"/>
                <w:sz w:val="20"/>
                <w:szCs w:val="20"/>
                <w:rtl/>
              </w:rPr>
              <w:t>4</w:t>
            </w:r>
          </w:p>
        </w:tc>
        <w:tc>
          <w:tcPr>
            <w:tcW w:w="3543" w:type="dxa"/>
            <w:shd w:val="clear" w:color="auto" w:fill="F2F5F8"/>
            <w:vAlign w:val="center"/>
          </w:tcPr>
          <w:p w14:paraId="2023ECC1"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sz w:val="20"/>
                <w:szCs w:val="20"/>
                <w:rtl/>
              </w:rPr>
              <w:t>המשתמש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בליגה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התחרות</w:t>
            </w:r>
            <w:proofErr w:type="spellEnd"/>
          </w:p>
        </w:tc>
        <w:tc>
          <w:tcPr>
            <w:tcW w:w="4957" w:type="dxa"/>
            <w:shd w:val="clear" w:color="auto" w:fill="F2F5F8"/>
            <w:vAlign w:val="center"/>
          </w:tcPr>
          <w:p w14:paraId="1D3E7225" w14:textId="77777777" w:rsidR="00706073" w:rsidRPr="00385F48" w:rsidRDefault="00706073"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NO_LEAGUE_FOR_COMPETITION</w:t>
            </w:r>
          </w:p>
        </w:tc>
      </w:tr>
    </w:tbl>
    <w:p w14:paraId="4894100B" w14:textId="66F37244" w:rsidR="00706073" w:rsidRPr="00385F48" w:rsidRDefault="00706073" w:rsidP="00706073">
      <w:pPr>
        <w:pStyle w:val="31"/>
        <w:bidi/>
        <w:rPr>
          <w:rFonts w:ascii="David" w:hAnsi="David" w:cs="David"/>
        </w:rPr>
      </w:pPr>
      <w:proofErr w:type="spellStart"/>
      <w:r w:rsidRPr="00385F48">
        <w:rPr>
          <w:rFonts w:ascii="David" w:eastAsia="Arial" w:hAnsi="David" w:cs="David" w:hint="cs"/>
          <w:rtl/>
        </w:rPr>
        <w:t>כללי</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ביטול</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06073" w14:paraId="0D6C0D32" w14:textId="77777777" w:rsidTr="002B0090">
        <w:tc>
          <w:tcPr>
            <w:tcW w:w="9411" w:type="dxa"/>
            <w:shd w:val="clear" w:color="auto" w:fill="F6F8FA"/>
          </w:tcPr>
          <w:p w14:paraId="73384EA2" w14:textId="77777777" w:rsidR="00706073" w:rsidRDefault="00706073" w:rsidP="00286EDD">
            <w:pPr>
              <w:spacing w:after="0" w:line="240" w:lineRule="auto"/>
            </w:pPr>
            <w:r>
              <w:rPr>
                <w:rFonts w:ascii="Consolas" w:eastAsia="Consolas" w:hAnsi="Consolas" w:cs="Consolas"/>
                <w:color w:val="1C242E"/>
                <w:sz w:val="18"/>
                <w:szCs w:val="18"/>
              </w:rPr>
              <w:t>export const CANCEL_WINDOW_MINUTES = 10;</w:t>
            </w:r>
          </w:p>
          <w:p w14:paraId="522D987C" w14:textId="77777777" w:rsidR="00706073" w:rsidRDefault="00706073" w:rsidP="00286EDD">
            <w:pPr>
              <w:spacing w:after="0" w:line="240" w:lineRule="auto"/>
            </w:pPr>
          </w:p>
          <w:p w14:paraId="3A3F9BA6" w14:textId="77777777" w:rsidR="00706073" w:rsidRDefault="00706073" w:rsidP="00286EDD">
            <w:pPr>
              <w:spacing w:after="0" w:line="240" w:lineRule="auto"/>
            </w:pPr>
            <w:r>
              <w:rPr>
                <w:rFonts w:ascii="Consolas" w:eastAsia="Consolas" w:hAnsi="Consolas" w:cs="Consolas"/>
                <w:color w:val="1C242E"/>
                <w:sz w:val="18"/>
                <w:szCs w:val="18"/>
              </w:rPr>
              <w:t xml:space="preserve">export function </w:t>
            </w:r>
            <w:proofErr w:type="spellStart"/>
            <w:r>
              <w:rPr>
                <w:rFonts w:ascii="Consolas" w:eastAsia="Consolas" w:hAnsi="Consolas" w:cs="Consolas"/>
                <w:color w:val="1C242E"/>
                <w:sz w:val="18"/>
                <w:szCs w:val="18"/>
              </w:rPr>
              <w:t>validateCancellation</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ctx</w:t>
            </w:r>
            <w:proofErr w:type="spellEnd"/>
            <w:r>
              <w:rPr>
                <w:rFonts w:ascii="Consolas" w:eastAsia="Consolas" w:hAnsi="Consolas" w:cs="Consolas"/>
                <w:color w:val="1C242E"/>
                <w:sz w:val="18"/>
                <w:szCs w:val="18"/>
              </w:rPr>
              <w:t>: {</w:t>
            </w:r>
          </w:p>
          <w:p w14:paraId="3542F789" w14:textId="77777777" w:rsidR="00706073" w:rsidRDefault="00706073" w:rsidP="00286EDD">
            <w:pPr>
              <w:spacing w:after="0" w:line="240" w:lineRule="auto"/>
            </w:pPr>
            <w:r>
              <w:rPr>
                <w:rFonts w:ascii="Consolas" w:eastAsia="Consolas" w:hAnsi="Consolas" w:cs="Consolas"/>
                <w:color w:val="1C242E"/>
                <w:sz w:val="18"/>
                <w:szCs w:val="18"/>
              </w:rPr>
              <w:t xml:space="preserve">  prediction: { </w:t>
            </w:r>
            <w:proofErr w:type="spellStart"/>
            <w:r>
              <w:rPr>
                <w:rFonts w:ascii="Consolas" w:eastAsia="Consolas" w:hAnsi="Consolas" w:cs="Consolas"/>
                <w:color w:val="1C242E"/>
                <w:sz w:val="18"/>
                <w:szCs w:val="18"/>
              </w:rPr>
              <w:t>userId</w:t>
            </w:r>
            <w:proofErr w:type="spellEnd"/>
            <w:r>
              <w:rPr>
                <w:rFonts w:ascii="Consolas" w:eastAsia="Consolas" w:hAnsi="Consolas" w:cs="Consolas"/>
                <w:color w:val="1C242E"/>
                <w:sz w:val="18"/>
                <w:szCs w:val="18"/>
              </w:rPr>
              <w:t>: string; status: string };</w:t>
            </w:r>
          </w:p>
          <w:p w14:paraId="651F2081" w14:textId="77777777" w:rsidR="00706073" w:rsidRDefault="00706073" w:rsidP="00286EDD">
            <w:pPr>
              <w:spacing w:after="0" w:line="240" w:lineRule="auto"/>
            </w:pPr>
            <w:r>
              <w:rPr>
                <w:rFonts w:ascii="Consolas" w:eastAsia="Consolas" w:hAnsi="Consolas" w:cs="Consolas"/>
                <w:color w:val="1C242E"/>
                <w:sz w:val="18"/>
                <w:szCs w:val="18"/>
              </w:rPr>
              <w:t xml:space="preserve">  game: { </w:t>
            </w:r>
            <w:proofErr w:type="spellStart"/>
            <w:r>
              <w:rPr>
                <w:rFonts w:ascii="Consolas" w:eastAsia="Consolas" w:hAnsi="Consolas" w:cs="Consolas"/>
                <w:color w:val="1C242E"/>
                <w:sz w:val="18"/>
                <w:szCs w:val="18"/>
              </w:rPr>
              <w:t>kickoffAt</w:t>
            </w:r>
            <w:proofErr w:type="spellEnd"/>
            <w:r>
              <w:rPr>
                <w:rFonts w:ascii="Consolas" w:eastAsia="Consolas" w:hAnsi="Consolas" w:cs="Consolas"/>
                <w:color w:val="1C242E"/>
                <w:sz w:val="18"/>
                <w:szCs w:val="18"/>
              </w:rPr>
              <w:t>: Date };</w:t>
            </w:r>
          </w:p>
          <w:p w14:paraId="762ED79E" w14:textId="77777777" w:rsidR="00706073" w:rsidRDefault="00706073" w:rsidP="00286EDD">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requesterId</w:t>
            </w:r>
            <w:proofErr w:type="spellEnd"/>
            <w:r>
              <w:rPr>
                <w:rFonts w:ascii="Consolas" w:eastAsia="Consolas" w:hAnsi="Consolas" w:cs="Consolas"/>
                <w:color w:val="1C242E"/>
                <w:sz w:val="18"/>
                <w:szCs w:val="18"/>
              </w:rPr>
              <w:t>: string;</w:t>
            </w:r>
          </w:p>
          <w:p w14:paraId="7E12B1AB" w14:textId="77777777" w:rsidR="00706073" w:rsidRDefault="00706073" w:rsidP="00286EDD">
            <w:pPr>
              <w:spacing w:after="0" w:line="240" w:lineRule="auto"/>
            </w:pPr>
            <w:r>
              <w:rPr>
                <w:rFonts w:ascii="Consolas" w:eastAsia="Consolas" w:hAnsi="Consolas" w:cs="Consolas"/>
                <w:color w:val="1C242E"/>
                <w:sz w:val="18"/>
                <w:szCs w:val="18"/>
              </w:rPr>
              <w:t xml:space="preserve">  now: Date;</w:t>
            </w:r>
          </w:p>
          <w:p w14:paraId="2E36F544" w14:textId="77777777" w:rsidR="00706073" w:rsidRDefault="00706073" w:rsidP="00286EDD">
            <w:pPr>
              <w:spacing w:after="0" w:line="240" w:lineRule="auto"/>
            </w:pPr>
            <w:r>
              <w:rPr>
                <w:rFonts w:ascii="Consolas" w:eastAsia="Consolas" w:hAnsi="Consolas" w:cs="Consolas"/>
                <w:color w:val="1C242E"/>
                <w:sz w:val="18"/>
                <w:szCs w:val="18"/>
              </w:rPr>
              <w:t xml:space="preserve">}): { ok: true } | { ok: false; reason: </w:t>
            </w:r>
            <w:proofErr w:type="spellStart"/>
            <w:r>
              <w:rPr>
                <w:rFonts w:ascii="Consolas" w:eastAsia="Consolas" w:hAnsi="Consolas" w:cs="Consolas"/>
                <w:color w:val="1C242E"/>
                <w:sz w:val="18"/>
                <w:szCs w:val="18"/>
              </w:rPr>
              <w:t>CancelRejection</w:t>
            </w:r>
            <w:proofErr w:type="spellEnd"/>
            <w:r>
              <w:rPr>
                <w:rFonts w:ascii="Consolas" w:eastAsia="Consolas" w:hAnsi="Consolas" w:cs="Consolas"/>
                <w:color w:val="1C242E"/>
                <w:sz w:val="18"/>
                <w:szCs w:val="18"/>
              </w:rPr>
              <w:t xml:space="preserve"> }</w:t>
            </w:r>
          </w:p>
        </w:tc>
      </w:tr>
    </w:tbl>
    <w:p w14:paraId="0542E254" w14:textId="77777777" w:rsidR="00706073" w:rsidRDefault="00706073" w:rsidP="00706073">
      <w:pPr>
        <w:bidi/>
        <w:spacing w:after="40"/>
      </w:pP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1045"/>
        <w:gridCol w:w="3969"/>
        <w:gridCol w:w="4388"/>
      </w:tblGrid>
      <w:tr w:rsidR="00706073" w:rsidRPr="00385F48" w14:paraId="7F2078A0" w14:textId="77777777" w:rsidTr="00DF359B">
        <w:trPr>
          <w:tblHeader/>
          <w:jc w:val="center"/>
        </w:trPr>
        <w:tc>
          <w:tcPr>
            <w:tcW w:w="1045" w:type="dxa"/>
            <w:shd w:val="clear" w:color="auto" w:fill="2E628C"/>
            <w:vAlign w:val="center"/>
          </w:tcPr>
          <w:p w14:paraId="71F1559A" w14:textId="77777777" w:rsidR="00706073" w:rsidRPr="00385F48" w:rsidRDefault="00706073"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3969" w:type="dxa"/>
            <w:shd w:val="clear" w:color="auto" w:fill="2E628C"/>
            <w:vAlign w:val="center"/>
          </w:tcPr>
          <w:p w14:paraId="526DF1C6"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כלל</w:t>
            </w:r>
            <w:proofErr w:type="spellEnd"/>
          </w:p>
        </w:tc>
        <w:tc>
          <w:tcPr>
            <w:tcW w:w="4388" w:type="dxa"/>
            <w:shd w:val="clear" w:color="auto" w:fill="2E628C"/>
            <w:vAlign w:val="center"/>
          </w:tcPr>
          <w:p w14:paraId="5EE12A4B"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קוד</w:t>
            </w:r>
            <w:proofErr w:type="spellEnd"/>
            <w:r w:rsidRPr="00385F48">
              <w:rPr>
                <w:rFonts w:ascii="David" w:hAnsi="David" w:cs="David" w:hint="cs"/>
                <w:b/>
                <w:color w:val="FFFFFF"/>
                <w:sz w:val="20"/>
                <w:szCs w:val="20"/>
                <w:rtl/>
              </w:rPr>
              <w:t xml:space="preserve"> </w:t>
            </w:r>
            <w:proofErr w:type="spellStart"/>
            <w:r w:rsidRPr="00385F48">
              <w:rPr>
                <w:rFonts w:ascii="David" w:hAnsi="David" w:cs="David" w:hint="cs"/>
                <w:b/>
                <w:color w:val="FFFFFF"/>
                <w:sz w:val="20"/>
                <w:szCs w:val="20"/>
                <w:rtl/>
              </w:rPr>
              <w:t>דחייה</w:t>
            </w:r>
            <w:proofErr w:type="spellEnd"/>
          </w:p>
        </w:tc>
      </w:tr>
      <w:tr w:rsidR="00706073" w:rsidRPr="00385F48" w14:paraId="001D7BE7" w14:textId="77777777" w:rsidTr="00DF359B">
        <w:trPr>
          <w:jc w:val="center"/>
        </w:trPr>
        <w:tc>
          <w:tcPr>
            <w:tcW w:w="1045" w:type="dxa"/>
            <w:vAlign w:val="center"/>
          </w:tcPr>
          <w:p w14:paraId="1BC09C38" w14:textId="77777777" w:rsidR="00706073" w:rsidRPr="00385F48" w:rsidRDefault="00706073" w:rsidP="00DF359B">
            <w:pPr>
              <w:bidi/>
              <w:spacing w:before="40" w:after="40"/>
              <w:jc w:val="center"/>
              <w:rPr>
                <w:rFonts w:ascii="David" w:hAnsi="David" w:cs="David"/>
              </w:rPr>
            </w:pPr>
            <w:r w:rsidRPr="00385F48">
              <w:rPr>
                <w:rFonts w:ascii="David" w:hAnsi="David" w:cs="David" w:hint="cs"/>
                <w:sz w:val="20"/>
                <w:szCs w:val="20"/>
                <w:rtl/>
              </w:rPr>
              <w:t>1</w:t>
            </w:r>
          </w:p>
        </w:tc>
        <w:tc>
          <w:tcPr>
            <w:tcW w:w="3969" w:type="dxa"/>
            <w:vAlign w:val="center"/>
          </w:tcPr>
          <w:p w14:paraId="4735E131"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sz w:val="20"/>
                <w:szCs w:val="20"/>
                <w:rtl/>
              </w:rPr>
              <w:t>המבקש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הוא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בעל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הניחוש</w:t>
            </w:r>
            <w:proofErr w:type="spellEnd"/>
          </w:p>
        </w:tc>
        <w:tc>
          <w:tcPr>
            <w:tcW w:w="4388" w:type="dxa"/>
            <w:vAlign w:val="center"/>
          </w:tcPr>
          <w:p w14:paraId="790CEE43" w14:textId="77777777" w:rsidR="00706073" w:rsidRPr="00385F48" w:rsidRDefault="00706073"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NOT_OWNER</w:t>
            </w:r>
          </w:p>
        </w:tc>
      </w:tr>
      <w:tr w:rsidR="00706073" w:rsidRPr="00385F48" w14:paraId="6081B1B1" w14:textId="77777777" w:rsidTr="006E7A32">
        <w:trPr>
          <w:jc w:val="center"/>
        </w:trPr>
        <w:tc>
          <w:tcPr>
            <w:tcW w:w="1045" w:type="dxa"/>
            <w:vAlign w:val="center"/>
          </w:tcPr>
          <w:p w14:paraId="0626EE44" w14:textId="77777777" w:rsidR="00706073" w:rsidRPr="00385F48" w:rsidRDefault="00706073" w:rsidP="00DF359B">
            <w:pPr>
              <w:bidi/>
              <w:spacing w:before="40" w:after="40"/>
              <w:jc w:val="center"/>
              <w:rPr>
                <w:rFonts w:ascii="David" w:hAnsi="David" w:cs="David"/>
              </w:rPr>
            </w:pPr>
            <w:r w:rsidRPr="00385F48">
              <w:rPr>
                <w:rFonts w:ascii="David" w:hAnsi="David" w:cs="David" w:hint="cs"/>
                <w:sz w:val="20"/>
                <w:szCs w:val="20"/>
                <w:rtl/>
              </w:rPr>
              <w:t>2</w:t>
            </w:r>
          </w:p>
        </w:tc>
        <w:tc>
          <w:tcPr>
            <w:tcW w:w="3969" w:type="dxa"/>
            <w:vAlign w:val="center"/>
          </w:tcPr>
          <w:p w14:paraId="1E8F53AA"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sz w:val="20"/>
                <w:szCs w:val="20"/>
                <w:rtl/>
              </w:rPr>
              <w:t>הסטטוס</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pending</w:t>
            </w:r>
          </w:p>
        </w:tc>
        <w:tc>
          <w:tcPr>
            <w:tcW w:w="4388" w:type="dxa"/>
            <w:vAlign w:val="center"/>
          </w:tcPr>
          <w:p w14:paraId="7B896201" w14:textId="77777777" w:rsidR="00706073" w:rsidRPr="00385F48" w:rsidRDefault="00706073"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ALREADY_SETTLED</w:t>
            </w:r>
          </w:p>
        </w:tc>
      </w:tr>
      <w:tr w:rsidR="00706073" w:rsidRPr="00385F48" w14:paraId="2BFFB53B" w14:textId="77777777" w:rsidTr="00DF359B">
        <w:trPr>
          <w:jc w:val="center"/>
        </w:trPr>
        <w:tc>
          <w:tcPr>
            <w:tcW w:w="1045" w:type="dxa"/>
            <w:vAlign w:val="center"/>
          </w:tcPr>
          <w:p w14:paraId="6A8AB5FB" w14:textId="77777777" w:rsidR="00706073" w:rsidRPr="00385F48" w:rsidRDefault="00706073" w:rsidP="00DF359B">
            <w:pPr>
              <w:bidi/>
              <w:spacing w:before="40" w:after="40"/>
              <w:jc w:val="center"/>
              <w:rPr>
                <w:rFonts w:ascii="David" w:hAnsi="David" w:cs="David"/>
              </w:rPr>
            </w:pPr>
            <w:r w:rsidRPr="00385F48">
              <w:rPr>
                <w:rFonts w:ascii="David" w:hAnsi="David" w:cs="David" w:hint="cs"/>
                <w:sz w:val="20"/>
                <w:szCs w:val="20"/>
                <w:rtl/>
              </w:rPr>
              <w:t>3</w:t>
            </w:r>
          </w:p>
        </w:tc>
        <w:tc>
          <w:tcPr>
            <w:tcW w:w="3969" w:type="dxa"/>
            <w:vAlign w:val="center"/>
          </w:tcPr>
          <w:p w14:paraId="6674407D" w14:textId="77777777" w:rsidR="00706073" w:rsidRPr="00385F48" w:rsidRDefault="00706073" w:rsidP="00DF359B">
            <w:pPr>
              <w:bidi/>
              <w:spacing w:before="40" w:after="40"/>
              <w:jc w:val="center"/>
              <w:rPr>
                <w:rFonts w:ascii="David" w:hAnsi="David" w:cs="David"/>
              </w:rPr>
            </w:pPr>
            <w:proofErr w:type="spellStart"/>
            <w:r w:rsidRPr="00385F48">
              <w:rPr>
                <w:rFonts w:ascii="David" w:hAnsi="David" w:cs="David" w:hint="cs"/>
                <w:sz w:val="20"/>
                <w:szCs w:val="20"/>
                <w:rtl/>
              </w:rPr>
              <w:t>נותרו</w:t>
            </w:r>
            <w:proofErr w:type="spellEnd"/>
            <w:r w:rsidRPr="00385F48">
              <w:rPr>
                <w:rFonts w:ascii="David" w:hAnsi="David" w:cs="David" w:hint="cs"/>
                <w:sz w:val="20"/>
                <w:szCs w:val="20"/>
                <w:rtl/>
              </w:rPr>
              <w:t xml:space="preserve"> </w:t>
            </w:r>
            <w:proofErr w:type="spellStart"/>
            <w:r w:rsidRPr="00385F48">
              <w:rPr>
                <w:rFonts w:ascii="David" w:hAnsi="David" w:cs="David" w:hint="cs"/>
                <w:b/>
                <w:bCs/>
                <w:sz w:val="20"/>
                <w:szCs w:val="20"/>
                <w:rtl/>
              </w:rPr>
              <w:t>יותר</w:t>
            </w:r>
            <w:proofErr w:type="spellEnd"/>
            <w:r w:rsidRPr="00385F48">
              <w:rPr>
                <w:rFonts w:ascii="David" w:hAnsi="David" w:cs="David" w:hint="cs"/>
                <w:sz w:val="20"/>
                <w:szCs w:val="20"/>
                <w:rtl/>
              </w:rPr>
              <w:t xml:space="preserve"> מ-10 </w:t>
            </w:r>
            <w:proofErr w:type="spellStart"/>
            <w:r w:rsidRPr="00385F48">
              <w:rPr>
                <w:rFonts w:ascii="David" w:hAnsi="David" w:cs="David" w:hint="cs"/>
                <w:sz w:val="20"/>
                <w:szCs w:val="20"/>
                <w:rtl/>
              </w:rPr>
              <w:t>דקות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הפתיחה</w:t>
            </w:r>
            <w:proofErr w:type="spellEnd"/>
          </w:p>
        </w:tc>
        <w:tc>
          <w:tcPr>
            <w:tcW w:w="4388" w:type="dxa"/>
            <w:vAlign w:val="center"/>
          </w:tcPr>
          <w:p w14:paraId="14DAE13E" w14:textId="77777777" w:rsidR="00706073" w:rsidRPr="00385F48" w:rsidRDefault="00706073"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CANCEL_WINDOW_CLOSED</w:t>
            </w:r>
          </w:p>
        </w:tc>
      </w:tr>
    </w:tbl>
    <w:p w14:paraId="390767BD" w14:textId="4B2236E3" w:rsidR="00706073" w:rsidRPr="00385F48" w:rsidRDefault="00706073" w:rsidP="00706073">
      <w:pPr>
        <w:pStyle w:val="31"/>
        <w:bidi/>
        <w:rPr>
          <w:rFonts w:ascii="David" w:hAnsi="David" w:cs="David"/>
        </w:rPr>
      </w:pPr>
      <w:proofErr w:type="spellStart"/>
      <w:r w:rsidRPr="00385F48">
        <w:rPr>
          <w:rFonts w:ascii="David" w:eastAsia="Arial" w:hAnsi="David" w:cs="David" w:hint="cs"/>
          <w:rtl/>
        </w:rPr>
        <w:t>קביעת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התשובה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הנכונה</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06073" w14:paraId="48EB0715" w14:textId="77777777" w:rsidTr="002B0090">
        <w:tc>
          <w:tcPr>
            <w:tcW w:w="9411" w:type="dxa"/>
            <w:shd w:val="clear" w:color="auto" w:fill="F6F8FA"/>
          </w:tcPr>
          <w:p w14:paraId="6C238451" w14:textId="77777777" w:rsidR="00706073" w:rsidRDefault="00706073" w:rsidP="00286EDD">
            <w:pPr>
              <w:spacing w:after="0" w:line="240" w:lineRule="auto"/>
            </w:pPr>
            <w:r>
              <w:rPr>
                <w:rFonts w:ascii="Consolas" w:eastAsia="Consolas" w:hAnsi="Consolas" w:cs="Consolas"/>
                <w:color w:val="1C242E"/>
                <w:sz w:val="18"/>
                <w:szCs w:val="18"/>
              </w:rPr>
              <w:t>// lib/domain/</w:t>
            </w:r>
            <w:proofErr w:type="spellStart"/>
            <w:r>
              <w:rPr>
                <w:rFonts w:ascii="Consolas" w:eastAsia="Consolas" w:hAnsi="Consolas" w:cs="Consolas"/>
                <w:color w:val="1C242E"/>
                <w:sz w:val="18"/>
                <w:szCs w:val="18"/>
              </w:rPr>
              <w:t>settlement.ts</w:t>
            </w:r>
            <w:proofErr w:type="spellEnd"/>
          </w:p>
          <w:p w14:paraId="2997FC48" w14:textId="77777777" w:rsidR="00706073" w:rsidRDefault="00706073" w:rsidP="00286EDD">
            <w:pPr>
              <w:spacing w:after="0" w:line="240" w:lineRule="auto"/>
            </w:pPr>
            <w:r>
              <w:rPr>
                <w:rFonts w:ascii="Consolas" w:eastAsia="Consolas" w:hAnsi="Consolas" w:cs="Consolas"/>
                <w:color w:val="1C242E"/>
                <w:sz w:val="18"/>
                <w:szCs w:val="18"/>
              </w:rPr>
              <w:t xml:space="preserve">export function </w:t>
            </w:r>
            <w:proofErr w:type="spellStart"/>
            <w:r>
              <w:rPr>
                <w:rFonts w:ascii="Consolas" w:eastAsia="Consolas" w:hAnsi="Consolas" w:cs="Consolas"/>
                <w:color w:val="1C242E"/>
                <w:sz w:val="18"/>
                <w:szCs w:val="18"/>
              </w:rPr>
              <w:t>resolveOutcome</w:t>
            </w:r>
            <w:proofErr w:type="spellEnd"/>
            <w:r>
              <w:rPr>
                <w:rFonts w:ascii="Consolas" w:eastAsia="Consolas" w:hAnsi="Consolas" w:cs="Consolas"/>
                <w:color w:val="1C242E"/>
                <w:sz w:val="18"/>
                <w:szCs w:val="18"/>
              </w:rPr>
              <w:t>(</w:t>
            </w:r>
          </w:p>
          <w:p w14:paraId="46B61C5D" w14:textId="77777777" w:rsidR="00706073" w:rsidRDefault="00706073" w:rsidP="00286EDD">
            <w:pPr>
              <w:spacing w:after="0" w:line="240" w:lineRule="auto"/>
            </w:pPr>
            <w:r>
              <w:rPr>
                <w:rFonts w:ascii="Consolas" w:eastAsia="Consolas" w:hAnsi="Consolas" w:cs="Consolas"/>
                <w:color w:val="1C242E"/>
                <w:sz w:val="18"/>
                <w:szCs w:val="18"/>
              </w:rPr>
              <w:t xml:space="preserve">  type: </w:t>
            </w:r>
            <w:proofErr w:type="spellStart"/>
            <w:r>
              <w:rPr>
                <w:rFonts w:ascii="Consolas" w:eastAsia="Consolas" w:hAnsi="Consolas" w:cs="Consolas"/>
                <w:color w:val="1C242E"/>
                <w:sz w:val="18"/>
                <w:szCs w:val="18"/>
              </w:rPr>
              <w:t>QuestionType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scoreHome</w:t>
            </w:r>
            <w:proofErr w:type="spellEnd"/>
            <w:r>
              <w:rPr>
                <w:rFonts w:ascii="Consolas" w:eastAsia="Consolas" w:hAnsi="Consolas" w:cs="Consolas"/>
                <w:color w:val="1C242E"/>
                <w:sz w:val="18"/>
                <w:szCs w:val="18"/>
              </w:rPr>
              <w:t xml:space="preserve">: number, </w:t>
            </w:r>
            <w:proofErr w:type="spellStart"/>
            <w:r>
              <w:rPr>
                <w:rFonts w:ascii="Consolas" w:eastAsia="Consolas" w:hAnsi="Consolas" w:cs="Consolas"/>
                <w:color w:val="1C242E"/>
                <w:sz w:val="18"/>
                <w:szCs w:val="18"/>
              </w:rPr>
              <w:t>scoreAway</w:t>
            </w:r>
            <w:proofErr w:type="spellEnd"/>
            <w:r>
              <w:rPr>
                <w:rFonts w:ascii="Consolas" w:eastAsia="Consolas" w:hAnsi="Consolas" w:cs="Consolas"/>
                <w:color w:val="1C242E"/>
                <w:sz w:val="18"/>
                <w:szCs w:val="18"/>
              </w:rPr>
              <w:t>: number</w:t>
            </w:r>
          </w:p>
          <w:p w14:paraId="536AFD31" w14:textId="77777777" w:rsidR="00706073" w:rsidRDefault="00706073" w:rsidP="00286EDD">
            <w:pPr>
              <w:spacing w:after="0" w:line="240" w:lineRule="auto"/>
            </w:pPr>
            <w:r>
              <w:rPr>
                <w:rFonts w:ascii="Consolas" w:eastAsia="Consolas" w:hAnsi="Consolas" w:cs="Consolas"/>
                <w:color w:val="1C242E"/>
                <w:sz w:val="18"/>
                <w:szCs w:val="18"/>
              </w:rPr>
              <w:t>): string {</w:t>
            </w:r>
          </w:p>
          <w:p w14:paraId="4A801FBC" w14:textId="77777777" w:rsidR="00706073" w:rsidRDefault="00706073" w:rsidP="00286EDD">
            <w:pPr>
              <w:spacing w:after="0" w:line="240" w:lineRule="auto"/>
            </w:pPr>
            <w:r>
              <w:rPr>
                <w:rFonts w:ascii="Consolas" w:eastAsia="Consolas" w:hAnsi="Consolas" w:cs="Consolas"/>
                <w:color w:val="1C242E"/>
                <w:sz w:val="18"/>
                <w:szCs w:val="18"/>
              </w:rPr>
              <w:t xml:space="preserve">  switch (type) {</w:t>
            </w:r>
          </w:p>
          <w:p w14:paraId="304E4E75" w14:textId="77777777" w:rsidR="00706073" w:rsidRDefault="00706073" w:rsidP="00286EDD">
            <w:pPr>
              <w:spacing w:after="0" w:line="240" w:lineRule="auto"/>
            </w:pPr>
            <w:r>
              <w:rPr>
                <w:rFonts w:ascii="Consolas" w:eastAsia="Consolas" w:hAnsi="Consolas" w:cs="Consolas"/>
                <w:color w:val="1C242E"/>
                <w:sz w:val="18"/>
                <w:szCs w:val="18"/>
              </w:rPr>
              <w:t xml:space="preserve">    case '</w:t>
            </w:r>
            <w:proofErr w:type="spellStart"/>
            <w:r>
              <w:rPr>
                <w:rFonts w:ascii="Consolas" w:eastAsia="Consolas" w:hAnsi="Consolas" w:cs="Consolas"/>
                <w:color w:val="1C242E"/>
                <w:sz w:val="18"/>
                <w:szCs w:val="18"/>
              </w:rPr>
              <w:t>match_result</w:t>
            </w:r>
            <w:proofErr w:type="spellEnd"/>
            <w:r>
              <w:rPr>
                <w:rFonts w:ascii="Consolas" w:eastAsia="Consolas" w:hAnsi="Consolas" w:cs="Consolas"/>
                <w:color w:val="1C242E"/>
                <w:sz w:val="18"/>
                <w:szCs w:val="18"/>
              </w:rPr>
              <w:t>':</w:t>
            </w:r>
          </w:p>
          <w:p w14:paraId="4724AC34" w14:textId="77777777" w:rsidR="00706073" w:rsidRDefault="00706073" w:rsidP="00286EDD">
            <w:pPr>
              <w:spacing w:after="0" w:line="240" w:lineRule="auto"/>
            </w:pPr>
            <w:r>
              <w:rPr>
                <w:rFonts w:ascii="Consolas" w:eastAsia="Consolas" w:hAnsi="Consolas" w:cs="Consolas"/>
                <w:color w:val="1C242E"/>
                <w:sz w:val="18"/>
                <w:szCs w:val="18"/>
              </w:rPr>
              <w:t xml:space="preserve">      return </w:t>
            </w:r>
            <w:proofErr w:type="spellStart"/>
            <w:r>
              <w:rPr>
                <w:rFonts w:ascii="Consolas" w:eastAsia="Consolas" w:hAnsi="Consolas" w:cs="Consolas"/>
                <w:color w:val="1C242E"/>
                <w:sz w:val="18"/>
                <w:szCs w:val="18"/>
              </w:rPr>
              <w:t>scoreHome</w:t>
            </w:r>
            <w:proofErr w:type="spellEnd"/>
            <w:r>
              <w:rPr>
                <w:rFonts w:ascii="Consolas" w:eastAsia="Consolas" w:hAnsi="Consolas" w:cs="Consolas"/>
                <w:color w:val="1C242E"/>
                <w:sz w:val="18"/>
                <w:szCs w:val="18"/>
              </w:rPr>
              <w:t xml:space="preserve"> &gt; </w:t>
            </w:r>
            <w:proofErr w:type="spellStart"/>
            <w:r>
              <w:rPr>
                <w:rFonts w:ascii="Consolas" w:eastAsia="Consolas" w:hAnsi="Consolas" w:cs="Consolas"/>
                <w:color w:val="1C242E"/>
                <w:sz w:val="18"/>
                <w:szCs w:val="18"/>
              </w:rPr>
              <w:t>scoreAway</w:t>
            </w:r>
            <w:proofErr w:type="spellEnd"/>
            <w:r>
              <w:rPr>
                <w:rFonts w:ascii="Consolas" w:eastAsia="Consolas" w:hAnsi="Consolas" w:cs="Consolas"/>
                <w:color w:val="1C242E"/>
                <w:sz w:val="18"/>
                <w:szCs w:val="18"/>
              </w:rPr>
              <w:t xml:space="preserve"> ? 'home' : </w:t>
            </w:r>
            <w:proofErr w:type="spellStart"/>
            <w:r>
              <w:rPr>
                <w:rFonts w:ascii="Consolas" w:eastAsia="Consolas" w:hAnsi="Consolas" w:cs="Consolas"/>
                <w:color w:val="1C242E"/>
                <w:sz w:val="18"/>
                <w:szCs w:val="18"/>
              </w:rPr>
              <w:t>scoreHome</w:t>
            </w:r>
            <w:proofErr w:type="spellEnd"/>
            <w:r>
              <w:rPr>
                <w:rFonts w:ascii="Consolas" w:eastAsia="Consolas" w:hAnsi="Consolas" w:cs="Consolas"/>
                <w:color w:val="1C242E"/>
                <w:sz w:val="18"/>
                <w:szCs w:val="18"/>
              </w:rPr>
              <w:t xml:space="preserve"> &lt; </w:t>
            </w:r>
            <w:proofErr w:type="spellStart"/>
            <w:r>
              <w:rPr>
                <w:rFonts w:ascii="Consolas" w:eastAsia="Consolas" w:hAnsi="Consolas" w:cs="Consolas"/>
                <w:color w:val="1C242E"/>
                <w:sz w:val="18"/>
                <w:szCs w:val="18"/>
              </w:rPr>
              <w:t>scoreAway</w:t>
            </w:r>
            <w:proofErr w:type="spellEnd"/>
            <w:r>
              <w:rPr>
                <w:rFonts w:ascii="Consolas" w:eastAsia="Consolas" w:hAnsi="Consolas" w:cs="Consolas"/>
                <w:color w:val="1C242E"/>
                <w:sz w:val="18"/>
                <w:szCs w:val="18"/>
              </w:rPr>
              <w:t xml:space="preserve"> ? 'away' : 'draw';</w:t>
            </w:r>
          </w:p>
          <w:p w14:paraId="64EF2E97" w14:textId="77777777" w:rsidR="00706073" w:rsidRDefault="00706073" w:rsidP="00286EDD">
            <w:pPr>
              <w:spacing w:after="0" w:line="240" w:lineRule="auto"/>
            </w:pPr>
            <w:r>
              <w:rPr>
                <w:rFonts w:ascii="Consolas" w:eastAsia="Consolas" w:hAnsi="Consolas" w:cs="Consolas"/>
                <w:color w:val="1C242E"/>
                <w:sz w:val="18"/>
                <w:szCs w:val="18"/>
              </w:rPr>
              <w:t xml:space="preserve">    case 'over_under_2_5':</w:t>
            </w:r>
          </w:p>
          <w:p w14:paraId="46DB3FAE" w14:textId="77777777" w:rsidR="00706073" w:rsidRDefault="00706073" w:rsidP="00286EDD">
            <w:pPr>
              <w:spacing w:after="0" w:line="240" w:lineRule="auto"/>
            </w:pPr>
            <w:r>
              <w:rPr>
                <w:rFonts w:ascii="Consolas" w:eastAsia="Consolas" w:hAnsi="Consolas" w:cs="Consolas"/>
                <w:color w:val="1C242E"/>
                <w:sz w:val="18"/>
                <w:szCs w:val="18"/>
              </w:rPr>
              <w:t xml:space="preserve">      return </w:t>
            </w:r>
            <w:proofErr w:type="spellStart"/>
            <w:r>
              <w:rPr>
                <w:rFonts w:ascii="Consolas" w:eastAsia="Consolas" w:hAnsi="Consolas" w:cs="Consolas"/>
                <w:color w:val="1C242E"/>
                <w:sz w:val="18"/>
                <w:szCs w:val="18"/>
              </w:rPr>
              <w:t>scoreHome</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scoreAway</w:t>
            </w:r>
            <w:proofErr w:type="spellEnd"/>
            <w:r>
              <w:rPr>
                <w:rFonts w:ascii="Consolas" w:eastAsia="Consolas" w:hAnsi="Consolas" w:cs="Consolas"/>
                <w:color w:val="1C242E"/>
                <w:sz w:val="18"/>
                <w:szCs w:val="18"/>
              </w:rPr>
              <w:t xml:space="preserve"> &gt; 2.5 ? 'over' : 'under';</w:t>
            </w:r>
          </w:p>
          <w:p w14:paraId="6426D478" w14:textId="77777777" w:rsidR="00706073" w:rsidRDefault="00706073" w:rsidP="00286EDD">
            <w:pPr>
              <w:spacing w:after="0" w:line="240" w:lineRule="auto"/>
            </w:pPr>
            <w:r>
              <w:rPr>
                <w:rFonts w:ascii="Consolas" w:eastAsia="Consolas" w:hAnsi="Consolas" w:cs="Consolas"/>
                <w:color w:val="1C242E"/>
                <w:sz w:val="18"/>
                <w:szCs w:val="18"/>
              </w:rPr>
              <w:t xml:space="preserve">    case '</w:t>
            </w:r>
            <w:proofErr w:type="spellStart"/>
            <w:r>
              <w:rPr>
                <w:rFonts w:ascii="Consolas" w:eastAsia="Consolas" w:hAnsi="Consolas" w:cs="Consolas"/>
                <w:color w:val="1C242E"/>
                <w:sz w:val="18"/>
                <w:szCs w:val="18"/>
              </w:rPr>
              <w:t>btts</w:t>
            </w:r>
            <w:proofErr w:type="spellEnd"/>
            <w:r>
              <w:rPr>
                <w:rFonts w:ascii="Consolas" w:eastAsia="Consolas" w:hAnsi="Consolas" w:cs="Consolas"/>
                <w:color w:val="1C242E"/>
                <w:sz w:val="18"/>
                <w:szCs w:val="18"/>
              </w:rPr>
              <w:t>':</w:t>
            </w:r>
          </w:p>
          <w:p w14:paraId="40B1ECC4" w14:textId="77777777" w:rsidR="00706073" w:rsidRDefault="00706073" w:rsidP="00286EDD">
            <w:pPr>
              <w:spacing w:after="0" w:line="240" w:lineRule="auto"/>
            </w:pPr>
            <w:r>
              <w:rPr>
                <w:rFonts w:ascii="Consolas" w:eastAsia="Consolas" w:hAnsi="Consolas" w:cs="Consolas"/>
                <w:color w:val="1C242E"/>
                <w:sz w:val="18"/>
                <w:szCs w:val="18"/>
              </w:rPr>
              <w:t xml:space="preserve">      return </w:t>
            </w:r>
            <w:proofErr w:type="spellStart"/>
            <w:r>
              <w:rPr>
                <w:rFonts w:ascii="Consolas" w:eastAsia="Consolas" w:hAnsi="Consolas" w:cs="Consolas"/>
                <w:color w:val="1C242E"/>
                <w:sz w:val="18"/>
                <w:szCs w:val="18"/>
              </w:rPr>
              <w:t>scoreHome</w:t>
            </w:r>
            <w:proofErr w:type="spellEnd"/>
            <w:r>
              <w:rPr>
                <w:rFonts w:ascii="Consolas" w:eastAsia="Consolas" w:hAnsi="Consolas" w:cs="Consolas"/>
                <w:color w:val="1C242E"/>
                <w:sz w:val="18"/>
                <w:szCs w:val="18"/>
              </w:rPr>
              <w:t xml:space="preserve"> &gt; 0 &amp;&amp; </w:t>
            </w:r>
            <w:proofErr w:type="spellStart"/>
            <w:r>
              <w:rPr>
                <w:rFonts w:ascii="Consolas" w:eastAsia="Consolas" w:hAnsi="Consolas" w:cs="Consolas"/>
                <w:color w:val="1C242E"/>
                <w:sz w:val="18"/>
                <w:szCs w:val="18"/>
              </w:rPr>
              <w:t>scoreAway</w:t>
            </w:r>
            <w:proofErr w:type="spellEnd"/>
            <w:r>
              <w:rPr>
                <w:rFonts w:ascii="Consolas" w:eastAsia="Consolas" w:hAnsi="Consolas" w:cs="Consolas"/>
                <w:color w:val="1C242E"/>
                <w:sz w:val="18"/>
                <w:szCs w:val="18"/>
              </w:rPr>
              <w:t xml:space="preserve"> &gt; 0 ? 'yes' : 'no';</w:t>
            </w:r>
          </w:p>
          <w:p w14:paraId="04D4E7A2" w14:textId="77777777" w:rsidR="00706073" w:rsidRDefault="00706073" w:rsidP="00286EDD">
            <w:pPr>
              <w:spacing w:after="0" w:line="240" w:lineRule="auto"/>
            </w:pPr>
            <w:r>
              <w:rPr>
                <w:rFonts w:ascii="Consolas" w:eastAsia="Consolas" w:hAnsi="Consolas" w:cs="Consolas"/>
                <w:color w:val="1C242E"/>
                <w:sz w:val="18"/>
                <w:szCs w:val="18"/>
              </w:rPr>
              <w:t xml:space="preserve">  }</w:t>
            </w:r>
          </w:p>
          <w:p w14:paraId="76C6EFD0" w14:textId="77777777" w:rsidR="00706073" w:rsidRDefault="00706073" w:rsidP="00286EDD">
            <w:pPr>
              <w:spacing w:after="0" w:line="240" w:lineRule="auto"/>
            </w:pPr>
            <w:r>
              <w:rPr>
                <w:rFonts w:ascii="Consolas" w:eastAsia="Consolas" w:hAnsi="Consolas" w:cs="Consolas"/>
                <w:color w:val="1C242E"/>
                <w:sz w:val="18"/>
                <w:szCs w:val="18"/>
              </w:rPr>
              <w:t>}</w:t>
            </w:r>
          </w:p>
        </w:tc>
      </w:tr>
    </w:tbl>
    <w:p w14:paraId="4D3132A1" w14:textId="7800C4F5" w:rsidR="00706073" w:rsidRDefault="00286EDD" w:rsidP="00706073">
      <w:pPr>
        <w:pStyle w:val="31"/>
        <w:bidi/>
        <w:rPr>
          <w:rFonts w:ascii="David" w:hAnsi="David" w:cs="David"/>
          <w:rtl/>
          <w:lang w:bidi="he-IL"/>
        </w:rPr>
      </w:pPr>
      <w:r w:rsidRPr="00385F48">
        <w:rPr>
          <w:rFonts w:ascii="David" w:eastAsia="Arial" w:hAnsi="David" w:cs="David" w:hint="cs"/>
          <w:rtl/>
          <w:lang w:bidi="he-IL"/>
        </w:rPr>
        <w:t>עיבוד</w:t>
      </w:r>
      <w:r w:rsidR="00706073" w:rsidRPr="00385F48">
        <w:rPr>
          <w:rFonts w:ascii="David" w:eastAsia="Arial" w:hAnsi="David" w:cs="David" w:hint="cs"/>
          <w:rtl/>
        </w:rPr>
        <w:t xml:space="preserve"> </w:t>
      </w:r>
      <w:proofErr w:type="spellStart"/>
      <w:r w:rsidR="00706073" w:rsidRPr="00385F48">
        <w:rPr>
          <w:rFonts w:ascii="David" w:eastAsia="Arial" w:hAnsi="David" w:cs="David" w:hint="cs"/>
          <w:rtl/>
        </w:rPr>
        <w:t>ניחוש</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6E7A32" w14:paraId="36693E8A" w14:textId="77777777" w:rsidTr="007D6F68">
        <w:tc>
          <w:tcPr>
            <w:tcW w:w="9411" w:type="dxa"/>
            <w:shd w:val="clear" w:color="auto" w:fill="F6F8FA"/>
          </w:tcPr>
          <w:p w14:paraId="7878EFCF" w14:textId="77777777" w:rsidR="006E7A32" w:rsidRDefault="006E7A32" w:rsidP="007D6F68">
            <w:pPr>
              <w:spacing w:after="0" w:line="240" w:lineRule="auto"/>
            </w:pPr>
            <w:r>
              <w:rPr>
                <w:rFonts w:ascii="Consolas" w:eastAsia="Consolas" w:hAnsi="Consolas" w:cs="Consolas"/>
                <w:color w:val="1C242E"/>
                <w:sz w:val="18"/>
                <w:szCs w:val="18"/>
              </w:rPr>
              <w:t xml:space="preserve">export function </w:t>
            </w:r>
            <w:proofErr w:type="spellStart"/>
            <w:r>
              <w:rPr>
                <w:rFonts w:ascii="Consolas" w:eastAsia="Consolas" w:hAnsi="Consolas" w:cs="Consolas"/>
                <w:color w:val="1C242E"/>
                <w:sz w:val="18"/>
                <w:szCs w:val="18"/>
              </w:rPr>
              <w:t>settlePrediction</w:t>
            </w:r>
            <w:proofErr w:type="spellEnd"/>
            <w:r>
              <w:rPr>
                <w:rFonts w:ascii="Consolas" w:eastAsia="Consolas" w:hAnsi="Consolas" w:cs="Consolas"/>
                <w:color w:val="1C242E"/>
                <w:sz w:val="18"/>
                <w:szCs w:val="18"/>
              </w:rPr>
              <w:t>(</w:t>
            </w:r>
          </w:p>
          <w:p w14:paraId="5294E104" w14:textId="77777777" w:rsidR="006E7A32" w:rsidRDefault="006E7A32" w:rsidP="007D6F68">
            <w:pPr>
              <w:spacing w:after="0" w:line="240" w:lineRule="auto"/>
            </w:pPr>
            <w:r>
              <w:rPr>
                <w:rFonts w:ascii="Consolas" w:eastAsia="Consolas" w:hAnsi="Consolas" w:cs="Consolas"/>
                <w:color w:val="1C242E"/>
                <w:sz w:val="18"/>
                <w:szCs w:val="18"/>
              </w:rPr>
              <w:t xml:space="preserve">  pred: { </w:t>
            </w:r>
            <w:proofErr w:type="spellStart"/>
            <w:r>
              <w:rPr>
                <w:rFonts w:ascii="Consolas" w:eastAsia="Consolas" w:hAnsi="Consolas" w:cs="Consolas"/>
                <w:color w:val="1C242E"/>
                <w:sz w:val="18"/>
                <w:szCs w:val="18"/>
              </w:rPr>
              <w:t>selectedOutcome</w:t>
            </w:r>
            <w:proofErr w:type="spellEnd"/>
            <w:r>
              <w:rPr>
                <w:rFonts w:ascii="Consolas" w:eastAsia="Consolas" w:hAnsi="Consolas" w:cs="Consolas"/>
                <w:color w:val="1C242E"/>
                <w:sz w:val="18"/>
                <w:szCs w:val="18"/>
              </w:rPr>
              <w:t xml:space="preserve">, odds, </w:t>
            </w:r>
            <w:proofErr w:type="spellStart"/>
            <w:proofErr w:type="gramStart"/>
            <w:r>
              <w:rPr>
                <w:rFonts w:ascii="Consolas" w:eastAsia="Consolas" w:hAnsi="Consolas" w:cs="Consolas"/>
                <w:color w:val="1C242E"/>
                <w:sz w:val="18"/>
                <w:szCs w:val="18"/>
              </w:rPr>
              <w:t>bonusPct</w:t>
            </w:r>
            <w:proofErr w:type="spellEnd"/>
            <w:r>
              <w:rPr>
                <w:rFonts w:ascii="Consolas" w:eastAsia="Consolas" w:hAnsi="Consolas" w:cs="Consolas"/>
                <w:color w:val="1C242E"/>
                <w:sz w:val="18"/>
                <w:szCs w:val="18"/>
              </w:rPr>
              <w:t>?,</w:t>
            </w:r>
            <w:proofErr w:type="gram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exactScore</w:t>
            </w:r>
            <w:proofErr w:type="spellEnd"/>
            <w:r>
              <w:rPr>
                <w:rFonts w:ascii="Consolas" w:eastAsia="Consolas" w:hAnsi="Consolas" w:cs="Consolas"/>
                <w:color w:val="1C242E"/>
                <w:sz w:val="18"/>
                <w:szCs w:val="18"/>
              </w:rPr>
              <w:t>? },</w:t>
            </w:r>
          </w:p>
          <w:p w14:paraId="34894A38"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correctOutcome</w:t>
            </w:r>
            <w:proofErr w:type="spellEnd"/>
            <w:r>
              <w:rPr>
                <w:rFonts w:ascii="Consolas" w:eastAsia="Consolas" w:hAnsi="Consolas" w:cs="Consolas"/>
                <w:color w:val="1C242E"/>
                <w:sz w:val="18"/>
                <w:szCs w:val="18"/>
              </w:rPr>
              <w:t>: string,</w:t>
            </w:r>
          </w:p>
          <w:p w14:paraId="11F1122D"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proofErr w:type="gramStart"/>
            <w:r>
              <w:rPr>
                <w:rFonts w:ascii="Consolas" w:eastAsia="Consolas" w:hAnsi="Consolas" w:cs="Consolas"/>
                <w:color w:val="1C242E"/>
                <w:sz w:val="18"/>
                <w:szCs w:val="18"/>
              </w:rPr>
              <w:t>finalScore</w:t>
            </w:r>
            <w:proofErr w:type="spellEnd"/>
            <w:r>
              <w:rPr>
                <w:rFonts w:ascii="Consolas" w:eastAsia="Consolas" w:hAnsi="Consolas" w:cs="Consolas"/>
                <w:color w:val="1C242E"/>
                <w:sz w:val="18"/>
                <w:szCs w:val="18"/>
              </w:rPr>
              <w:t>?:</w:t>
            </w:r>
            <w:proofErr w:type="gramEnd"/>
            <w:r>
              <w:rPr>
                <w:rFonts w:ascii="Consolas" w:eastAsia="Consolas" w:hAnsi="Consolas" w:cs="Consolas"/>
                <w:color w:val="1C242E"/>
                <w:sz w:val="18"/>
                <w:szCs w:val="18"/>
              </w:rPr>
              <w:t xml:space="preserve"> { home, away },</w:t>
            </w:r>
          </w:p>
          <w:p w14:paraId="6852F4EE" w14:textId="77777777" w:rsidR="006E7A32" w:rsidRDefault="006E7A32" w:rsidP="007D6F68">
            <w:pPr>
              <w:spacing w:after="0" w:line="240" w:lineRule="auto"/>
            </w:pPr>
            <w:r>
              <w:rPr>
                <w:rFonts w:ascii="Consolas" w:eastAsia="Consolas" w:hAnsi="Consolas" w:cs="Consolas"/>
                <w:color w:val="1C242E"/>
                <w:sz w:val="18"/>
                <w:szCs w:val="18"/>
              </w:rPr>
              <w:t xml:space="preserve">): { status: 'correct' | 'incorrect'; </w:t>
            </w:r>
            <w:proofErr w:type="spellStart"/>
            <w:r>
              <w:rPr>
                <w:rFonts w:ascii="Consolas" w:eastAsia="Consolas" w:hAnsi="Consolas" w:cs="Consolas"/>
                <w:color w:val="1C242E"/>
                <w:sz w:val="18"/>
                <w:szCs w:val="18"/>
              </w:rPr>
              <w:t>pointsEarned</w:t>
            </w:r>
            <w:proofErr w:type="spellEnd"/>
            <w:r>
              <w:rPr>
                <w:rFonts w:ascii="Consolas" w:eastAsia="Consolas" w:hAnsi="Consolas" w:cs="Consolas"/>
                <w:color w:val="1C242E"/>
                <w:sz w:val="18"/>
                <w:szCs w:val="18"/>
              </w:rPr>
              <w:t>: number } {</w:t>
            </w:r>
          </w:p>
          <w:p w14:paraId="518B2B39" w14:textId="77777777" w:rsidR="006E7A32" w:rsidRDefault="006E7A32" w:rsidP="007D6F68">
            <w:pPr>
              <w:spacing w:after="0" w:line="240" w:lineRule="auto"/>
            </w:pPr>
            <w:r>
              <w:rPr>
                <w:rFonts w:ascii="Consolas" w:eastAsia="Consolas" w:hAnsi="Consolas" w:cs="Consolas"/>
                <w:color w:val="1C242E"/>
                <w:sz w:val="18"/>
                <w:szCs w:val="18"/>
              </w:rPr>
              <w:t xml:space="preserve">  const </w:t>
            </w:r>
            <w:proofErr w:type="spellStart"/>
            <w:r>
              <w:rPr>
                <w:rFonts w:ascii="Consolas" w:eastAsia="Consolas" w:hAnsi="Consolas" w:cs="Consolas"/>
                <w:color w:val="1C242E"/>
                <w:sz w:val="18"/>
                <w:szCs w:val="18"/>
              </w:rPr>
              <w:t>isCorrect</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pred.selectedOutcome</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correctOutcome</w:t>
            </w:r>
            <w:proofErr w:type="spellEnd"/>
            <w:r>
              <w:rPr>
                <w:rFonts w:ascii="Consolas" w:eastAsia="Consolas" w:hAnsi="Consolas" w:cs="Consolas"/>
                <w:color w:val="1C242E"/>
                <w:sz w:val="18"/>
                <w:szCs w:val="18"/>
              </w:rPr>
              <w:t>;</w:t>
            </w:r>
          </w:p>
          <w:p w14:paraId="6305FE99" w14:textId="77777777" w:rsidR="006E7A32" w:rsidRDefault="006E7A32" w:rsidP="007D6F68">
            <w:pPr>
              <w:spacing w:after="0" w:line="240" w:lineRule="auto"/>
            </w:pPr>
            <w:r>
              <w:rPr>
                <w:rFonts w:ascii="Consolas" w:eastAsia="Consolas" w:hAnsi="Consolas" w:cs="Consolas"/>
                <w:color w:val="1C242E"/>
                <w:sz w:val="18"/>
                <w:szCs w:val="18"/>
              </w:rPr>
              <w:t xml:space="preserve">  if (!</w:t>
            </w:r>
            <w:proofErr w:type="spellStart"/>
            <w:r>
              <w:rPr>
                <w:rFonts w:ascii="Consolas" w:eastAsia="Consolas" w:hAnsi="Consolas" w:cs="Consolas"/>
                <w:color w:val="1C242E"/>
                <w:sz w:val="18"/>
                <w:szCs w:val="18"/>
              </w:rPr>
              <w:t>isCorrect</w:t>
            </w:r>
            <w:proofErr w:type="spellEnd"/>
            <w:r>
              <w:rPr>
                <w:rFonts w:ascii="Consolas" w:eastAsia="Consolas" w:hAnsi="Consolas" w:cs="Consolas"/>
                <w:color w:val="1C242E"/>
                <w:sz w:val="18"/>
                <w:szCs w:val="18"/>
              </w:rPr>
              <w:t xml:space="preserve">) return { status: 'incorrect', </w:t>
            </w:r>
            <w:proofErr w:type="spellStart"/>
            <w:r>
              <w:rPr>
                <w:rFonts w:ascii="Consolas" w:eastAsia="Consolas" w:hAnsi="Consolas" w:cs="Consolas"/>
                <w:color w:val="1C242E"/>
                <w:sz w:val="18"/>
                <w:szCs w:val="18"/>
              </w:rPr>
              <w:t>pointsEarned</w:t>
            </w:r>
            <w:proofErr w:type="spellEnd"/>
            <w:r>
              <w:rPr>
                <w:rFonts w:ascii="Consolas" w:eastAsia="Consolas" w:hAnsi="Consolas" w:cs="Consolas"/>
                <w:color w:val="1C242E"/>
                <w:sz w:val="18"/>
                <w:szCs w:val="18"/>
              </w:rPr>
              <w:t>: 0 };</w:t>
            </w:r>
          </w:p>
          <w:p w14:paraId="78052C10" w14:textId="77777777" w:rsidR="006E7A32" w:rsidRDefault="006E7A32" w:rsidP="007D6F68">
            <w:pPr>
              <w:spacing w:after="0" w:line="240" w:lineRule="auto"/>
            </w:pPr>
          </w:p>
          <w:p w14:paraId="79786502" w14:textId="77777777" w:rsidR="006E7A32" w:rsidRDefault="006E7A32" w:rsidP="007D6F68">
            <w:pPr>
              <w:spacing w:after="0" w:line="240" w:lineRule="auto"/>
            </w:pPr>
            <w:r>
              <w:rPr>
                <w:rFonts w:ascii="Consolas" w:eastAsia="Consolas" w:hAnsi="Consolas" w:cs="Consolas"/>
                <w:color w:val="1C242E"/>
                <w:sz w:val="18"/>
                <w:szCs w:val="18"/>
              </w:rPr>
              <w:t xml:space="preserve">  const base       = </w:t>
            </w:r>
            <w:proofErr w:type="spellStart"/>
            <w:r>
              <w:rPr>
                <w:rFonts w:ascii="Consolas" w:eastAsia="Consolas" w:hAnsi="Consolas" w:cs="Consolas"/>
                <w:color w:val="1C242E"/>
                <w:sz w:val="18"/>
                <w:szCs w:val="18"/>
              </w:rPr>
              <w:t>pointsForCorrectPrediction</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effectiveOdds</w:t>
            </w:r>
            <w:proofErr w:type="spellEnd"/>
            <w:r>
              <w:rPr>
                <w:rFonts w:ascii="Consolas" w:eastAsia="Consolas" w:hAnsi="Consolas" w:cs="Consolas"/>
                <w:color w:val="1C242E"/>
                <w:sz w:val="18"/>
                <w:szCs w:val="18"/>
              </w:rPr>
              <w:t xml:space="preserve">(pred), </w:t>
            </w:r>
            <w:proofErr w:type="spellStart"/>
            <w:r>
              <w:rPr>
                <w:rFonts w:ascii="Consolas" w:eastAsia="Consolas" w:hAnsi="Consolas" w:cs="Consolas"/>
                <w:color w:val="1C242E"/>
                <w:sz w:val="18"/>
                <w:szCs w:val="18"/>
              </w:rPr>
              <w:t>pred.bonusPct</w:t>
            </w:r>
            <w:proofErr w:type="spellEnd"/>
            <w:r>
              <w:rPr>
                <w:rFonts w:ascii="Consolas" w:eastAsia="Consolas" w:hAnsi="Consolas" w:cs="Consolas"/>
                <w:color w:val="1C242E"/>
                <w:sz w:val="18"/>
                <w:szCs w:val="18"/>
              </w:rPr>
              <w:t>);</w:t>
            </w:r>
          </w:p>
          <w:p w14:paraId="1AC80008" w14:textId="77777777" w:rsidR="006E7A32" w:rsidRDefault="006E7A32" w:rsidP="007D6F68">
            <w:pPr>
              <w:spacing w:after="0" w:line="240" w:lineRule="auto"/>
            </w:pPr>
            <w:r>
              <w:rPr>
                <w:rFonts w:ascii="Consolas" w:eastAsia="Consolas" w:hAnsi="Consolas" w:cs="Consolas"/>
                <w:color w:val="1C242E"/>
                <w:sz w:val="18"/>
                <w:szCs w:val="18"/>
              </w:rPr>
              <w:t xml:space="preserve">  const multiplier = </w:t>
            </w:r>
            <w:proofErr w:type="spellStart"/>
            <w:r>
              <w:rPr>
                <w:rFonts w:ascii="Consolas" w:eastAsia="Consolas" w:hAnsi="Consolas" w:cs="Consolas"/>
                <w:color w:val="1C242E"/>
                <w:sz w:val="18"/>
                <w:szCs w:val="18"/>
              </w:rPr>
              <w:t>exactScoreMultiplier</w:t>
            </w:r>
            <w:proofErr w:type="spellEnd"/>
            <w:r>
              <w:rPr>
                <w:rFonts w:ascii="Consolas" w:eastAsia="Consolas" w:hAnsi="Consolas" w:cs="Consolas"/>
                <w:color w:val="1C242E"/>
                <w:sz w:val="18"/>
                <w:szCs w:val="18"/>
              </w:rPr>
              <w:t xml:space="preserve">(true, </w:t>
            </w:r>
            <w:proofErr w:type="spellStart"/>
            <w:r>
              <w:rPr>
                <w:rFonts w:ascii="Consolas" w:eastAsia="Consolas" w:hAnsi="Consolas" w:cs="Consolas"/>
                <w:color w:val="1C242E"/>
                <w:sz w:val="18"/>
                <w:szCs w:val="18"/>
              </w:rPr>
              <w:t>pred.exactScore</w:t>
            </w:r>
            <w:proofErr w:type="spellEnd"/>
            <w:r>
              <w:rPr>
                <w:rFonts w:ascii="Consolas" w:eastAsia="Consolas" w:hAnsi="Consolas" w:cs="Consolas"/>
                <w:color w:val="1C242E"/>
                <w:sz w:val="18"/>
                <w:szCs w:val="18"/>
              </w:rPr>
              <w:t>,</w:t>
            </w:r>
          </w:p>
          <w:p w14:paraId="05B5E197"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proofErr w:type="gramStart"/>
            <w:r>
              <w:rPr>
                <w:rFonts w:ascii="Consolas" w:eastAsia="Consolas" w:hAnsi="Consolas" w:cs="Consolas"/>
                <w:color w:val="1C242E"/>
                <w:sz w:val="18"/>
                <w:szCs w:val="18"/>
              </w:rPr>
              <w:t>finalScore</w:t>
            </w:r>
            <w:proofErr w:type="spellEnd"/>
            <w:r>
              <w:rPr>
                <w:rFonts w:ascii="Consolas" w:eastAsia="Consolas" w:hAnsi="Consolas" w:cs="Consolas"/>
                <w:color w:val="1C242E"/>
                <w:sz w:val="18"/>
                <w:szCs w:val="18"/>
              </w:rPr>
              <w:t>?.</w:t>
            </w:r>
            <w:proofErr w:type="gramEnd"/>
            <w:r>
              <w:rPr>
                <w:rFonts w:ascii="Consolas" w:eastAsia="Consolas" w:hAnsi="Consolas" w:cs="Consolas"/>
                <w:color w:val="1C242E"/>
                <w:sz w:val="18"/>
                <w:szCs w:val="18"/>
              </w:rPr>
              <w:t xml:space="preserve">home, </w:t>
            </w:r>
            <w:proofErr w:type="spellStart"/>
            <w:proofErr w:type="gramStart"/>
            <w:r>
              <w:rPr>
                <w:rFonts w:ascii="Consolas" w:eastAsia="Consolas" w:hAnsi="Consolas" w:cs="Consolas"/>
                <w:color w:val="1C242E"/>
                <w:sz w:val="18"/>
                <w:szCs w:val="18"/>
              </w:rPr>
              <w:t>finalScore</w:t>
            </w:r>
            <w:proofErr w:type="spellEnd"/>
            <w:r>
              <w:rPr>
                <w:rFonts w:ascii="Consolas" w:eastAsia="Consolas" w:hAnsi="Consolas" w:cs="Consolas"/>
                <w:color w:val="1C242E"/>
                <w:sz w:val="18"/>
                <w:szCs w:val="18"/>
              </w:rPr>
              <w:t>?.</w:t>
            </w:r>
            <w:proofErr w:type="gramEnd"/>
            <w:r>
              <w:rPr>
                <w:rFonts w:ascii="Consolas" w:eastAsia="Consolas" w:hAnsi="Consolas" w:cs="Consolas"/>
                <w:color w:val="1C242E"/>
                <w:sz w:val="18"/>
                <w:szCs w:val="18"/>
              </w:rPr>
              <w:t>away);</w:t>
            </w:r>
          </w:p>
          <w:p w14:paraId="2D9C178D" w14:textId="77777777" w:rsidR="006E7A32" w:rsidRDefault="006E7A32" w:rsidP="007D6F68">
            <w:pPr>
              <w:spacing w:after="0" w:line="240" w:lineRule="auto"/>
            </w:pPr>
            <w:r>
              <w:rPr>
                <w:rFonts w:ascii="Consolas" w:eastAsia="Consolas" w:hAnsi="Consolas" w:cs="Consolas"/>
                <w:color w:val="1C242E"/>
                <w:sz w:val="18"/>
                <w:szCs w:val="18"/>
              </w:rPr>
              <w:t xml:space="preserve">  return { status: 'correct', </w:t>
            </w:r>
            <w:proofErr w:type="spellStart"/>
            <w:r>
              <w:rPr>
                <w:rFonts w:ascii="Consolas" w:eastAsia="Consolas" w:hAnsi="Consolas" w:cs="Consolas"/>
                <w:color w:val="1C242E"/>
                <w:sz w:val="18"/>
                <w:szCs w:val="18"/>
              </w:rPr>
              <w:t>pointsEarned</w:t>
            </w:r>
            <w:proofErr w:type="spellEnd"/>
            <w:r>
              <w:rPr>
                <w:rFonts w:ascii="Consolas" w:eastAsia="Consolas" w:hAnsi="Consolas" w:cs="Consolas"/>
                <w:color w:val="1C242E"/>
                <w:sz w:val="18"/>
                <w:szCs w:val="18"/>
              </w:rPr>
              <w:t>: round2(base * multiplier) };</w:t>
            </w:r>
          </w:p>
          <w:p w14:paraId="584050D1" w14:textId="77777777" w:rsidR="006E7A32" w:rsidRDefault="006E7A32" w:rsidP="007D6F68">
            <w:pPr>
              <w:spacing w:after="0" w:line="240" w:lineRule="auto"/>
            </w:pPr>
            <w:r>
              <w:rPr>
                <w:rFonts w:ascii="Consolas" w:eastAsia="Consolas" w:hAnsi="Consolas" w:cs="Consolas"/>
                <w:color w:val="1C242E"/>
                <w:sz w:val="18"/>
                <w:szCs w:val="18"/>
              </w:rPr>
              <w:t>}</w:t>
            </w:r>
          </w:p>
        </w:tc>
      </w:tr>
    </w:tbl>
    <w:p w14:paraId="0F9D6756" w14:textId="63046A7D" w:rsidR="00706073" w:rsidRPr="00385F48" w:rsidRDefault="00706073" w:rsidP="00706073">
      <w:pPr>
        <w:pStyle w:val="31"/>
        <w:bidi/>
        <w:rPr>
          <w:rFonts w:ascii="David" w:hAnsi="David" w:cs="David"/>
        </w:rPr>
      </w:pPr>
      <w:proofErr w:type="spellStart"/>
      <w:r w:rsidRPr="00385F48">
        <w:rPr>
          <w:rFonts w:ascii="David" w:eastAsia="Arial" w:hAnsi="David" w:cs="David" w:hint="cs"/>
          <w:rtl/>
        </w:rPr>
        <w:t>משחק</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שבוטל</w:t>
      </w:r>
      <w:proofErr w:type="spellEnd"/>
    </w:p>
    <w:p w14:paraId="2491FD4D" w14:textId="4FA37E47" w:rsidR="00706073" w:rsidRPr="00385F48" w:rsidRDefault="00706073" w:rsidP="00385F48">
      <w:pPr>
        <w:bidi/>
        <w:rPr>
          <w:rFonts w:ascii="David" w:hAnsi="David" w:cs="David"/>
          <w:lang w:bidi="he-IL"/>
        </w:rPr>
      </w:pPr>
      <w:proofErr w:type="spellStart"/>
      <w:r w:rsidRPr="00385F48">
        <w:rPr>
          <w:rFonts w:ascii="David" w:hAnsi="David" w:cs="David" w:hint="cs"/>
          <w:rtl/>
        </w:rPr>
        <w:t>משחק</w:t>
      </w:r>
      <w:proofErr w:type="spellEnd"/>
      <w:r w:rsidRPr="00385F48">
        <w:rPr>
          <w:rFonts w:ascii="David" w:hAnsi="David" w:cs="David" w:hint="cs"/>
          <w:rtl/>
        </w:rPr>
        <w:t xml:space="preserve"> ב-</w:t>
      </w:r>
      <w:r w:rsidRPr="00385F48">
        <w:rPr>
          <w:rFonts w:ascii="David" w:eastAsia="Consolas" w:hAnsi="David" w:cs="David" w:hint="cs"/>
          <w:color w:val="A31D50"/>
          <w:sz w:val="19"/>
          <w:szCs w:val="19"/>
          <w:shd w:val="clear" w:color="auto" w:fill="F2F3F5"/>
        </w:rPr>
        <w:t>cancelled</w:t>
      </w:r>
      <w:r w:rsidRPr="00385F48">
        <w:rPr>
          <w:rFonts w:ascii="David" w:hAnsi="David" w:cs="David" w:hint="cs"/>
          <w:rtl/>
        </w:rPr>
        <w:t xml:space="preserve"> </w:t>
      </w:r>
      <w:proofErr w:type="spellStart"/>
      <w:r w:rsidRPr="00385F48">
        <w:rPr>
          <w:rFonts w:ascii="David" w:hAnsi="David" w:cs="David" w:hint="cs"/>
          <w:rtl/>
        </w:rPr>
        <w:t>או</w:t>
      </w:r>
      <w:proofErr w:type="spellEnd"/>
      <w:r w:rsidRPr="00385F48">
        <w:rPr>
          <w:rFonts w:ascii="David" w:hAnsi="David" w:cs="David" w:hint="cs"/>
          <w:rtl/>
        </w:rPr>
        <w:t xml:space="preserve"> </w:t>
      </w:r>
      <w:r w:rsidRPr="00385F48">
        <w:rPr>
          <w:rFonts w:ascii="David" w:eastAsia="Consolas" w:hAnsi="David" w:cs="David" w:hint="cs"/>
          <w:color w:val="A31D50"/>
          <w:sz w:val="19"/>
          <w:szCs w:val="19"/>
          <w:shd w:val="clear" w:color="auto" w:fill="F2F3F5"/>
        </w:rPr>
        <w:t>postponed</w:t>
      </w:r>
      <w:r w:rsidRPr="00385F48">
        <w:rPr>
          <w:rFonts w:ascii="David" w:hAnsi="David" w:cs="David" w:hint="cs"/>
          <w:rtl/>
        </w:rPr>
        <w:t xml:space="preserve"> </w:t>
      </w:r>
      <w:r w:rsidRPr="00385F48">
        <w:rPr>
          <w:rFonts w:hint="cs"/>
          <w:rtl/>
        </w:rPr>
        <w:t>→</w:t>
      </w:r>
      <w:r w:rsidRPr="00385F48">
        <w:rPr>
          <w:rFonts w:ascii="David" w:hAnsi="David" w:cs="David" w:hint="cs"/>
          <w:rtl/>
        </w:rPr>
        <w:t xml:space="preserve"> </w:t>
      </w:r>
      <w:proofErr w:type="spellStart"/>
      <w:r w:rsidRPr="00385F48">
        <w:rPr>
          <w:rFonts w:ascii="David" w:hAnsi="David" w:cs="David" w:hint="cs"/>
          <w:rtl/>
        </w:rPr>
        <w:t>כל</w:t>
      </w:r>
      <w:proofErr w:type="spellEnd"/>
      <w:r w:rsidRPr="00385F48">
        <w:rPr>
          <w:rFonts w:ascii="David" w:hAnsi="David" w:cs="David" w:hint="cs"/>
          <w:rtl/>
        </w:rPr>
        <w:t xml:space="preserve"> </w:t>
      </w:r>
      <w:proofErr w:type="spellStart"/>
      <w:r w:rsidRPr="00385F48">
        <w:rPr>
          <w:rFonts w:ascii="David" w:hAnsi="David" w:cs="David" w:hint="cs"/>
          <w:rtl/>
        </w:rPr>
        <w:t>הניחושים</w:t>
      </w:r>
      <w:proofErr w:type="spellEnd"/>
      <w:r w:rsidRPr="00385F48">
        <w:rPr>
          <w:rFonts w:ascii="David" w:hAnsi="David" w:cs="David" w:hint="cs"/>
          <w:rtl/>
        </w:rPr>
        <w:t xml:space="preserve"> ל-</w:t>
      </w:r>
      <w:r w:rsidRPr="00385F48">
        <w:rPr>
          <w:rFonts w:ascii="David" w:eastAsia="Consolas" w:hAnsi="David" w:cs="David" w:hint="cs"/>
          <w:color w:val="A31D50"/>
          <w:sz w:val="19"/>
          <w:szCs w:val="19"/>
          <w:shd w:val="clear" w:color="auto" w:fill="F2F3F5"/>
        </w:rPr>
        <w:t>void</w:t>
      </w:r>
      <w:r w:rsidRPr="00385F48">
        <w:rPr>
          <w:rFonts w:ascii="David" w:hAnsi="David" w:cs="David" w:hint="cs"/>
          <w:rtl/>
        </w:rPr>
        <w:t xml:space="preserve"> ו-</w:t>
      </w:r>
      <w:proofErr w:type="spellStart"/>
      <w:r w:rsidRPr="00385F48">
        <w:rPr>
          <w:rFonts w:ascii="David" w:eastAsia="Consolas" w:hAnsi="David" w:cs="David" w:hint="cs"/>
          <w:color w:val="A31D50"/>
          <w:sz w:val="19"/>
          <w:szCs w:val="19"/>
          <w:shd w:val="clear" w:color="auto" w:fill="F2F3F5"/>
        </w:rPr>
        <w:t>points_earned</w:t>
      </w:r>
      <w:proofErr w:type="spellEnd"/>
      <w:r w:rsidRPr="00385F48">
        <w:rPr>
          <w:rFonts w:ascii="David" w:eastAsia="Consolas" w:hAnsi="David" w:cs="David" w:hint="cs"/>
          <w:color w:val="A31D50"/>
          <w:sz w:val="19"/>
          <w:szCs w:val="19"/>
          <w:shd w:val="clear" w:color="auto" w:fill="F2F3F5"/>
        </w:rPr>
        <w:t xml:space="preserve"> = 0</w:t>
      </w:r>
      <w:r w:rsidRPr="00385F48">
        <w:rPr>
          <w:rFonts w:ascii="David" w:hAnsi="David" w:cs="David" w:hint="cs"/>
          <w:rtl/>
        </w:rPr>
        <w:t xml:space="preserve">. </w:t>
      </w:r>
      <w:r w:rsidR="00385F48">
        <w:rPr>
          <w:rFonts w:ascii="David" w:hAnsi="David" w:cs="David"/>
          <w:rtl/>
          <w:lang w:bidi="he-IL"/>
        </w:rPr>
        <w:br/>
      </w:r>
      <w:proofErr w:type="spellStart"/>
      <w:r w:rsidRPr="00385F48">
        <w:rPr>
          <w:rFonts w:ascii="David" w:hAnsi="David" w:cs="David" w:hint="cs"/>
          <w:rtl/>
        </w:rPr>
        <w:t>המשתמש</w:t>
      </w:r>
      <w:proofErr w:type="spellEnd"/>
      <w:r w:rsidRPr="00385F48">
        <w:rPr>
          <w:rFonts w:ascii="David" w:hAnsi="David" w:cs="David" w:hint="cs"/>
          <w:rtl/>
        </w:rPr>
        <w:t xml:space="preserve"> </w:t>
      </w:r>
      <w:proofErr w:type="spellStart"/>
      <w:r w:rsidRPr="00385F48">
        <w:rPr>
          <w:rFonts w:ascii="David" w:hAnsi="David" w:cs="David" w:hint="cs"/>
          <w:rtl/>
        </w:rPr>
        <w:t>אינו</w:t>
      </w:r>
      <w:proofErr w:type="spellEnd"/>
      <w:r w:rsidRPr="00385F48">
        <w:rPr>
          <w:rFonts w:ascii="David" w:hAnsi="David" w:cs="David" w:hint="cs"/>
          <w:rtl/>
        </w:rPr>
        <w:t xml:space="preserve"> </w:t>
      </w:r>
      <w:proofErr w:type="spellStart"/>
      <w:r w:rsidRPr="00385F48">
        <w:rPr>
          <w:rFonts w:ascii="David" w:hAnsi="David" w:cs="David" w:hint="cs"/>
          <w:rtl/>
        </w:rPr>
        <w:t>נפגע</w:t>
      </w:r>
      <w:proofErr w:type="spellEnd"/>
      <w:r w:rsidRPr="00385F48">
        <w:rPr>
          <w:rFonts w:ascii="David" w:hAnsi="David" w:cs="David" w:hint="cs"/>
          <w:rtl/>
        </w:rPr>
        <w:t xml:space="preserve"> </w:t>
      </w:r>
      <w:proofErr w:type="spellStart"/>
      <w:r w:rsidRPr="00385F48">
        <w:rPr>
          <w:rFonts w:ascii="David" w:hAnsi="David" w:cs="David" w:hint="cs"/>
          <w:rtl/>
        </w:rPr>
        <w:t>ואינו</w:t>
      </w:r>
      <w:proofErr w:type="spellEnd"/>
      <w:r w:rsidRPr="00385F48">
        <w:rPr>
          <w:rFonts w:ascii="David" w:hAnsi="David" w:cs="David" w:hint="cs"/>
          <w:rtl/>
        </w:rPr>
        <w:t xml:space="preserve"> </w:t>
      </w:r>
      <w:proofErr w:type="spellStart"/>
      <w:r w:rsidRPr="00385F48">
        <w:rPr>
          <w:rFonts w:ascii="David" w:hAnsi="David" w:cs="David" w:hint="cs"/>
          <w:rtl/>
        </w:rPr>
        <w:t>מרוויח</w:t>
      </w:r>
      <w:proofErr w:type="spellEnd"/>
      <w:r w:rsidRPr="00385F48">
        <w:rPr>
          <w:rFonts w:ascii="David" w:hAnsi="David" w:cs="David" w:hint="cs"/>
          <w:rtl/>
        </w:rPr>
        <w:t xml:space="preserve"> </w:t>
      </w:r>
      <w:proofErr w:type="spellStart"/>
      <w:r w:rsidRPr="00385F48">
        <w:rPr>
          <w:rFonts w:ascii="David" w:hAnsi="David" w:cs="David" w:hint="cs"/>
          <w:rtl/>
        </w:rPr>
        <w:t>מאירוע</w:t>
      </w:r>
      <w:proofErr w:type="spellEnd"/>
      <w:r w:rsidRPr="00385F48">
        <w:rPr>
          <w:rFonts w:ascii="David" w:hAnsi="David" w:cs="David" w:hint="cs"/>
          <w:rtl/>
        </w:rPr>
        <w:t xml:space="preserve"> </w:t>
      </w:r>
      <w:proofErr w:type="spellStart"/>
      <w:r w:rsidRPr="00385F48">
        <w:rPr>
          <w:rFonts w:ascii="David" w:hAnsi="David" w:cs="David" w:hint="cs"/>
          <w:rtl/>
        </w:rPr>
        <w:t>שאינו</w:t>
      </w:r>
      <w:proofErr w:type="spellEnd"/>
      <w:r w:rsidRPr="00385F48">
        <w:rPr>
          <w:rFonts w:ascii="David" w:hAnsi="David" w:cs="David" w:hint="cs"/>
          <w:rtl/>
        </w:rPr>
        <w:t xml:space="preserve"> </w:t>
      </w:r>
      <w:proofErr w:type="spellStart"/>
      <w:r w:rsidRPr="00385F48">
        <w:rPr>
          <w:rFonts w:ascii="David" w:hAnsi="David" w:cs="David" w:hint="cs"/>
          <w:rtl/>
        </w:rPr>
        <w:t>בשליטתו</w:t>
      </w:r>
      <w:proofErr w:type="spellEnd"/>
      <w:r w:rsidRPr="00385F48">
        <w:rPr>
          <w:rFonts w:ascii="David" w:hAnsi="David" w:cs="David" w:hint="cs"/>
          <w:rtl/>
        </w:rPr>
        <w:t>.</w:t>
      </w:r>
    </w:p>
    <w:p w14:paraId="0FAF2926" w14:textId="54C47DAD" w:rsidR="00706073" w:rsidRPr="00385F48" w:rsidRDefault="00706073" w:rsidP="00706073">
      <w:pPr>
        <w:pStyle w:val="31"/>
        <w:bidi/>
        <w:rPr>
          <w:rFonts w:ascii="David" w:hAnsi="David" w:cs="David"/>
        </w:rPr>
      </w:pPr>
      <w:proofErr w:type="spellStart"/>
      <w:r w:rsidRPr="00385F48">
        <w:rPr>
          <w:rFonts w:ascii="David" w:eastAsia="Arial" w:hAnsi="David" w:cs="David" w:hint="cs"/>
          <w:rtl/>
        </w:rPr>
        <w:t>דירוג</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06073" w14:paraId="06271B26" w14:textId="77777777" w:rsidTr="002B0090">
        <w:tc>
          <w:tcPr>
            <w:tcW w:w="9411" w:type="dxa"/>
            <w:shd w:val="clear" w:color="auto" w:fill="F6F8FA"/>
          </w:tcPr>
          <w:p w14:paraId="4DCA56CB" w14:textId="77777777" w:rsidR="00706073" w:rsidRDefault="00706073" w:rsidP="00286EDD">
            <w:pPr>
              <w:spacing w:after="0" w:line="240" w:lineRule="auto"/>
            </w:pPr>
            <w:r>
              <w:rPr>
                <w:rFonts w:ascii="Consolas" w:eastAsia="Consolas" w:hAnsi="Consolas" w:cs="Consolas"/>
                <w:color w:val="1C242E"/>
                <w:sz w:val="18"/>
                <w:szCs w:val="18"/>
              </w:rPr>
              <w:t>// lib/domain/</w:t>
            </w:r>
            <w:proofErr w:type="spellStart"/>
            <w:r>
              <w:rPr>
                <w:rFonts w:ascii="Consolas" w:eastAsia="Consolas" w:hAnsi="Consolas" w:cs="Consolas"/>
                <w:color w:val="1C242E"/>
                <w:sz w:val="18"/>
                <w:szCs w:val="18"/>
              </w:rPr>
              <w:t>standings.ts</w:t>
            </w:r>
            <w:proofErr w:type="spellEnd"/>
          </w:p>
          <w:p w14:paraId="6670883B" w14:textId="77777777" w:rsidR="00706073" w:rsidRDefault="00706073" w:rsidP="00286EDD">
            <w:pPr>
              <w:spacing w:after="0" w:line="240" w:lineRule="auto"/>
            </w:pPr>
            <w:r>
              <w:rPr>
                <w:rFonts w:ascii="Consolas" w:eastAsia="Consolas" w:hAnsi="Consolas" w:cs="Consolas"/>
                <w:color w:val="1C242E"/>
                <w:sz w:val="18"/>
                <w:szCs w:val="18"/>
              </w:rPr>
              <w:t xml:space="preserve">export function </w:t>
            </w:r>
            <w:proofErr w:type="spellStart"/>
            <w:r>
              <w:rPr>
                <w:rFonts w:ascii="Consolas" w:eastAsia="Consolas" w:hAnsi="Consolas" w:cs="Consolas"/>
                <w:color w:val="1C242E"/>
                <w:sz w:val="18"/>
                <w:szCs w:val="18"/>
              </w:rPr>
              <w:t>rankRows</w:t>
            </w:r>
            <w:proofErr w:type="spellEnd"/>
            <w:r>
              <w:rPr>
                <w:rFonts w:ascii="Consolas" w:eastAsia="Consolas" w:hAnsi="Consolas" w:cs="Consolas"/>
                <w:color w:val="1C242E"/>
                <w:sz w:val="18"/>
                <w:szCs w:val="18"/>
              </w:rPr>
              <w:t xml:space="preserve">(rows: </w:t>
            </w:r>
            <w:proofErr w:type="spellStart"/>
            <w:r>
              <w:rPr>
                <w:rFonts w:ascii="Consolas" w:eastAsia="Consolas" w:hAnsi="Consolas" w:cs="Consolas"/>
                <w:color w:val="1C242E"/>
                <w:sz w:val="18"/>
                <w:szCs w:val="18"/>
              </w:rPr>
              <w:t>ScoreRow</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RankedRow</w:t>
            </w:r>
            <w:proofErr w:type="spellEnd"/>
            <w:r>
              <w:rPr>
                <w:rFonts w:ascii="Consolas" w:eastAsia="Consolas" w:hAnsi="Consolas" w:cs="Consolas"/>
                <w:color w:val="1C242E"/>
                <w:sz w:val="18"/>
                <w:szCs w:val="18"/>
              </w:rPr>
              <w:t>[]</w:t>
            </w:r>
          </w:p>
        </w:tc>
      </w:tr>
    </w:tbl>
    <w:p w14:paraId="6FD53F09" w14:textId="2A622867" w:rsidR="00706073" w:rsidRDefault="00706073" w:rsidP="00706073">
      <w:pPr>
        <w:bidi/>
        <w:rPr>
          <w:lang w:bidi="he-IL"/>
        </w:rPr>
      </w:pP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4701"/>
        <w:gridCol w:w="4701"/>
      </w:tblGrid>
      <w:tr w:rsidR="00706073" w:rsidRPr="00DF359B" w14:paraId="789223F1" w14:textId="77777777" w:rsidTr="00DF359B">
        <w:trPr>
          <w:tblHeader/>
          <w:jc w:val="center"/>
        </w:trPr>
        <w:tc>
          <w:tcPr>
            <w:tcW w:w="4706" w:type="dxa"/>
            <w:shd w:val="clear" w:color="auto" w:fill="2E628C"/>
            <w:vAlign w:val="center"/>
          </w:tcPr>
          <w:p w14:paraId="62E02312" w14:textId="77777777" w:rsidR="00706073" w:rsidRPr="00DF359B" w:rsidRDefault="00706073" w:rsidP="00DF359B">
            <w:pPr>
              <w:bidi/>
              <w:spacing w:before="40" w:after="40"/>
              <w:jc w:val="center"/>
              <w:rPr>
                <w:rFonts w:ascii="David" w:hAnsi="David" w:cs="David"/>
              </w:rPr>
            </w:pPr>
          </w:p>
        </w:tc>
        <w:tc>
          <w:tcPr>
            <w:tcW w:w="4706" w:type="dxa"/>
            <w:shd w:val="clear" w:color="auto" w:fill="2E628C"/>
            <w:vAlign w:val="center"/>
          </w:tcPr>
          <w:p w14:paraId="4BAE4B78" w14:textId="77777777" w:rsidR="00706073" w:rsidRPr="00DF359B" w:rsidRDefault="00706073" w:rsidP="00DF359B">
            <w:pPr>
              <w:bidi/>
              <w:spacing w:before="40" w:after="40"/>
              <w:jc w:val="center"/>
              <w:rPr>
                <w:rFonts w:ascii="David" w:hAnsi="David" w:cs="David"/>
              </w:rPr>
            </w:pPr>
            <w:proofErr w:type="spellStart"/>
            <w:r w:rsidRPr="00DF359B">
              <w:rPr>
                <w:rFonts w:ascii="David" w:hAnsi="David" w:cs="David" w:hint="cs"/>
                <w:b/>
                <w:color w:val="FFFFFF"/>
                <w:sz w:val="20"/>
                <w:szCs w:val="20"/>
                <w:rtl/>
              </w:rPr>
              <w:t>מה</w:t>
            </w:r>
            <w:proofErr w:type="spellEnd"/>
            <w:r w:rsidRPr="00DF359B">
              <w:rPr>
                <w:rFonts w:ascii="David" w:hAnsi="David" w:cs="David" w:hint="cs"/>
                <w:b/>
                <w:color w:val="FFFFFF"/>
                <w:sz w:val="20"/>
                <w:szCs w:val="20"/>
                <w:rtl/>
              </w:rPr>
              <w:t xml:space="preserve"> </w:t>
            </w:r>
            <w:proofErr w:type="spellStart"/>
            <w:r w:rsidRPr="00DF359B">
              <w:rPr>
                <w:rFonts w:ascii="David" w:hAnsi="David" w:cs="David" w:hint="cs"/>
                <w:b/>
                <w:color w:val="FFFFFF"/>
                <w:sz w:val="20"/>
                <w:szCs w:val="20"/>
                <w:rtl/>
              </w:rPr>
              <w:t>נכנס</w:t>
            </w:r>
            <w:proofErr w:type="spellEnd"/>
          </w:p>
        </w:tc>
      </w:tr>
      <w:tr w:rsidR="00706073" w:rsidRPr="00DF359B" w14:paraId="0733139D" w14:textId="77777777" w:rsidTr="00DF359B">
        <w:trPr>
          <w:jc w:val="center"/>
        </w:trPr>
        <w:tc>
          <w:tcPr>
            <w:tcW w:w="4706" w:type="dxa"/>
            <w:vAlign w:val="center"/>
          </w:tcPr>
          <w:p w14:paraId="1979BD3A" w14:textId="77777777" w:rsidR="00706073" w:rsidRPr="00DF359B" w:rsidRDefault="00706073" w:rsidP="00DF359B">
            <w:pPr>
              <w:bidi/>
              <w:spacing w:before="40" w:after="40"/>
              <w:jc w:val="center"/>
              <w:rPr>
                <w:rFonts w:ascii="David" w:hAnsi="David" w:cs="David"/>
              </w:rPr>
            </w:pPr>
            <w:proofErr w:type="spellStart"/>
            <w:r w:rsidRPr="00DF359B">
              <w:rPr>
                <w:rFonts w:ascii="David" w:hAnsi="David" w:cs="David" w:hint="cs"/>
                <w:sz w:val="20"/>
                <w:szCs w:val="20"/>
                <w:rtl/>
              </w:rPr>
              <w:t>דירוג</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ליגה</w:t>
            </w:r>
            <w:proofErr w:type="spellEnd"/>
          </w:p>
        </w:tc>
        <w:tc>
          <w:tcPr>
            <w:tcW w:w="4706" w:type="dxa"/>
            <w:vAlign w:val="center"/>
          </w:tcPr>
          <w:p w14:paraId="6E5D2A77" w14:textId="77777777" w:rsidR="00706073" w:rsidRPr="00DF359B" w:rsidRDefault="00706073" w:rsidP="00DF359B">
            <w:pPr>
              <w:bidi/>
              <w:spacing w:before="40" w:after="40"/>
              <w:jc w:val="center"/>
              <w:rPr>
                <w:rFonts w:ascii="David" w:hAnsi="David" w:cs="David"/>
              </w:rPr>
            </w:pPr>
            <w:proofErr w:type="spellStart"/>
            <w:r w:rsidRPr="00DF359B">
              <w:rPr>
                <w:rFonts w:ascii="David" w:hAnsi="David" w:cs="David" w:hint="cs"/>
                <w:sz w:val="20"/>
                <w:szCs w:val="20"/>
                <w:rtl/>
              </w:rPr>
              <w:t>ניחושי</w:t>
            </w:r>
            <w:proofErr w:type="spellEnd"/>
            <w:r w:rsidRPr="00DF359B">
              <w:rPr>
                <w:rFonts w:ascii="David" w:hAnsi="David" w:cs="David" w:hint="cs"/>
                <w:sz w:val="20"/>
                <w:szCs w:val="20"/>
                <w:rtl/>
              </w:rPr>
              <w:t xml:space="preserve"> </w:t>
            </w:r>
            <w:proofErr w:type="spellStart"/>
            <w:r w:rsidRPr="00DF359B">
              <w:rPr>
                <w:rFonts w:ascii="David" w:eastAsia="Consolas" w:hAnsi="David" w:cs="David" w:hint="cs"/>
                <w:color w:val="A31D50"/>
                <w:sz w:val="17"/>
                <w:szCs w:val="17"/>
                <w:shd w:val="clear" w:color="auto" w:fill="F2F3F5"/>
              </w:rPr>
              <w:t>match_result</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בטורניר</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הליגה</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מרגע</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ההצטרפות</w:t>
            </w:r>
            <w:proofErr w:type="spellEnd"/>
          </w:p>
        </w:tc>
      </w:tr>
      <w:tr w:rsidR="00706073" w:rsidRPr="00DF359B" w14:paraId="40C46E6D" w14:textId="77777777" w:rsidTr="006E7A32">
        <w:trPr>
          <w:jc w:val="center"/>
        </w:trPr>
        <w:tc>
          <w:tcPr>
            <w:tcW w:w="4706" w:type="dxa"/>
            <w:vAlign w:val="center"/>
          </w:tcPr>
          <w:p w14:paraId="4D843597" w14:textId="77777777" w:rsidR="00706073" w:rsidRPr="00DF359B" w:rsidRDefault="00706073" w:rsidP="00DF359B">
            <w:pPr>
              <w:bidi/>
              <w:spacing w:before="40" w:after="40"/>
              <w:jc w:val="center"/>
              <w:rPr>
                <w:rFonts w:ascii="David" w:hAnsi="David" w:cs="David"/>
              </w:rPr>
            </w:pPr>
            <w:proofErr w:type="spellStart"/>
            <w:r w:rsidRPr="00DF359B">
              <w:rPr>
                <w:rFonts w:ascii="David" w:hAnsi="David" w:cs="David" w:hint="cs"/>
                <w:sz w:val="20"/>
                <w:szCs w:val="20"/>
                <w:rtl/>
              </w:rPr>
              <w:t>לידרבורד</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האתר</w:t>
            </w:r>
            <w:proofErr w:type="spellEnd"/>
          </w:p>
        </w:tc>
        <w:tc>
          <w:tcPr>
            <w:tcW w:w="4706" w:type="dxa"/>
            <w:vAlign w:val="center"/>
          </w:tcPr>
          <w:p w14:paraId="6408CD9A" w14:textId="383B6D11" w:rsidR="00706073" w:rsidRPr="00DF359B" w:rsidRDefault="00706073" w:rsidP="00DF359B">
            <w:pPr>
              <w:bidi/>
              <w:spacing w:before="40" w:after="40"/>
              <w:jc w:val="center"/>
              <w:rPr>
                <w:rFonts w:ascii="David" w:hAnsi="David" w:cs="David"/>
              </w:rPr>
            </w:pPr>
            <w:proofErr w:type="spellStart"/>
            <w:r w:rsidRPr="00DF359B">
              <w:rPr>
                <w:rFonts w:ascii="David" w:eastAsia="Consolas" w:hAnsi="David" w:cs="David" w:hint="cs"/>
                <w:color w:val="A31D50"/>
                <w:sz w:val="17"/>
                <w:szCs w:val="17"/>
                <w:shd w:val="clear" w:color="auto" w:fill="F2F3F5"/>
              </w:rPr>
              <w:t>profiles.total_points</w:t>
            </w:r>
            <w:proofErr w:type="spellEnd"/>
            <w:r w:rsidRPr="00DF359B">
              <w:rPr>
                <w:rFonts w:ascii="David" w:hAnsi="David" w:cs="David" w:hint="cs"/>
                <w:sz w:val="20"/>
                <w:szCs w:val="20"/>
                <w:rtl/>
              </w:rPr>
              <w:t xml:space="preserve"> - </w:t>
            </w:r>
            <w:proofErr w:type="spellStart"/>
            <w:r w:rsidRPr="00DF359B">
              <w:rPr>
                <w:rFonts w:ascii="David" w:hAnsi="David" w:cs="David" w:hint="cs"/>
                <w:sz w:val="20"/>
                <w:szCs w:val="20"/>
                <w:rtl/>
              </w:rPr>
              <w:t>הכל</w:t>
            </w:r>
            <w:proofErr w:type="spellEnd"/>
          </w:p>
        </w:tc>
      </w:tr>
    </w:tbl>
    <w:p w14:paraId="4ACD3180" w14:textId="77777777" w:rsidR="00706073" w:rsidRPr="00DF359B" w:rsidRDefault="00706073" w:rsidP="00706073">
      <w:pPr>
        <w:bidi/>
        <w:spacing w:after="40"/>
        <w:rPr>
          <w:rFonts w:ascii="David" w:hAnsi="David" w:cs="David"/>
        </w:rPr>
      </w:pPr>
    </w:p>
    <w:p w14:paraId="3CF0D68A" w14:textId="1FEC394E" w:rsidR="00706073" w:rsidRPr="00385F48" w:rsidRDefault="00706073" w:rsidP="00706073">
      <w:pPr>
        <w:pStyle w:val="31"/>
        <w:bidi/>
        <w:rPr>
          <w:rFonts w:ascii="David" w:hAnsi="David" w:cs="David"/>
        </w:rPr>
      </w:pPr>
      <w:proofErr w:type="spellStart"/>
      <w:r w:rsidRPr="00385F48">
        <w:rPr>
          <w:rFonts w:ascii="David" w:eastAsia="Arial" w:hAnsi="David" w:cs="David" w:hint="cs"/>
          <w:rtl/>
        </w:rPr>
        <w:lastRenderedPageBreak/>
        <w:t>הישגים</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06073" w14:paraId="6907F2E4" w14:textId="77777777" w:rsidTr="002B0090">
        <w:tc>
          <w:tcPr>
            <w:tcW w:w="9411" w:type="dxa"/>
            <w:shd w:val="clear" w:color="auto" w:fill="F6F8FA"/>
          </w:tcPr>
          <w:p w14:paraId="7E633A34" w14:textId="77777777" w:rsidR="00706073" w:rsidRDefault="00706073" w:rsidP="00286EDD">
            <w:pPr>
              <w:spacing w:after="0" w:line="240" w:lineRule="auto"/>
            </w:pPr>
            <w:r>
              <w:rPr>
                <w:rFonts w:ascii="Consolas" w:eastAsia="Consolas" w:hAnsi="Consolas" w:cs="Consolas"/>
                <w:color w:val="1C242E"/>
                <w:sz w:val="18"/>
                <w:szCs w:val="18"/>
              </w:rPr>
              <w:t>// lib/domain/</w:t>
            </w:r>
            <w:proofErr w:type="spellStart"/>
            <w:r>
              <w:rPr>
                <w:rFonts w:ascii="Consolas" w:eastAsia="Consolas" w:hAnsi="Consolas" w:cs="Consolas"/>
                <w:color w:val="1C242E"/>
                <w:sz w:val="18"/>
                <w:szCs w:val="18"/>
              </w:rPr>
              <w:t>achievements.ts</w:t>
            </w:r>
            <w:proofErr w:type="spellEnd"/>
          </w:p>
          <w:p w14:paraId="3FBCE76F" w14:textId="77777777" w:rsidR="00706073" w:rsidRDefault="00706073" w:rsidP="00286EDD">
            <w:pPr>
              <w:spacing w:after="0" w:line="240" w:lineRule="auto"/>
            </w:pPr>
            <w:r>
              <w:rPr>
                <w:rFonts w:ascii="Consolas" w:eastAsia="Consolas" w:hAnsi="Consolas" w:cs="Consolas"/>
                <w:color w:val="1C242E"/>
                <w:sz w:val="18"/>
                <w:szCs w:val="18"/>
              </w:rPr>
              <w:t>export const ACHIEVEMENTS = [</w:t>
            </w:r>
          </w:p>
          <w:p w14:paraId="4D07619E" w14:textId="77777777" w:rsidR="00706073" w:rsidRDefault="00706073" w:rsidP="00286EDD">
            <w:pPr>
              <w:spacing w:after="0" w:line="240" w:lineRule="auto"/>
            </w:pPr>
            <w:r>
              <w:rPr>
                <w:rFonts w:ascii="Consolas" w:eastAsia="Consolas" w:hAnsi="Consolas" w:cs="Consolas"/>
                <w:color w:val="1C242E"/>
                <w:sz w:val="18"/>
                <w:szCs w:val="18"/>
              </w:rPr>
              <w:t xml:space="preserve">  { key: '</w:t>
            </w:r>
            <w:proofErr w:type="spellStart"/>
            <w:r>
              <w:rPr>
                <w:rFonts w:ascii="Consolas" w:eastAsia="Consolas" w:hAnsi="Consolas" w:cs="Consolas"/>
                <w:color w:val="1C242E"/>
                <w:sz w:val="18"/>
                <w:szCs w:val="18"/>
              </w:rPr>
              <w:t>first_prediction</w:t>
            </w:r>
            <w:proofErr w:type="spellEnd"/>
            <w:r>
              <w:rPr>
                <w:rFonts w:ascii="Consolas" w:eastAsia="Consolas" w:hAnsi="Consolas" w:cs="Consolas"/>
                <w:color w:val="1C242E"/>
                <w:sz w:val="18"/>
                <w:szCs w:val="18"/>
              </w:rPr>
              <w:t>', title: '</w:t>
            </w:r>
            <w:proofErr w:type="spellStart"/>
            <w:r>
              <w:rPr>
                <w:rFonts w:ascii="Consolas" w:eastAsia="Consolas" w:hAnsi="Consolas" w:cs="Consolas"/>
                <w:color w:val="1C242E"/>
                <w:sz w:val="18"/>
                <w:szCs w:val="18"/>
              </w:rPr>
              <w:t>ניחוש</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ראשון</w:t>
            </w:r>
            <w:proofErr w:type="spellEnd"/>
            <w:r>
              <w:rPr>
                <w:rFonts w:ascii="Consolas" w:eastAsia="Consolas" w:hAnsi="Consolas" w:cs="Consolas"/>
                <w:color w:val="1C242E"/>
                <w:sz w:val="18"/>
                <w:szCs w:val="18"/>
              </w:rPr>
              <w:t xml:space="preserve">',   check: s =&gt; </w:t>
            </w:r>
            <w:proofErr w:type="spellStart"/>
            <w:r>
              <w:rPr>
                <w:rFonts w:ascii="Consolas" w:eastAsia="Consolas" w:hAnsi="Consolas" w:cs="Consolas"/>
                <w:color w:val="1C242E"/>
                <w:sz w:val="18"/>
                <w:szCs w:val="18"/>
              </w:rPr>
              <w:t>s.totalPredictions</w:t>
            </w:r>
            <w:proofErr w:type="spellEnd"/>
            <w:r>
              <w:rPr>
                <w:rFonts w:ascii="Consolas" w:eastAsia="Consolas" w:hAnsi="Consolas" w:cs="Consolas"/>
                <w:color w:val="1C242E"/>
                <w:sz w:val="18"/>
                <w:szCs w:val="18"/>
              </w:rPr>
              <w:t xml:space="preserve"> &gt;= 1 },</w:t>
            </w:r>
          </w:p>
          <w:p w14:paraId="2F38D180" w14:textId="77777777" w:rsidR="00706073" w:rsidRDefault="00706073" w:rsidP="00286EDD">
            <w:pPr>
              <w:spacing w:after="0" w:line="240" w:lineRule="auto"/>
            </w:pPr>
            <w:r>
              <w:rPr>
                <w:rFonts w:ascii="Consolas" w:eastAsia="Consolas" w:hAnsi="Consolas" w:cs="Consolas"/>
                <w:color w:val="1C242E"/>
                <w:sz w:val="18"/>
                <w:szCs w:val="18"/>
              </w:rPr>
              <w:t xml:space="preserve">  { key: '</w:t>
            </w:r>
            <w:proofErr w:type="spellStart"/>
            <w:r>
              <w:rPr>
                <w:rFonts w:ascii="Consolas" w:eastAsia="Consolas" w:hAnsi="Consolas" w:cs="Consolas"/>
                <w:color w:val="1C242E"/>
                <w:sz w:val="18"/>
                <w:szCs w:val="18"/>
              </w:rPr>
              <w:t>ten_predictions</w:t>
            </w:r>
            <w:proofErr w:type="spellEnd"/>
            <w:r>
              <w:rPr>
                <w:rFonts w:ascii="Consolas" w:eastAsia="Consolas" w:hAnsi="Consolas" w:cs="Consolas"/>
                <w:color w:val="1C242E"/>
                <w:sz w:val="18"/>
                <w:szCs w:val="18"/>
              </w:rPr>
              <w:t xml:space="preserve">',  title: '10 </w:t>
            </w:r>
            <w:proofErr w:type="spellStart"/>
            <w:r>
              <w:rPr>
                <w:rFonts w:ascii="Consolas" w:eastAsia="Consolas" w:hAnsi="Consolas" w:cs="Consolas"/>
                <w:color w:val="1C242E"/>
                <w:sz w:val="18"/>
                <w:szCs w:val="18"/>
              </w:rPr>
              <w:t>ניחושים</w:t>
            </w:r>
            <w:proofErr w:type="spellEnd"/>
            <w:r>
              <w:rPr>
                <w:rFonts w:ascii="Consolas" w:eastAsia="Consolas" w:hAnsi="Consolas" w:cs="Consolas"/>
                <w:color w:val="1C242E"/>
                <w:sz w:val="18"/>
                <w:szCs w:val="18"/>
              </w:rPr>
              <w:t xml:space="preserve">',     check: s =&gt; </w:t>
            </w:r>
            <w:proofErr w:type="spellStart"/>
            <w:r>
              <w:rPr>
                <w:rFonts w:ascii="Consolas" w:eastAsia="Consolas" w:hAnsi="Consolas" w:cs="Consolas"/>
                <w:color w:val="1C242E"/>
                <w:sz w:val="18"/>
                <w:szCs w:val="18"/>
              </w:rPr>
              <w:t>s.totalPredictions</w:t>
            </w:r>
            <w:proofErr w:type="spellEnd"/>
            <w:r>
              <w:rPr>
                <w:rFonts w:ascii="Consolas" w:eastAsia="Consolas" w:hAnsi="Consolas" w:cs="Consolas"/>
                <w:color w:val="1C242E"/>
                <w:sz w:val="18"/>
                <w:szCs w:val="18"/>
              </w:rPr>
              <w:t xml:space="preserve"> &gt;= 10 },</w:t>
            </w:r>
          </w:p>
          <w:p w14:paraId="31C9F2F1" w14:textId="77777777" w:rsidR="00706073" w:rsidRDefault="00706073" w:rsidP="00286EDD">
            <w:pPr>
              <w:spacing w:after="0" w:line="240" w:lineRule="auto"/>
            </w:pPr>
            <w:r>
              <w:rPr>
                <w:rFonts w:ascii="Consolas" w:eastAsia="Consolas" w:hAnsi="Consolas" w:cs="Consolas"/>
                <w:color w:val="1C242E"/>
                <w:sz w:val="18"/>
                <w:szCs w:val="18"/>
              </w:rPr>
              <w:t xml:space="preserve">  { key: '</w:t>
            </w:r>
            <w:proofErr w:type="spellStart"/>
            <w:r>
              <w:rPr>
                <w:rFonts w:ascii="Consolas" w:eastAsia="Consolas" w:hAnsi="Consolas" w:cs="Consolas"/>
                <w:color w:val="1C242E"/>
                <w:sz w:val="18"/>
                <w:szCs w:val="18"/>
              </w:rPr>
              <w:t>first_correct</w:t>
            </w:r>
            <w:proofErr w:type="spellEnd"/>
            <w:r>
              <w:rPr>
                <w:rFonts w:ascii="Consolas" w:eastAsia="Consolas" w:hAnsi="Consolas" w:cs="Consolas"/>
                <w:color w:val="1C242E"/>
                <w:sz w:val="18"/>
                <w:szCs w:val="18"/>
              </w:rPr>
              <w:t>',    title: '</w:t>
            </w:r>
            <w:proofErr w:type="spellStart"/>
            <w:r>
              <w:rPr>
                <w:rFonts w:ascii="Consolas" w:eastAsia="Consolas" w:hAnsi="Consolas" w:cs="Consolas"/>
                <w:color w:val="1C242E"/>
                <w:sz w:val="18"/>
                <w:szCs w:val="18"/>
              </w:rPr>
              <w:t>פגיעה</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ראשונה</w:t>
            </w:r>
            <w:proofErr w:type="spellEnd"/>
            <w:r>
              <w:rPr>
                <w:rFonts w:ascii="Consolas" w:eastAsia="Consolas" w:hAnsi="Consolas" w:cs="Consolas"/>
                <w:color w:val="1C242E"/>
                <w:sz w:val="18"/>
                <w:szCs w:val="18"/>
              </w:rPr>
              <w:t xml:space="preserve">',   check: s =&gt; </w:t>
            </w:r>
            <w:proofErr w:type="spellStart"/>
            <w:r>
              <w:rPr>
                <w:rFonts w:ascii="Consolas" w:eastAsia="Consolas" w:hAnsi="Consolas" w:cs="Consolas"/>
                <w:color w:val="1C242E"/>
                <w:sz w:val="18"/>
                <w:szCs w:val="18"/>
              </w:rPr>
              <w:t>s.totalCorrect</w:t>
            </w:r>
            <w:proofErr w:type="spellEnd"/>
            <w:r>
              <w:rPr>
                <w:rFonts w:ascii="Consolas" w:eastAsia="Consolas" w:hAnsi="Consolas" w:cs="Consolas"/>
                <w:color w:val="1C242E"/>
                <w:sz w:val="18"/>
                <w:szCs w:val="18"/>
              </w:rPr>
              <w:t xml:space="preserve"> &gt;= 1 },</w:t>
            </w:r>
          </w:p>
          <w:p w14:paraId="2B79E06B" w14:textId="77777777" w:rsidR="00706073" w:rsidRDefault="00706073" w:rsidP="00286EDD">
            <w:pPr>
              <w:spacing w:after="0" w:line="240" w:lineRule="auto"/>
            </w:pPr>
            <w:r>
              <w:rPr>
                <w:rFonts w:ascii="Consolas" w:eastAsia="Consolas" w:hAnsi="Consolas" w:cs="Consolas"/>
                <w:color w:val="1C242E"/>
                <w:sz w:val="18"/>
                <w:szCs w:val="18"/>
              </w:rPr>
              <w:t xml:space="preserve">  { key: '</w:t>
            </w:r>
            <w:proofErr w:type="spellStart"/>
            <w:r>
              <w:rPr>
                <w:rFonts w:ascii="Consolas" w:eastAsia="Consolas" w:hAnsi="Consolas" w:cs="Consolas"/>
                <w:color w:val="1C242E"/>
                <w:sz w:val="18"/>
                <w:szCs w:val="18"/>
              </w:rPr>
              <w:t>streak_three</w:t>
            </w:r>
            <w:proofErr w:type="spellEnd"/>
            <w:r>
              <w:rPr>
                <w:rFonts w:ascii="Consolas" w:eastAsia="Consolas" w:hAnsi="Consolas" w:cs="Consolas"/>
                <w:color w:val="1C242E"/>
                <w:sz w:val="18"/>
                <w:szCs w:val="18"/>
              </w:rPr>
              <w:t>',     title: '</w:t>
            </w:r>
            <w:proofErr w:type="spellStart"/>
            <w:r>
              <w:rPr>
                <w:rFonts w:ascii="Consolas" w:eastAsia="Consolas" w:hAnsi="Consolas" w:cs="Consolas"/>
                <w:color w:val="1C242E"/>
                <w:sz w:val="18"/>
                <w:szCs w:val="18"/>
              </w:rPr>
              <w:t>רצף</w:t>
            </w:r>
            <w:proofErr w:type="spellEnd"/>
            <w:r>
              <w:rPr>
                <w:rFonts w:ascii="Consolas" w:eastAsia="Consolas" w:hAnsi="Consolas" w:cs="Consolas"/>
                <w:color w:val="1C242E"/>
                <w:sz w:val="18"/>
                <w:szCs w:val="18"/>
              </w:rPr>
              <w:t xml:space="preserve"> 3 </w:t>
            </w:r>
            <w:proofErr w:type="spellStart"/>
            <w:r>
              <w:rPr>
                <w:rFonts w:ascii="Consolas" w:eastAsia="Consolas" w:hAnsi="Consolas" w:cs="Consolas"/>
                <w:color w:val="1C242E"/>
                <w:sz w:val="18"/>
                <w:szCs w:val="18"/>
              </w:rPr>
              <w:t>נכונים</w:t>
            </w:r>
            <w:proofErr w:type="spellEnd"/>
            <w:r>
              <w:rPr>
                <w:rFonts w:ascii="Consolas" w:eastAsia="Consolas" w:hAnsi="Consolas" w:cs="Consolas"/>
                <w:color w:val="1C242E"/>
                <w:sz w:val="18"/>
                <w:szCs w:val="18"/>
              </w:rPr>
              <w:t xml:space="preserve">',   check: s =&gt; </w:t>
            </w:r>
            <w:proofErr w:type="spellStart"/>
            <w:r>
              <w:rPr>
                <w:rFonts w:ascii="Consolas" w:eastAsia="Consolas" w:hAnsi="Consolas" w:cs="Consolas"/>
                <w:color w:val="1C242E"/>
                <w:sz w:val="18"/>
                <w:szCs w:val="18"/>
              </w:rPr>
              <w:t>s.currentStreak</w:t>
            </w:r>
            <w:proofErr w:type="spellEnd"/>
            <w:r>
              <w:rPr>
                <w:rFonts w:ascii="Consolas" w:eastAsia="Consolas" w:hAnsi="Consolas" w:cs="Consolas"/>
                <w:color w:val="1C242E"/>
                <w:sz w:val="18"/>
                <w:szCs w:val="18"/>
              </w:rPr>
              <w:t xml:space="preserve"> &gt;= 3 },</w:t>
            </w:r>
          </w:p>
          <w:p w14:paraId="7DA32CAE" w14:textId="77777777" w:rsidR="00706073" w:rsidRDefault="00706073" w:rsidP="00286EDD">
            <w:pPr>
              <w:spacing w:after="0" w:line="240" w:lineRule="auto"/>
            </w:pPr>
            <w:r>
              <w:rPr>
                <w:rFonts w:ascii="Consolas" w:eastAsia="Consolas" w:hAnsi="Consolas" w:cs="Consolas"/>
                <w:color w:val="1C242E"/>
                <w:sz w:val="18"/>
                <w:szCs w:val="18"/>
              </w:rPr>
              <w:t xml:space="preserve">  { key: 'underdog',         title: '</w:t>
            </w:r>
            <w:proofErr w:type="spellStart"/>
            <w:r>
              <w:rPr>
                <w:rFonts w:ascii="Consolas" w:eastAsia="Consolas" w:hAnsi="Consolas" w:cs="Consolas"/>
                <w:color w:val="1C242E"/>
                <w:sz w:val="18"/>
                <w:szCs w:val="18"/>
              </w:rPr>
              <w:t>ניחוש</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הפתעה</w:t>
            </w:r>
            <w:proofErr w:type="spellEnd"/>
            <w:r>
              <w:rPr>
                <w:rFonts w:ascii="Consolas" w:eastAsia="Consolas" w:hAnsi="Consolas" w:cs="Consolas"/>
                <w:color w:val="1C242E"/>
                <w:sz w:val="18"/>
                <w:szCs w:val="18"/>
              </w:rPr>
              <w:t xml:space="preserve">',    check: s =&gt; </w:t>
            </w:r>
            <w:proofErr w:type="spellStart"/>
            <w:r>
              <w:rPr>
                <w:rFonts w:ascii="Consolas" w:eastAsia="Consolas" w:hAnsi="Consolas" w:cs="Consolas"/>
                <w:color w:val="1C242E"/>
                <w:sz w:val="18"/>
                <w:szCs w:val="18"/>
              </w:rPr>
              <w:t>s.bestOdds</w:t>
            </w:r>
            <w:proofErr w:type="spellEnd"/>
            <w:r>
              <w:rPr>
                <w:rFonts w:ascii="Consolas" w:eastAsia="Consolas" w:hAnsi="Consolas" w:cs="Consolas"/>
                <w:color w:val="1C242E"/>
                <w:sz w:val="18"/>
                <w:szCs w:val="18"/>
              </w:rPr>
              <w:t xml:space="preserve"> &gt;= 5 },</w:t>
            </w:r>
          </w:p>
          <w:p w14:paraId="77F5F7CF" w14:textId="77777777" w:rsidR="00706073" w:rsidRDefault="00706073" w:rsidP="00286EDD">
            <w:pPr>
              <w:spacing w:after="0" w:line="240" w:lineRule="auto"/>
            </w:pPr>
            <w:r>
              <w:rPr>
                <w:rFonts w:ascii="Consolas" w:eastAsia="Consolas" w:hAnsi="Consolas" w:cs="Consolas"/>
                <w:color w:val="1C242E"/>
                <w:sz w:val="18"/>
                <w:szCs w:val="18"/>
              </w:rPr>
              <w:t xml:space="preserve">  { key: '</w:t>
            </w:r>
            <w:proofErr w:type="spellStart"/>
            <w:r>
              <w:rPr>
                <w:rFonts w:ascii="Consolas" w:eastAsia="Consolas" w:hAnsi="Consolas" w:cs="Consolas"/>
                <w:color w:val="1C242E"/>
                <w:sz w:val="18"/>
                <w:szCs w:val="18"/>
              </w:rPr>
              <w:t>first_puzzle</w:t>
            </w:r>
            <w:proofErr w:type="spellEnd"/>
            <w:r>
              <w:rPr>
                <w:rFonts w:ascii="Consolas" w:eastAsia="Consolas" w:hAnsi="Consolas" w:cs="Consolas"/>
                <w:color w:val="1C242E"/>
                <w:sz w:val="18"/>
                <w:szCs w:val="18"/>
              </w:rPr>
              <w:t>',     title: '</w:t>
            </w:r>
            <w:proofErr w:type="spellStart"/>
            <w:r>
              <w:rPr>
                <w:rFonts w:ascii="Consolas" w:eastAsia="Consolas" w:hAnsi="Consolas" w:cs="Consolas"/>
                <w:color w:val="1C242E"/>
                <w:sz w:val="18"/>
                <w:szCs w:val="18"/>
              </w:rPr>
              <w:t>אתגר</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ראשון</w:t>
            </w:r>
            <w:proofErr w:type="spellEnd"/>
            <w:r>
              <w:rPr>
                <w:rFonts w:ascii="Consolas" w:eastAsia="Consolas" w:hAnsi="Consolas" w:cs="Consolas"/>
                <w:color w:val="1C242E"/>
                <w:sz w:val="18"/>
                <w:szCs w:val="18"/>
              </w:rPr>
              <w:t xml:space="preserve">',     check: s =&gt; </w:t>
            </w:r>
            <w:proofErr w:type="spellStart"/>
            <w:r>
              <w:rPr>
                <w:rFonts w:ascii="Consolas" w:eastAsia="Consolas" w:hAnsi="Consolas" w:cs="Consolas"/>
                <w:color w:val="1C242E"/>
                <w:sz w:val="18"/>
                <w:szCs w:val="18"/>
              </w:rPr>
              <w:t>s.puzzlesSolved</w:t>
            </w:r>
            <w:proofErr w:type="spellEnd"/>
            <w:r>
              <w:rPr>
                <w:rFonts w:ascii="Consolas" w:eastAsia="Consolas" w:hAnsi="Consolas" w:cs="Consolas"/>
                <w:color w:val="1C242E"/>
                <w:sz w:val="18"/>
                <w:szCs w:val="18"/>
              </w:rPr>
              <w:t xml:space="preserve"> &gt;= 1 },</w:t>
            </w:r>
          </w:p>
          <w:p w14:paraId="3230AFEB" w14:textId="77777777" w:rsidR="00706073" w:rsidRDefault="00706073" w:rsidP="00286EDD">
            <w:pPr>
              <w:spacing w:after="0" w:line="240" w:lineRule="auto"/>
            </w:pPr>
            <w:r>
              <w:rPr>
                <w:rFonts w:ascii="Consolas" w:eastAsia="Consolas" w:hAnsi="Consolas" w:cs="Consolas"/>
                <w:color w:val="1C242E"/>
                <w:sz w:val="18"/>
                <w:szCs w:val="18"/>
              </w:rPr>
              <w:t xml:space="preserve">  { key: '</w:t>
            </w:r>
            <w:proofErr w:type="spellStart"/>
            <w:r>
              <w:rPr>
                <w:rFonts w:ascii="Consolas" w:eastAsia="Consolas" w:hAnsi="Consolas" w:cs="Consolas"/>
                <w:color w:val="1C242E"/>
                <w:sz w:val="18"/>
                <w:szCs w:val="18"/>
              </w:rPr>
              <w:t>league_joined</w:t>
            </w:r>
            <w:proofErr w:type="spellEnd"/>
            <w:r>
              <w:rPr>
                <w:rFonts w:ascii="Consolas" w:eastAsia="Consolas" w:hAnsi="Consolas" w:cs="Consolas"/>
                <w:color w:val="1C242E"/>
                <w:sz w:val="18"/>
                <w:szCs w:val="18"/>
              </w:rPr>
              <w:t>',    title: '</w:t>
            </w:r>
            <w:proofErr w:type="spellStart"/>
            <w:r>
              <w:rPr>
                <w:rFonts w:ascii="Consolas" w:eastAsia="Consolas" w:hAnsi="Consolas" w:cs="Consolas"/>
                <w:color w:val="1C242E"/>
                <w:sz w:val="18"/>
                <w:szCs w:val="18"/>
              </w:rPr>
              <w:t>הצטרפת</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לליגה</w:t>
            </w:r>
            <w:proofErr w:type="spellEnd"/>
            <w:r>
              <w:rPr>
                <w:rFonts w:ascii="Consolas" w:eastAsia="Consolas" w:hAnsi="Consolas" w:cs="Consolas"/>
                <w:color w:val="1C242E"/>
                <w:sz w:val="18"/>
                <w:szCs w:val="18"/>
              </w:rPr>
              <w:t xml:space="preserve">',   check: s =&gt; </w:t>
            </w:r>
            <w:proofErr w:type="spellStart"/>
            <w:r>
              <w:rPr>
                <w:rFonts w:ascii="Consolas" w:eastAsia="Consolas" w:hAnsi="Consolas" w:cs="Consolas"/>
                <w:color w:val="1C242E"/>
                <w:sz w:val="18"/>
                <w:szCs w:val="18"/>
              </w:rPr>
              <w:t>s.leaguesJoined</w:t>
            </w:r>
            <w:proofErr w:type="spellEnd"/>
            <w:r>
              <w:rPr>
                <w:rFonts w:ascii="Consolas" w:eastAsia="Consolas" w:hAnsi="Consolas" w:cs="Consolas"/>
                <w:color w:val="1C242E"/>
                <w:sz w:val="18"/>
                <w:szCs w:val="18"/>
              </w:rPr>
              <w:t xml:space="preserve"> &gt;= 1 },</w:t>
            </w:r>
          </w:p>
          <w:p w14:paraId="10D99D9F" w14:textId="77777777" w:rsidR="00706073" w:rsidRDefault="00706073" w:rsidP="00286EDD">
            <w:pPr>
              <w:spacing w:after="0" w:line="240" w:lineRule="auto"/>
            </w:pPr>
            <w:r>
              <w:rPr>
                <w:rFonts w:ascii="Consolas" w:eastAsia="Consolas" w:hAnsi="Consolas" w:cs="Consolas"/>
                <w:color w:val="1C242E"/>
                <w:sz w:val="18"/>
                <w:szCs w:val="18"/>
              </w:rPr>
              <w:t xml:space="preserve">  { key: '</w:t>
            </w:r>
            <w:proofErr w:type="spellStart"/>
            <w:r>
              <w:rPr>
                <w:rFonts w:ascii="Consolas" w:eastAsia="Consolas" w:hAnsi="Consolas" w:cs="Consolas"/>
                <w:color w:val="1C242E"/>
                <w:sz w:val="18"/>
                <w:szCs w:val="18"/>
              </w:rPr>
              <w:t>league_leader</w:t>
            </w:r>
            <w:proofErr w:type="spellEnd"/>
            <w:r>
              <w:rPr>
                <w:rFonts w:ascii="Consolas" w:eastAsia="Consolas" w:hAnsi="Consolas" w:cs="Consolas"/>
                <w:color w:val="1C242E"/>
                <w:sz w:val="18"/>
                <w:szCs w:val="18"/>
              </w:rPr>
              <w:t>',    title: '</w:t>
            </w:r>
            <w:proofErr w:type="spellStart"/>
            <w:r>
              <w:rPr>
                <w:rFonts w:ascii="Consolas" w:eastAsia="Consolas" w:hAnsi="Consolas" w:cs="Consolas"/>
                <w:color w:val="1C242E"/>
                <w:sz w:val="18"/>
                <w:szCs w:val="18"/>
              </w:rPr>
              <w:t>מקום</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ראשון</w:t>
            </w:r>
            <w:proofErr w:type="spellEnd"/>
            <w:r>
              <w:rPr>
                <w:rFonts w:ascii="Consolas" w:eastAsia="Consolas" w:hAnsi="Consolas" w:cs="Consolas"/>
                <w:color w:val="1C242E"/>
                <w:sz w:val="18"/>
                <w:szCs w:val="18"/>
              </w:rPr>
              <w:t xml:space="preserve">',     check: s =&gt; </w:t>
            </w:r>
            <w:proofErr w:type="spellStart"/>
            <w:r>
              <w:rPr>
                <w:rFonts w:ascii="Consolas" w:eastAsia="Consolas" w:hAnsi="Consolas" w:cs="Consolas"/>
                <w:color w:val="1C242E"/>
                <w:sz w:val="18"/>
                <w:szCs w:val="18"/>
              </w:rPr>
              <w:t>s.bestRank</w:t>
            </w:r>
            <w:proofErr w:type="spellEnd"/>
            <w:r>
              <w:rPr>
                <w:rFonts w:ascii="Consolas" w:eastAsia="Consolas" w:hAnsi="Consolas" w:cs="Consolas"/>
                <w:color w:val="1C242E"/>
                <w:sz w:val="18"/>
                <w:szCs w:val="18"/>
              </w:rPr>
              <w:t xml:space="preserve"> === 1 },</w:t>
            </w:r>
          </w:p>
          <w:p w14:paraId="078088AC" w14:textId="77777777" w:rsidR="00706073" w:rsidRDefault="00706073" w:rsidP="00286EDD">
            <w:pPr>
              <w:spacing w:after="0" w:line="240" w:lineRule="auto"/>
            </w:pPr>
            <w:r>
              <w:rPr>
                <w:rFonts w:ascii="Consolas" w:eastAsia="Consolas" w:hAnsi="Consolas" w:cs="Consolas"/>
                <w:color w:val="1C242E"/>
                <w:sz w:val="18"/>
                <w:szCs w:val="18"/>
              </w:rPr>
              <w:t>] as const;</w:t>
            </w:r>
          </w:p>
        </w:tc>
      </w:tr>
    </w:tbl>
    <w:p w14:paraId="70FE0ECF" w14:textId="77777777" w:rsidR="00706073" w:rsidRDefault="00706073" w:rsidP="00706073">
      <w:pPr>
        <w:bidi/>
        <w:spacing w:after="40"/>
      </w:pPr>
    </w:p>
    <w:p w14:paraId="5D8B1050" w14:textId="42D00AA3" w:rsidR="00706073" w:rsidRPr="00385F48" w:rsidRDefault="00706073" w:rsidP="00286EDD">
      <w:pPr>
        <w:bidi/>
        <w:rPr>
          <w:rFonts w:ascii="David" w:hAnsi="David" w:cs="David"/>
          <w:lang w:bidi="he-IL"/>
        </w:rPr>
      </w:pPr>
      <w:proofErr w:type="spellStart"/>
      <w:r w:rsidRPr="00385F48">
        <w:rPr>
          <w:rFonts w:ascii="David" w:hAnsi="David" w:cs="David" w:hint="cs"/>
          <w:rtl/>
        </w:rPr>
        <w:t>כולם</w:t>
      </w:r>
      <w:proofErr w:type="spellEnd"/>
      <w:r w:rsidRPr="00385F48">
        <w:rPr>
          <w:rFonts w:ascii="David" w:hAnsi="David" w:cs="David" w:hint="cs"/>
          <w:rtl/>
        </w:rPr>
        <w:t xml:space="preserve"> </w:t>
      </w:r>
      <w:proofErr w:type="spellStart"/>
      <w:r w:rsidRPr="00385F48">
        <w:rPr>
          <w:rFonts w:ascii="David" w:hAnsi="David" w:cs="David" w:hint="cs"/>
          <w:rtl/>
        </w:rPr>
        <w:t>נגזרים</w:t>
      </w:r>
      <w:proofErr w:type="spellEnd"/>
      <w:r w:rsidRPr="00385F48">
        <w:rPr>
          <w:rFonts w:ascii="David" w:hAnsi="David" w:cs="David" w:hint="cs"/>
          <w:rtl/>
        </w:rPr>
        <w:t xml:space="preserve"> </w:t>
      </w:r>
      <w:proofErr w:type="spellStart"/>
      <w:r w:rsidRPr="00385F48">
        <w:rPr>
          <w:rFonts w:ascii="David" w:hAnsi="David" w:cs="David" w:hint="cs"/>
          <w:rtl/>
        </w:rPr>
        <w:t>מנתונים</w:t>
      </w:r>
      <w:proofErr w:type="spellEnd"/>
      <w:r w:rsidRPr="00385F48">
        <w:rPr>
          <w:rFonts w:ascii="David" w:hAnsi="David" w:cs="David" w:hint="cs"/>
          <w:rtl/>
        </w:rPr>
        <w:t xml:space="preserve"> </w:t>
      </w:r>
      <w:proofErr w:type="spellStart"/>
      <w:r w:rsidRPr="00385F48">
        <w:rPr>
          <w:rFonts w:ascii="David" w:hAnsi="David" w:cs="David" w:hint="cs"/>
          <w:rtl/>
        </w:rPr>
        <w:t>קיימים</w:t>
      </w:r>
      <w:proofErr w:type="spellEnd"/>
      <w:r w:rsidRPr="00385F48">
        <w:rPr>
          <w:rFonts w:ascii="David" w:hAnsi="David" w:cs="David" w:hint="cs"/>
          <w:rtl/>
        </w:rPr>
        <w:t xml:space="preserve"> - </w:t>
      </w:r>
      <w:proofErr w:type="spellStart"/>
      <w:r w:rsidRPr="00385F48">
        <w:rPr>
          <w:rFonts w:ascii="David" w:hAnsi="David" w:cs="David" w:hint="cs"/>
          <w:b/>
          <w:bCs/>
          <w:rtl/>
        </w:rPr>
        <w:t>אין</w:t>
      </w:r>
      <w:proofErr w:type="spellEnd"/>
      <w:r w:rsidRPr="00385F48">
        <w:rPr>
          <w:rFonts w:ascii="David" w:hAnsi="David" w:cs="David" w:hint="cs"/>
          <w:b/>
          <w:bCs/>
          <w:rtl/>
        </w:rPr>
        <w:t xml:space="preserve"> </w:t>
      </w:r>
      <w:proofErr w:type="spellStart"/>
      <w:r w:rsidRPr="00385F48">
        <w:rPr>
          <w:rFonts w:ascii="David" w:hAnsi="David" w:cs="David" w:hint="cs"/>
          <w:b/>
          <w:bCs/>
          <w:rtl/>
        </w:rPr>
        <w:t>מנגנון</w:t>
      </w:r>
      <w:proofErr w:type="spellEnd"/>
      <w:r w:rsidRPr="00385F48">
        <w:rPr>
          <w:rFonts w:ascii="David" w:hAnsi="David" w:cs="David" w:hint="cs"/>
          <w:b/>
          <w:bCs/>
          <w:rtl/>
        </w:rPr>
        <w:t xml:space="preserve"> </w:t>
      </w:r>
      <w:proofErr w:type="spellStart"/>
      <w:r w:rsidRPr="00385F48">
        <w:rPr>
          <w:rFonts w:ascii="David" w:hAnsi="David" w:cs="David" w:hint="cs"/>
          <w:b/>
          <w:bCs/>
          <w:rtl/>
        </w:rPr>
        <w:t>מעקב</w:t>
      </w:r>
      <w:proofErr w:type="spellEnd"/>
      <w:r w:rsidRPr="00385F48">
        <w:rPr>
          <w:rFonts w:ascii="David" w:hAnsi="David" w:cs="David" w:hint="cs"/>
          <w:b/>
          <w:bCs/>
          <w:rtl/>
        </w:rPr>
        <w:t xml:space="preserve"> </w:t>
      </w:r>
      <w:proofErr w:type="spellStart"/>
      <w:r w:rsidRPr="00385F48">
        <w:rPr>
          <w:rFonts w:ascii="David" w:hAnsi="David" w:cs="David" w:hint="cs"/>
          <w:b/>
          <w:bCs/>
          <w:rtl/>
        </w:rPr>
        <w:t>נפרד</w:t>
      </w:r>
      <w:proofErr w:type="spellEnd"/>
      <w:r w:rsidRPr="00385F48">
        <w:rPr>
          <w:rFonts w:ascii="David" w:hAnsi="David" w:cs="David" w:hint="cs"/>
          <w:rtl/>
        </w:rPr>
        <w:t xml:space="preserve">. </w:t>
      </w:r>
      <w:proofErr w:type="spellStart"/>
      <w:r w:rsidRPr="00385F48">
        <w:rPr>
          <w:rFonts w:ascii="David" w:hAnsi="David" w:cs="David" w:hint="cs"/>
          <w:rtl/>
        </w:rPr>
        <w:t>נבדקים</w:t>
      </w:r>
      <w:proofErr w:type="spellEnd"/>
      <w:r w:rsidRPr="00385F48">
        <w:rPr>
          <w:rFonts w:ascii="David" w:hAnsi="David" w:cs="David" w:hint="cs"/>
          <w:rtl/>
        </w:rPr>
        <w:t xml:space="preserve"> </w:t>
      </w:r>
      <w:proofErr w:type="spellStart"/>
      <w:r w:rsidRPr="00385F48">
        <w:rPr>
          <w:rFonts w:ascii="David" w:hAnsi="David" w:cs="David" w:hint="cs"/>
          <w:rtl/>
        </w:rPr>
        <w:t>בסוף</w:t>
      </w:r>
      <w:proofErr w:type="spellEnd"/>
      <w:r w:rsidRPr="00385F48">
        <w:rPr>
          <w:rFonts w:ascii="David" w:hAnsi="David" w:cs="David" w:hint="cs"/>
          <w:rtl/>
        </w:rPr>
        <w:t xml:space="preserve"> ה-</w:t>
      </w:r>
      <w:proofErr w:type="spellStart"/>
      <w:r w:rsidRPr="00385F48">
        <w:rPr>
          <w:rFonts w:ascii="David" w:hAnsi="David" w:cs="David" w:hint="cs"/>
          <w:rtl/>
        </w:rPr>
        <w:t>cron</w:t>
      </w:r>
      <w:proofErr w:type="spellEnd"/>
      <w:r w:rsidRPr="00385F48">
        <w:rPr>
          <w:rFonts w:ascii="David" w:hAnsi="David" w:cs="David" w:hint="cs"/>
          <w:rtl/>
        </w:rPr>
        <w:t xml:space="preserve"> </w:t>
      </w:r>
      <w:proofErr w:type="spellStart"/>
      <w:r w:rsidRPr="00385F48">
        <w:rPr>
          <w:rFonts w:ascii="David" w:hAnsi="David" w:cs="David" w:hint="cs"/>
          <w:rtl/>
        </w:rPr>
        <w:t>של</w:t>
      </w:r>
      <w:proofErr w:type="spellEnd"/>
      <w:r w:rsidRPr="00385F48">
        <w:rPr>
          <w:rFonts w:ascii="David" w:hAnsi="David" w:cs="David" w:hint="cs"/>
          <w:rtl/>
        </w:rPr>
        <w:t xml:space="preserve"> </w:t>
      </w:r>
      <w:r w:rsidR="00286EDD" w:rsidRPr="00385F48">
        <w:rPr>
          <w:rFonts w:ascii="David" w:hAnsi="David" w:cs="David" w:hint="cs"/>
          <w:rtl/>
          <w:lang w:bidi="he-IL"/>
        </w:rPr>
        <w:t>עיבוד הניחוש</w:t>
      </w:r>
      <w:r w:rsidRPr="00385F48">
        <w:rPr>
          <w:rFonts w:ascii="David" w:hAnsi="David" w:cs="David" w:hint="cs"/>
          <w:rtl/>
        </w:rPr>
        <w:t>.</w:t>
      </w:r>
    </w:p>
    <w:p w14:paraId="3AFDA34E" w14:textId="17A5C98B" w:rsidR="00706073" w:rsidRPr="00385F48" w:rsidRDefault="00706073" w:rsidP="00706073">
      <w:pPr>
        <w:pStyle w:val="31"/>
        <w:bidi/>
        <w:rPr>
          <w:rFonts w:ascii="David" w:hAnsi="David" w:cs="David"/>
        </w:rPr>
      </w:pPr>
      <w:proofErr w:type="spellStart"/>
      <w:r w:rsidRPr="00385F48">
        <w:rPr>
          <w:rFonts w:ascii="David" w:eastAsia="Arial" w:hAnsi="David" w:cs="David" w:hint="cs"/>
          <w:rtl/>
        </w:rPr>
        <w:t>אתגר</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יומי</w:t>
      </w:r>
      <w:proofErr w:type="spellEnd"/>
    </w:p>
    <w:tbl>
      <w:tblPr>
        <w:tblW w:w="9411" w:type="dxa"/>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06073" w14:paraId="3C55DD43" w14:textId="77777777" w:rsidTr="006E7A32">
        <w:tc>
          <w:tcPr>
            <w:tcW w:w="9411" w:type="dxa"/>
            <w:shd w:val="clear" w:color="auto" w:fill="F6F8FA"/>
          </w:tcPr>
          <w:p w14:paraId="2F6EC3CC" w14:textId="77777777" w:rsidR="00706073" w:rsidRDefault="00706073" w:rsidP="00286EDD">
            <w:pPr>
              <w:spacing w:after="0" w:line="240" w:lineRule="auto"/>
            </w:pPr>
            <w:r>
              <w:rPr>
                <w:rFonts w:ascii="Consolas" w:eastAsia="Consolas" w:hAnsi="Consolas" w:cs="Consolas"/>
                <w:color w:val="1C242E"/>
                <w:sz w:val="18"/>
                <w:szCs w:val="18"/>
              </w:rPr>
              <w:t>// lib/domain/</w:t>
            </w:r>
            <w:proofErr w:type="spellStart"/>
            <w:r>
              <w:rPr>
                <w:rFonts w:ascii="Consolas" w:eastAsia="Consolas" w:hAnsi="Consolas" w:cs="Consolas"/>
                <w:color w:val="1C242E"/>
                <w:sz w:val="18"/>
                <w:szCs w:val="18"/>
              </w:rPr>
              <w:t>puzzle.ts</w:t>
            </w:r>
            <w:proofErr w:type="spellEnd"/>
          </w:p>
          <w:p w14:paraId="475A487E" w14:textId="5AE6E105" w:rsidR="00706073" w:rsidRDefault="00706073" w:rsidP="00286EDD">
            <w:pPr>
              <w:spacing w:after="0" w:line="240" w:lineRule="auto"/>
            </w:pPr>
            <w:r>
              <w:rPr>
                <w:rFonts w:ascii="Consolas" w:eastAsia="Consolas" w:hAnsi="Consolas" w:cs="Consolas"/>
                <w:color w:val="1C242E"/>
                <w:sz w:val="18"/>
                <w:szCs w:val="18"/>
              </w:rPr>
              <w:t xml:space="preserve">export const PUZZLE_POINTS = [5, 3, 1] as const;   </w:t>
            </w:r>
          </w:p>
          <w:p w14:paraId="6D9BEC60" w14:textId="77777777" w:rsidR="00706073" w:rsidRDefault="00706073" w:rsidP="00286EDD">
            <w:pPr>
              <w:spacing w:after="0" w:line="240" w:lineRule="auto"/>
              <w:rPr>
                <w:lang w:bidi="he-IL"/>
              </w:rPr>
            </w:pPr>
          </w:p>
          <w:p w14:paraId="22DAF024" w14:textId="77777777" w:rsidR="00286EDD" w:rsidRDefault="00706073" w:rsidP="00286EDD">
            <w:pPr>
              <w:spacing w:after="0" w:line="240" w:lineRule="auto"/>
              <w:rPr>
                <w:rFonts w:ascii="Consolas" w:eastAsia="Consolas" w:hAnsi="Consolas" w:cs="Consolas"/>
                <w:color w:val="1C242E"/>
                <w:sz w:val="18"/>
                <w:szCs w:val="18"/>
                <w:rtl/>
                <w:lang w:bidi="he-IL"/>
              </w:rPr>
            </w:pPr>
            <w:r>
              <w:rPr>
                <w:rFonts w:ascii="Consolas" w:eastAsia="Consolas" w:hAnsi="Consolas" w:cs="Consolas"/>
                <w:color w:val="1C242E"/>
                <w:sz w:val="18"/>
                <w:szCs w:val="18"/>
              </w:rPr>
              <w:t xml:space="preserve">export function </w:t>
            </w:r>
            <w:proofErr w:type="spellStart"/>
            <w:r>
              <w:rPr>
                <w:rFonts w:ascii="Consolas" w:eastAsia="Consolas" w:hAnsi="Consolas" w:cs="Consolas"/>
                <w:color w:val="1C242E"/>
                <w:sz w:val="18"/>
                <w:szCs w:val="18"/>
              </w:rPr>
              <w:t>normalizeName</w:t>
            </w:r>
            <w:proofErr w:type="spellEnd"/>
            <w:r>
              <w:rPr>
                <w:rFonts w:ascii="Consolas" w:eastAsia="Consolas" w:hAnsi="Consolas" w:cs="Consolas"/>
                <w:color w:val="1C242E"/>
                <w:sz w:val="18"/>
                <w:szCs w:val="18"/>
              </w:rPr>
              <w:t xml:space="preserve">(raw: string): string   </w:t>
            </w:r>
          </w:p>
          <w:p w14:paraId="4596916D" w14:textId="2A914A45" w:rsidR="00706073" w:rsidRDefault="00706073" w:rsidP="00286EDD">
            <w:pPr>
              <w:spacing w:after="0" w:line="240" w:lineRule="auto"/>
            </w:pPr>
            <w:r>
              <w:rPr>
                <w:rFonts w:ascii="Consolas" w:eastAsia="Consolas" w:hAnsi="Consolas" w:cs="Consolas"/>
                <w:color w:val="1C242E"/>
                <w:sz w:val="18"/>
                <w:szCs w:val="18"/>
              </w:rPr>
              <w:t xml:space="preserve">export function </w:t>
            </w:r>
            <w:proofErr w:type="spellStart"/>
            <w:r>
              <w:rPr>
                <w:rFonts w:ascii="Consolas" w:eastAsia="Consolas" w:hAnsi="Consolas" w:cs="Consolas"/>
                <w:color w:val="1C242E"/>
                <w:sz w:val="18"/>
                <w:szCs w:val="18"/>
              </w:rPr>
              <w:t>checkAnswer</w:t>
            </w:r>
            <w:proofErr w:type="spellEnd"/>
            <w:r>
              <w:rPr>
                <w:rFonts w:ascii="Consolas" w:eastAsia="Consolas" w:hAnsi="Consolas" w:cs="Consolas"/>
                <w:color w:val="1C242E"/>
                <w:sz w:val="18"/>
                <w:szCs w:val="18"/>
              </w:rPr>
              <w:t xml:space="preserve">(answer: string, </w:t>
            </w:r>
            <w:proofErr w:type="spellStart"/>
            <w:r>
              <w:rPr>
                <w:rFonts w:ascii="Consolas" w:eastAsia="Consolas" w:hAnsi="Consolas" w:cs="Consolas"/>
                <w:color w:val="1C242E"/>
                <w:sz w:val="18"/>
                <w:szCs w:val="18"/>
              </w:rPr>
              <w:t>validAnswers</w:t>
            </w:r>
            <w:proofErr w:type="spellEnd"/>
            <w:r>
              <w:rPr>
                <w:rFonts w:ascii="Consolas" w:eastAsia="Consolas" w:hAnsi="Consolas" w:cs="Consolas"/>
                <w:color w:val="1C242E"/>
                <w:sz w:val="18"/>
                <w:szCs w:val="18"/>
              </w:rPr>
              <w:t xml:space="preserve">: string[]): </w:t>
            </w:r>
            <w:proofErr w:type="spellStart"/>
            <w:r>
              <w:rPr>
                <w:rFonts w:ascii="Consolas" w:eastAsia="Consolas" w:hAnsi="Consolas" w:cs="Consolas"/>
                <w:color w:val="1C242E"/>
                <w:sz w:val="18"/>
                <w:szCs w:val="18"/>
              </w:rPr>
              <w:t>boolean</w:t>
            </w:r>
            <w:proofErr w:type="spellEnd"/>
          </w:p>
        </w:tc>
      </w:tr>
    </w:tbl>
    <w:p w14:paraId="608A5C2D" w14:textId="77777777" w:rsidR="006E7A32" w:rsidRDefault="006E7A32" w:rsidP="006E7A32">
      <w:pPr>
        <w:pStyle w:val="31"/>
        <w:bidi/>
        <w:rPr>
          <w:lang w:bidi="he-IL"/>
        </w:rPr>
      </w:pPr>
      <w:r>
        <w:rPr>
          <w:rFonts w:ascii="David" w:hAnsi="David" w:cs="David" w:hint="cs"/>
          <w:rtl/>
          <w:lang w:bidi="he-IL"/>
        </w:rPr>
        <w:t>תצוגה חיה</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6E7A32" w14:paraId="712B555B" w14:textId="77777777" w:rsidTr="007D6F68">
        <w:tc>
          <w:tcPr>
            <w:tcW w:w="9411" w:type="dxa"/>
            <w:shd w:val="clear" w:color="auto" w:fill="F6F8FA"/>
          </w:tcPr>
          <w:p w14:paraId="36FF2767" w14:textId="77777777" w:rsidR="006E7A32" w:rsidRDefault="006E7A32" w:rsidP="007D6F68">
            <w:pPr>
              <w:spacing w:after="0" w:line="240" w:lineRule="auto"/>
            </w:pPr>
            <w:r>
              <w:rPr>
                <w:rFonts w:ascii="Consolas" w:eastAsia="Consolas" w:hAnsi="Consolas" w:cs="Consolas"/>
                <w:color w:val="1C242E"/>
                <w:sz w:val="18"/>
                <w:szCs w:val="18"/>
              </w:rPr>
              <w:t>// lib/domain/</w:t>
            </w:r>
            <w:proofErr w:type="gramStart"/>
            <w:r>
              <w:rPr>
                <w:rFonts w:ascii="Consolas" w:eastAsia="Consolas" w:hAnsi="Consolas" w:cs="Consolas"/>
                <w:color w:val="1C242E"/>
                <w:sz w:val="18"/>
                <w:szCs w:val="18"/>
              </w:rPr>
              <w:t>live-</w:t>
            </w:r>
            <w:proofErr w:type="spellStart"/>
            <w:r>
              <w:rPr>
                <w:rFonts w:ascii="Consolas" w:eastAsia="Consolas" w:hAnsi="Consolas" w:cs="Consolas"/>
                <w:color w:val="1C242E"/>
                <w:sz w:val="18"/>
                <w:szCs w:val="18"/>
              </w:rPr>
              <w:t>projection</w:t>
            </w:r>
            <w:proofErr w:type="gramEnd"/>
            <w:r>
              <w:rPr>
                <w:rFonts w:ascii="Consolas" w:eastAsia="Consolas" w:hAnsi="Consolas" w:cs="Consolas"/>
                <w:color w:val="1C242E"/>
                <w:sz w:val="18"/>
                <w:szCs w:val="18"/>
              </w:rPr>
              <w:t>.ts</w:t>
            </w:r>
            <w:proofErr w:type="spellEnd"/>
          </w:p>
          <w:p w14:paraId="75977A53" w14:textId="77777777" w:rsidR="006E7A32" w:rsidRDefault="006E7A32" w:rsidP="007D6F68">
            <w:pPr>
              <w:spacing w:after="0" w:line="240" w:lineRule="auto"/>
            </w:pPr>
            <w:r>
              <w:rPr>
                <w:rFonts w:ascii="Consolas" w:eastAsia="Consolas" w:hAnsi="Consolas" w:cs="Consolas"/>
                <w:color w:val="1C242E"/>
                <w:sz w:val="18"/>
                <w:szCs w:val="18"/>
              </w:rPr>
              <w:t xml:space="preserve">export function </w:t>
            </w:r>
            <w:proofErr w:type="spellStart"/>
            <w:r>
              <w:rPr>
                <w:rFonts w:ascii="Consolas" w:eastAsia="Consolas" w:hAnsi="Consolas" w:cs="Consolas"/>
                <w:color w:val="1C242E"/>
                <w:sz w:val="18"/>
                <w:szCs w:val="18"/>
              </w:rPr>
              <w:t>projectPrediction</w:t>
            </w:r>
            <w:proofErr w:type="spellEnd"/>
            <w:r>
              <w:rPr>
                <w:rFonts w:ascii="Consolas" w:eastAsia="Consolas" w:hAnsi="Consolas" w:cs="Consolas"/>
                <w:color w:val="1C242E"/>
                <w:sz w:val="18"/>
                <w:szCs w:val="18"/>
              </w:rPr>
              <w:t xml:space="preserve">(prediction, </w:t>
            </w:r>
            <w:proofErr w:type="spellStart"/>
            <w:r>
              <w:rPr>
                <w:rFonts w:ascii="Consolas" w:eastAsia="Consolas" w:hAnsi="Consolas" w:cs="Consolas"/>
                <w:color w:val="1C242E"/>
                <w:sz w:val="18"/>
                <w:szCs w:val="18"/>
              </w:rPr>
              <w:t>questionType</w:t>
            </w:r>
            <w:proofErr w:type="spellEnd"/>
            <w:r>
              <w:rPr>
                <w:rFonts w:ascii="Consolas" w:eastAsia="Consolas" w:hAnsi="Consolas" w:cs="Consolas"/>
                <w:color w:val="1C242E"/>
                <w:sz w:val="18"/>
                <w:szCs w:val="18"/>
              </w:rPr>
              <w:t>, score)</w:t>
            </w:r>
          </w:p>
          <w:p w14:paraId="4F3CAF2C" w14:textId="77777777" w:rsidR="006E7A32" w:rsidRDefault="006E7A32" w:rsidP="007D6F68">
            <w:pPr>
              <w:spacing w:after="0" w:line="240" w:lineRule="auto"/>
            </w:pPr>
            <w:r>
              <w:rPr>
                <w:rFonts w:ascii="Consolas" w:eastAsia="Consolas" w:hAnsi="Consolas" w:cs="Consolas"/>
                <w:color w:val="1C242E"/>
                <w:sz w:val="18"/>
                <w:szCs w:val="18"/>
              </w:rPr>
              <w:t xml:space="preserve">  → { points: number; </w:t>
            </w:r>
            <w:proofErr w:type="spellStart"/>
            <w:r>
              <w:rPr>
                <w:rFonts w:ascii="Consolas" w:eastAsia="Consolas" w:hAnsi="Consolas" w:cs="Consolas"/>
                <w:color w:val="1C242E"/>
                <w:sz w:val="18"/>
                <w:szCs w:val="18"/>
              </w:rPr>
              <w:t>winningNow</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boolean</w:t>
            </w:r>
            <w:proofErr w:type="spellEnd"/>
            <w:r>
              <w:rPr>
                <w:rFonts w:ascii="Consolas" w:eastAsia="Consolas" w:hAnsi="Consolas" w:cs="Consolas"/>
                <w:color w:val="1C242E"/>
                <w:sz w:val="18"/>
                <w:szCs w:val="18"/>
              </w:rPr>
              <w:t xml:space="preserve"> }</w:t>
            </w:r>
          </w:p>
          <w:p w14:paraId="66190FE9" w14:textId="77777777" w:rsidR="006E7A32" w:rsidRDefault="006E7A32" w:rsidP="007D6F68">
            <w:pPr>
              <w:spacing w:after="0" w:line="240" w:lineRule="auto"/>
            </w:pPr>
          </w:p>
          <w:p w14:paraId="6A84512F" w14:textId="77777777" w:rsidR="006E7A32" w:rsidRDefault="006E7A32" w:rsidP="007D6F68">
            <w:pPr>
              <w:spacing w:after="0" w:line="240" w:lineRule="auto"/>
            </w:pPr>
            <w:r>
              <w:rPr>
                <w:rFonts w:ascii="Consolas" w:eastAsia="Consolas" w:hAnsi="Consolas" w:cs="Consolas"/>
                <w:color w:val="1C242E"/>
                <w:sz w:val="18"/>
                <w:szCs w:val="18"/>
              </w:rPr>
              <w:t xml:space="preserve">export function </w:t>
            </w:r>
            <w:proofErr w:type="spellStart"/>
            <w:r>
              <w:rPr>
                <w:rFonts w:ascii="Consolas" w:eastAsia="Consolas" w:hAnsi="Consolas" w:cs="Consolas"/>
                <w:color w:val="1C242E"/>
                <w:sz w:val="18"/>
                <w:szCs w:val="18"/>
              </w:rPr>
              <w:t>sumLiveByUser</w:t>
            </w:r>
            <w:proofErr w:type="spellEnd"/>
            <w:r>
              <w:rPr>
                <w:rFonts w:ascii="Consolas" w:eastAsia="Consolas" w:hAnsi="Consolas" w:cs="Consolas"/>
                <w:color w:val="1C242E"/>
                <w:sz w:val="18"/>
                <w:szCs w:val="18"/>
              </w:rPr>
              <w:t xml:space="preserve">(rows: </w:t>
            </w:r>
            <w:proofErr w:type="spellStart"/>
            <w:r>
              <w:rPr>
                <w:rFonts w:ascii="Consolas" w:eastAsia="Consolas" w:hAnsi="Consolas" w:cs="Consolas"/>
                <w:color w:val="1C242E"/>
                <w:sz w:val="18"/>
                <w:szCs w:val="18"/>
              </w:rPr>
              <w:t>LiveRow</w:t>
            </w:r>
            <w:proofErr w:type="spellEnd"/>
            <w:r>
              <w:rPr>
                <w:rFonts w:ascii="Consolas" w:eastAsia="Consolas" w:hAnsi="Consolas" w:cs="Consolas"/>
                <w:color w:val="1C242E"/>
                <w:sz w:val="18"/>
                <w:szCs w:val="18"/>
              </w:rPr>
              <w:t>[]): Map&lt;string, number&gt;</w:t>
            </w:r>
          </w:p>
        </w:tc>
      </w:tr>
    </w:tbl>
    <w:p w14:paraId="267689BC" w14:textId="77777777" w:rsidR="006E7A32" w:rsidRDefault="006E7A32" w:rsidP="006E7A32">
      <w:pPr>
        <w:bidi/>
      </w:pPr>
    </w:p>
    <w:p w14:paraId="1F05E2DC" w14:textId="541157C0" w:rsidR="006E7A32" w:rsidRPr="006E7A32" w:rsidRDefault="006E7A32" w:rsidP="006E7A32">
      <w:pPr>
        <w:pStyle w:val="31"/>
        <w:bidi/>
        <w:rPr>
          <w:rtl/>
          <w:lang w:bidi="he-IL"/>
        </w:rPr>
      </w:pPr>
      <w:r>
        <w:rPr>
          <w:rFonts w:ascii="David" w:hAnsi="David" w:cs="David" w:hint="cs"/>
          <w:rtl/>
          <w:lang w:bidi="he-IL"/>
        </w:rPr>
        <w:t>שכבות הגנה ליועץ ה-</w:t>
      </w:r>
      <w:r>
        <w:rPr>
          <w:rFonts w:ascii="David" w:hAnsi="David" w:cs="David"/>
          <w:lang w:bidi="he-IL"/>
        </w:rPr>
        <w:t>AI</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6E7A32" w14:paraId="304E6E87" w14:textId="77777777" w:rsidTr="007D6F68">
        <w:tc>
          <w:tcPr>
            <w:tcW w:w="9411" w:type="dxa"/>
            <w:shd w:val="clear" w:color="auto" w:fill="F6F8FA"/>
          </w:tcPr>
          <w:p w14:paraId="3FDCE40B" w14:textId="77777777" w:rsidR="006E7A32" w:rsidRDefault="006E7A32" w:rsidP="007D6F68">
            <w:pPr>
              <w:spacing w:after="0" w:line="240" w:lineRule="auto"/>
            </w:pPr>
            <w:r>
              <w:rPr>
                <w:rFonts w:ascii="Consolas" w:eastAsia="Consolas" w:hAnsi="Consolas" w:cs="Consolas"/>
                <w:color w:val="1C242E"/>
                <w:sz w:val="18"/>
                <w:szCs w:val="18"/>
              </w:rPr>
              <w:t>// lib/advisor/</w:t>
            </w:r>
            <w:proofErr w:type="spellStart"/>
            <w:r>
              <w:rPr>
                <w:rFonts w:ascii="Consolas" w:eastAsia="Consolas" w:hAnsi="Consolas" w:cs="Consolas"/>
                <w:color w:val="1C242E"/>
                <w:sz w:val="18"/>
                <w:szCs w:val="18"/>
              </w:rPr>
              <w:t>guard.ts</w:t>
            </w:r>
            <w:proofErr w:type="spellEnd"/>
            <w:r>
              <w:rPr>
                <w:rFonts w:ascii="Consolas" w:eastAsia="Consolas" w:hAnsi="Consolas" w:cs="Consolas"/>
                <w:color w:val="1C242E"/>
                <w:sz w:val="18"/>
                <w:szCs w:val="18"/>
              </w:rPr>
              <w:t xml:space="preserve"> - Layer 1: pure, deterministic, free</w:t>
            </w:r>
          </w:p>
          <w:p w14:paraId="182556D6" w14:textId="77777777" w:rsidR="006E7A32" w:rsidRDefault="006E7A32" w:rsidP="007D6F68">
            <w:pPr>
              <w:spacing w:after="0" w:line="240" w:lineRule="auto"/>
            </w:pPr>
            <w:r>
              <w:rPr>
                <w:rFonts w:ascii="Consolas" w:eastAsia="Consolas" w:hAnsi="Consolas" w:cs="Consolas"/>
                <w:color w:val="1C242E"/>
                <w:sz w:val="18"/>
                <w:szCs w:val="18"/>
              </w:rPr>
              <w:t xml:space="preserve">export function </w:t>
            </w:r>
            <w:proofErr w:type="spellStart"/>
            <w:r>
              <w:rPr>
                <w:rFonts w:ascii="Consolas" w:eastAsia="Consolas" w:hAnsi="Consolas" w:cs="Consolas"/>
                <w:color w:val="1C242E"/>
                <w:sz w:val="18"/>
                <w:szCs w:val="18"/>
              </w:rPr>
              <w:t>guardQuestion</w:t>
            </w:r>
            <w:proofErr w:type="spellEnd"/>
            <w:r>
              <w:rPr>
                <w:rFonts w:ascii="Consolas" w:eastAsia="Consolas" w:hAnsi="Consolas" w:cs="Consolas"/>
                <w:color w:val="1C242E"/>
                <w:sz w:val="18"/>
                <w:szCs w:val="18"/>
              </w:rPr>
              <w:t>(raw: unknown):</w:t>
            </w:r>
          </w:p>
          <w:p w14:paraId="6B81053D" w14:textId="77777777" w:rsidR="006E7A32" w:rsidRDefault="006E7A32" w:rsidP="007D6F68">
            <w:pPr>
              <w:spacing w:after="0" w:line="240" w:lineRule="auto"/>
            </w:pPr>
            <w:r>
              <w:rPr>
                <w:rFonts w:ascii="Consolas" w:eastAsia="Consolas" w:hAnsi="Consolas" w:cs="Consolas"/>
                <w:color w:val="1C242E"/>
                <w:sz w:val="18"/>
                <w:szCs w:val="18"/>
              </w:rPr>
              <w:t xml:space="preserve">  { ok: true; question } | { ok: false; code; message }</w:t>
            </w:r>
          </w:p>
          <w:p w14:paraId="4FB2E986" w14:textId="77777777" w:rsidR="006E7A32" w:rsidRDefault="006E7A32" w:rsidP="007D6F68">
            <w:pPr>
              <w:spacing w:after="0" w:line="240" w:lineRule="auto"/>
            </w:pPr>
          </w:p>
          <w:p w14:paraId="1DB596F8" w14:textId="77777777" w:rsidR="006E7A32" w:rsidRDefault="006E7A32" w:rsidP="007D6F68">
            <w:pPr>
              <w:spacing w:after="0" w:line="240" w:lineRule="auto"/>
            </w:pPr>
            <w:r>
              <w:rPr>
                <w:rFonts w:ascii="Consolas" w:eastAsia="Consolas" w:hAnsi="Consolas" w:cs="Consolas"/>
                <w:color w:val="1C242E"/>
                <w:sz w:val="18"/>
                <w:szCs w:val="18"/>
              </w:rPr>
              <w:t>// lib/advisor/</w:t>
            </w:r>
            <w:proofErr w:type="spellStart"/>
            <w:r>
              <w:rPr>
                <w:rFonts w:ascii="Consolas" w:eastAsia="Consolas" w:hAnsi="Consolas" w:cs="Consolas"/>
                <w:color w:val="1C242E"/>
                <w:sz w:val="18"/>
                <w:szCs w:val="18"/>
              </w:rPr>
              <w:t>classifier.ts</w:t>
            </w:r>
            <w:proofErr w:type="spellEnd"/>
            <w:r>
              <w:rPr>
                <w:rFonts w:ascii="Consolas" w:eastAsia="Consolas" w:hAnsi="Consolas" w:cs="Consolas"/>
                <w:color w:val="1C242E"/>
                <w:sz w:val="18"/>
                <w:szCs w:val="18"/>
              </w:rPr>
              <w:t xml:space="preserve"> - Layer 1b: a cheap model gating the expensive one</w:t>
            </w:r>
          </w:p>
          <w:p w14:paraId="5A6D610A" w14:textId="77777777" w:rsidR="006E7A32" w:rsidRDefault="006E7A32" w:rsidP="007D6F68">
            <w:pPr>
              <w:spacing w:after="0" w:line="240" w:lineRule="auto"/>
            </w:pPr>
            <w:r>
              <w:rPr>
                <w:rFonts w:ascii="Consolas" w:eastAsia="Consolas" w:hAnsi="Consolas" w:cs="Consolas"/>
                <w:color w:val="1C242E"/>
                <w:sz w:val="18"/>
                <w:szCs w:val="18"/>
              </w:rPr>
              <w:t xml:space="preserve">export function </w:t>
            </w:r>
            <w:proofErr w:type="spellStart"/>
            <w:r>
              <w:rPr>
                <w:rFonts w:ascii="Consolas" w:eastAsia="Consolas" w:hAnsi="Consolas" w:cs="Consolas"/>
                <w:color w:val="1C242E"/>
                <w:sz w:val="18"/>
                <w:szCs w:val="18"/>
              </w:rPr>
              <w:t>classifyQuestion</w:t>
            </w:r>
            <w:proofErr w:type="spellEnd"/>
            <w:r>
              <w:rPr>
                <w:rFonts w:ascii="Consolas" w:eastAsia="Consolas" w:hAnsi="Consolas" w:cs="Consolas"/>
                <w:color w:val="1C242E"/>
                <w:sz w:val="18"/>
                <w:szCs w:val="18"/>
              </w:rPr>
              <w:t>(question, teams, model)</w:t>
            </w:r>
          </w:p>
          <w:p w14:paraId="31309845" w14:textId="77777777" w:rsidR="006E7A32" w:rsidRDefault="006E7A32" w:rsidP="007D6F68">
            <w:pPr>
              <w:spacing w:after="0" w:line="240" w:lineRule="auto"/>
            </w:pPr>
            <w:r>
              <w:rPr>
                <w:rFonts w:ascii="Consolas" w:eastAsia="Consolas" w:hAnsi="Consolas" w:cs="Consolas"/>
                <w:color w:val="1C242E"/>
                <w:sz w:val="18"/>
                <w:szCs w:val="18"/>
              </w:rPr>
              <w:t xml:space="preserve">  → { category, allowed, needs }</w:t>
            </w:r>
          </w:p>
        </w:tc>
      </w:tr>
    </w:tbl>
    <w:p w14:paraId="4BF2F441" w14:textId="77777777" w:rsidR="006E7A32" w:rsidRDefault="006E7A32" w:rsidP="006E7A32">
      <w:pPr>
        <w:bidi/>
      </w:pPr>
    </w:p>
    <w:p w14:paraId="429138D4" w14:textId="77777777" w:rsidR="006E7A32" w:rsidRDefault="006E7A32" w:rsidP="006E7A32">
      <w:pPr>
        <w:bidi/>
        <w:rPr>
          <w:rFonts w:ascii="David" w:hAnsi="David" w:cs="David"/>
          <w:rtl/>
          <w:lang w:bidi="he-IL"/>
        </w:rPr>
      </w:pPr>
      <w:r>
        <w:rPr>
          <w:rFonts w:ascii="David" w:hAnsi="David" w:cs="David" w:hint="cs"/>
          <w:rtl/>
          <w:lang w:bidi="he-IL"/>
        </w:rPr>
        <w:t>שתי שכבות ״הגנה״ ליועץ ה-</w:t>
      </w:r>
      <w:r>
        <w:rPr>
          <w:rFonts w:ascii="David" w:hAnsi="David" w:cs="David"/>
          <w:lang w:bidi="he-IL"/>
        </w:rPr>
        <w:t>AI</w:t>
      </w:r>
      <w:r>
        <w:rPr>
          <w:rFonts w:ascii="David" w:hAnsi="David" w:cs="David" w:hint="cs"/>
          <w:rtl/>
          <w:lang w:bidi="he-IL"/>
        </w:rPr>
        <w:t>: בדיקת תקינות קלט ו-</w:t>
      </w:r>
      <w:r>
        <w:rPr>
          <w:rFonts w:ascii="David" w:hAnsi="David" w:cs="David"/>
          <w:lang w:bidi="he-IL"/>
        </w:rPr>
        <w:t>prompt injections</w:t>
      </w:r>
      <w:r>
        <w:rPr>
          <w:rFonts w:ascii="David" w:hAnsi="David" w:cs="David" w:hint="cs"/>
          <w:rtl/>
          <w:lang w:bidi="he-IL"/>
        </w:rPr>
        <w:t>, ושליחת השאילתה ליועץ עם תוכן מינימלי.</w:t>
      </w:r>
    </w:p>
    <w:p w14:paraId="451624F0" w14:textId="77777777" w:rsidR="00706073" w:rsidRDefault="00706073" w:rsidP="00706073">
      <w:pPr>
        <w:bidi/>
        <w:spacing w:after="40"/>
      </w:pPr>
    </w:p>
    <w:p w14:paraId="27430889" w14:textId="4309B1F8" w:rsidR="00706073" w:rsidRPr="00385F48" w:rsidRDefault="00706073" w:rsidP="00706073">
      <w:pPr>
        <w:pStyle w:val="21"/>
        <w:bidi/>
        <w:rPr>
          <w:rFonts w:ascii="David" w:hAnsi="David" w:cs="David"/>
        </w:rPr>
      </w:pPr>
      <w:proofErr w:type="spellStart"/>
      <w:r w:rsidRPr="00385F48">
        <w:rPr>
          <w:rFonts w:ascii="David" w:eastAsia="Arial" w:hAnsi="David" w:cs="David" w:hint="cs"/>
          <w:rtl/>
        </w:rPr>
        <w:t>ניהול</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State</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350"/>
        <w:gridCol w:w="2350"/>
        <w:gridCol w:w="4701"/>
      </w:tblGrid>
      <w:tr w:rsidR="006E7A32" w14:paraId="3792243C" w14:textId="77777777" w:rsidTr="007D6F68">
        <w:trPr>
          <w:tblHeader/>
          <w:jc w:val="center"/>
        </w:trPr>
        <w:tc>
          <w:tcPr>
            <w:tcW w:w="2350" w:type="dxa"/>
            <w:shd w:val="clear" w:color="auto" w:fill="2E628C"/>
            <w:vAlign w:val="center"/>
          </w:tcPr>
          <w:p w14:paraId="7F20A76B" w14:textId="77777777" w:rsidR="006E7A32" w:rsidRDefault="006E7A32" w:rsidP="007D6F68">
            <w:pPr>
              <w:bidi/>
              <w:spacing w:before="40" w:after="40"/>
              <w:jc w:val="center"/>
            </w:pPr>
            <w:proofErr w:type="spellStart"/>
            <w:r>
              <w:rPr>
                <w:rFonts w:ascii="David" w:hAnsi="David" w:cs="David" w:hint="cs"/>
                <w:b/>
                <w:bCs/>
                <w:color w:val="FFFFFF"/>
                <w:sz w:val="20"/>
                <w:szCs w:val="20"/>
                <w:rtl/>
              </w:rPr>
              <w:t>סוג</w:t>
            </w:r>
            <w:proofErr w:type="spellEnd"/>
            <w:r>
              <w:rPr>
                <w:rFonts w:ascii="David" w:hAnsi="David" w:cs="David" w:hint="cs"/>
                <w:b/>
                <w:bCs/>
                <w:color w:val="FFFFFF"/>
                <w:sz w:val="20"/>
                <w:szCs w:val="20"/>
                <w:rtl/>
              </w:rPr>
              <w:t xml:space="preserve"> </w:t>
            </w:r>
            <w:r>
              <w:rPr>
                <w:rFonts w:ascii="David" w:hAnsi="David" w:cs="David"/>
                <w:b/>
                <w:bCs/>
                <w:color w:val="FFFFFF"/>
                <w:sz w:val="20"/>
                <w:szCs w:val="20"/>
              </w:rPr>
              <w:t>State</w:t>
            </w:r>
          </w:p>
        </w:tc>
        <w:tc>
          <w:tcPr>
            <w:tcW w:w="2350" w:type="dxa"/>
            <w:shd w:val="clear" w:color="auto" w:fill="2E628C"/>
            <w:vAlign w:val="center"/>
          </w:tcPr>
          <w:p w14:paraId="22C3A145" w14:textId="77777777" w:rsidR="006E7A32" w:rsidRDefault="006E7A32" w:rsidP="007D6F68">
            <w:pPr>
              <w:bidi/>
              <w:spacing w:before="40" w:after="40"/>
              <w:jc w:val="center"/>
            </w:pPr>
            <w:proofErr w:type="spellStart"/>
            <w:r>
              <w:rPr>
                <w:rFonts w:ascii="David" w:hAnsi="David" w:cs="David" w:hint="cs"/>
                <w:b/>
                <w:bCs/>
                <w:color w:val="FFFFFF"/>
                <w:sz w:val="20"/>
                <w:szCs w:val="20"/>
                <w:rtl/>
              </w:rPr>
              <w:t>היכן</w:t>
            </w:r>
            <w:proofErr w:type="spellEnd"/>
          </w:p>
        </w:tc>
        <w:tc>
          <w:tcPr>
            <w:tcW w:w="4701" w:type="dxa"/>
            <w:shd w:val="clear" w:color="auto" w:fill="2E628C"/>
            <w:vAlign w:val="center"/>
          </w:tcPr>
          <w:p w14:paraId="460E8F09" w14:textId="77777777" w:rsidR="006E7A32" w:rsidRDefault="006E7A32" w:rsidP="007D6F68">
            <w:pPr>
              <w:bidi/>
              <w:spacing w:before="40" w:after="40"/>
              <w:jc w:val="center"/>
            </w:pPr>
            <w:proofErr w:type="spellStart"/>
            <w:r>
              <w:rPr>
                <w:rFonts w:ascii="David" w:hAnsi="David" w:cs="David" w:hint="cs"/>
                <w:b/>
                <w:bCs/>
                <w:color w:val="FFFFFF"/>
                <w:sz w:val="20"/>
                <w:szCs w:val="20"/>
                <w:rtl/>
              </w:rPr>
              <w:t>מנגנון</w:t>
            </w:r>
            <w:proofErr w:type="spellEnd"/>
          </w:p>
        </w:tc>
      </w:tr>
      <w:tr w:rsidR="006E7A32" w14:paraId="17C5A756" w14:textId="77777777" w:rsidTr="007D6F68">
        <w:trPr>
          <w:jc w:val="center"/>
        </w:trPr>
        <w:tc>
          <w:tcPr>
            <w:tcW w:w="2350" w:type="dxa"/>
            <w:vAlign w:val="center"/>
          </w:tcPr>
          <w:p w14:paraId="7C84F513" w14:textId="77777777" w:rsidR="006E7A32" w:rsidRDefault="006E7A32" w:rsidP="007D6F68">
            <w:pPr>
              <w:bidi/>
              <w:spacing w:before="40" w:after="40"/>
              <w:jc w:val="center"/>
            </w:pPr>
            <w:proofErr w:type="spellStart"/>
            <w:r>
              <w:rPr>
                <w:rFonts w:ascii="David" w:hAnsi="David" w:cs="David" w:hint="cs"/>
                <w:b/>
                <w:bCs/>
                <w:sz w:val="20"/>
                <w:szCs w:val="20"/>
                <w:rtl/>
              </w:rPr>
              <w:t>נתוני</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שרת</w:t>
            </w:r>
            <w:proofErr w:type="spellEnd"/>
          </w:p>
        </w:tc>
        <w:tc>
          <w:tcPr>
            <w:tcW w:w="2350" w:type="dxa"/>
            <w:vAlign w:val="center"/>
          </w:tcPr>
          <w:p w14:paraId="13BACD98" w14:textId="77777777" w:rsidR="006E7A32" w:rsidRDefault="006E7A32" w:rsidP="007D6F68">
            <w:pPr>
              <w:bidi/>
              <w:spacing w:before="40" w:after="40"/>
              <w:jc w:val="center"/>
            </w:pPr>
            <w:proofErr w:type="spellStart"/>
            <w:r>
              <w:rPr>
                <w:rFonts w:ascii="David" w:hAnsi="David" w:cs="David" w:hint="cs"/>
                <w:sz w:val="20"/>
                <w:szCs w:val="20"/>
                <w:rtl/>
              </w:rPr>
              <w:t>בשרת</w:t>
            </w:r>
            <w:proofErr w:type="spellEnd"/>
          </w:p>
        </w:tc>
        <w:tc>
          <w:tcPr>
            <w:tcW w:w="4701" w:type="dxa"/>
            <w:vAlign w:val="center"/>
          </w:tcPr>
          <w:p w14:paraId="006E0515" w14:textId="77777777" w:rsidR="006E7A32" w:rsidRDefault="006E7A32" w:rsidP="007D6F68">
            <w:pPr>
              <w:bidi/>
              <w:spacing w:before="40" w:after="40"/>
              <w:jc w:val="center"/>
            </w:pPr>
            <w:r>
              <w:rPr>
                <w:rFonts w:ascii="David" w:hAnsi="David" w:cs="David"/>
                <w:sz w:val="20"/>
                <w:szCs w:val="20"/>
              </w:rPr>
              <w:t>Server</w:t>
            </w:r>
            <w:r>
              <w:rPr>
                <w:rFonts w:ascii="David" w:hAnsi="David" w:cs="David" w:hint="cs"/>
                <w:sz w:val="20"/>
                <w:szCs w:val="20"/>
                <w:rtl/>
              </w:rPr>
              <w:t xml:space="preserve"> </w:t>
            </w:r>
            <w:r>
              <w:rPr>
                <w:rFonts w:ascii="David" w:hAnsi="David" w:cs="David"/>
                <w:sz w:val="20"/>
                <w:szCs w:val="20"/>
              </w:rPr>
              <w:t>Components</w:t>
            </w:r>
            <w:r>
              <w:rPr>
                <w:rFonts w:ascii="David" w:hAnsi="David" w:cs="David" w:hint="cs"/>
                <w:sz w:val="20"/>
                <w:szCs w:val="20"/>
                <w:rtl/>
              </w:rPr>
              <w:t xml:space="preserve"> + </w:t>
            </w:r>
            <w:proofErr w:type="spellStart"/>
            <w:r>
              <w:rPr>
                <w:rFonts w:ascii="David" w:hAnsi="David" w:cs="David"/>
                <w:sz w:val="20"/>
                <w:szCs w:val="20"/>
              </w:rPr>
              <w:t>revalidatePath</w:t>
            </w:r>
            <w:proofErr w:type="spellEnd"/>
            <w:r>
              <w:rPr>
                <w:rFonts w:ascii="David" w:hAnsi="David" w:cs="David"/>
                <w:sz w:val="20"/>
                <w:szCs w:val="20"/>
              </w:rPr>
              <w:t>()</w:t>
            </w:r>
          </w:p>
        </w:tc>
      </w:tr>
      <w:tr w:rsidR="006E7A32" w14:paraId="12FE6945" w14:textId="77777777" w:rsidTr="007D6F68">
        <w:trPr>
          <w:jc w:val="center"/>
        </w:trPr>
        <w:tc>
          <w:tcPr>
            <w:tcW w:w="2350" w:type="dxa"/>
            <w:vAlign w:val="center"/>
          </w:tcPr>
          <w:p w14:paraId="14B14445" w14:textId="77777777" w:rsidR="006E7A32" w:rsidRDefault="006E7A32" w:rsidP="007D6F68">
            <w:pPr>
              <w:bidi/>
              <w:spacing w:before="40" w:after="40"/>
              <w:jc w:val="center"/>
            </w:pPr>
            <w:r>
              <w:rPr>
                <w:rFonts w:ascii="David" w:hAnsi="David" w:cs="David"/>
                <w:b/>
                <w:bCs/>
                <w:sz w:val="20"/>
                <w:szCs w:val="20"/>
              </w:rPr>
              <w:t>Session</w:t>
            </w:r>
          </w:p>
        </w:tc>
        <w:tc>
          <w:tcPr>
            <w:tcW w:w="2350" w:type="dxa"/>
            <w:vAlign w:val="center"/>
          </w:tcPr>
          <w:p w14:paraId="6F94C89E" w14:textId="77777777" w:rsidR="006E7A32" w:rsidRDefault="006E7A32" w:rsidP="007D6F68">
            <w:pPr>
              <w:bidi/>
              <w:spacing w:before="40" w:after="40"/>
              <w:jc w:val="center"/>
            </w:pPr>
            <w:r>
              <w:rPr>
                <w:rFonts w:ascii="David" w:hAnsi="David" w:cs="David"/>
                <w:sz w:val="20"/>
                <w:szCs w:val="20"/>
              </w:rPr>
              <w:t>cookies</w:t>
            </w:r>
          </w:p>
        </w:tc>
        <w:tc>
          <w:tcPr>
            <w:tcW w:w="4701" w:type="dxa"/>
            <w:vAlign w:val="center"/>
          </w:tcPr>
          <w:p w14:paraId="39E14AC6" w14:textId="77777777" w:rsidR="006E7A32" w:rsidRDefault="006E7A32" w:rsidP="007D6F68">
            <w:pPr>
              <w:bidi/>
              <w:spacing w:before="40" w:after="40"/>
              <w:jc w:val="center"/>
            </w:pPr>
            <w:r>
              <w:rPr>
                <w:rFonts w:ascii="David" w:hAnsi="David" w:cs="David" w:hint="cs"/>
                <w:sz w:val="20"/>
                <w:szCs w:val="20"/>
                <w:rtl/>
              </w:rPr>
              <w:t>@</w:t>
            </w:r>
            <w:proofErr w:type="spellStart"/>
            <w:r>
              <w:rPr>
                <w:rFonts w:ascii="David" w:hAnsi="David" w:cs="David"/>
                <w:sz w:val="20"/>
                <w:szCs w:val="20"/>
              </w:rPr>
              <w:t>supabase</w:t>
            </w:r>
            <w:proofErr w:type="spellEnd"/>
            <w:r>
              <w:rPr>
                <w:rFonts w:ascii="David" w:hAnsi="David" w:cs="David"/>
                <w:sz w:val="20"/>
                <w:szCs w:val="20"/>
              </w:rPr>
              <w:t>/</w:t>
            </w:r>
            <w:proofErr w:type="spellStart"/>
            <w:r>
              <w:rPr>
                <w:rFonts w:ascii="David" w:hAnsi="David" w:cs="David"/>
                <w:sz w:val="20"/>
                <w:szCs w:val="20"/>
              </w:rPr>
              <w:t>ssr</w:t>
            </w:r>
            <w:proofErr w:type="spellEnd"/>
            <w:r>
              <w:rPr>
                <w:rFonts w:ascii="David" w:hAnsi="David" w:cs="David" w:hint="cs"/>
                <w:sz w:val="20"/>
                <w:szCs w:val="20"/>
                <w:rtl/>
              </w:rPr>
              <w:t xml:space="preserve"> + </w:t>
            </w:r>
            <w:proofErr w:type="spellStart"/>
            <w:r>
              <w:rPr>
                <w:rFonts w:ascii="David" w:hAnsi="David" w:cs="David"/>
                <w:sz w:val="20"/>
                <w:szCs w:val="20"/>
              </w:rPr>
              <w:t>middleware.ts</w:t>
            </w:r>
            <w:proofErr w:type="spellEnd"/>
          </w:p>
        </w:tc>
      </w:tr>
      <w:tr w:rsidR="006E7A32" w14:paraId="55781CE9" w14:textId="77777777" w:rsidTr="007D6F68">
        <w:trPr>
          <w:jc w:val="center"/>
        </w:trPr>
        <w:tc>
          <w:tcPr>
            <w:tcW w:w="2350" w:type="dxa"/>
            <w:vAlign w:val="center"/>
          </w:tcPr>
          <w:p w14:paraId="45193FA7" w14:textId="77777777" w:rsidR="006E7A32" w:rsidRDefault="006E7A32" w:rsidP="007D6F68">
            <w:pPr>
              <w:bidi/>
              <w:spacing w:before="40" w:after="40"/>
              <w:jc w:val="center"/>
            </w:pPr>
            <w:proofErr w:type="spellStart"/>
            <w:r>
              <w:rPr>
                <w:rFonts w:ascii="David" w:hAnsi="David" w:cs="David" w:hint="cs"/>
                <w:b/>
                <w:bCs/>
                <w:sz w:val="20"/>
                <w:szCs w:val="20"/>
                <w:rtl/>
              </w:rPr>
              <w:t>טפסים</w:t>
            </w:r>
            <w:proofErr w:type="spellEnd"/>
          </w:p>
        </w:tc>
        <w:tc>
          <w:tcPr>
            <w:tcW w:w="2350" w:type="dxa"/>
            <w:vAlign w:val="center"/>
          </w:tcPr>
          <w:p w14:paraId="74ABBD5C" w14:textId="77777777" w:rsidR="006E7A32" w:rsidRDefault="006E7A32" w:rsidP="007D6F68">
            <w:pPr>
              <w:bidi/>
              <w:spacing w:before="40" w:after="40"/>
              <w:jc w:val="center"/>
            </w:pPr>
            <w:proofErr w:type="spellStart"/>
            <w:r>
              <w:rPr>
                <w:rFonts w:ascii="David" w:hAnsi="David" w:cs="David" w:hint="cs"/>
                <w:sz w:val="20"/>
                <w:szCs w:val="20"/>
                <w:rtl/>
              </w:rPr>
              <w:t>לקוח</w:t>
            </w:r>
            <w:proofErr w:type="spellEnd"/>
          </w:p>
        </w:tc>
        <w:tc>
          <w:tcPr>
            <w:tcW w:w="4701" w:type="dxa"/>
            <w:vAlign w:val="center"/>
          </w:tcPr>
          <w:p w14:paraId="7B8C6E80" w14:textId="77777777" w:rsidR="006E7A32" w:rsidRDefault="006E7A32" w:rsidP="007D6F68">
            <w:pPr>
              <w:bidi/>
              <w:spacing w:before="40" w:after="40"/>
              <w:jc w:val="center"/>
            </w:pPr>
            <w:proofErr w:type="spellStart"/>
            <w:r>
              <w:rPr>
                <w:rFonts w:ascii="David" w:hAnsi="David" w:cs="David"/>
                <w:sz w:val="20"/>
                <w:szCs w:val="20"/>
              </w:rPr>
              <w:t>useActionState</w:t>
            </w:r>
            <w:proofErr w:type="spellEnd"/>
            <w:r>
              <w:rPr>
                <w:rFonts w:ascii="David" w:hAnsi="David" w:cs="David" w:hint="cs"/>
                <w:sz w:val="20"/>
                <w:szCs w:val="20"/>
                <w:rtl/>
              </w:rPr>
              <w:t xml:space="preserve"> + </w:t>
            </w:r>
            <w:proofErr w:type="spellStart"/>
            <w:r>
              <w:rPr>
                <w:rFonts w:ascii="David" w:hAnsi="David" w:cs="David"/>
                <w:sz w:val="20"/>
                <w:szCs w:val="20"/>
              </w:rPr>
              <w:t>useFormStatus</w:t>
            </w:r>
            <w:proofErr w:type="spellEnd"/>
          </w:p>
        </w:tc>
      </w:tr>
      <w:tr w:rsidR="006E7A32" w14:paraId="60A3837A" w14:textId="77777777" w:rsidTr="007D6F68">
        <w:trPr>
          <w:jc w:val="center"/>
        </w:trPr>
        <w:tc>
          <w:tcPr>
            <w:tcW w:w="2350" w:type="dxa"/>
            <w:vAlign w:val="center"/>
          </w:tcPr>
          <w:p w14:paraId="7BF9EC95" w14:textId="77777777" w:rsidR="006E7A32" w:rsidRDefault="006E7A32" w:rsidP="007D6F68">
            <w:pPr>
              <w:bidi/>
              <w:spacing w:before="40" w:after="40"/>
              <w:jc w:val="center"/>
            </w:pPr>
            <w:r>
              <w:rPr>
                <w:rFonts w:ascii="David" w:hAnsi="David" w:cs="David"/>
                <w:b/>
                <w:bCs/>
                <w:sz w:val="20"/>
                <w:szCs w:val="20"/>
              </w:rPr>
              <w:t>UI</w:t>
            </w:r>
            <w:r>
              <w:rPr>
                <w:rFonts w:ascii="David" w:hAnsi="David" w:cs="David" w:hint="cs"/>
                <w:b/>
                <w:bCs/>
                <w:sz w:val="20"/>
                <w:szCs w:val="20"/>
                <w:rtl/>
              </w:rPr>
              <w:t xml:space="preserve"> </w:t>
            </w:r>
            <w:proofErr w:type="spellStart"/>
            <w:r>
              <w:rPr>
                <w:rFonts w:ascii="David" w:hAnsi="David" w:cs="David" w:hint="cs"/>
                <w:b/>
                <w:bCs/>
                <w:sz w:val="20"/>
                <w:szCs w:val="20"/>
                <w:rtl/>
              </w:rPr>
              <w:t>מקומי</w:t>
            </w:r>
            <w:proofErr w:type="spellEnd"/>
          </w:p>
        </w:tc>
        <w:tc>
          <w:tcPr>
            <w:tcW w:w="2350" w:type="dxa"/>
            <w:vAlign w:val="center"/>
          </w:tcPr>
          <w:p w14:paraId="3DF61D72" w14:textId="77777777" w:rsidR="006E7A32" w:rsidRDefault="006E7A32" w:rsidP="007D6F68">
            <w:pPr>
              <w:bidi/>
              <w:spacing w:before="40" w:after="40"/>
              <w:jc w:val="center"/>
            </w:pPr>
            <w:proofErr w:type="spellStart"/>
            <w:r>
              <w:rPr>
                <w:rFonts w:ascii="David" w:hAnsi="David" w:cs="David" w:hint="cs"/>
                <w:sz w:val="20"/>
                <w:szCs w:val="20"/>
                <w:rtl/>
              </w:rPr>
              <w:t>לקוח</w:t>
            </w:r>
            <w:proofErr w:type="spellEnd"/>
          </w:p>
        </w:tc>
        <w:tc>
          <w:tcPr>
            <w:tcW w:w="4701" w:type="dxa"/>
            <w:vAlign w:val="center"/>
          </w:tcPr>
          <w:p w14:paraId="25D467EC" w14:textId="77777777" w:rsidR="006E7A32" w:rsidRDefault="006E7A32" w:rsidP="007D6F68">
            <w:pPr>
              <w:bidi/>
              <w:spacing w:before="40" w:after="40"/>
              <w:jc w:val="center"/>
            </w:pPr>
            <w:proofErr w:type="spellStart"/>
            <w:r>
              <w:rPr>
                <w:rFonts w:ascii="David" w:hAnsi="David" w:cs="David"/>
                <w:sz w:val="20"/>
                <w:szCs w:val="20"/>
              </w:rPr>
              <w:t>useState</w:t>
            </w:r>
            <w:proofErr w:type="spellEnd"/>
          </w:p>
        </w:tc>
      </w:tr>
      <w:tr w:rsidR="006E7A32" w14:paraId="01780BA8" w14:textId="77777777" w:rsidTr="007D6F68">
        <w:trPr>
          <w:jc w:val="center"/>
        </w:trPr>
        <w:tc>
          <w:tcPr>
            <w:tcW w:w="2350" w:type="dxa"/>
            <w:vAlign w:val="center"/>
          </w:tcPr>
          <w:p w14:paraId="7BF7C8BE" w14:textId="77777777" w:rsidR="006E7A32" w:rsidRDefault="006E7A32" w:rsidP="007D6F68">
            <w:pPr>
              <w:bidi/>
              <w:spacing w:before="40" w:after="40"/>
              <w:jc w:val="center"/>
            </w:pPr>
            <w:proofErr w:type="spellStart"/>
            <w:r>
              <w:rPr>
                <w:rFonts w:ascii="David" w:hAnsi="David" w:cs="David" w:hint="cs"/>
                <w:b/>
                <w:bCs/>
                <w:sz w:val="20"/>
                <w:szCs w:val="20"/>
                <w:rtl/>
              </w:rPr>
              <w:t>ערכת</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נושא</w:t>
            </w:r>
            <w:proofErr w:type="spellEnd"/>
          </w:p>
        </w:tc>
        <w:tc>
          <w:tcPr>
            <w:tcW w:w="2350" w:type="dxa"/>
            <w:vAlign w:val="center"/>
          </w:tcPr>
          <w:p w14:paraId="6BDD10AA" w14:textId="77777777" w:rsidR="006E7A32" w:rsidRDefault="006E7A32" w:rsidP="007D6F68">
            <w:pPr>
              <w:bidi/>
              <w:spacing w:before="40" w:after="40"/>
              <w:jc w:val="center"/>
            </w:pPr>
            <w:proofErr w:type="spellStart"/>
            <w:r>
              <w:rPr>
                <w:rFonts w:ascii="David" w:hAnsi="David" w:cs="David"/>
                <w:sz w:val="20"/>
                <w:szCs w:val="20"/>
              </w:rPr>
              <w:t>localStorage</w:t>
            </w:r>
            <w:proofErr w:type="spellEnd"/>
          </w:p>
        </w:tc>
        <w:tc>
          <w:tcPr>
            <w:tcW w:w="4701" w:type="dxa"/>
            <w:vAlign w:val="center"/>
          </w:tcPr>
          <w:p w14:paraId="1AD53C53" w14:textId="77777777" w:rsidR="006E7A32" w:rsidRDefault="006E7A32" w:rsidP="007D6F68">
            <w:pPr>
              <w:bidi/>
              <w:spacing w:before="40" w:after="40"/>
              <w:jc w:val="center"/>
            </w:pPr>
            <w:proofErr w:type="gramStart"/>
            <w:r>
              <w:rPr>
                <w:rFonts w:ascii="David" w:hAnsi="David" w:cs="David"/>
                <w:sz w:val="20"/>
                <w:szCs w:val="20"/>
              </w:rPr>
              <w:t>next-themes</w:t>
            </w:r>
            <w:proofErr w:type="gramEnd"/>
          </w:p>
        </w:tc>
      </w:tr>
      <w:tr w:rsidR="006E7A32" w14:paraId="21FB285C" w14:textId="77777777" w:rsidTr="007D6F68">
        <w:trPr>
          <w:jc w:val="center"/>
        </w:trPr>
        <w:tc>
          <w:tcPr>
            <w:tcW w:w="2350" w:type="dxa"/>
            <w:vAlign w:val="center"/>
          </w:tcPr>
          <w:p w14:paraId="7563D4CA" w14:textId="77777777" w:rsidR="006E7A32" w:rsidRDefault="006E7A32" w:rsidP="007D6F68">
            <w:pPr>
              <w:bidi/>
              <w:spacing w:before="40" w:after="40"/>
              <w:jc w:val="center"/>
            </w:pPr>
            <w:proofErr w:type="spellStart"/>
            <w:r>
              <w:rPr>
                <w:rFonts w:ascii="David" w:hAnsi="David" w:cs="David" w:hint="cs"/>
                <w:b/>
                <w:bCs/>
                <w:sz w:val="20"/>
                <w:szCs w:val="20"/>
                <w:rtl/>
              </w:rPr>
              <w:t>ערכת</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צבע</w:t>
            </w:r>
            <w:proofErr w:type="spellEnd"/>
          </w:p>
        </w:tc>
        <w:tc>
          <w:tcPr>
            <w:tcW w:w="2350" w:type="dxa"/>
            <w:vAlign w:val="center"/>
          </w:tcPr>
          <w:p w14:paraId="11E74265" w14:textId="77777777" w:rsidR="006E7A32" w:rsidRDefault="006E7A32" w:rsidP="007D6F68">
            <w:pPr>
              <w:bidi/>
              <w:spacing w:before="40" w:after="40"/>
              <w:jc w:val="center"/>
            </w:pPr>
            <w:proofErr w:type="spellStart"/>
            <w:r>
              <w:rPr>
                <w:rFonts w:ascii="David" w:hAnsi="David" w:cs="David"/>
                <w:sz w:val="20"/>
                <w:szCs w:val="20"/>
              </w:rPr>
              <w:t>localStorage</w:t>
            </w:r>
            <w:proofErr w:type="spellEnd"/>
          </w:p>
        </w:tc>
        <w:tc>
          <w:tcPr>
            <w:tcW w:w="4701" w:type="dxa"/>
            <w:vAlign w:val="center"/>
          </w:tcPr>
          <w:p w14:paraId="6FEAE90A" w14:textId="77777777" w:rsidR="006E7A32" w:rsidRDefault="006E7A32" w:rsidP="007D6F68">
            <w:pPr>
              <w:bidi/>
              <w:spacing w:before="40" w:after="40"/>
              <w:jc w:val="center"/>
            </w:pPr>
            <w:r>
              <w:rPr>
                <w:rFonts w:ascii="David" w:hAnsi="David" w:cs="David"/>
                <w:sz w:val="20"/>
                <w:szCs w:val="20"/>
              </w:rPr>
              <w:t>class</w:t>
            </w:r>
            <w:r>
              <w:rPr>
                <w:rFonts w:ascii="David" w:hAnsi="David" w:cs="David" w:hint="cs"/>
                <w:sz w:val="20"/>
                <w:szCs w:val="20"/>
                <w:rtl/>
              </w:rPr>
              <w:t xml:space="preserve"> </w:t>
            </w:r>
            <w:proofErr w:type="spellStart"/>
            <w:r>
              <w:rPr>
                <w:rFonts w:ascii="David" w:hAnsi="David" w:cs="David" w:hint="cs"/>
                <w:sz w:val="20"/>
                <w:szCs w:val="20"/>
                <w:rtl/>
              </w:rPr>
              <w:t>על</w:t>
            </w:r>
            <w:proofErr w:type="spellEnd"/>
            <w:r>
              <w:rPr>
                <w:rFonts w:ascii="David" w:hAnsi="David" w:cs="David" w:hint="cs"/>
                <w:sz w:val="20"/>
                <w:szCs w:val="20"/>
                <w:rtl/>
              </w:rPr>
              <w:t xml:space="preserve"> &lt;</w:t>
            </w:r>
            <w:r>
              <w:rPr>
                <w:rFonts w:ascii="David" w:hAnsi="David" w:cs="David"/>
                <w:sz w:val="20"/>
                <w:szCs w:val="20"/>
              </w:rPr>
              <w:t>html</w:t>
            </w:r>
            <w:r>
              <w:rPr>
                <w:rFonts w:ascii="David" w:hAnsi="David" w:cs="David" w:hint="cs"/>
                <w:sz w:val="20"/>
                <w:szCs w:val="20"/>
                <w:rtl/>
              </w:rPr>
              <w:t xml:space="preserve">&gt;, </w:t>
            </w:r>
            <w:proofErr w:type="spellStart"/>
            <w:r>
              <w:rPr>
                <w:rFonts w:ascii="David" w:hAnsi="David" w:cs="David" w:hint="cs"/>
                <w:sz w:val="20"/>
                <w:szCs w:val="20"/>
                <w:rtl/>
              </w:rPr>
              <w:t>נכתב</w:t>
            </w:r>
            <w:proofErr w:type="spellEnd"/>
            <w:r>
              <w:rPr>
                <w:rFonts w:ascii="David" w:hAnsi="David" w:cs="David" w:hint="cs"/>
                <w:sz w:val="20"/>
                <w:szCs w:val="20"/>
                <w:rtl/>
              </w:rPr>
              <w:t xml:space="preserve"> </w:t>
            </w:r>
            <w:proofErr w:type="spellStart"/>
            <w:r>
              <w:rPr>
                <w:rFonts w:ascii="David" w:hAnsi="David" w:cs="David" w:hint="cs"/>
                <w:sz w:val="20"/>
                <w:szCs w:val="20"/>
                <w:rtl/>
              </w:rPr>
              <w:t>לפני</w:t>
            </w:r>
            <w:proofErr w:type="spellEnd"/>
            <w:r>
              <w:rPr>
                <w:rFonts w:ascii="David" w:hAnsi="David" w:cs="David" w:hint="cs"/>
                <w:sz w:val="20"/>
                <w:szCs w:val="20"/>
                <w:rtl/>
              </w:rPr>
              <w:t xml:space="preserve"> </w:t>
            </w:r>
            <w:proofErr w:type="spellStart"/>
            <w:r>
              <w:rPr>
                <w:rFonts w:ascii="David" w:hAnsi="David" w:cs="David" w:hint="cs"/>
                <w:sz w:val="20"/>
                <w:szCs w:val="20"/>
                <w:rtl/>
              </w:rPr>
              <w:t>הציור</w:t>
            </w:r>
            <w:proofErr w:type="spellEnd"/>
            <w:r>
              <w:rPr>
                <w:rFonts w:ascii="David" w:hAnsi="David" w:cs="David" w:hint="cs"/>
                <w:sz w:val="20"/>
                <w:szCs w:val="20"/>
                <w:rtl/>
              </w:rPr>
              <w:t xml:space="preserve"> </w:t>
            </w:r>
            <w:proofErr w:type="spellStart"/>
            <w:r>
              <w:rPr>
                <w:rFonts w:ascii="David" w:hAnsi="David" w:cs="David" w:hint="cs"/>
                <w:sz w:val="20"/>
                <w:szCs w:val="20"/>
                <w:rtl/>
              </w:rPr>
              <w:t>הראשון</w:t>
            </w:r>
            <w:proofErr w:type="spellEnd"/>
          </w:p>
        </w:tc>
      </w:tr>
      <w:tr w:rsidR="006E7A32" w14:paraId="377705C1" w14:textId="77777777" w:rsidTr="007D6F68">
        <w:trPr>
          <w:jc w:val="center"/>
        </w:trPr>
        <w:tc>
          <w:tcPr>
            <w:tcW w:w="2350" w:type="dxa"/>
            <w:vAlign w:val="center"/>
          </w:tcPr>
          <w:p w14:paraId="3B481156" w14:textId="77777777" w:rsidR="006E7A32" w:rsidRDefault="006E7A32" w:rsidP="007D6F68">
            <w:pPr>
              <w:bidi/>
              <w:spacing w:before="40" w:after="40"/>
              <w:jc w:val="center"/>
            </w:pPr>
            <w:proofErr w:type="spellStart"/>
            <w:r>
              <w:rPr>
                <w:rFonts w:ascii="David" w:hAnsi="David" w:cs="David" w:hint="cs"/>
                <w:b/>
                <w:bCs/>
                <w:sz w:val="20"/>
                <w:szCs w:val="20"/>
                <w:rtl/>
              </w:rPr>
              <w:t>מסננים</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ועמודים</w:t>
            </w:r>
            <w:proofErr w:type="spellEnd"/>
          </w:p>
        </w:tc>
        <w:tc>
          <w:tcPr>
            <w:tcW w:w="2350" w:type="dxa"/>
            <w:vAlign w:val="center"/>
          </w:tcPr>
          <w:p w14:paraId="56CDE7C2" w14:textId="77777777" w:rsidR="006E7A32" w:rsidRDefault="006E7A32" w:rsidP="007D6F68">
            <w:pPr>
              <w:bidi/>
              <w:spacing w:before="40" w:after="40"/>
              <w:jc w:val="center"/>
            </w:pPr>
            <w:r>
              <w:rPr>
                <w:rFonts w:ascii="David" w:hAnsi="David" w:cs="David"/>
                <w:sz w:val="20"/>
                <w:szCs w:val="20"/>
              </w:rPr>
              <w:t>URL</w:t>
            </w:r>
          </w:p>
        </w:tc>
        <w:tc>
          <w:tcPr>
            <w:tcW w:w="4701" w:type="dxa"/>
            <w:vAlign w:val="center"/>
          </w:tcPr>
          <w:p w14:paraId="3440DD50" w14:textId="77777777" w:rsidR="006E7A32" w:rsidRDefault="006E7A32" w:rsidP="007D6F68">
            <w:pPr>
              <w:bidi/>
              <w:spacing w:before="40" w:after="40"/>
              <w:jc w:val="center"/>
            </w:pPr>
            <w:proofErr w:type="spellStart"/>
            <w:r>
              <w:rPr>
                <w:rFonts w:ascii="David" w:hAnsi="David" w:cs="David"/>
                <w:sz w:val="20"/>
                <w:szCs w:val="20"/>
              </w:rPr>
              <w:t>searchParams</w:t>
            </w:r>
            <w:proofErr w:type="spellEnd"/>
          </w:p>
        </w:tc>
      </w:tr>
    </w:tbl>
    <w:p w14:paraId="0CC02A58" w14:textId="77777777" w:rsidR="00706073" w:rsidRDefault="00706073" w:rsidP="00706073">
      <w:pPr>
        <w:bidi/>
        <w:spacing w:after="40"/>
      </w:pPr>
    </w:p>
    <w:p w14:paraId="4325267E" w14:textId="09299614" w:rsidR="00706073" w:rsidRPr="00385F48" w:rsidRDefault="00706073" w:rsidP="00706073">
      <w:pPr>
        <w:pStyle w:val="31"/>
        <w:bidi/>
        <w:rPr>
          <w:rFonts w:ascii="David" w:hAnsi="David" w:cs="David"/>
        </w:rPr>
      </w:pPr>
      <w:proofErr w:type="spellStart"/>
      <w:r w:rsidRPr="00385F48">
        <w:rPr>
          <w:rFonts w:ascii="David" w:eastAsia="Arial" w:hAnsi="David" w:cs="David" w:hint="cs"/>
          <w:rtl/>
        </w:rPr>
        <w:lastRenderedPageBreak/>
        <w:t>החלטה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בלי</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ספריית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state</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גלובלי</w:t>
      </w:r>
      <w:proofErr w:type="spellEnd"/>
    </w:p>
    <w:p w14:paraId="03429648" w14:textId="77777777" w:rsidR="00706073" w:rsidRPr="00385F48" w:rsidRDefault="00706073" w:rsidP="00706073">
      <w:pPr>
        <w:bidi/>
        <w:rPr>
          <w:rFonts w:ascii="David" w:hAnsi="David" w:cs="David"/>
        </w:rPr>
      </w:pPr>
      <w:proofErr w:type="spellStart"/>
      <w:r w:rsidRPr="00385F48">
        <w:rPr>
          <w:rFonts w:ascii="David" w:hAnsi="David" w:cs="David" w:hint="cs"/>
          <w:rtl/>
        </w:rPr>
        <w:t>אין</w:t>
      </w:r>
      <w:proofErr w:type="spellEnd"/>
      <w:r w:rsidRPr="00385F48">
        <w:rPr>
          <w:rFonts w:ascii="David" w:hAnsi="David" w:cs="David" w:hint="cs"/>
          <w:rtl/>
        </w:rPr>
        <w:t xml:space="preserve"> </w:t>
      </w:r>
      <w:proofErr w:type="spellStart"/>
      <w:r w:rsidRPr="00385F48">
        <w:rPr>
          <w:rFonts w:ascii="David" w:hAnsi="David" w:cs="David" w:hint="cs"/>
          <w:rtl/>
        </w:rPr>
        <w:t>Redux</w:t>
      </w:r>
      <w:proofErr w:type="spellEnd"/>
      <w:r w:rsidRPr="00385F48">
        <w:rPr>
          <w:rFonts w:ascii="David" w:hAnsi="David" w:cs="David" w:hint="cs"/>
          <w:rtl/>
        </w:rPr>
        <w:t xml:space="preserve">, </w:t>
      </w:r>
      <w:proofErr w:type="spellStart"/>
      <w:r w:rsidRPr="00385F48">
        <w:rPr>
          <w:rFonts w:ascii="David" w:hAnsi="David" w:cs="David" w:hint="cs"/>
          <w:rtl/>
        </w:rPr>
        <w:t>אין</w:t>
      </w:r>
      <w:proofErr w:type="spellEnd"/>
      <w:r w:rsidRPr="00385F48">
        <w:rPr>
          <w:rFonts w:ascii="David" w:hAnsi="David" w:cs="David" w:hint="cs"/>
          <w:rtl/>
        </w:rPr>
        <w:t xml:space="preserve"> </w:t>
      </w:r>
      <w:proofErr w:type="spellStart"/>
      <w:r w:rsidRPr="00385F48">
        <w:rPr>
          <w:rFonts w:ascii="David" w:hAnsi="David" w:cs="David" w:hint="cs"/>
          <w:rtl/>
        </w:rPr>
        <w:t>Zustand</w:t>
      </w:r>
      <w:proofErr w:type="spellEnd"/>
      <w:r w:rsidRPr="00385F48">
        <w:rPr>
          <w:rFonts w:ascii="David" w:hAnsi="David" w:cs="David" w:hint="cs"/>
          <w:rtl/>
        </w:rPr>
        <w:t xml:space="preserve">, </w:t>
      </w:r>
      <w:proofErr w:type="spellStart"/>
      <w:r w:rsidRPr="00385F48">
        <w:rPr>
          <w:rFonts w:ascii="David" w:hAnsi="David" w:cs="David" w:hint="cs"/>
          <w:rtl/>
        </w:rPr>
        <w:t>אין</w:t>
      </w:r>
      <w:proofErr w:type="spellEnd"/>
      <w:r w:rsidRPr="00385F48">
        <w:rPr>
          <w:rFonts w:ascii="David" w:hAnsi="David" w:cs="David" w:hint="cs"/>
          <w:rtl/>
        </w:rPr>
        <w:t xml:space="preserve"> </w:t>
      </w:r>
      <w:proofErr w:type="spellStart"/>
      <w:r w:rsidRPr="00385F48">
        <w:rPr>
          <w:rFonts w:ascii="David" w:hAnsi="David" w:cs="David" w:hint="cs"/>
          <w:rtl/>
        </w:rPr>
        <w:t>React</w:t>
      </w:r>
      <w:proofErr w:type="spellEnd"/>
      <w:r w:rsidRPr="00385F48">
        <w:rPr>
          <w:rFonts w:ascii="David" w:hAnsi="David" w:cs="David" w:hint="cs"/>
          <w:rtl/>
        </w:rPr>
        <w:t xml:space="preserve"> </w:t>
      </w:r>
      <w:proofErr w:type="spellStart"/>
      <w:r w:rsidRPr="00385F48">
        <w:rPr>
          <w:rFonts w:ascii="David" w:hAnsi="David" w:cs="David" w:hint="cs"/>
          <w:rtl/>
        </w:rPr>
        <w:t>Query</w:t>
      </w:r>
      <w:proofErr w:type="spellEnd"/>
      <w:r w:rsidRPr="00385F48">
        <w:rPr>
          <w:rFonts w:ascii="David" w:hAnsi="David" w:cs="David" w:hint="cs"/>
          <w:rtl/>
        </w:rPr>
        <w:t>:</w:t>
      </w:r>
    </w:p>
    <w:p w14:paraId="2C8BE7DA" w14:textId="13C83C3F" w:rsidR="00706073" w:rsidRPr="00385F48" w:rsidRDefault="00706073" w:rsidP="00706073">
      <w:pPr>
        <w:pStyle w:val="a0"/>
        <w:bidi/>
        <w:spacing w:after="40"/>
        <w:rPr>
          <w:rFonts w:ascii="David" w:hAnsi="David" w:cs="David"/>
        </w:rPr>
      </w:pPr>
      <w:proofErr w:type="spellStart"/>
      <w:r w:rsidRPr="00385F48">
        <w:rPr>
          <w:rFonts w:ascii="David" w:hAnsi="David" w:cs="David" w:hint="cs"/>
          <w:b/>
          <w:bCs/>
          <w:rtl/>
        </w:rPr>
        <w:t>הנתונים</w:t>
      </w:r>
      <w:proofErr w:type="spellEnd"/>
      <w:r w:rsidRPr="00385F48">
        <w:rPr>
          <w:rFonts w:ascii="David" w:hAnsi="David" w:cs="David" w:hint="cs"/>
          <w:b/>
          <w:bCs/>
          <w:rtl/>
        </w:rPr>
        <w:t xml:space="preserve"> </w:t>
      </w:r>
      <w:proofErr w:type="spellStart"/>
      <w:r w:rsidRPr="00385F48">
        <w:rPr>
          <w:rFonts w:ascii="David" w:hAnsi="David" w:cs="David" w:hint="cs"/>
          <w:b/>
          <w:bCs/>
          <w:rtl/>
        </w:rPr>
        <w:t>נטענים</w:t>
      </w:r>
      <w:proofErr w:type="spellEnd"/>
      <w:r w:rsidRPr="00385F48">
        <w:rPr>
          <w:rFonts w:ascii="David" w:hAnsi="David" w:cs="David" w:hint="cs"/>
          <w:b/>
          <w:bCs/>
          <w:rtl/>
        </w:rPr>
        <w:t xml:space="preserve"> </w:t>
      </w:r>
      <w:proofErr w:type="spellStart"/>
      <w:r w:rsidRPr="00385F48">
        <w:rPr>
          <w:rFonts w:ascii="David" w:hAnsi="David" w:cs="David" w:hint="cs"/>
          <w:b/>
          <w:bCs/>
          <w:rtl/>
        </w:rPr>
        <w:t>בשרת</w:t>
      </w:r>
      <w:proofErr w:type="spellEnd"/>
      <w:r w:rsidRPr="00385F48">
        <w:rPr>
          <w:rFonts w:ascii="David" w:hAnsi="David" w:cs="David" w:hint="cs"/>
          <w:rtl/>
        </w:rPr>
        <w:t xml:space="preserve"> - </w:t>
      </w:r>
      <w:proofErr w:type="spellStart"/>
      <w:r w:rsidRPr="00385F48">
        <w:rPr>
          <w:rFonts w:ascii="David" w:hAnsi="David" w:cs="David" w:hint="cs"/>
          <w:rtl/>
        </w:rPr>
        <w:t>אין</w:t>
      </w:r>
      <w:proofErr w:type="spellEnd"/>
      <w:r w:rsidRPr="00385F48">
        <w:rPr>
          <w:rFonts w:ascii="David" w:hAnsi="David" w:cs="David" w:hint="cs"/>
          <w:rtl/>
        </w:rPr>
        <w:t xml:space="preserve"> </w:t>
      </w:r>
      <w:proofErr w:type="spellStart"/>
      <w:r w:rsidRPr="00385F48">
        <w:rPr>
          <w:rFonts w:ascii="David" w:hAnsi="David" w:cs="David" w:hint="cs"/>
          <w:rtl/>
        </w:rPr>
        <w:t>צורך</w:t>
      </w:r>
      <w:proofErr w:type="spellEnd"/>
      <w:r w:rsidRPr="00385F48">
        <w:rPr>
          <w:rFonts w:ascii="David" w:hAnsi="David" w:cs="David" w:hint="cs"/>
          <w:rtl/>
        </w:rPr>
        <w:t xml:space="preserve"> ב</w:t>
      </w:r>
      <w:r w:rsidR="007A6980" w:rsidRPr="00385F48">
        <w:rPr>
          <w:rFonts w:ascii="David" w:hAnsi="David" w:cs="David" w:hint="cs"/>
        </w:rPr>
        <w:t>cache</w:t>
      </w:r>
      <w:r w:rsidRPr="00385F48">
        <w:rPr>
          <w:rFonts w:ascii="David" w:hAnsi="David" w:cs="David" w:hint="cs"/>
          <w:rtl/>
        </w:rPr>
        <w:t xml:space="preserve"> </w:t>
      </w:r>
      <w:proofErr w:type="spellStart"/>
      <w:r w:rsidRPr="00385F48">
        <w:rPr>
          <w:rFonts w:ascii="David" w:hAnsi="David" w:cs="David" w:hint="cs"/>
          <w:rtl/>
        </w:rPr>
        <w:t>בלקוח</w:t>
      </w:r>
      <w:proofErr w:type="spellEnd"/>
    </w:p>
    <w:p w14:paraId="0E4A69AC" w14:textId="58563D1A" w:rsidR="00706073" w:rsidRPr="00385F48" w:rsidRDefault="00706073" w:rsidP="00706073">
      <w:pPr>
        <w:pStyle w:val="a0"/>
        <w:bidi/>
        <w:spacing w:after="40"/>
        <w:rPr>
          <w:rFonts w:ascii="David" w:hAnsi="David" w:cs="David"/>
        </w:rPr>
      </w:pPr>
      <w:proofErr w:type="spellStart"/>
      <w:r w:rsidRPr="00385F48">
        <w:rPr>
          <w:rFonts w:ascii="David" w:eastAsia="Consolas" w:hAnsi="David" w:cs="David" w:hint="cs"/>
          <w:b/>
          <w:bCs/>
          <w:color w:val="A31D50"/>
          <w:sz w:val="19"/>
          <w:szCs w:val="19"/>
          <w:shd w:val="clear" w:color="auto" w:fill="F2F3F5"/>
        </w:rPr>
        <w:t>revalidatePath</w:t>
      </w:r>
      <w:proofErr w:type="spellEnd"/>
      <w:r w:rsidRPr="00385F48">
        <w:rPr>
          <w:rFonts w:ascii="David" w:eastAsia="Consolas" w:hAnsi="David" w:cs="David" w:hint="cs"/>
          <w:b/>
          <w:bCs/>
          <w:color w:val="A31D50"/>
          <w:sz w:val="19"/>
          <w:szCs w:val="19"/>
          <w:shd w:val="clear" w:color="auto" w:fill="F2F3F5"/>
        </w:rPr>
        <w:t>()</w:t>
      </w:r>
      <w:r w:rsidRPr="00385F48">
        <w:rPr>
          <w:rFonts w:ascii="David" w:hAnsi="David" w:cs="David" w:hint="cs"/>
          <w:b/>
          <w:bCs/>
          <w:rtl/>
        </w:rPr>
        <w:t xml:space="preserve"> </w:t>
      </w:r>
      <w:proofErr w:type="spellStart"/>
      <w:r w:rsidRPr="00385F48">
        <w:rPr>
          <w:rFonts w:ascii="David" w:hAnsi="David" w:cs="David" w:hint="cs"/>
          <w:b/>
          <w:bCs/>
          <w:rtl/>
        </w:rPr>
        <w:t>הוא</w:t>
      </w:r>
      <w:proofErr w:type="spellEnd"/>
      <w:r w:rsidRPr="00385F48">
        <w:rPr>
          <w:rFonts w:ascii="David" w:hAnsi="David" w:cs="David" w:hint="cs"/>
          <w:b/>
          <w:bCs/>
          <w:rtl/>
        </w:rPr>
        <w:t xml:space="preserve"> </w:t>
      </w:r>
      <w:proofErr w:type="spellStart"/>
      <w:r w:rsidRPr="00385F48">
        <w:rPr>
          <w:rFonts w:ascii="David" w:hAnsi="David" w:cs="David" w:hint="cs"/>
          <w:b/>
          <w:bCs/>
          <w:rtl/>
        </w:rPr>
        <w:t>מנגנון</w:t>
      </w:r>
      <w:proofErr w:type="spellEnd"/>
      <w:r w:rsidRPr="00385F48">
        <w:rPr>
          <w:rFonts w:ascii="David" w:hAnsi="David" w:cs="David" w:hint="cs"/>
          <w:b/>
          <w:bCs/>
          <w:rtl/>
        </w:rPr>
        <w:t xml:space="preserve"> </w:t>
      </w:r>
      <w:proofErr w:type="spellStart"/>
      <w:r w:rsidRPr="00385F48">
        <w:rPr>
          <w:rFonts w:ascii="David" w:hAnsi="David" w:cs="David" w:hint="cs"/>
          <w:b/>
          <w:bCs/>
          <w:rtl/>
        </w:rPr>
        <w:t>הרענון</w:t>
      </w:r>
      <w:proofErr w:type="spellEnd"/>
      <w:r w:rsidRPr="00385F48">
        <w:rPr>
          <w:rFonts w:ascii="David" w:hAnsi="David" w:cs="David" w:hint="cs"/>
          <w:rtl/>
        </w:rPr>
        <w:t xml:space="preserve"> - </w:t>
      </w:r>
      <w:proofErr w:type="spellStart"/>
      <w:r w:rsidRPr="00385F48">
        <w:rPr>
          <w:rFonts w:ascii="David" w:hAnsi="David" w:cs="David" w:hint="cs"/>
          <w:rtl/>
        </w:rPr>
        <w:t>אחרי</w:t>
      </w:r>
      <w:proofErr w:type="spellEnd"/>
      <w:r w:rsidRPr="00385F48">
        <w:rPr>
          <w:rFonts w:ascii="David" w:hAnsi="David" w:cs="David" w:hint="cs"/>
          <w:rtl/>
        </w:rPr>
        <w:t xml:space="preserve"> </w:t>
      </w:r>
      <w:proofErr w:type="spellStart"/>
      <w:r w:rsidRPr="00385F48">
        <w:rPr>
          <w:rFonts w:ascii="David" w:hAnsi="David" w:cs="David" w:hint="cs"/>
          <w:rtl/>
        </w:rPr>
        <w:t>כל</w:t>
      </w:r>
      <w:proofErr w:type="spellEnd"/>
      <w:r w:rsidRPr="00385F48">
        <w:rPr>
          <w:rFonts w:ascii="David" w:hAnsi="David" w:cs="David" w:hint="cs"/>
          <w:rtl/>
        </w:rPr>
        <w:t xml:space="preserve"> </w:t>
      </w:r>
      <w:proofErr w:type="spellStart"/>
      <w:r w:rsidRPr="00385F48">
        <w:rPr>
          <w:rFonts w:ascii="David" w:hAnsi="David" w:cs="David" w:hint="cs"/>
          <w:rtl/>
        </w:rPr>
        <w:t>Action</w:t>
      </w:r>
      <w:proofErr w:type="spellEnd"/>
    </w:p>
    <w:p w14:paraId="57C49CF0" w14:textId="770F4123" w:rsidR="00706073" w:rsidRPr="00385F48" w:rsidRDefault="00706073" w:rsidP="00706073">
      <w:pPr>
        <w:pStyle w:val="a0"/>
        <w:bidi/>
        <w:spacing w:after="40"/>
        <w:rPr>
          <w:rFonts w:ascii="David" w:hAnsi="David" w:cs="David"/>
        </w:rPr>
      </w:pPr>
      <w:proofErr w:type="spellStart"/>
      <w:r w:rsidRPr="00385F48">
        <w:rPr>
          <w:rFonts w:ascii="David" w:hAnsi="David" w:cs="David" w:hint="cs"/>
          <w:b/>
          <w:bCs/>
          <w:rtl/>
        </w:rPr>
        <w:t>State</w:t>
      </w:r>
      <w:proofErr w:type="spellEnd"/>
      <w:r w:rsidRPr="00385F48">
        <w:rPr>
          <w:rFonts w:ascii="David" w:hAnsi="David" w:cs="David" w:hint="cs"/>
          <w:b/>
          <w:bCs/>
          <w:rtl/>
        </w:rPr>
        <w:t xml:space="preserve"> ב-URL</w:t>
      </w:r>
      <w:r w:rsidRPr="00385F48">
        <w:rPr>
          <w:rFonts w:ascii="David" w:hAnsi="David" w:cs="David" w:hint="cs"/>
          <w:rtl/>
        </w:rPr>
        <w:t xml:space="preserve"> (</w:t>
      </w:r>
      <w:proofErr w:type="spellStart"/>
      <w:r w:rsidRPr="00385F48">
        <w:rPr>
          <w:rFonts w:ascii="David" w:hAnsi="David" w:cs="David" w:hint="cs"/>
          <w:rtl/>
        </w:rPr>
        <w:t>מסננים</w:t>
      </w:r>
      <w:proofErr w:type="spellEnd"/>
      <w:r w:rsidRPr="00385F48">
        <w:rPr>
          <w:rFonts w:ascii="David" w:hAnsi="David" w:cs="David" w:hint="cs"/>
          <w:rtl/>
        </w:rPr>
        <w:t xml:space="preserve">, </w:t>
      </w:r>
      <w:proofErr w:type="spellStart"/>
      <w:r w:rsidRPr="00385F48">
        <w:rPr>
          <w:rFonts w:ascii="David" w:hAnsi="David" w:cs="David" w:hint="cs"/>
          <w:rtl/>
        </w:rPr>
        <w:t>עמוד</w:t>
      </w:r>
      <w:proofErr w:type="spellEnd"/>
      <w:r w:rsidRPr="00385F48">
        <w:rPr>
          <w:rFonts w:ascii="David" w:hAnsi="David" w:cs="David" w:hint="cs"/>
          <w:rtl/>
        </w:rPr>
        <w:t xml:space="preserve">) - </w:t>
      </w:r>
      <w:proofErr w:type="spellStart"/>
      <w:r w:rsidRPr="00385F48">
        <w:rPr>
          <w:rFonts w:ascii="David" w:hAnsi="David" w:cs="David" w:hint="cs"/>
          <w:rtl/>
        </w:rPr>
        <w:t>ניתן</w:t>
      </w:r>
      <w:proofErr w:type="spellEnd"/>
      <w:r w:rsidRPr="00385F48">
        <w:rPr>
          <w:rFonts w:ascii="David" w:hAnsi="David" w:cs="David" w:hint="cs"/>
          <w:rtl/>
        </w:rPr>
        <w:t xml:space="preserve"> </w:t>
      </w:r>
      <w:proofErr w:type="spellStart"/>
      <w:r w:rsidRPr="00385F48">
        <w:rPr>
          <w:rFonts w:ascii="David" w:hAnsi="David" w:cs="David" w:hint="cs"/>
          <w:rtl/>
        </w:rPr>
        <w:t>לשיתוף</w:t>
      </w:r>
      <w:proofErr w:type="spellEnd"/>
      <w:r w:rsidRPr="00385F48">
        <w:rPr>
          <w:rFonts w:ascii="David" w:hAnsi="David" w:cs="David" w:hint="cs"/>
          <w:rtl/>
        </w:rPr>
        <w:t xml:space="preserve"> </w:t>
      </w:r>
      <w:proofErr w:type="spellStart"/>
      <w:r w:rsidRPr="00385F48">
        <w:rPr>
          <w:rFonts w:ascii="David" w:hAnsi="David" w:cs="David" w:hint="cs"/>
          <w:rtl/>
        </w:rPr>
        <w:t>וחוזר</w:t>
      </w:r>
      <w:proofErr w:type="spellEnd"/>
      <w:r w:rsidRPr="00385F48">
        <w:rPr>
          <w:rFonts w:ascii="David" w:hAnsi="David" w:cs="David" w:hint="cs"/>
          <w:rtl/>
        </w:rPr>
        <w:t xml:space="preserve"> </w:t>
      </w:r>
      <w:proofErr w:type="spellStart"/>
      <w:r w:rsidRPr="00385F48">
        <w:rPr>
          <w:rFonts w:ascii="David" w:hAnsi="David" w:cs="David" w:hint="cs"/>
          <w:rtl/>
        </w:rPr>
        <w:t>אחרי</w:t>
      </w:r>
      <w:proofErr w:type="spellEnd"/>
      <w:r w:rsidRPr="00385F48">
        <w:rPr>
          <w:rFonts w:ascii="David" w:hAnsi="David" w:cs="David" w:hint="cs"/>
          <w:rtl/>
        </w:rPr>
        <w:t xml:space="preserve"> </w:t>
      </w:r>
      <w:proofErr w:type="spellStart"/>
      <w:r w:rsidRPr="00385F48">
        <w:rPr>
          <w:rFonts w:ascii="David" w:hAnsi="David" w:cs="David" w:hint="cs"/>
          <w:rtl/>
        </w:rPr>
        <w:t>refresh</w:t>
      </w:r>
      <w:proofErr w:type="spellEnd"/>
    </w:p>
    <w:p w14:paraId="2CC57888" w14:textId="77777777" w:rsidR="00706073" w:rsidRPr="00385F48" w:rsidRDefault="00706073" w:rsidP="00706073">
      <w:pPr>
        <w:bidi/>
        <w:rPr>
          <w:rFonts w:ascii="David" w:hAnsi="David" w:cs="David"/>
        </w:rPr>
      </w:pPr>
      <w:proofErr w:type="spellStart"/>
      <w:r w:rsidRPr="00385F48">
        <w:rPr>
          <w:rFonts w:ascii="David" w:hAnsi="David" w:cs="David" w:hint="cs"/>
          <w:rtl/>
        </w:rPr>
        <w:t>הפחתת</w:t>
      </w:r>
      <w:proofErr w:type="spellEnd"/>
      <w:r w:rsidRPr="00385F48">
        <w:rPr>
          <w:rFonts w:ascii="David" w:hAnsi="David" w:cs="David" w:hint="cs"/>
          <w:rtl/>
        </w:rPr>
        <w:t xml:space="preserve"> </w:t>
      </w:r>
      <w:proofErr w:type="spellStart"/>
      <w:r w:rsidRPr="00385F48">
        <w:rPr>
          <w:rFonts w:ascii="David" w:hAnsi="David" w:cs="David" w:hint="cs"/>
          <w:rtl/>
        </w:rPr>
        <w:t>מורכבות</w:t>
      </w:r>
      <w:proofErr w:type="spellEnd"/>
      <w:r w:rsidRPr="00385F48">
        <w:rPr>
          <w:rFonts w:ascii="David" w:hAnsi="David" w:cs="David" w:hint="cs"/>
          <w:rtl/>
        </w:rPr>
        <w:t xml:space="preserve"> </w:t>
      </w:r>
      <w:proofErr w:type="spellStart"/>
      <w:r w:rsidRPr="00385F48">
        <w:rPr>
          <w:rFonts w:ascii="David" w:hAnsi="David" w:cs="David" w:hint="cs"/>
          <w:rtl/>
        </w:rPr>
        <w:t>מכוונת</w:t>
      </w:r>
      <w:proofErr w:type="spellEnd"/>
      <w:r w:rsidRPr="00385F48">
        <w:rPr>
          <w:rFonts w:ascii="David" w:hAnsi="David" w:cs="David" w:hint="cs"/>
          <w:rtl/>
        </w:rPr>
        <w:t xml:space="preserve">, </w:t>
      </w:r>
      <w:proofErr w:type="spellStart"/>
      <w:r w:rsidRPr="00385F48">
        <w:rPr>
          <w:rFonts w:ascii="David" w:hAnsi="David" w:cs="David" w:hint="cs"/>
          <w:rtl/>
        </w:rPr>
        <w:t>לא</w:t>
      </w:r>
      <w:proofErr w:type="spellEnd"/>
      <w:r w:rsidRPr="00385F48">
        <w:rPr>
          <w:rFonts w:ascii="David" w:hAnsi="David" w:cs="David" w:hint="cs"/>
          <w:rtl/>
        </w:rPr>
        <w:t xml:space="preserve"> </w:t>
      </w:r>
      <w:proofErr w:type="spellStart"/>
      <w:r w:rsidRPr="00385F48">
        <w:rPr>
          <w:rFonts w:ascii="David" w:hAnsi="David" w:cs="David" w:hint="cs"/>
          <w:rtl/>
        </w:rPr>
        <w:t>חיסכון</w:t>
      </w:r>
      <w:proofErr w:type="spellEnd"/>
      <w:r w:rsidRPr="00385F48">
        <w:rPr>
          <w:rFonts w:ascii="David" w:hAnsi="David" w:cs="David" w:hint="cs"/>
          <w:rtl/>
        </w:rPr>
        <w:t xml:space="preserve"> </w:t>
      </w:r>
      <w:proofErr w:type="spellStart"/>
      <w:r w:rsidRPr="00385F48">
        <w:rPr>
          <w:rFonts w:ascii="David" w:hAnsi="David" w:cs="David" w:hint="cs"/>
          <w:rtl/>
        </w:rPr>
        <w:t>בעבודה</w:t>
      </w:r>
      <w:proofErr w:type="spellEnd"/>
      <w:r w:rsidRPr="00385F48">
        <w:rPr>
          <w:rFonts w:ascii="David" w:hAnsi="David" w:cs="David" w:hint="cs"/>
          <w:rtl/>
        </w:rPr>
        <w:t>.</w:t>
      </w:r>
    </w:p>
    <w:p w14:paraId="5CEA10EE" w14:textId="24567D0B" w:rsidR="00706073" w:rsidRPr="00385F48" w:rsidRDefault="00706073" w:rsidP="00706073">
      <w:pPr>
        <w:pStyle w:val="21"/>
        <w:bidi/>
        <w:rPr>
          <w:rFonts w:ascii="David" w:hAnsi="David" w:cs="David"/>
        </w:rPr>
      </w:pPr>
      <w:proofErr w:type="spellStart"/>
      <w:r w:rsidRPr="00385F48">
        <w:rPr>
          <w:rFonts w:ascii="David" w:eastAsia="Arial" w:hAnsi="David" w:cs="David" w:hint="cs"/>
          <w:rtl/>
        </w:rPr>
        <w:t>טיפול</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בשגיאות</w:t>
      </w:r>
      <w:proofErr w:type="spellEnd"/>
    </w:p>
    <w:p w14:paraId="5E5AC4B8" w14:textId="113FC048" w:rsidR="00706073" w:rsidRPr="00385F48" w:rsidRDefault="00706073" w:rsidP="00706073">
      <w:pPr>
        <w:pStyle w:val="31"/>
        <w:bidi/>
        <w:rPr>
          <w:rFonts w:ascii="David" w:hAnsi="David" w:cs="David"/>
        </w:rPr>
      </w:pPr>
      <w:proofErr w:type="spellStart"/>
      <w:r w:rsidRPr="00385F48">
        <w:rPr>
          <w:rFonts w:ascii="David" w:eastAsia="Arial" w:hAnsi="David" w:cs="David" w:hint="cs"/>
          <w:rtl/>
        </w:rPr>
        <w:t>מיפוי</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קודי</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דחייה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להודעות</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4274"/>
        <w:gridCol w:w="5128"/>
      </w:tblGrid>
      <w:tr w:rsidR="006E7A32" w14:paraId="7B9478D6" w14:textId="77777777" w:rsidTr="007D6F68">
        <w:trPr>
          <w:tblHeader/>
          <w:jc w:val="center"/>
        </w:trPr>
        <w:tc>
          <w:tcPr>
            <w:tcW w:w="4274" w:type="dxa"/>
            <w:shd w:val="clear" w:color="auto" w:fill="2E628C"/>
            <w:vAlign w:val="center"/>
          </w:tcPr>
          <w:p w14:paraId="21618215" w14:textId="77777777" w:rsidR="006E7A32" w:rsidRDefault="006E7A32" w:rsidP="007D6F68">
            <w:pPr>
              <w:bidi/>
              <w:spacing w:before="40" w:after="40"/>
              <w:jc w:val="center"/>
            </w:pPr>
            <w:proofErr w:type="spellStart"/>
            <w:r>
              <w:rPr>
                <w:rFonts w:ascii="David" w:hAnsi="David" w:cs="David" w:hint="cs"/>
                <w:b/>
                <w:bCs/>
                <w:color w:val="FFFFFF"/>
                <w:sz w:val="20"/>
                <w:szCs w:val="20"/>
                <w:rtl/>
              </w:rPr>
              <w:t>קוד</w:t>
            </w:r>
            <w:proofErr w:type="spellEnd"/>
          </w:p>
        </w:tc>
        <w:tc>
          <w:tcPr>
            <w:tcW w:w="5128" w:type="dxa"/>
            <w:shd w:val="clear" w:color="auto" w:fill="2E628C"/>
            <w:vAlign w:val="center"/>
          </w:tcPr>
          <w:p w14:paraId="34C819D9" w14:textId="77777777" w:rsidR="006E7A32" w:rsidRDefault="006E7A32" w:rsidP="007D6F68">
            <w:pPr>
              <w:bidi/>
              <w:spacing w:before="40" w:after="40"/>
              <w:jc w:val="center"/>
            </w:pPr>
            <w:proofErr w:type="spellStart"/>
            <w:r>
              <w:rPr>
                <w:rFonts w:ascii="David" w:hAnsi="David" w:cs="David" w:hint="cs"/>
                <w:b/>
                <w:bCs/>
                <w:color w:val="FFFFFF"/>
                <w:sz w:val="20"/>
                <w:szCs w:val="20"/>
                <w:rtl/>
              </w:rPr>
              <w:t>הודעה</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למשתמש</w:t>
            </w:r>
            <w:proofErr w:type="spellEnd"/>
          </w:p>
        </w:tc>
      </w:tr>
      <w:tr w:rsidR="006E7A32" w14:paraId="04CA5BD3" w14:textId="77777777" w:rsidTr="007D6F68">
        <w:trPr>
          <w:jc w:val="center"/>
        </w:trPr>
        <w:tc>
          <w:tcPr>
            <w:tcW w:w="4274" w:type="dxa"/>
            <w:vAlign w:val="center"/>
          </w:tcPr>
          <w:p w14:paraId="09ECB63D" w14:textId="77777777" w:rsidR="006E7A32" w:rsidRDefault="006E7A32" w:rsidP="007D6F68">
            <w:pPr>
              <w:bidi/>
              <w:spacing w:before="40" w:after="40"/>
              <w:jc w:val="center"/>
            </w:pPr>
            <w:r>
              <w:rPr>
                <w:rFonts w:ascii="David" w:hAnsi="David" w:cs="David"/>
                <w:b/>
                <w:bCs/>
                <w:sz w:val="20"/>
                <w:szCs w:val="20"/>
              </w:rPr>
              <w:t>GAME_STARTED</w:t>
            </w:r>
          </w:p>
        </w:tc>
        <w:tc>
          <w:tcPr>
            <w:tcW w:w="5128" w:type="dxa"/>
            <w:vAlign w:val="center"/>
          </w:tcPr>
          <w:p w14:paraId="5917E573" w14:textId="77777777" w:rsidR="006E7A32" w:rsidRDefault="006E7A32" w:rsidP="007D6F68">
            <w:pPr>
              <w:bidi/>
              <w:spacing w:before="40" w:after="40"/>
              <w:jc w:val="center"/>
            </w:pPr>
            <w:proofErr w:type="spellStart"/>
            <w:r>
              <w:rPr>
                <w:rFonts w:ascii="David" w:hAnsi="David" w:cs="David" w:hint="cs"/>
                <w:sz w:val="20"/>
                <w:szCs w:val="20"/>
                <w:rtl/>
              </w:rPr>
              <w:t>המשחק</w:t>
            </w:r>
            <w:proofErr w:type="spellEnd"/>
            <w:r>
              <w:rPr>
                <w:rFonts w:ascii="David" w:hAnsi="David" w:cs="David" w:hint="cs"/>
                <w:sz w:val="20"/>
                <w:szCs w:val="20"/>
                <w:rtl/>
              </w:rPr>
              <w:t xml:space="preserve"> </w:t>
            </w:r>
            <w:proofErr w:type="spellStart"/>
            <w:r>
              <w:rPr>
                <w:rFonts w:ascii="David" w:hAnsi="David" w:cs="David" w:hint="cs"/>
                <w:sz w:val="20"/>
                <w:szCs w:val="20"/>
                <w:rtl/>
              </w:rPr>
              <w:t>כבר</w:t>
            </w:r>
            <w:proofErr w:type="spellEnd"/>
            <w:r>
              <w:rPr>
                <w:rFonts w:ascii="David" w:hAnsi="David" w:cs="David" w:hint="cs"/>
                <w:sz w:val="20"/>
                <w:szCs w:val="20"/>
                <w:rtl/>
              </w:rPr>
              <w:t xml:space="preserve"> </w:t>
            </w:r>
            <w:proofErr w:type="spellStart"/>
            <w:r>
              <w:rPr>
                <w:rFonts w:ascii="David" w:hAnsi="David" w:cs="David" w:hint="cs"/>
                <w:sz w:val="20"/>
                <w:szCs w:val="20"/>
                <w:rtl/>
              </w:rPr>
              <w:t>התחיל</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ניתן</w:t>
            </w:r>
            <w:proofErr w:type="spellEnd"/>
            <w:r>
              <w:rPr>
                <w:rFonts w:ascii="David" w:hAnsi="David" w:cs="David" w:hint="cs"/>
                <w:sz w:val="20"/>
                <w:szCs w:val="20"/>
                <w:rtl/>
              </w:rPr>
              <w:t xml:space="preserve"> </w:t>
            </w:r>
            <w:proofErr w:type="spellStart"/>
            <w:r>
              <w:rPr>
                <w:rFonts w:ascii="David" w:hAnsi="David" w:cs="David" w:hint="cs"/>
                <w:sz w:val="20"/>
                <w:szCs w:val="20"/>
                <w:rtl/>
              </w:rPr>
              <w:t>לנחש</w:t>
            </w:r>
            <w:proofErr w:type="spellEnd"/>
          </w:p>
        </w:tc>
      </w:tr>
      <w:tr w:rsidR="006E7A32" w14:paraId="36E2B612" w14:textId="77777777" w:rsidTr="007D6F68">
        <w:trPr>
          <w:jc w:val="center"/>
        </w:trPr>
        <w:tc>
          <w:tcPr>
            <w:tcW w:w="4274" w:type="dxa"/>
            <w:vAlign w:val="center"/>
          </w:tcPr>
          <w:p w14:paraId="62316878" w14:textId="77777777" w:rsidR="006E7A32" w:rsidRDefault="006E7A32" w:rsidP="007D6F68">
            <w:pPr>
              <w:bidi/>
              <w:spacing w:before="40" w:after="40"/>
              <w:jc w:val="center"/>
            </w:pPr>
            <w:r>
              <w:rPr>
                <w:rFonts w:ascii="David" w:hAnsi="David" w:cs="David"/>
                <w:b/>
                <w:bCs/>
                <w:sz w:val="20"/>
                <w:szCs w:val="20"/>
              </w:rPr>
              <w:t>GAME_NOT_OPEN</w:t>
            </w:r>
          </w:p>
        </w:tc>
        <w:tc>
          <w:tcPr>
            <w:tcW w:w="5128" w:type="dxa"/>
            <w:vAlign w:val="center"/>
          </w:tcPr>
          <w:p w14:paraId="1C81B3FD" w14:textId="77777777" w:rsidR="006E7A32" w:rsidRDefault="006E7A32" w:rsidP="007D6F68">
            <w:pPr>
              <w:bidi/>
              <w:spacing w:before="40" w:after="40"/>
              <w:jc w:val="center"/>
            </w:pPr>
            <w:proofErr w:type="spellStart"/>
            <w:r>
              <w:rPr>
                <w:rFonts w:ascii="David" w:hAnsi="David" w:cs="David" w:hint="cs"/>
                <w:sz w:val="20"/>
                <w:szCs w:val="20"/>
                <w:rtl/>
              </w:rPr>
              <w:t>המשחק</w:t>
            </w:r>
            <w:proofErr w:type="spellEnd"/>
            <w:r>
              <w:rPr>
                <w:rFonts w:ascii="David" w:hAnsi="David" w:cs="David" w:hint="cs"/>
                <w:sz w:val="20"/>
                <w:szCs w:val="20"/>
                <w:rtl/>
              </w:rPr>
              <w:t xml:space="preserve"> </w:t>
            </w:r>
            <w:proofErr w:type="spellStart"/>
            <w:r>
              <w:rPr>
                <w:rFonts w:ascii="David" w:hAnsi="David" w:cs="David" w:hint="cs"/>
                <w:sz w:val="20"/>
                <w:szCs w:val="20"/>
                <w:rtl/>
              </w:rPr>
              <w:t>אינו</w:t>
            </w:r>
            <w:proofErr w:type="spellEnd"/>
            <w:r>
              <w:rPr>
                <w:rFonts w:ascii="David" w:hAnsi="David" w:cs="David" w:hint="cs"/>
                <w:sz w:val="20"/>
                <w:szCs w:val="20"/>
                <w:rtl/>
              </w:rPr>
              <w:t xml:space="preserve"> </w:t>
            </w:r>
            <w:proofErr w:type="spellStart"/>
            <w:r>
              <w:rPr>
                <w:rFonts w:ascii="David" w:hAnsi="David" w:cs="David" w:hint="cs"/>
                <w:sz w:val="20"/>
                <w:szCs w:val="20"/>
                <w:rtl/>
              </w:rPr>
              <w:t>פתוח</w:t>
            </w:r>
            <w:proofErr w:type="spellEnd"/>
            <w:r>
              <w:rPr>
                <w:rFonts w:ascii="David" w:hAnsi="David" w:cs="David" w:hint="cs"/>
                <w:sz w:val="20"/>
                <w:szCs w:val="20"/>
                <w:rtl/>
              </w:rPr>
              <w:t xml:space="preserve"> </w:t>
            </w:r>
            <w:proofErr w:type="spellStart"/>
            <w:r>
              <w:rPr>
                <w:rFonts w:ascii="David" w:hAnsi="David" w:cs="David" w:hint="cs"/>
                <w:sz w:val="20"/>
                <w:szCs w:val="20"/>
                <w:rtl/>
              </w:rPr>
              <w:t>לניחושים</w:t>
            </w:r>
            <w:proofErr w:type="spellEnd"/>
          </w:p>
        </w:tc>
      </w:tr>
      <w:tr w:rsidR="006E7A32" w14:paraId="24FAB963" w14:textId="77777777" w:rsidTr="007D6F68">
        <w:trPr>
          <w:jc w:val="center"/>
        </w:trPr>
        <w:tc>
          <w:tcPr>
            <w:tcW w:w="4274" w:type="dxa"/>
            <w:vAlign w:val="center"/>
          </w:tcPr>
          <w:p w14:paraId="326F9D1E" w14:textId="77777777" w:rsidR="006E7A32" w:rsidRDefault="006E7A32" w:rsidP="007D6F68">
            <w:pPr>
              <w:bidi/>
              <w:spacing w:before="40" w:after="40"/>
              <w:jc w:val="center"/>
            </w:pPr>
            <w:r>
              <w:rPr>
                <w:rFonts w:ascii="David" w:hAnsi="David" w:cs="David"/>
                <w:b/>
                <w:bCs/>
                <w:sz w:val="20"/>
                <w:szCs w:val="20"/>
              </w:rPr>
              <w:t>ALREADY_PREDICTED</w:t>
            </w:r>
          </w:p>
        </w:tc>
        <w:tc>
          <w:tcPr>
            <w:tcW w:w="5128" w:type="dxa"/>
            <w:vAlign w:val="center"/>
          </w:tcPr>
          <w:p w14:paraId="7EEB53CC" w14:textId="77777777" w:rsidR="006E7A32" w:rsidRDefault="006E7A32" w:rsidP="007D6F68">
            <w:pPr>
              <w:bidi/>
              <w:spacing w:before="40" w:after="40"/>
              <w:jc w:val="center"/>
            </w:pPr>
            <w:proofErr w:type="spellStart"/>
            <w:r>
              <w:rPr>
                <w:rFonts w:ascii="David" w:hAnsi="David" w:cs="David" w:hint="cs"/>
                <w:sz w:val="20"/>
                <w:szCs w:val="20"/>
                <w:rtl/>
              </w:rPr>
              <w:t>כבר</w:t>
            </w:r>
            <w:proofErr w:type="spellEnd"/>
            <w:r>
              <w:rPr>
                <w:rFonts w:ascii="David" w:hAnsi="David" w:cs="David" w:hint="cs"/>
                <w:sz w:val="20"/>
                <w:szCs w:val="20"/>
                <w:rtl/>
              </w:rPr>
              <w:t xml:space="preserve"> </w:t>
            </w:r>
            <w:proofErr w:type="spellStart"/>
            <w:r>
              <w:rPr>
                <w:rFonts w:ascii="David" w:hAnsi="David" w:cs="David" w:hint="cs"/>
                <w:sz w:val="20"/>
                <w:szCs w:val="20"/>
                <w:rtl/>
              </w:rPr>
              <w:t>ניחשת</w:t>
            </w:r>
            <w:proofErr w:type="spellEnd"/>
            <w:r>
              <w:rPr>
                <w:rFonts w:ascii="David" w:hAnsi="David" w:cs="David" w:hint="cs"/>
                <w:sz w:val="20"/>
                <w:szCs w:val="20"/>
                <w:rtl/>
              </w:rPr>
              <w:t xml:space="preserve"> </w:t>
            </w:r>
            <w:proofErr w:type="spellStart"/>
            <w:r>
              <w:rPr>
                <w:rFonts w:ascii="David" w:hAnsi="David" w:cs="David" w:hint="cs"/>
                <w:sz w:val="20"/>
                <w:szCs w:val="20"/>
                <w:rtl/>
              </w:rPr>
              <w:t>בשאלה</w:t>
            </w:r>
            <w:proofErr w:type="spellEnd"/>
            <w:r>
              <w:rPr>
                <w:rFonts w:ascii="David" w:hAnsi="David" w:cs="David" w:hint="cs"/>
                <w:sz w:val="20"/>
                <w:szCs w:val="20"/>
                <w:rtl/>
              </w:rPr>
              <w:t xml:space="preserve"> </w:t>
            </w:r>
            <w:proofErr w:type="spellStart"/>
            <w:r>
              <w:rPr>
                <w:rFonts w:ascii="David" w:hAnsi="David" w:cs="David" w:hint="cs"/>
                <w:sz w:val="20"/>
                <w:szCs w:val="20"/>
                <w:rtl/>
              </w:rPr>
              <w:t>הזו</w:t>
            </w:r>
            <w:proofErr w:type="spellEnd"/>
          </w:p>
        </w:tc>
      </w:tr>
      <w:tr w:rsidR="006E7A32" w14:paraId="7015AA5D" w14:textId="77777777" w:rsidTr="007D6F68">
        <w:trPr>
          <w:jc w:val="center"/>
        </w:trPr>
        <w:tc>
          <w:tcPr>
            <w:tcW w:w="4274" w:type="dxa"/>
            <w:vAlign w:val="center"/>
          </w:tcPr>
          <w:p w14:paraId="41A6E39B" w14:textId="77777777" w:rsidR="006E7A32" w:rsidRDefault="006E7A32" w:rsidP="007D6F68">
            <w:pPr>
              <w:bidi/>
              <w:spacing w:before="40" w:after="40"/>
              <w:jc w:val="center"/>
            </w:pPr>
            <w:r>
              <w:rPr>
                <w:rFonts w:ascii="David" w:hAnsi="David" w:cs="David"/>
                <w:b/>
                <w:bCs/>
                <w:sz w:val="20"/>
                <w:szCs w:val="20"/>
              </w:rPr>
              <w:t>NO_LEAGUE_FOR_COMPETITION</w:t>
            </w:r>
          </w:p>
        </w:tc>
        <w:tc>
          <w:tcPr>
            <w:tcW w:w="5128" w:type="dxa"/>
            <w:vAlign w:val="center"/>
          </w:tcPr>
          <w:p w14:paraId="3A768694" w14:textId="77777777" w:rsidR="006E7A32" w:rsidRDefault="006E7A32" w:rsidP="007D6F68">
            <w:pPr>
              <w:bidi/>
              <w:spacing w:before="40" w:after="40"/>
              <w:jc w:val="center"/>
            </w:pPr>
            <w:proofErr w:type="spellStart"/>
            <w:r>
              <w:rPr>
                <w:rFonts w:ascii="David" w:hAnsi="David" w:cs="David" w:hint="cs"/>
                <w:sz w:val="20"/>
                <w:szCs w:val="20"/>
                <w:rtl/>
              </w:rPr>
              <w:t>אינך</w:t>
            </w:r>
            <w:proofErr w:type="spellEnd"/>
            <w:r>
              <w:rPr>
                <w:rFonts w:ascii="David" w:hAnsi="David" w:cs="David" w:hint="cs"/>
                <w:sz w:val="20"/>
                <w:szCs w:val="20"/>
                <w:rtl/>
              </w:rPr>
              <w:t xml:space="preserve"> </w:t>
            </w:r>
            <w:proofErr w:type="spellStart"/>
            <w:r>
              <w:rPr>
                <w:rFonts w:ascii="David" w:hAnsi="David" w:cs="David" w:hint="cs"/>
                <w:sz w:val="20"/>
                <w:szCs w:val="20"/>
                <w:rtl/>
              </w:rPr>
              <w:t>חבר</w:t>
            </w:r>
            <w:proofErr w:type="spellEnd"/>
            <w:r>
              <w:rPr>
                <w:rFonts w:ascii="David" w:hAnsi="David" w:cs="David" w:hint="cs"/>
                <w:sz w:val="20"/>
                <w:szCs w:val="20"/>
                <w:rtl/>
              </w:rPr>
              <w:t xml:space="preserve"> </w:t>
            </w:r>
            <w:proofErr w:type="spellStart"/>
            <w:r>
              <w:rPr>
                <w:rFonts w:ascii="David" w:hAnsi="David" w:cs="David" w:hint="cs"/>
                <w:sz w:val="20"/>
                <w:szCs w:val="20"/>
                <w:rtl/>
              </w:rPr>
              <w:t>בליגה</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w:t>
            </w:r>
            <w:proofErr w:type="spellStart"/>
            <w:r>
              <w:rPr>
                <w:rFonts w:ascii="David" w:hAnsi="David" w:cs="David" w:hint="cs"/>
                <w:sz w:val="20"/>
                <w:szCs w:val="20"/>
                <w:rtl/>
              </w:rPr>
              <w:t>התחרות</w:t>
            </w:r>
            <w:proofErr w:type="spellEnd"/>
            <w:r>
              <w:rPr>
                <w:rFonts w:ascii="David" w:hAnsi="David" w:cs="David" w:hint="cs"/>
                <w:sz w:val="20"/>
                <w:szCs w:val="20"/>
                <w:rtl/>
              </w:rPr>
              <w:t xml:space="preserve"> </w:t>
            </w:r>
            <w:proofErr w:type="spellStart"/>
            <w:r>
              <w:rPr>
                <w:rFonts w:ascii="David" w:hAnsi="David" w:cs="David" w:hint="cs"/>
                <w:sz w:val="20"/>
                <w:szCs w:val="20"/>
                <w:rtl/>
              </w:rPr>
              <w:t>הזו</w:t>
            </w:r>
            <w:proofErr w:type="spellEnd"/>
          </w:p>
        </w:tc>
      </w:tr>
      <w:tr w:rsidR="006E7A32" w14:paraId="0084E137" w14:textId="77777777" w:rsidTr="007D6F68">
        <w:trPr>
          <w:jc w:val="center"/>
        </w:trPr>
        <w:tc>
          <w:tcPr>
            <w:tcW w:w="4274" w:type="dxa"/>
            <w:vAlign w:val="center"/>
          </w:tcPr>
          <w:p w14:paraId="0A35A062" w14:textId="77777777" w:rsidR="006E7A32" w:rsidRDefault="006E7A32" w:rsidP="007D6F68">
            <w:pPr>
              <w:bidi/>
              <w:spacing w:before="40" w:after="40"/>
              <w:jc w:val="center"/>
            </w:pPr>
            <w:r>
              <w:rPr>
                <w:rFonts w:ascii="David" w:hAnsi="David" w:cs="David"/>
                <w:b/>
                <w:bCs/>
                <w:sz w:val="20"/>
                <w:szCs w:val="20"/>
              </w:rPr>
              <w:t>INVALID_OUTCOME</w:t>
            </w:r>
          </w:p>
        </w:tc>
        <w:tc>
          <w:tcPr>
            <w:tcW w:w="5128" w:type="dxa"/>
            <w:vAlign w:val="center"/>
          </w:tcPr>
          <w:p w14:paraId="465686F9" w14:textId="77777777" w:rsidR="006E7A32" w:rsidRDefault="006E7A32" w:rsidP="007D6F68">
            <w:pPr>
              <w:bidi/>
              <w:spacing w:before="40" w:after="40"/>
              <w:jc w:val="center"/>
            </w:pPr>
            <w:proofErr w:type="spellStart"/>
            <w:r>
              <w:rPr>
                <w:rFonts w:ascii="David" w:hAnsi="David" w:cs="David" w:hint="cs"/>
                <w:sz w:val="20"/>
                <w:szCs w:val="20"/>
                <w:rtl/>
              </w:rPr>
              <w:t>התשובה</w:t>
            </w:r>
            <w:proofErr w:type="spellEnd"/>
            <w:r>
              <w:rPr>
                <w:rFonts w:ascii="David" w:hAnsi="David" w:cs="David" w:hint="cs"/>
                <w:sz w:val="20"/>
                <w:szCs w:val="20"/>
                <w:rtl/>
              </w:rPr>
              <w:t xml:space="preserve"> </w:t>
            </w:r>
            <w:proofErr w:type="spellStart"/>
            <w:r>
              <w:rPr>
                <w:rFonts w:ascii="David" w:hAnsi="David" w:cs="David" w:hint="cs"/>
                <w:sz w:val="20"/>
                <w:szCs w:val="20"/>
                <w:rtl/>
              </w:rPr>
              <w:t>שנבחרה</w:t>
            </w:r>
            <w:proofErr w:type="spellEnd"/>
            <w:r>
              <w:rPr>
                <w:rFonts w:ascii="David" w:hAnsi="David" w:cs="David" w:hint="cs"/>
                <w:sz w:val="20"/>
                <w:szCs w:val="20"/>
                <w:rtl/>
              </w:rPr>
              <w:t xml:space="preserve"> </w:t>
            </w:r>
            <w:proofErr w:type="spellStart"/>
            <w:r>
              <w:rPr>
                <w:rFonts w:ascii="David" w:hAnsi="David" w:cs="David" w:hint="cs"/>
                <w:sz w:val="20"/>
                <w:szCs w:val="20"/>
                <w:rtl/>
              </w:rPr>
              <w:t>אינה</w:t>
            </w:r>
            <w:proofErr w:type="spellEnd"/>
            <w:r>
              <w:rPr>
                <w:rFonts w:ascii="David" w:hAnsi="David" w:cs="David" w:hint="cs"/>
                <w:sz w:val="20"/>
                <w:szCs w:val="20"/>
                <w:rtl/>
              </w:rPr>
              <w:t xml:space="preserve"> </w:t>
            </w:r>
            <w:proofErr w:type="spellStart"/>
            <w:r>
              <w:rPr>
                <w:rFonts w:ascii="David" w:hAnsi="David" w:cs="David" w:hint="cs"/>
                <w:sz w:val="20"/>
                <w:szCs w:val="20"/>
                <w:rtl/>
              </w:rPr>
              <w:t>חוקית</w:t>
            </w:r>
            <w:proofErr w:type="spellEnd"/>
          </w:p>
        </w:tc>
      </w:tr>
      <w:tr w:rsidR="006E7A32" w14:paraId="00DE28B8" w14:textId="77777777" w:rsidTr="007D6F68">
        <w:trPr>
          <w:jc w:val="center"/>
        </w:trPr>
        <w:tc>
          <w:tcPr>
            <w:tcW w:w="4274" w:type="dxa"/>
            <w:vAlign w:val="center"/>
          </w:tcPr>
          <w:p w14:paraId="04C0BDE5" w14:textId="77777777" w:rsidR="006E7A32" w:rsidRDefault="006E7A32" w:rsidP="007D6F68">
            <w:pPr>
              <w:bidi/>
              <w:spacing w:before="40" w:after="40"/>
              <w:jc w:val="center"/>
            </w:pPr>
            <w:r>
              <w:rPr>
                <w:rFonts w:ascii="David" w:hAnsi="David" w:cs="David"/>
                <w:b/>
                <w:bCs/>
                <w:sz w:val="20"/>
                <w:szCs w:val="20"/>
              </w:rPr>
              <w:t>INVALID_FORMAT</w:t>
            </w:r>
            <w:r>
              <w:rPr>
                <w:rFonts w:ascii="David" w:hAnsi="David" w:cs="David" w:hint="cs"/>
                <w:b/>
                <w:bCs/>
                <w:sz w:val="20"/>
                <w:szCs w:val="20"/>
                <w:rtl/>
              </w:rPr>
              <w:t xml:space="preserve"> · </w:t>
            </w:r>
            <w:r>
              <w:rPr>
                <w:rFonts w:ascii="David" w:hAnsi="David" w:cs="David"/>
                <w:b/>
                <w:bCs/>
                <w:sz w:val="20"/>
                <w:szCs w:val="20"/>
              </w:rPr>
              <w:t>NOT_A_DRAW</w:t>
            </w:r>
            <w:r>
              <w:rPr>
                <w:rFonts w:ascii="David" w:hAnsi="David" w:cs="David" w:hint="cs"/>
                <w:b/>
                <w:bCs/>
                <w:sz w:val="20"/>
                <w:szCs w:val="20"/>
                <w:rtl/>
              </w:rPr>
              <w:t xml:space="preserve"> · </w:t>
            </w:r>
            <w:r>
              <w:rPr>
                <w:rFonts w:ascii="David" w:hAnsi="David" w:cs="David"/>
                <w:b/>
                <w:bCs/>
                <w:sz w:val="20"/>
                <w:szCs w:val="20"/>
              </w:rPr>
              <w:t>HOME/AWAY_MUST_LEAD</w:t>
            </w:r>
          </w:p>
        </w:tc>
        <w:tc>
          <w:tcPr>
            <w:tcW w:w="5128" w:type="dxa"/>
            <w:vAlign w:val="center"/>
          </w:tcPr>
          <w:p w14:paraId="7141B588" w14:textId="77777777" w:rsidR="006E7A32" w:rsidRDefault="006E7A32" w:rsidP="007D6F68">
            <w:pPr>
              <w:bidi/>
              <w:spacing w:before="40" w:after="40"/>
              <w:jc w:val="center"/>
            </w:pPr>
            <w:proofErr w:type="spellStart"/>
            <w:r>
              <w:rPr>
                <w:rFonts w:ascii="David" w:hAnsi="David" w:cs="David" w:hint="cs"/>
                <w:sz w:val="20"/>
                <w:szCs w:val="20"/>
                <w:rtl/>
              </w:rPr>
              <w:t>הודעות</w:t>
            </w:r>
            <w:proofErr w:type="spellEnd"/>
            <w:r>
              <w:rPr>
                <w:rFonts w:ascii="David" w:hAnsi="David" w:cs="David" w:hint="cs"/>
                <w:sz w:val="20"/>
                <w:szCs w:val="20"/>
                <w:rtl/>
              </w:rPr>
              <w:t xml:space="preserve"> </w:t>
            </w:r>
            <w:proofErr w:type="spellStart"/>
            <w:r>
              <w:rPr>
                <w:rFonts w:ascii="David" w:hAnsi="David" w:cs="David" w:hint="cs"/>
                <w:sz w:val="20"/>
                <w:szCs w:val="20"/>
                <w:rtl/>
              </w:rPr>
              <w:t>בורר</w:t>
            </w:r>
            <w:proofErr w:type="spellEnd"/>
            <w:r>
              <w:rPr>
                <w:rFonts w:ascii="David" w:hAnsi="David" w:cs="David" w:hint="cs"/>
                <w:sz w:val="20"/>
                <w:szCs w:val="20"/>
                <w:rtl/>
              </w:rPr>
              <w:t xml:space="preserve"> </w:t>
            </w:r>
            <w:proofErr w:type="spellStart"/>
            <w:r>
              <w:rPr>
                <w:rFonts w:ascii="David" w:hAnsi="David" w:cs="David" w:hint="cs"/>
                <w:sz w:val="20"/>
                <w:szCs w:val="20"/>
                <w:rtl/>
              </w:rPr>
              <w:t>התוצאה</w:t>
            </w:r>
            <w:proofErr w:type="spellEnd"/>
            <w:r>
              <w:rPr>
                <w:rFonts w:ascii="David" w:hAnsi="David" w:cs="David" w:hint="cs"/>
                <w:sz w:val="20"/>
                <w:szCs w:val="20"/>
                <w:rtl/>
              </w:rPr>
              <w:t xml:space="preserve">: </w:t>
            </w:r>
            <w:proofErr w:type="spellStart"/>
            <w:r>
              <w:rPr>
                <w:rFonts w:ascii="David" w:hAnsi="David" w:cs="David" w:hint="cs"/>
                <w:sz w:val="20"/>
                <w:szCs w:val="20"/>
                <w:rtl/>
              </w:rPr>
              <w:t>פורמט</w:t>
            </w:r>
            <w:proofErr w:type="spellEnd"/>
            <w:r>
              <w:rPr>
                <w:rFonts w:ascii="David" w:hAnsi="David" w:cs="David" w:hint="cs"/>
                <w:sz w:val="20"/>
                <w:szCs w:val="20"/>
                <w:rtl/>
              </w:rPr>
              <w:t xml:space="preserve"> 0-0, </w:t>
            </w:r>
            <w:proofErr w:type="spellStart"/>
            <w:r>
              <w:rPr>
                <w:rFonts w:ascii="David" w:hAnsi="David" w:cs="David" w:hint="cs"/>
                <w:sz w:val="20"/>
                <w:szCs w:val="20"/>
                <w:rtl/>
              </w:rPr>
              <w:t>התאמה</w:t>
            </w:r>
            <w:proofErr w:type="spellEnd"/>
            <w:r>
              <w:rPr>
                <w:rFonts w:ascii="David" w:hAnsi="David" w:cs="David" w:hint="cs"/>
                <w:sz w:val="20"/>
                <w:szCs w:val="20"/>
                <w:rtl/>
              </w:rPr>
              <w:t xml:space="preserve"> </w:t>
            </w:r>
            <w:proofErr w:type="spellStart"/>
            <w:r>
              <w:rPr>
                <w:rFonts w:ascii="David" w:hAnsi="David" w:cs="David" w:hint="cs"/>
                <w:sz w:val="20"/>
                <w:szCs w:val="20"/>
                <w:rtl/>
              </w:rPr>
              <w:t>לבחירת</w:t>
            </w:r>
            <w:proofErr w:type="spellEnd"/>
            <w:r>
              <w:rPr>
                <w:rFonts w:ascii="David" w:hAnsi="David" w:cs="David" w:hint="cs"/>
                <w:sz w:val="20"/>
                <w:szCs w:val="20"/>
                <w:rtl/>
              </w:rPr>
              <w:t xml:space="preserve"> </w:t>
            </w:r>
            <w:proofErr w:type="spellStart"/>
            <w:r>
              <w:rPr>
                <w:rFonts w:ascii="David" w:hAnsi="David" w:cs="David" w:hint="cs"/>
                <w:sz w:val="20"/>
                <w:szCs w:val="20"/>
                <w:rtl/>
              </w:rPr>
              <w:t>המנצחת</w:t>
            </w:r>
            <w:proofErr w:type="spellEnd"/>
          </w:p>
        </w:tc>
      </w:tr>
      <w:tr w:rsidR="006E7A32" w14:paraId="51CA27B1" w14:textId="77777777" w:rsidTr="007D6F68">
        <w:trPr>
          <w:jc w:val="center"/>
        </w:trPr>
        <w:tc>
          <w:tcPr>
            <w:tcW w:w="4274" w:type="dxa"/>
            <w:vAlign w:val="center"/>
          </w:tcPr>
          <w:p w14:paraId="65CCD1C4" w14:textId="77777777" w:rsidR="006E7A32" w:rsidRDefault="006E7A32" w:rsidP="007D6F68">
            <w:pPr>
              <w:bidi/>
              <w:spacing w:before="40" w:after="40"/>
              <w:jc w:val="center"/>
            </w:pPr>
            <w:r>
              <w:rPr>
                <w:rFonts w:ascii="David" w:hAnsi="David" w:cs="David"/>
                <w:b/>
                <w:bCs/>
                <w:sz w:val="20"/>
                <w:szCs w:val="20"/>
              </w:rPr>
              <w:t>CANCEL_WINDOW_CLOSED</w:t>
            </w:r>
          </w:p>
        </w:tc>
        <w:tc>
          <w:tcPr>
            <w:tcW w:w="5128" w:type="dxa"/>
            <w:vAlign w:val="center"/>
          </w:tcPr>
          <w:p w14:paraId="7D982B82" w14:textId="77777777" w:rsidR="006E7A32" w:rsidRDefault="006E7A32"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ניתן</w:t>
            </w:r>
            <w:proofErr w:type="spellEnd"/>
            <w:r>
              <w:rPr>
                <w:rFonts w:ascii="David" w:hAnsi="David" w:cs="David" w:hint="cs"/>
                <w:sz w:val="20"/>
                <w:szCs w:val="20"/>
                <w:rtl/>
              </w:rPr>
              <w:t xml:space="preserve"> </w:t>
            </w:r>
            <w:proofErr w:type="spellStart"/>
            <w:r>
              <w:rPr>
                <w:rFonts w:ascii="David" w:hAnsi="David" w:cs="David" w:hint="cs"/>
                <w:sz w:val="20"/>
                <w:szCs w:val="20"/>
                <w:rtl/>
              </w:rPr>
              <w:t>לבטל</w:t>
            </w:r>
            <w:proofErr w:type="spellEnd"/>
            <w:r>
              <w:rPr>
                <w:rFonts w:ascii="David" w:hAnsi="David" w:cs="David" w:hint="cs"/>
                <w:sz w:val="20"/>
                <w:szCs w:val="20"/>
                <w:rtl/>
              </w:rPr>
              <w:t xml:space="preserve"> - </w:t>
            </w:r>
            <w:proofErr w:type="spellStart"/>
            <w:r>
              <w:rPr>
                <w:rFonts w:ascii="David" w:hAnsi="David" w:cs="David" w:hint="cs"/>
                <w:sz w:val="20"/>
                <w:szCs w:val="20"/>
                <w:rtl/>
              </w:rPr>
              <w:t>נותרו</w:t>
            </w:r>
            <w:proofErr w:type="spellEnd"/>
            <w:r>
              <w:rPr>
                <w:rFonts w:ascii="David" w:hAnsi="David" w:cs="David" w:hint="cs"/>
                <w:sz w:val="20"/>
                <w:szCs w:val="20"/>
                <w:rtl/>
              </w:rPr>
              <w:t xml:space="preserve"> </w:t>
            </w:r>
            <w:proofErr w:type="spellStart"/>
            <w:r>
              <w:rPr>
                <w:rFonts w:ascii="David" w:hAnsi="David" w:cs="David" w:hint="cs"/>
                <w:sz w:val="20"/>
                <w:szCs w:val="20"/>
                <w:rtl/>
              </w:rPr>
              <w:t>פחות</w:t>
            </w:r>
            <w:proofErr w:type="spellEnd"/>
            <w:r>
              <w:rPr>
                <w:rFonts w:ascii="David" w:hAnsi="David" w:cs="David" w:hint="cs"/>
                <w:sz w:val="20"/>
                <w:szCs w:val="20"/>
                <w:rtl/>
              </w:rPr>
              <w:t xml:space="preserve"> מ-10 </w:t>
            </w:r>
            <w:proofErr w:type="spellStart"/>
            <w:r>
              <w:rPr>
                <w:rFonts w:ascii="David" w:hAnsi="David" w:cs="David" w:hint="cs"/>
                <w:sz w:val="20"/>
                <w:szCs w:val="20"/>
                <w:rtl/>
              </w:rPr>
              <w:t>דקות</w:t>
            </w:r>
            <w:proofErr w:type="spellEnd"/>
            <w:r>
              <w:rPr>
                <w:rFonts w:ascii="David" w:hAnsi="David" w:cs="David" w:hint="cs"/>
                <w:sz w:val="20"/>
                <w:szCs w:val="20"/>
                <w:rtl/>
              </w:rPr>
              <w:t xml:space="preserve"> </w:t>
            </w:r>
            <w:proofErr w:type="spellStart"/>
            <w:r>
              <w:rPr>
                <w:rFonts w:ascii="David" w:hAnsi="David" w:cs="David" w:hint="cs"/>
                <w:sz w:val="20"/>
                <w:szCs w:val="20"/>
                <w:rtl/>
              </w:rPr>
              <w:t>לפתיחה</w:t>
            </w:r>
            <w:proofErr w:type="spellEnd"/>
          </w:p>
        </w:tc>
      </w:tr>
      <w:tr w:rsidR="006E7A32" w14:paraId="0C3323A4" w14:textId="77777777" w:rsidTr="007D6F68">
        <w:trPr>
          <w:jc w:val="center"/>
        </w:trPr>
        <w:tc>
          <w:tcPr>
            <w:tcW w:w="4274" w:type="dxa"/>
            <w:vAlign w:val="center"/>
          </w:tcPr>
          <w:p w14:paraId="536188BE" w14:textId="77777777" w:rsidR="006E7A32" w:rsidRDefault="006E7A32" w:rsidP="007D6F68">
            <w:pPr>
              <w:bidi/>
              <w:spacing w:before="40" w:after="40"/>
              <w:jc w:val="center"/>
            </w:pPr>
            <w:r>
              <w:rPr>
                <w:rFonts w:ascii="David" w:hAnsi="David" w:cs="David"/>
                <w:b/>
                <w:bCs/>
                <w:sz w:val="20"/>
                <w:szCs w:val="20"/>
              </w:rPr>
              <w:t>ALREADY_SETTLED</w:t>
            </w:r>
          </w:p>
        </w:tc>
        <w:tc>
          <w:tcPr>
            <w:tcW w:w="5128" w:type="dxa"/>
            <w:vAlign w:val="center"/>
          </w:tcPr>
          <w:p w14:paraId="5FC7B9E3" w14:textId="26B8327C" w:rsidR="006E7A32" w:rsidRDefault="006E7A32" w:rsidP="007D6F68">
            <w:pPr>
              <w:bidi/>
              <w:spacing w:before="40" w:after="40"/>
              <w:jc w:val="center"/>
              <w:rPr>
                <w:lang w:bidi="he-IL"/>
              </w:rPr>
            </w:pPr>
            <w:proofErr w:type="spellStart"/>
            <w:r>
              <w:rPr>
                <w:rFonts w:ascii="David" w:hAnsi="David" w:cs="David" w:hint="cs"/>
                <w:sz w:val="20"/>
                <w:szCs w:val="20"/>
                <w:rtl/>
              </w:rPr>
              <w:t>הניחוש</w:t>
            </w:r>
            <w:proofErr w:type="spellEnd"/>
            <w:r>
              <w:rPr>
                <w:rFonts w:ascii="David" w:hAnsi="David" w:cs="David" w:hint="cs"/>
                <w:sz w:val="20"/>
                <w:szCs w:val="20"/>
                <w:rtl/>
              </w:rPr>
              <w:t xml:space="preserve"> </w:t>
            </w:r>
            <w:proofErr w:type="spellStart"/>
            <w:r>
              <w:rPr>
                <w:rFonts w:ascii="David" w:hAnsi="David" w:cs="David" w:hint="cs"/>
                <w:sz w:val="20"/>
                <w:szCs w:val="20"/>
                <w:rtl/>
              </w:rPr>
              <w:t>כבר</w:t>
            </w:r>
            <w:proofErr w:type="spellEnd"/>
            <w:r>
              <w:rPr>
                <w:rFonts w:ascii="David" w:hAnsi="David" w:cs="David" w:hint="cs"/>
                <w:sz w:val="20"/>
                <w:szCs w:val="20"/>
                <w:rtl/>
              </w:rPr>
              <w:t xml:space="preserve"> </w:t>
            </w:r>
            <w:r>
              <w:rPr>
                <w:rFonts w:ascii="David" w:hAnsi="David" w:cs="David" w:hint="cs"/>
                <w:sz w:val="20"/>
                <w:szCs w:val="20"/>
                <w:rtl/>
                <w:lang w:bidi="he-IL"/>
              </w:rPr>
              <w:t>עבר עיבוד</w:t>
            </w:r>
          </w:p>
        </w:tc>
      </w:tr>
      <w:tr w:rsidR="006E7A32" w14:paraId="5A87D853" w14:textId="77777777" w:rsidTr="007D6F68">
        <w:trPr>
          <w:jc w:val="center"/>
        </w:trPr>
        <w:tc>
          <w:tcPr>
            <w:tcW w:w="4274" w:type="dxa"/>
            <w:vAlign w:val="center"/>
          </w:tcPr>
          <w:p w14:paraId="20EB0CD1" w14:textId="77777777" w:rsidR="006E7A32" w:rsidRDefault="006E7A32" w:rsidP="007D6F68">
            <w:pPr>
              <w:bidi/>
              <w:spacing w:before="40" w:after="40"/>
              <w:jc w:val="center"/>
            </w:pPr>
            <w:r>
              <w:rPr>
                <w:rFonts w:ascii="David" w:hAnsi="David" w:cs="David"/>
                <w:b/>
                <w:bCs/>
                <w:sz w:val="20"/>
                <w:szCs w:val="20"/>
              </w:rPr>
              <w:t>NOT_OWNER</w:t>
            </w:r>
          </w:p>
        </w:tc>
        <w:tc>
          <w:tcPr>
            <w:tcW w:w="5128" w:type="dxa"/>
            <w:vAlign w:val="center"/>
          </w:tcPr>
          <w:p w14:paraId="74577747" w14:textId="77777777" w:rsidR="006E7A32" w:rsidRDefault="006E7A32" w:rsidP="007D6F68">
            <w:pPr>
              <w:bidi/>
              <w:spacing w:before="40" w:after="40"/>
              <w:jc w:val="center"/>
            </w:pPr>
            <w:proofErr w:type="spellStart"/>
            <w:r>
              <w:rPr>
                <w:rFonts w:ascii="David" w:hAnsi="David" w:cs="David" w:hint="cs"/>
                <w:sz w:val="20"/>
                <w:szCs w:val="20"/>
                <w:rtl/>
              </w:rPr>
              <w:t>הניחוש</w:t>
            </w:r>
            <w:proofErr w:type="spellEnd"/>
            <w:r>
              <w:rPr>
                <w:rFonts w:ascii="David" w:hAnsi="David" w:cs="David" w:hint="cs"/>
                <w:sz w:val="20"/>
                <w:szCs w:val="20"/>
                <w:rtl/>
              </w:rPr>
              <w:t xml:space="preserve"> </w:t>
            </w:r>
            <w:proofErr w:type="spellStart"/>
            <w:r>
              <w:rPr>
                <w:rFonts w:ascii="David" w:hAnsi="David" w:cs="David" w:hint="cs"/>
                <w:sz w:val="20"/>
                <w:szCs w:val="20"/>
                <w:rtl/>
              </w:rPr>
              <w:t>אינו</w:t>
            </w:r>
            <w:proofErr w:type="spellEnd"/>
            <w:r>
              <w:rPr>
                <w:rFonts w:ascii="David" w:hAnsi="David" w:cs="David" w:hint="cs"/>
                <w:sz w:val="20"/>
                <w:szCs w:val="20"/>
                <w:rtl/>
              </w:rPr>
              <w:t xml:space="preserve"> </w:t>
            </w:r>
            <w:proofErr w:type="spellStart"/>
            <w:r>
              <w:rPr>
                <w:rFonts w:ascii="David" w:hAnsi="David" w:cs="David" w:hint="cs"/>
                <w:sz w:val="20"/>
                <w:szCs w:val="20"/>
                <w:rtl/>
              </w:rPr>
              <w:t>שלך</w:t>
            </w:r>
            <w:proofErr w:type="spellEnd"/>
          </w:p>
        </w:tc>
      </w:tr>
      <w:tr w:rsidR="006E7A32" w14:paraId="5BB0EC88" w14:textId="77777777" w:rsidTr="007D6F68">
        <w:trPr>
          <w:jc w:val="center"/>
        </w:trPr>
        <w:tc>
          <w:tcPr>
            <w:tcW w:w="4274" w:type="dxa"/>
            <w:vAlign w:val="center"/>
          </w:tcPr>
          <w:p w14:paraId="2882D9D2" w14:textId="77777777" w:rsidR="006E7A32" w:rsidRDefault="006E7A32" w:rsidP="007D6F68">
            <w:pPr>
              <w:bidi/>
              <w:spacing w:before="40" w:after="40"/>
              <w:jc w:val="center"/>
            </w:pPr>
            <w:r>
              <w:rPr>
                <w:rFonts w:ascii="David" w:hAnsi="David" w:cs="David"/>
                <w:b/>
                <w:bCs/>
                <w:sz w:val="20"/>
                <w:szCs w:val="20"/>
              </w:rPr>
              <w:t>INVALID_CODE</w:t>
            </w:r>
          </w:p>
        </w:tc>
        <w:tc>
          <w:tcPr>
            <w:tcW w:w="5128" w:type="dxa"/>
            <w:vAlign w:val="center"/>
          </w:tcPr>
          <w:p w14:paraId="3EEB15D2" w14:textId="77777777" w:rsidR="006E7A32" w:rsidRDefault="006E7A32" w:rsidP="007D6F68">
            <w:pPr>
              <w:bidi/>
              <w:spacing w:before="40" w:after="40"/>
              <w:jc w:val="center"/>
            </w:pPr>
            <w:proofErr w:type="spellStart"/>
            <w:r>
              <w:rPr>
                <w:rFonts w:ascii="David" w:hAnsi="David" w:cs="David" w:hint="cs"/>
                <w:sz w:val="20"/>
                <w:szCs w:val="20"/>
                <w:rtl/>
              </w:rPr>
              <w:t>קוד</w:t>
            </w:r>
            <w:proofErr w:type="spellEnd"/>
            <w:r>
              <w:rPr>
                <w:rFonts w:ascii="David" w:hAnsi="David" w:cs="David" w:hint="cs"/>
                <w:sz w:val="20"/>
                <w:szCs w:val="20"/>
                <w:rtl/>
              </w:rPr>
              <w:t xml:space="preserve"> </w:t>
            </w:r>
            <w:proofErr w:type="spellStart"/>
            <w:r>
              <w:rPr>
                <w:rFonts w:ascii="David" w:hAnsi="David" w:cs="David" w:hint="cs"/>
                <w:sz w:val="20"/>
                <w:szCs w:val="20"/>
                <w:rtl/>
              </w:rPr>
              <w:t>הזמנה</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תקין</w:t>
            </w:r>
            <w:proofErr w:type="spellEnd"/>
          </w:p>
        </w:tc>
      </w:tr>
      <w:tr w:rsidR="006E7A32" w14:paraId="2C8B3167" w14:textId="77777777" w:rsidTr="007D6F68">
        <w:trPr>
          <w:jc w:val="center"/>
        </w:trPr>
        <w:tc>
          <w:tcPr>
            <w:tcW w:w="4274" w:type="dxa"/>
            <w:vAlign w:val="center"/>
          </w:tcPr>
          <w:p w14:paraId="2D6F160B" w14:textId="77777777" w:rsidR="006E7A32" w:rsidRDefault="006E7A32" w:rsidP="007D6F68">
            <w:pPr>
              <w:bidi/>
              <w:spacing w:before="40" w:after="40"/>
              <w:jc w:val="center"/>
            </w:pPr>
            <w:r>
              <w:rPr>
                <w:rFonts w:ascii="David" w:hAnsi="David" w:cs="David"/>
                <w:b/>
                <w:bCs/>
                <w:sz w:val="20"/>
                <w:szCs w:val="20"/>
              </w:rPr>
              <w:t>ALREADY_MEMBER</w:t>
            </w:r>
          </w:p>
        </w:tc>
        <w:tc>
          <w:tcPr>
            <w:tcW w:w="5128" w:type="dxa"/>
            <w:vAlign w:val="center"/>
          </w:tcPr>
          <w:p w14:paraId="19AD6869" w14:textId="77777777" w:rsidR="006E7A32" w:rsidRDefault="006E7A32" w:rsidP="007D6F68">
            <w:pPr>
              <w:bidi/>
              <w:spacing w:before="40" w:after="40"/>
              <w:jc w:val="center"/>
            </w:pPr>
            <w:proofErr w:type="spellStart"/>
            <w:r>
              <w:rPr>
                <w:rFonts w:ascii="David" w:hAnsi="David" w:cs="David" w:hint="cs"/>
                <w:sz w:val="20"/>
                <w:szCs w:val="20"/>
                <w:rtl/>
              </w:rPr>
              <w:t>כבר</w:t>
            </w:r>
            <w:proofErr w:type="spellEnd"/>
            <w:r>
              <w:rPr>
                <w:rFonts w:ascii="David" w:hAnsi="David" w:cs="David" w:hint="cs"/>
                <w:sz w:val="20"/>
                <w:szCs w:val="20"/>
                <w:rtl/>
              </w:rPr>
              <w:t xml:space="preserve"> </w:t>
            </w:r>
            <w:proofErr w:type="spellStart"/>
            <w:r>
              <w:rPr>
                <w:rFonts w:ascii="David" w:hAnsi="David" w:cs="David" w:hint="cs"/>
                <w:sz w:val="20"/>
                <w:szCs w:val="20"/>
                <w:rtl/>
              </w:rPr>
              <w:t>הצטרפת</w:t>
            </w:r>
            <w:proofErr w:type="spellEnd"/>
            <w:r>
              <w:rPr>
                <w:rFonts w:ascii="David" w:hAnsi="David" w:cs="David" w:hint="cs"/>
                <w:sz w:val="20"/>
                <w:szCs w:val="20"/>
                <w:rtl/>
              </w:rPr>
              <w:t xml:space="preserve"> </w:t>
            </w:r>
            <w:proofErr w:type="spellStart"/>
            <w:r>
              <w:rPr>
                <w:rFonts w:ascii="David" w:hAnsi="David" w:cs="David" w:hint="cs"/>
                <w:sz w:val="20"/>
                <w:szCs w:val="20"/>
                <w:rtl/>
              </w:rPr>
              <w:t>לליגה</w:t>
            </w:r>
            <w:proofErr w:type="spellEnd"/>
            <w:r>
              <w:rPr>
                <w:rFonts w:ascii="David" w:hAnsi="David" w:cs="David" w:hint="cs"/>
                <w:sz w:val="20"/>
                <w:szCs w:val="20"/>
                <w:rtl/>
              </w:rPr>
              <w:t xml:space="preserve"> </w:t>
            </w:r>
            <w:proofErr w:type="spellStart"/>
            <w:r>
              <w:rPr>
                <w:rFonts w:ascii="David" w:hAnsi="David" w:cs="David" w:hint="cs"/>
                <w:sz w:val="20"/>
                <w:szCs w:val="20"/>
                <w:rtl/>
              </w:rPr>
              <w:t>הזו</w:t>
            </w:r>
            <w:proofErr w:type="spellEnd"/>
          </w:p>
        </w:tc>
      </w:tr>
      <w:tr w:rsidR="006E7A32" w14:paraId="32A888E1" w14:textId="77777777" w:rsidTr="007D6F68">
        <w:trPr>
          <w:jc w:val="center"/>
        </w:trPr>
        <w:tc>
          <w:tcPr>
            <w:tcW w:w="4274" w:type="dxa"/>
            <w:vAlign w:val="center"/>
          </w:tcPr>
          <w:p w14:paraId="72F30B2A" w14:textId="77777777" w:rsidR="006E7A32" w:rsidRDefault="006E7A32" w:rsidP="007D6F68">
            <w:pPr>
              <w:bidi/>
              <w:spacing w:before="40" w:after="40"/>
              <w:jc w:val="center"/>
            </w:pPr>
            <w:r>
              <w:rPr>
                <w:rFonts w:ascii="David" w:hAnsi="David" w:cs="David"/>
                <w:b/>
                <w:bCs/>
                <w:sz w:val="20"/>
                <w:szCs w:val="20"/>
              </w:rPr>
              <w:t>NOT_A_MEMBER</w:t>
            </w:r>
          </w:p>
        </w:tc>
        <w:tc>
          <w:tcPr>
            <w:tcW w:w="5128" w:type="dxa"/>
            <w:vAlign w:val="center"/>
          </w:tcPr>
          <w:p w14:paraId="710046C9" w14:textId="77777777" w:rsidR="006E7A32" w:rsidRDefault="006E7A32" w:rsidP="007D6F68">
            <w:pPr>
              <w:bidi/>
              <w:spacing w:before="40" w:after="40"/>
              <w:jc w:val="center"/>
            </w:pPr>
            <w:proofErr w:type="spellStart"/>
            <w:r>
              <w:rPr>
                <w:rFonts w:ascii="David" w:hAnsi="David" w:cs="David" w:hint="cs"/>
                <w:sz w:val="20"/>
                <w:szCs w:val="20"/>
                <w:rtl/>
              </w:rPr>
              <w:t>אינך</w:t>
            </w:r>
            <w:proofErr w:type="spellEnd"/>
            <w:r>
              <w:rPr>
                <w:rFonts w:ascii="David" w:hAnsi="David" w:cs="David" w:hint="cs"/>
                <w:sz w:val="20"/>
                <w:szCs w:val="20"/>
                <w:rtl/>
              </w:rPr>
              <w:t xml:space="preserve"> </w:t>
            </w:r>
            <w:proofErr w:type="spellStart"/>
            <w:r>
              <w:rPr>
                <w:rFonts w:ascii="David" w:hAnsi="David" w:cs="David" w:hint="cs"/>
                <w:sz w:val="20"/>
                <w:szCs w:val="20"/>
                <w:rtl/>
              </w:rPr>
              <w:t>חבר</w:t>
            </w:r>
            <w:proofErr w:type="spellEnd"/>
            <w:r>
              <w:rPr>
                <w:rFonts w:ascii="David" w:hAnsi="David" w:cs="David" w:hint="cs"/>
                <w:sz w:val="20"/>
                <w:szCs w:val="20"/>
                <w:rtl/>
              </w:rPr>
              <w:t xml:space="preserve"> </w:t>
            </w:r>
            <w:proofErr w:type="spellStart"/>
            <w:r>
              <w:rPr>
                <w:rFonts w:ascii="David" w:hAnsi="David" w:cs="David" w:hint="cs"/>
                <w:sz w:val="20"/>
                <w:szCs w:val="20"/>
                <w:rtl/>
              </w:rPr>
              <w:t>בליגה</w:t>
            </w:r>
            <w:proofErr w:type="spellEnd"/>
            <w:r>
              <w:rPr>
                <w:rFonts w:ascii="David" w:hAnsi="David" w:cs="David" w:hint="cs"/>
                <w:sz w:val="20"/>
                <w:szCs w:val="20"/>
                <w:rtl/>
              </w:rPr>
              <w:t xml:space="preserve"> </w:t>
            </w:r>
            <w:proofErr w:type="spellStart"/>
            <w:r>
              <w:rPr>
                <w:rFonts w:ascii="David" w:hAnsi="David" w:cs="David" w:hint="cs"/>
                <w:sz w:val="20"/>
                <w:szCs w:val="20"/>
                <w:rtl/>
              </w:rPr>
              <w:t>הזו</w:t>
            </w:r>
            <w:proofErr w:type="spellEnd"/>
          </w:p>
        </w:tc>
      </w:tr>
      <w:tr w:rsidR="006E7A32" w14:paraId="42C3C3D8" w14:textId="77777777" w:rsidTr="007D6F68">
        <w:trPr>
          <w:jc w:val="center"/>
        </w:trPr>
        <w:tc>
          <w:tcPr>
            <w:tcW w:w="4274" w:type="dxa"/>
            <w:vAlign w:val="center"/>
          </w:tcPr>
          <w:p w14:paraId="0697DCF5" w14:textId="77777777" w:rsidR="006E7A32" w:rsidRDefault="006E7A32" w:rsidP="007D6F68">
            <w:pPr>
              <w:bidi/>
              <w:spacing w:before="40" w:after="40"/>
              <w:jc w:val="center"/>
            </w:pPr>
            <w:r>
              <w:rPr>
                <w:rFonts w:ascii="David" w:hAnsi="David" w:cs="David"/>
                <w:b/>
                <w:bCs/>
                <w:sz w:val="20"/>
                <w:szCs w:val="20"/>
              </w:rPr>
              <w:t>NOT_SITE_ADMIN</w:t>
            </w:r>
          </w:p>
        </w:tc>
        <w:tc>
          <w:tcPr>
            <w:tcW w:w="5128" w:type="dxa"/>
            <w:vAlign w:val="center"/>
          </w:tcPr>
          <w:p w14:paraId="0B0465D8" w14:textId="77777777" w:rsidR="006E7A32" w:rsidRDefault="006E7A32" w:rsidP="007D6F68">
            <w:pPr>
              <w:bidi/>
              <w:spacing w:before="40" w:after="40"/>
              <w:jc w:val="center"/>
            </w:pPr>
            <w:proofErr w:type="spellStart"/>
            <w:r>
              <w:rPr>
                <w:rFonts w:ascii="David" w:hAnsi="David" w:cs="David" w:hint="cs"/>
                <w:sz w:val="20"/>
                <w:szCs w:val="20"/>
                <w:rtl/>
              </w:rPr>
              <w:t>הפעולה</w:t>
            </w:r>
            <w:proofErr w:type="spellEnd"/>
            <w:r>
              <w:rPr>
                <w:rFonts w:ascii="David" w:hAnsi="David" w:cs="David" w:hint="cs"/>
                <w:sz w:val="20"/>
                <w:szCs w:val="20"/>
                <w:rtl/>
              </w:rPr>
              <w:t xml:space="preserve"> </w:t>
            </w:r>
            <w:proofErr w:type="spellStart"/>
            <w:r>
              <w:rPr>
                <w:rFonts w:ascii="David" w:hAnsi="David" w:cs="David" w:hint="cs"/>
                <w:sz w:val="20"/>
                <w:szCs w:val="20"/>
                <w:rtl/>
              </w:rPr>
              <w:t>מותרת</w:t>
            </w:r>
            <w:proofErr w:type="spellEnd"/>
            <w:r>
              <w:rPr>
                <w:rFonts w:ascii="David" w:hAnsi="David" w:cs="David" w:hint="cs"/>
                <w:sz w:val="20"/>
                <w:szCs w:val="20"/>
                <w:rtl/>
              </w:rPr>
              <w:t xml:space="preserve"> </w:t>
            </w:r>
            <w:proofErr w:type="spellStart"/>
            <w:r>
              <w:rPr>
                <w:rFonts w:ascii="David" w:hAnsi="David" w:cs="David" w:hint="cs"/>
                <w:sz w:val="20"/>
                <w:szCs w:val="20"/>
                <w:rtl/>
              </w:rPr>
              <w:t>למנהל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r>
              <w:rPr>
                <w:rFonts w:ascii="David" w:hAnsi="David" w:cs="David" w:hint="cs"/>
                <w:sz w:val="20"/>
                <w:szCs w:val="20"/>
                <w:rtl/>
              </w:rPr>
              <w:t xml:space="preserve"> </w:t>
            </w:r>
            <w:proofErr w:type="spellStart"/>
            <w:r>
              <w:rPr>
                <w:rFonts w:ascii="David" w:hAnsi="David" w:cs="David" w:hint="cs"/>
                <w:sz w:val="20"/>
                <w:szCs w:val="20"/>
                <w:rtl/>
              </w:rPr>
              <w:t>בלבד</w:t>
            </w:r>
            <w:proofErr w:type="spellEnd"/>
          </w:p>
        </w:tc>
      </w:tr>
      <w:tr w:rsidR="006E7A32" w14:paraId="4156DCD6" w14:textId="77777777" w:rsidTr="007D6F68">
        <w:trPr>
          <w:jc w:val="center"/>
        </w:trPr>
        <w:tc>
          <w:tcPr>
            <w:tcW w:w="4274" w:type="dxa"/>
            <w:vAlign w:val="center"/>
          </w:tcPr>
          <w:p w14:paraId="6B3D0E08" w14:textId="77777777" w:rsidR="006E7A32" w:rsidRDefault="006E7A32" w:rsidP="007D6F68">
            <w:pPr>
              <w:bidi/>
              <w:spacing w:before="40" w:after="40"/>
              <w:jc w:val="center"/>
            </w:pPr>
            <w:r>
              <w:rPr>
                <w:rFonts w:ascii="David" w:hAnsi="David" w:cs="David"/>
                <w:b/>
                <w:bCs/>
                <w:sz w:val="20"/>
                <w:szCs w:val="20"/>
              </w:rPr>
              <w:t>GAME_NOT_STARTED</w:t>
            </w:r>
          </w:p>
        </w:tc>
        <w:tc>
          <w:tcPr>
            <w:tcW w:w="5128" w:type="dxa"/>
            <w:vAlign w:val="center"/>
          </w:tcPr>
          <w:p w14:paraId="20503D92" w14:textId="77777777" w:rsidR="006E7A32" w:rsidRDefault="006E7A32"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ניתן</w:t>
            </w:r>
            <w:proofErr w:type="spellEnd"/>
            <w:r>
              <w:rPr>
                <w:rFonts w:ascii="David" w:hAnsi="David" w:cs="David" w:hint="cs"/>
                <w:sz w:val="20"/>
                <w:szCs w:val="20"/>
                <w:rtl/>
              </w:rPr>
              <w:t xml:space="preserve"> </w:t>
            </w:r>
            <w:proofErr w:type="spellStart"/>
            <w:r>
              <w:rPr>
                <w:rFonts w:ascii="David" w:hAnsi="David" w:cs="David" w:hint="cs"/>
                <w:sz w:val="20"/>
                <w:szCs w:val="20"/>
                <w:rtl/>
              </w:rPr>
              <w:t>לרשום</w:t>
            </w:r>
            <w:proofErr w:type="spellEnd"/>
            <w:r>
              <w:rPr>
                <w:rFonts w:ascii="David" w:hAnsi="David" w:cs="David" w:hint="cs"/>
                <w:sz w:val="20"/>
                <w:szCs w:val="20"/>
                <w:rtl/>
              </w:rPr>
              <w:t xml:space="preserve">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למשחק</w:t>
            </w:r>
            <w:proofErr w:type="spellEnd"/>
            <w:r>
              <w:rPr>
                <w:rFonts w:ascii="David" w:hAnsi="David" w:cs="David" w:hint="cs"/>
                <w:sz w:val="20"/>
                <w:szCs w:val="20"/>
                <w:rtl/>
              </w:rPr>
              <w:t xml:space="preserve"> </w:t>
            </w:r>
            <w:proofErr w:type="spellStart"/>
            <w:r>
              <w:rPr>
                <w:rFonts w:ascii="David" w:hAnsi="David" w:cs="David" w:hint="cs"/>
                <w:sz w:val="20"/>
                <w:szCs w:val="20"/>
                <w:rtl/>
              </w:rPr>
              <w:t>שטרם</w:t>
            </w:r>
            <w:proofErr w:type="spellEnd"/>
            <w:r>
              <w:rPr>
                <w:rFonts w:ascii="David" w:hAnsi="David" w:cs="David" w:hint="cs"/>
                <w:sz w:val="20"/>
                <w:szCs w:val="20"/>
                <w:rtl/>
              </w:rPr>
              <w:t xml:space="preserve"> </w:t>
            </w:r>
            <w:proofErr w:type="spellStart"/>
            <w:r>
              <w:rPr>
                <w:rFonts w:ascii="David" w:hAnsi="David" w:cs="David" w:hint="cs"/>
                <w:sz w:val="20"/>
                <w:szCs w:val="20"/>
                <w:rtl/>
              </w:rPr>
              <w:t>התחיל</w:t>
            </w:r>
            <w:proofErr w:type="spellEnd"/>
          </w:p>
        </w:tc>
      </w:tr>
    </w:tbl>
    <w:p w14:paraId="73AA3EEA" w14:textId="5D8C746C" w:rsidR="00706073" w:rsidRPr="00385F48" w:rsidRDefault="00706073" w:rsidP="00706073">
      <w:pPr>
        <w:pStyle w:val="31"/>
        <w:bidi/>
        <w:rPr>
          <w:rFonts w:ascii="David" w:hAnsi="David" w:cs="David"/>
        </w:rPr>
      </w:pPr>
      <w:proofErr w:type="spellStart"/>
      <w:r w:rsidRPr="00385F48">
        <w:rPr>
          <w:rFonts w:ascii="David" w:eastAsia="Arial" w:hAnsi="David" w:cs="David" w:hint="cs"/>
          <w:rtl/>
        </w:rPr>
        <w:t>כשל</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בספק</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החיצוני</w:t>
      </w:r>
      <w:proofErr w:type="spellEnd"/>
    </w:p>
    <w:p w14:paraId="285D44CD" w14:textId="4D19C8ED" w:rsidR="00385F48" w:rsidRPr="006E7A32" w:rsidRDefault="006E7A32" w:rsidP="006E7A32">
      <w:pPr>
        <w:bidi/>
      </w:pPr>
      <w:proofErr w:type="spellStart"/>
      <w:r>
        <w:rPr>
          <w:rFonts w:ascii="David" w:hAnsi="David" w:cs="David" w:hint="cs"/>
          <w:rtl/>
        </w:rPr>
        <w:t>אם</w:t>
      </w:r>
      <w:proofErr w:type="spellEnd"/>
      <w:r>
        <w:rPr>
          <w:rFonts w:ascii="David" w:hAnsi="David" w:cs="David" w:hint="cs"/>
          <w:rtl/>
        </w:rPr>
        <w:t xml:space="preserve"> </w:t>
      </w:r>
      <w:r>
        <w:rPr>
          <w:rFonts w:ascii="David" w:hAnsi="David" w:cs="David"/>
        </w:rPr>
        <w:t>API-Football</w:t>
      </w:r>
      <w:r>
        <w:rPr>
          <w:rFonts w:ascii="David" w:hAnsi="David" w:cs="David" w:hint="cs"/>
          <w:rtl/>
        </w:rPr>
        <w:t xml:space="preserve"> </w:t>
      </w:r>
      <w:proofErr w:type="spellStart"/>
      <w:r>
        <w:rPr>
          <w:rFonts w:ascii="David" w:hAnsi="David" w:cs="David" w:hint="cs"/>
          <w:rtl/>
        </w:rPr>
        <w:t>לא</w:t>
      </w:r>
      <w:proofErr w:type="spellEnd"/>
      <w:r>
        <w:rPr>
          <w:rFonts w:ascii="David" w:hAnsi="David" w:cs="David" w:hint="cs"/>
          <w:rtl/>
        </w:rPr>
        <w:t xml:space="preserve"> </w:t>
      </w:r>
      <w:proofErr w:type="spellStart"/>
      <w:r>
        <w:rPr>
          <w:rFonts w:ascii="David" w:hAnsi="David" w:cs="David" w:hint="cs"/>
          <w:rtl/>
        </w:rPr>
        <w:t>זמין</w:t>
      </w:r>
      <w:proofErr w:type="spellEnd"/>
      <w:r>
        <w:rPr>
          <w:rFonts w:ascii="David" w:hAnsi="David" w:cs="David" w:hint="cs"/>
          <w:rtl/>
        </w:rPr>
        <w:t>: ה-</w:t>
      </w:r>
      <w:proofErr w:type="spellStart"/>
      <w:r>
        <w:rPr>
          <w:rFonts w:ascii="David" w:hAnsi="David" w:cs="David"/>
        </w:rPr>
        <w:t>cron</w:t>
      </w:r>
      <w:proofErr w:type="spellEnd"/>
      <w:r>
        <w:rPr>
          <w:rFonts w:ascii="David" w:hAnsi="David" w:cs="David" w:hint="cs"/>
          <w:rtl/>
        </w:rPr>
        <w:t xml:space="preserve"> </w:t>
      </w:r>
      <w:proofErr w:type="spellStart"/>
      <w:r>
        <w:rPr>
          <w:rFonts w:ascii="David" w:hAnsi="David" w:cs="David" w:hint="cs"/>
          <w:rtl/>
        </w:rPr>
        <w:t>נכשל</w:t>
      </w:r>
      <w:proofErr w:type="spellEnd"/>
      <w:r>
        <w:rPr>
          <w:rFonts w:ascii="David" w:hAnsi="David" w:cs="David" w:hint="cs"/>
          <w:rtl/>
        </w:rPr>
        <w:t xml:space="preserve"> </w:t>
      </w:r>
      <w:proofErr w:type="spellStart"/>
      <w:r>
        <w:rPr>
          <w:rFonts w:ascii="David" w:hAnsi="David" w:cs="David" w:hint="cs"/>
          <w:rtl/>
        </w:rPr>
        <w:t>בשקט</w:t>
      </w:r>
      <w:proofErr w:type="spellEnd"/>
      <w:r>
        <w:rPr>
          <w:rFonts w:ascii="David" w:hAnsi="David" w:cs="David" w:hint="cs"/>
          <w:rtl/>
        </w:rPr>
        <w:t xml:space="preserve"> </w:t>
      </w:r>
      <w:proofErr w:type="spellStart"/>
      <w:r>
        <w:rPr>
          <w:rFonts w:ascii="David" w:hAnsi="David" w:cs="David" w:hint="cs"/>
          <w:rtl/>
        </w:rPr>
        <w:t>ומתועד</w:t>
      </w:r>
      <w:proofErr w:type="spellEnd"/>
      <w:r>
        <w:rPr>
          <w:rFonts w:ascii="David" w:hAnsi="David" w:cs="David" w:hint="cs"/>
          <w:rtl/>
        </w:rPr>
        <w:t xml:space="preserve">, </w:t>
      </w:r>
      <w:proofErr w:type="spellStart"/>
      <w:r>
        <w:rPr>
          <w:rFonts w:ascii="David" w:hAnsi="David" w:cs="David" w:hint="cs"/>
          <w:rtl/>
        </w:rPr>
        <w:t>ולא</w:t>
      </w:r>
      <w:proofErr w:type="spellEnd"/>
      <w:r>
        <w:rPr>
          <w:rFonts w:ascii="David" w:hAnsi="David" w:cs="David" w:hint="cs"/>
          <w:rtl/>
        </w:rPr>
        <w:t xml:space="preserve"> </w:t>
      </w:r>
      <w:proofErr w:type="spellStart"/>
      <w:r>
        <w:rPr>
          <w:rFonts w:ascii="David" w:hAnsi="David" w:cs="David" w:hint="cs"/>
          <w:rtl/>
        </w:rPr>
        <w:t>מוחק</w:t>
      </w:r>
      <w:proofErr w:type="spellEnd"/>
      <w:r>
        <w:rPr>
          <w:rFonts w:ascii="David" w:hAnsi="David" w:cs="David" w:hint="cs"/>
          <w:rtl/>
        </w:rPr>
        <w:t xml:space="preserve"> </w:t>
      </w:r>
      <w:proofErr w:type="spellStart"/>
      <w:r>
        <w:rPr>
          <w:rFonts w:ascii="David" w:hAnsi="David" w:cs="David" w:hint="cs"/>
          <w:rtl/>
        </w:rPr>
        <w:t>נתונים</w:t>
      </w:r>
      <w:proofErr w:type="spellEnd"/>
      <w:r>
        <w:rPr>
          <w:rFonts w:ascii="David" w:hAnsi="David" w:cs="David" w:hint="cs"/>
          <w:rtl/>
        </w:rPr>
        <w:t xml:space="preserve"> </w:t>
      </w:r>
      <w:proofErr w:type="spellStart"/>
      <w:r>
        <w:rPr>
          <w:rFonts w:ascii="David" w:hAnsi="David" w:cs="David" w:hint="cs"/>
          <w:rtl/>
        </w:rPr>
        <w:t>קיימים</w:t>
      </w:r>
      <w:proofErr w:type="spellEnd"/>
      <w:r>
        <w:rPr>
          <w:rFonts w:ascii="David" w:hAnsi="David" w:cs="David" w:hint="cs"/>
          <w:rtl/>
        </w:rPr>
        <w:t xml:space="preserve">. </w:t>
      </w:r>
      <w:proofErr w:type="spellStart"/>
      <w:r>
        <w:rPr>
          <w:rFonts w:ascii="David" w:hAnsi="David" w:cs="David" w:hint="cs"/>
          <w:rtl/>
        </w:rPr>
        <w:t>מנהל</w:t>
      </w:r>
      <w:proofErr w:type="spellEnd"/>
      <w:r>
        <w:rPr>
          <w:rFonts w:ascii="David" w:hAnsi="David" w:cs="David" w:hint="cs"/>
          <w:rtl/>
        </w:rPr>
        <w:t xml:space="preserve"> </w:t>
      </w:r>
      <w:proofErr w:type="spellStart"/>
      <w:r>
        <w:rPr>
          <w:rFonts w:ascii="David" w:hAnsi="David" w:cs="David" w:hint="cs"/>
          <w:rtl/>
        </w:rPr>
        <w:t>האתר</w:t>
      </w:r>
      <w:proofErr w:type="spellEnd"/>
      <w:r>
        <w:rPr>
          <w:rFonts w:ascii="David" w:hAnsi="David" w:cs="David" w:hint="cs"/>
          <w:rtl/>
        </w:rPr>
        <w:t xml:space="preserve"> </w:t>
      </w:r>
      <w:proofErr w:type="spellStart"/>
      <w:r>
        <w:rPr>
          <w:rFonts w:ascii="David" w:hAnsi="David" w:cs="David" w:hint="cs"/>
          <w:rtl/>
        </w:rPr>
        <w:t>יכול</w:t>
      </w:r>
      <w:proofErr w:type="spellEnd"/>
      <w:r>
        <w:rPr>
          <w:rFonts w:ascii="David" w:hAnsi="David" w:cs="David" w:hint="cs"/>
          <w:rtl/>
        </w:rPr>
        <w:t xml:space="preserve"> </w:t>
      </w:r>
      <w:proofErr w:type="spellStart"/>
      <w:r>
        <w:rPr>
          <w:rFonts w:ascii="David" w:hAnsi="David" w:cs="David" w:hint="cs"/>
          <w:rtl/>
        </w:rPr>
        <w:t>לרשום</w:t>
      </w:r>
      <w:proofErr w:type="spellEnd"/>
      <w:r>
        <w:rPr>
          <w:rFonts w:ascii="David" w:hAnsi="David" w:cs="David" w:hint="cs"/>
          <w:rtl/>
        </w:rPr>
        <w:t xml:space="preserve"> </w:t>
      </w:r>
      <w:proofErr w:type="spellStart"/>
      <w:r>
        <w:rPr>
          <w:rFonts w:ascii="David" w:hAnsi="David" w:cs="David" w:hint="cs"/>
          <w:rtl/>
        </w:rPr>
        <w:t>תוצאה</w:t>
      </w:r>
      <w:proofErr w:type="spellEnd"/>
      <w:r>
        <w:rPr>
          <w:rFonts w:ascii="David" w:hAnsi="David" w:cs="David" w:hint="cs"/>
          <w:rtl/>
        </w:rPr>
        <w:t xml:space="preserve"> </w:t>
      </w:r>
      <w:proofErr w:type="spellStart"/>
      <w:r>
        <w:rPr>
          <w:rFonts w:ascii="David" w:hAnsi="David" w:cs="David" w:hint="cs"/>
          <w:rtl/>
        </w:rPr>
        <w:t>ידנית</w:t>
      </w:r>
      <w:proofErr w:type="spellEnd"/>
      <w:r>
        <w:rPr>
          <w:rFonts w:ascii="David" w:hAnsi="David" w:cs="David" w:hint="cs"/>
          <w:rtl/>
        </w:rPr>
        <w:t xml:space="preserve"> - </w:t>
      </w:r>
      <w:proofErr w:type="spellStart"/>
      <w:r>
        <w:rPr>
          <w:rFonts w:ascii="David" w:hAnsi="David" w:cs="David" w:hint="cs"/>
          <w:rtl/>
        </w:rPr>
        <w:t>רשת</w:t>
      </w:r>
      <w:proofErr w:type="spellEnd"/>
      <w:r>
        <w:rPr>
          <w:rFonts w:ascii="David" w:hAnsi="David" w:cs="David" w:hint="cs"/>
          <w:rtl/>
        </w:rPr>
        <w:t xml:space="preserve"> </w:t>
      </w:r>
      <w:proofErr w:type="spellStart"/>
      <w:r>
        <w:rPr>
          <w:rFonts w:ascii="David" w:hAnsi="David" w:cs="David" w:hint="cs"/>
          <w:rtl/>
        </w:rPr>
        <w:t>הביטחון</w:t>
      </w:r>
      <w:proofErr w:type="spellEnd"/>
      <w:r>
        <w:rPr>
          <w:rFonts w:ascii="David" w:hAnsi="David" w:cs="David" w:hint="cs"/>
          <w:rtl/>
        </w:rPr>
        <w:t xml:space="preserve">. </w:t>
      </w:r>
      <w:proofErr w:type="spellStart"/>
      <w:r>
        <w:rPr>
          <w:rFonts w:ascii="David" w:hAnsi="David" w:cs="David" w:hint="cs"/>
          <w:rtl/>
        </w:rPr>
        <w:t>אם</w:t>
      </w:r>
      <w:proofErr w:type="spellEnd"/>
      <w:r>
        <w:rPr>
          <w:rFonts w:ascii="David" w:hAnsi="David" w:cs="David" w:hint="cs"/>
          <w:rtl/>
        </w:rPr>
        <w:t xml:space="preserve"> </w:t>
      </w:r>
      <w:r>
        <w:rPr>
          <w:rFonts w:ascii="David" w:hAnsi="David" w:cs="David"/>
        </w:rPr>
        <w:t>Gemini</w:t>
      </w:r>
      <w:r>
        <w:rPr>
          <w:rFonts w:ascii="David" w:hAnsi="David" w:cs="David" w:hint="cs"/>
          <w:rtl/>
        </w:rPr>
        <w:t xml:space="preserve"> </w:t>
      </w:r>
      <w:proofErr w:type="spellStart"/>
      <w:r>
        <w:rPr>
          <w:rFonts w:ascii="David" w:hAnsi="David" w:cs="David" w:hint="cs"/>
          <w:rtl/>
        </w:rPr>
        <w:t>לא</w:t>
      </w:r>
      <w:proofErr w:type="spellEnd"/>
      <w:r>
        <w:rPr>
          <w:rFonts w:ascii="David" w:hAnsi="David" w:cs="David" w:hint="cs"/>
          <w:rtl/>
        </w:rPr>
        <w:t xml:space="preserve"> </w:t>
      </w:r>
      <w:proofErr w:type="spellStart"/>
      <w:r>
        <w:rPr>
          <w:rFonts w:ascii="David" w:hAnsi="David" w:cs="David" w:hint="cs"/>
          <w:rtl/>
        </w:rPr>
        <w:t>זמין</w:t>
      </w:r>
      <w:proofErr w:type="spellEnd"/>
      <w:r>
        <w:rPr>
          <w:rFonts w:ascii="David" w:hAnsi="David" w:cs="David" w:hint="cs"/>
          <w:rtl/>
        </w:rPr>
        <w:t xml:space="preserve">: </w:t>
      </w:r>
      <w:proofErr w:type="spellStart"/>
      <w:r>
        <w:rPr>
          <w:rFonts w:ascii="David" w:hAnsi="David" w:cs="David" w:hint="cs"/>
          <w:rtl/>
        </w:rPr>
        <w:t>היועץ</w:t>
      </w:r>
      <w:proofErr w:type="spellEnd"/>
      <w:r>
        <w:rPr>
          <w:rFonts w:ascii="David" w:hAnsi="David" w:cs="David" w:hint="cs"/>
          <w:rtl/>
        </w:rPr>
        <w:t xml:space="preserve"> </w:t>
      </w:r>
      <w:proofErr w:type="spellStart"/>
      <w:r>
        <w:rPr>
          <w:rFonts w:ascii="David" w:hAnsi="David" w:cs="David" w:hint="cs"/>
          <w:rtl/>
        </w:rPr>
        <w:t>מחזיר</w:t>
      </w:r>
      <w:proofErr w:type="spellEnd"/>
      <w:r>
        <w:rPr>
          <w:rFonts w:ascii="David" w:hAnsi="David" w:cs="David" w:hint="cs"/>
          <w:rtl/>
        </w:rPr>
        <w:t xml:space="preserve"> </w:t>
      </w:r>
      <w:proofErr w:type="spellStart"/>
      <w:r>
        <w:rPr>
          <w:rFonts w:ascii="David" w:hAnsi="David" w:cs="David" w:hint="cs"/>
          <w:rtl/>
        </w:rPr>
        <w:t>הודעת</w:t>
      </w:r>
      <w:proofErr w:type="spellEnd"/>
      <w:r>
        <w:rPr>
          <w:rFonts w:ascii="David" w:hAnsi="David" w:cs="David" w:hint="cs"/>
          <w:rtl/>
        </w:rPr>
        <w:t xml:space="preserve"> ״</w:t>
      </w:r>
      <w:proofErr w:type="spellStart"/>
      <w:r>
        <w:rPr>
          <w:rFonts w:ascii="David" w:hAnsi="David" w:cs="David" w:hint="cs"/>
          <w:rtl/>
        </w:rPr>
        <w:t>לא</w:t>
      </w:r>
      <w:proofErr w:type="spellEnd"/>
      <w:r>
        <w:rPr>
          <w:rFonts w:ascii="David" w:hAnsi="David" w:cs="David" w:hint="cs"/>
          <w:rtl/>
        </w:rPr>
        <w:t xml:space="preserve"> </w:t>
      </w:r>
      <w:proofErr w:type="spellStart"/>
      <w:r>
        <w:rPr>
          <w:rFonts w:ascii="David" w:hAnsi="David" w:cs="David" w:hint="cs"/>
          <w:rtl/>
        </w:rPr>
        <w:t>זמין</w:t>
      </w:r>
      <w:proofErr w:type="spellEnd"/>
      <w:r>
        <w:rPr>
          <w:rFonts w:ascii="David" w:hAnsi="David" w:cs="David" w:hint="cs"/>
          <w:rtl/>
        </w:rPr>
        <w:t xml:space="preserve"> </w:t>
      </w:r>
      <w:proofErr w:type="spellStart"/>
      <w:r>
        <w:rPr>
          <w:rFonts w:ascii="David" w:hAnsi="David" w:cs="David" w:hint="cs"/>
          <w:rtl/>
        </w:rPr>
        <w:t>כרגע</w:t>
      </w:r>
      <w:proofErr w:type="spellEnd"/>
      <w:r>
        <w:rPr>
          <w:rFonts w:ascii="David" w:hAnsi="David" w:cs="David" w:hint="cs"/>
          <w:rtl/>
        </w:rPr>
        <w:t xml:space="preserve">״, </w:t>
      </w:r>
      <w:proofErr w:type="spellStart"/>
      <w:r>
        <w:rPr>
          <w:rFonts w:ascii="David" w:hAnsi="David" w:cs="David" w:hint="cs"/>
          <w:rtl/>
        </w:rPr>
        <w:t>והמכסה</w:t>
      </w:r>
      <w:proofErr w:type="spellEnd"/>
      <w:r>
        <w:rPr>
          <w:rFonts w:ascii="David" w:hAnsi="David" w:cs="David" w:hint="cs"/>
          <w:rtl/>
        </w:rPr>
        <w:t xml:space="preserve"> </w:t>
      </w:r>
      <w:proofErr w:type="spellStart"/>
      <w:r>
        <w:rPr>
          <w:rFonts w:ascii="David" w:hAnsi="David" w:cs="David" w:hint="cs"/>
          <w:rtl/>
        </w:rPr>
        <w:t>שנצרכה</w:t>
      </w:r>
      <w:proofErr w:type="spellEnd"/>
      <w:r>
        <w:rPr>
          <w:rFonts w:ascii="David" w:hAnsi="David" w:cs="David" w:hint="cs"/>
          <w:rtl/>
        </w:rPr>
        <w:t xml:space="preserve"> </w:t>
      </w:r>
      <w:proofErr w:type="spellStart"/>
      <w:r>
        <w:rPr>
          <w:rFonts w:ascii="David" w:hAnsi="David" w:cs="David" w:hint="cs"/>
          <w:rtl/>
        </w:rPr>
        <w:t>היא</w:t>
      </w:r>
      <w:proofErr w:type="spellEnd"/>
      <w:r>
        <w:rPr>
          <w:rFonts w:ascii="David" w:hAnsi="David" w:cs="David" w:hint="cs"/>
          <w:rtl/>
        </w:rPr>
        <w:t xml:space="preserve"> </w:t>
      </w:r>
      <w:proofErr w:type="spellStart"/>
      <w:r>
        <w:rPr>
          <w:rFonts w:ascii="David" w:hAnsi="David" w:cs="David" w:hint="cs"/>
          <w:rtl/>
        </w:rPr>
        <w:t>ההפסד</w:t>
      </w:r>
      <w:proofErr w:type="spellEnd"/>
      <w:r>
        <w:rPr>
          <w:rFonts w:ascii="David" w:hAnsi="David" w:cs="David" w:hint="cs"/>
          <w:rtl/>
        </w:rPr>
        <w:t xml:space="preserve"> </w:t>
      </w:r>
      <w:proofErr w:type="spellStart"/>
      <w:r>
        <w:rPr>
          <w:rFonts w:ascii="David" w:hAnsi="David" w:cs="David" w:hint="cs"/>
          <w:rtl/>
        </w:rPr>
        <w:t>היחיד</w:t>
      </w:r>
      <w:proofErr w:type="spellEnd"/>
      <w:r>
        <w:rPr>
          <w:rFonts w:ascii="David" w:hAnsi="David" w:cs="David" w:hint="cs"/>
          <w:rtl/>
        </w:rPr>
        <w:t>.</w:t>
      </w:r>
    </w:p>
    <w:p w14:paraId="347B96CC" w14:textId="203CD976" w:rsidR="00706073" w:rsidRPr="00385F48" w:rsidRDefault="00706073" w:rsidP="00706073">
      <w:pPr>
        <w:pStyle w:val="21"/>
        <w:bidi/>
        <w:rPr>
          <w:rFonts w:ascii="David" w:hAnsi="David" w:cs="David"/>
        </w:rPr>
      </w:pPr>
      <w:proofErr w:type="spellStart"/>
      <w:r w:rsidRPr="00385F48">
        <w:rPr>
          <w:rFonts w:ascii="David" w:eastAsia="Arial" w:hAnsi="David" w:cs="David" w:hint="cs"/>
          <w:rtl/>
        </w:rPr>
        <w:t>ולידציה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של</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קלטים</w:t>
      </w:r>
      <w:proofErr w:type="spellEnd"/>
    </w:p>
    <w:p w14:paraId="0454CE61" w14:textId="42F8DFCE" w:rsidR="00706073" w:rsidRPr="00385F48" w:rsidRDefault="00706073" w:rsidP="00706073">
      <w:pPr>
        <w:pStyle w:val="31"/>
        <w:bidi/>
        <w:rPr>
          <w:rFonts w:ascii="David" w:hAnsi="David" w:cs="David"/>
        </w:rPr>
      </w:pPr>
      <w:proofErr w:type="spellStart"/>
      <w:r w:rsidRPr="00385F48">
        <w:rPr>
          <w:rFonts w:ascii="David" w:eastAsia="Arial" w:hAnsi="David" w:cs="David" w:hint="cs"/>
          <w:rtl/>
        </w:rPr>
        <w:t>סכימות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Zod</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6E7A32" w14:paraId="4ED0FA64" w14:textId="77777777" w:rsidTr="007D6F68">
        <w:tc>
          <w:tcPr>
            <w:tcW w:w="9411" w:type="dxa"/>
            <w:shd w:val="clear" w:color="auto" w:fill="F6F8FA"/>
          </w:tcPr>
          <w:p w14:paraId="58EC1284" w14:textId="77777777" w:rsidR="006E7A32" w:rsidRDefault="006E7A32" w:rsidP="007D6F68">
            <w:pPr>
              <w:spacing w:after="0" w:line="240" w:lineRule="auto"/>
            </w:pPr>
            <w:r>
              <w:rPr>
                <w:rFonts w:ascii="Consolas" w:eastAsia="Consolas" w:hAnsi="Consolas" w:cs="Consolas"/>
                <w:color w:val="1C242E"/>
                <w:sz w:val="18"/>
                <w:szCs w:val="18"/>
              </w:rPr>
              <w:t>// lib/validation/</w:t>
            </w:r>
            <w:proofErr w:type="spellStart"/>
            <w:r>
              <w:rPr>
                <w:rFonts w:ascii="Consolas" w:eastAsia="Consolas" w:hAnsi="Consolas" w:cs="Consolas"/>
                <w:color w:val="1C242E"/>
                <w:sz w:val="18"/>
                <w:szCs w:val="18"/>
              </w:rPr>
              <w:t>schemas.ts</w:t>
            </w:r>
            <w:proofErr w:type="spellEnd"/>
          </w:p>
          <w:p w14:paraId="738F4929" w14:textId="77777777" w:rsidR="006E7A32" w:rsidRDefault="006E7A32" w:rsidP="007D6F68">
            <w:pPr>
              <w:spacing w:after="0" w:line="240" w:lineRule="auto"/>
            </w:pPr>
            <w:r>
              <w:rPr>
                <w:rFonts w:ascii="Consolas" w:eastAsia="Consolas" w:hAnsi="Consolas" w:cs="Consolas"/>
                <w:color w:val="1C242E"/>
                <w:sz w:val="18"/>
                <w:szCs w:val="18"/>
              </w:rPr>
              <w:t xml:space="preserve">export const </w:t>
            </w:r>
            <w:proofErr w:type="spellStart"/>
            <w:r>
              <w:rPr>
                <w:rFonts w:ascii="Consolas" w:eastAsia="Consolas" w:hAnsi="Consolas" w:cs="Consolas"/>
                <w:color w:val="1C242E"/>
                <w:sz w:val="18"/>
                <w:szCs w:val="18"/>
              </w:rPr>
              <w:t>signUpSchema</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z.object</w:t>
            </w:r>
            <w:proofErr w:type="spellEnd"/>
            <w:r>
              <w:rPr>
                <w:rFonts w:ascii="Consolas" w:eastAsia="Consolas" w:hAnsi="Consolas" w:cs="Consolas"/>
                <w:color w:val="1C242E"/>
                <w:sz w:val="18"/>
                <w:szCs w:val="18"/>
              </w:rPr>
              <w:t>({</w:t>
            </w:r>
          </w:p>
          <w:p w14:paraId="5AF6A9B9" w14:textId="77777777" w:rsidR="006E7A32" w:rsidRDefault="006E7A32" w:rsidP="007D6F68">
            <w:pPr>
              <w:spacing w:after="0" w:line="240" w:lineRule="auto"/>
            </w:pPr>
            <w:r>
              <w:rPr>
                <w:rFonts w:ascii="Consolas" w:eastAsia="Consolas" w:hAnsi="Consolas" w:cs="Consolas"/>
                <w:color w:val="1C242E"/>
                <w:sz w:val="18"/>
                <w:szCs w:val="18"/>
              </w:rPr>
              <w:t xml:space="preserve">  email: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().email('</w:t>
            </w:r>
            <w:proofErr w:type="spellStart"/>
            <w:r>
              <w:rPr>
                <w:rFonts w:ascii="Consolas" w:eastAsia="Consolas" w:hAnsi="Consolas" w:cs="Consolas"/>
                <w:color w:val="1C242E"/>
                <w:sz w:val="18"/>
                <w:szCs w:val="18"/>
              </w:rPr>
              <w:t>כתובת</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אימייל</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לא</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תקינה</w:t>
            </w:r>
            <w:proofErr w:type="spellEnd"/>
            <w:r>
              <w:rPr>
                <w:rFonts w:ascii="Consolas" w:eastAsia="Consolas" w:hAnsi="Consolas" w:cs="Consolas"/>
                <w:color w:val="1C242E"/>
                <w:sz w:val="18"/>
                <w:szCs w:val="18"/>
              </w:rPr>
              <w:t>'),</w:t>
            </w:r>
          </w:p>
          <w:p w14:paraId="43D9F367" w14:textId="77777777" w:rsidR="006E7A32" w:rsidRDefault="006E7A32" w:rsidP="007D6F68">
            <w:pPr>
              <w:spacing w:after="0" w:line="240" w:lineRule="auto"/>
            </w:pPr>
            <w:r>
              <w:rPr>
                <w:rFonts w:ascii="Consolas" w:eastAsia="Consolas" w:hAnsi="Consolas" w:cs="Consolas"/>
                <w:color w:val="1C242E"/>
                <w:sz w:val="18"/>
                <w:szCs w:val="18"/>
              </w:rPr>
              <w:t xml:space="preserve">  password: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().min(8, '</w:t>
            </w:r>
            <w:proofErr w:type="spellStart"/>
            <w:r>
              <w:rPr>
                <w:rFonts w:ascii="Consolas" w:eastAsia="Consolas" w:hAnsi="Consolas" w:cs="Consolas"/>
                <w:color w:val="1C242E"/>
                <w:sz w:val="18"/>
                <w:szCs w:val="18"/>
              </w:rPr>
              <w:t>סיסמה</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באורך</w:t>
            </w:r>
            <w:proofErr w:type="spellEnd"/>
            <w:r>
              <w:rPr>
                <w:rFonts w:ascii="Consolas" w:eastAsia="Consolas" w:hAnsi="Consolas" w:cs="Consolas"/>
                <w:color w:val="1C242E"/>
                <w:sz w:val="18"/>
                <w:szCs w:val="18"/>
              </w:rPr>
              <w:t xml:space="preserve"> 8 </w:t>
            </w:r>
            <w:proofErr w:type="spellStart"/>
            <w:r>
              <w:rPr>
                <w:rFonts w:ascii="Consolas" w:eastAsia="Consolas" w:hAnsi="Consolas" w:cs="Consolas"/>
                <w:color w:val="1C242E"/>
                <w:sz w:val="18"/>
                <w:szCs w:val="18"/>
              </w:rPr>
              <w:t>תווים</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לפחות</w:t>
            </w:r>
            <w:proofErr w:type="spellEnd"/>
            <w:r>
              <w:rPr>
                <w:rFonts w:ascii="Consolas" w:eastAsia="Consolas" w:hAnsi="Consolas" w:cs="Consolas"/>
                <w:color w:val="1C242E"/>
                <w:sz w:val="18"/>
                <w:szCs w:val="18"/>
              </w:rPr>
              <w:t>'),</w:t>
            </w:r>
          </w:p>
          <w:p w14:paraId="1B5B7E0D"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displayName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().min(2).max(60),</w:t>
            </w:r>
          </w:p>
          <w:p w14:paraId="1FFF8514" w14:textId="77777777" w:rsidR="006E7A32" w:rsidRDefault="006E7A32" w:rsidP="007D6F68">
            <w:pPr>
              <w:spacing w:after="0" w:line="240" w:lineRule="auto"/>
            </w:pPr>
            <w:r>
              <w:rPr>
                <w:rFonts w:ascii="Consolas" w:eastAsia="Consolas" w:hAnsi="Consolas" w:cs="Consolas"/>
                <w:color w:val="1C242E"/>
                <w:sz w:val="18"/>
                <w:szCs w:val="18"/>
              </w:rPr>
              <w:t>});</w:t>
            </w:r>
          </w:p>
          <w:p w14:paraId="28A10744" w14:textId="77777777" w:rsidR="006E7A32" w:rsidRDefault="006E7A32" w:rsidP="007D6F68">
            <w:pPr>
              <w:spacing w:after="0" w:line="240" w:lineRule="auto"/>
            </w:pPr>
          </w:p>
          <w:p w14:paraId="44A07B9E" w14:textId="77777777" w:rsidR="006E7A32" w:rsidRDefault="006E7A32" w:rsidP="007D6F68">
            <w:pPr>
              <w:spacing w:after="0" w:line="240" w:lineRule="auto"/>
            </w:pPr>
            <w:r>
              <w:rPr>
                <w:rFonts w:ascii="Consolas" w:eastAsia="Consolas" w:hAnsi="Consolas" w:cs="Consolas"/>
                <w:color w:val="1C242E"/>
                <w:sz w:val="18"/>
                <w:szCs w:val="18"/>
              </w:rPr>
              <w:t xml:space="preserve">export const </w:t>
            </w:r>
            <w:proofErr w:type="spellStart"/>
            <w:r>
              <w:rPr>
                <w:rFonts w:ascii="Consolas" w:eastAsia="Consolas" w:hAnsi="Consolas" w:cs="Consolas"/>
                <w:color w:val="1C242E"/>
                <w:sz w:val="18"/>
                <w:szCs w:val="18"/>
              </w:rPr>
              <w:t>createLeagueSchema</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z.object</w:t>
            </w:r>
            <w:proofErr w:type="spellEnd"/>
            <w:r>
              <w:rPr>
                <w:rFonts w:ascii="Consolas" w:eastAsia="Consolas" w:hAnsi="Consolas" w:cs="Consolas"/>
                <w:color w:val="1C242E"/>
                <w:sz w:val="18"/>
                <w:szCs w:val="18"/>
              </w:rPr>
              <w:t>({</w:t>
            </w:r>
          </w:p>
          <w:p w14:paraId="5BB333EA" w14:textId="77777777" w:rsidR="006E7A32" w:rsidRDefault="006E7A32" w:rsidP="007D6F68">
            <w:pPr>
              <w:spacing w:after="0" w:line="240" w:lineRule="auto"/>
            </w:pPr>
            <w:r>
              <w:rPr>
                <w:rFonts w:ascii="Consolas" w:eastAsia="Consolas" w:hAnsi="Consolas" w:cs="Consolas"/>
                <w:color w:val="1C242E"/>
                <w:sz w:val="18"/>
                <w:szCs w:val="18"/>
              </w:rPr>
              <w:t xml:space="preserve">  name: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().min(3).max(60),</w:t>
            </w:r>
          </w:p>
          <w:p w14:paraId="04DB77D8" w14:textId="77777777" w:rsidR="006E7A32" w:rsidRDefault="006E7A32" w:rsidP="007D6F68">
            <w:pPr>
              <w:spacing w:after="0" w:line="240" w:lineRule="auto"/>
            </w:pPr>
            <w:r>
              <w:rPr>
                <w:rFonts w:ascii="Consolas" w:eastAsia="Consolas" w:hAnsi="Consolas" w:cs="Consolas"/>
                <w:color w:val="1C242E"/>
                <w:sz w:val="18"/>
                <w:szCs w:val="18"/>
              </w:rPr>
              <w:t xml:space="preserve">  description: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().max(500).optional(),</w:t>
            </w:r>
          </w:p>
          <w:p w14:paraId="72915928"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competitionId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z.number</w:t>
            </w:r>
            <w:proofErr w:type="spellEnd"/>
            <w:r>
              <w:rPr>
                <w:rFonts w:ascii="Consolas" w:eastAsia="Consolas" w:hAnsi="Consolas" w:cs="Consolas"/>
                <w:color w:val="1C242E"/>
                <w:sz w:val="18"/>
                <w:szCs w:val="18"/>
              </w:rPr>
              <w:t>().int().positive(),</w:t>
            </w:r>
          </w:p>
          <w:p w14:paraId="4D163C81" w14:textId="77777777" w:rsidR="006E7A32" w:rsidRDefault="006E7A32" w:rsidP="007D6F68">
            <w:pPr>
              <w:spacing w:after="0" w:line="240" w:lineRule="auto"/>
            </w:pPr>
            <w:r>
              <w:rPr>
                <w:rFonts w:ascii="Consolas" w:eastAsia="Consolas" w:hAnsi="Consolas" w:cs="Consolas"/>
                <w:color w:val="1C242E"/>
                <w:sz w:val="18"/>
                <w:szCs w:val="18"/>
              </w:rPr>
              <w:t>});</w:t>
            </w:r>
          </w:p>
          <w:p w14:paraId="691C0D22" w14:textId="77777777" w:rsidR="006E7A32" w:rsidRDefault="006E7A32" w:rsidP="007D6F68">
            <w:pPr>
              <w:spacing w:after="0" w:line="240" w:lineRule="auto"/>
            </w:pPr>
          </w:p>
          <w:p w14:paraId="7430BD3F" w14:textId="77777777" w:rsidR="006E7A32" w:rsidRDefault="006E7A32" w:rsidP="007D6F68">
            <w:pPr>
              <w:spacing w:after="0" w:line="240" w:lineRule="auto"/>
            </w:pPr>
            <w:r>
              <w:rPr>
                <w:rFonts w:ascii="Consolas" w:eastAsia="Consolas" w:hAnsi="Consolas" w:cs="Consolas"/>
                <w:color w:val="1C242E"/>
                <w:sz w:val="18"/>
                <w:szCs w:val="18"/>
              </w:rPr>
              <w:t xml:space="preserve">export const </w:t>
            </w:r>
            <w:proofErr w:type="spellStart"/>
            <w:r>
              <w:rPr>
                <w:rFonts w:ascii="Consolas" w:eastAsia="Consolas" w:hAnsi="Consolas" w:cs="Consolas"/>
                <w:color w:val="1C242E"/>
                <w:sz w:val="18"/>
                <w:szCs w:val="18"/>
              </w:rPr>
              <w:t>makePredictionSchema</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z.object</w:t>
            </w:r>
            <w:proofErr w:type="spellEnd"/>
            <w:r>
              <w:rPr>
                <w:rFonts w:ascii="Consolas" w:eastAsia="Consolas" w:hAnsi="Consolas" w:cs="Consolas"/>
                <w:color w:val="1C242E"/>
                <w:sz w:val="18"/>
                <w:szCs w:val="18"/>
              </w:rPr>
              <w:t>({</w:t>
            </w:r>
          </w:p>
          <w:p w14:paraId="0CD9094F"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questionId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w:t>
            </w:r>
          </w:p>
          <w:p w14:paraId="7D46D311" w14:textId="77777777" w:rsidR="006E7A32" w:rsidRDefault="006E7A32" w:rsidP="007D6F68">
            <w:pPr>
              <w:spacing w:after="0" w:line="240" w:lineRule="auto"/>
            </w:pPr>
            <w:r>
              <w:rPr>
                <w:rFonts w:ascii="Consolas" w:eastAsia="Consolas" w:hAnsi="Consolas" w:cs="Consolas"/>
                <w:color w:val="1C242E"/>
                <w:sz w:val="18"/>
                <w:szCs w:val="18"/>
              </w:rPr>
              <w:t xml:space="preserve">  outcome: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().min(1).max(20),</w:t>
            </w:r>
          </w:p>
          <w:p w14:paraId="211C3C4C"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exactScore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().regex(/^[0-9]-[0-9]$/).optional().nullable(),</w:t>
            </w:r>
          </w:p>
          <w:p w14:paraId="5341F285" w14:textId="77777777" w:rsidR="006E7A32" w:rsidRDefault="006E7A32" w:rsidP="007D6F68">
            <w:pPr>
              <w:spacing w:after="0" w:line="240" w:lineRule="auto"/>
            </w:pPr>
            <w:r>
              <w:rPr>
                <w:rFonts w:ascii="Consolas" w:eastAsia="Consolas" w:hAnsi="Consolas" w:cs="Consolas"/>
                <w:color w:val="1C242E"/>
                <w:sz w:val="18"/>
                <w:szCs w:val="18"/>
              </w:rPr>
              <w:t>});</w:t>
            </w:r>
          </w:p>
          <w:p w14:paraId="2401BA06" w14:textId="77777777" w:rsidR="006E7A32" w:rsidRDefault="006E7A32" w:rsidP="007D6F68">
            <w:pPr>
              <w:spacing w:after="0" w:line="240" w:lineRule="auto"/>
            </w:pPr>
          </w:p>
          <w:p w14:paraId="714A4C9F" w14:textId="77777777" w:rsidR="006E7A32" w:rsidRDefault="006E7A32" w:rsidP="007D6F68">
            <w:pPr>
              <w:spacing w:after="0" w:line="240" w:lineRule="auto"/>
            </w:pPr>
            <w:r>
              <w:rPr>
                <w:rFonts w:ascii="Consolas" w:eastAsia="Consolas" w:hAnsi="Consolas" w:cs="Consolas"/>
                <w:color w:val="1C242E"/>
                <w:sz w:val="18"/>
                <w:szCs w:val="18"/>
              </w:rPr>
              <w:t xml:space="preserve">export const </w:t>
            </w:r>
            <w:proofErr w:type="spellStart"/>
            <w:r>
              <w:rPr>
                <w:rFonts w:ascii="Consolas" w:eastAsia="Consolas" w:hAnsi="Consolas" w:cs="Consolas"/>
                <w:color w:val="1C242E"/>
                <w:sz w:val="18"/>
                <w:szCs w:val="18"/>
              </w:rPr>
              <w:t>joinLeagueSchema</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z.object</w:t>
            </w:r>
            <w:proofErr w:type="spellEnd"/>
            <w:r>
              <w:rPr>
                <w:rFonts w:ascii="Consolas" w:eastAsia="Consolas" w:hAnsi="Consolas" w:cs="Consolas"/>
                <w:color w:val="1C242E"/>
                <w:sz w:val="18"/>
                <w:szCs w:val="18"/>
              </w:rPr>
              <w:t>({</w:t>
            </w:r>
          </w:p>
          <w:p w14:paraId="4A6A64CD"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inviteCode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().length(8).regex(/^[A-Z0-9]+$/),</w:t>
            </w:r>
          </w:p>
          <w:p w14:paraId="6EA9DBAB" w14:textId="77777777" w:rsidR="006E7A32" w:rsidRDefault="006E7A32" w:rsidP="007D6F68">
            <w:pPr>
              <w:spacing w:after="0" w:line="240" w:lineRule="auto"/>
            </w:pPr>
            <w:r>
              <w:rPr>
                <w:rFonts w:ascii="Consolas" w:eastAsia="Consolas" w:hAnsi="Consolas" w:cs="Consolas"/>
                <w:color w:val="1C242E"/>
                <w:sz w:val="18"/>
                <w:szCs w:val="18"/>
              </w:rPr>
              <w:t>});</w:t>
            </w:r>
          </w:p>
          <w:p w14:paraId="055D2F1A" w14:textId="77777777" w:rsidR="006E7A32" w:rsidRDefault="006E7A32" w:rsidP="007D6F68">
            <w:pPr>
              <w:spacing w:after="0" w:line="240" w:lineRule="auto"/>
            </w:pPr>
          </w:p>
          <w:p w14:paraId="62E4B536" w14:textId="77777777" w:rsidR="006E7A32" w:rsidRDefault="006E7A32" w:rsidP="007D6F68">
            <w:pPr>
              <w:spacing w:after="0" w:line="240" w:lineRule="auto"/>
            </w:pPr>
            <w:r>
              <w:rPr>
                <w:rFonts w:ascii="Consolas" w:eastAsia="Consolas" w:hAnsi="Consolas" w:cs="Consolas"/>
                <w:color w:val="1C242E"/>
                <w:sz w:val="18"/>
                <w:szCs w:val="18"/>
              </w:rPr>
              <w:t xml:space="preserve">export const </w:t>
            </w:r>
            <w:proofErr w:type="spellStart"/>
            <w:r>
              <w:rPr>
                <w:rFonts w:ascii="Consolas" w:eastAsia="Consolas" w:hAnsi="Consolas" w:cs="Consolas"/>
                <w:color w:val="1C242E"/>
                <w:sz w:val="18"/>
                <w:szCs w:val="18"/>
              </w:rPr>
              <w:t>prizesSchema</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z.object</w:t>
            </w:r>
            <w:proofErr w:type="spellEnd"/>
            <w:r>
              <w:rPr>
                <w:rFonts w:ascii="Consolas" w:eastAsia="Consolas" w:hAnsi="Consolas" w:cs="Consolas"/>
                <w:color w:val="1C242E"/>
                <w:sz w:val="18"/>
                <w:szCs w:val="18"/>
              </w:rPr>
              <w:t>({</w:t>
            </w:r>
          </w:p>
          <w:p w14:paraId="7B08BE5E"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leagueId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w:t>
            </w:r>
          </w:p>
          <w:p w14:paraId="197C0F9E" w14:textId="77777777" w:rsidR="006E7A32" w:rsidRDefault="006E7A32" w:rsidP="007D6F68">
            <w:pPr>
              <w:spacing w:after="0" w:line="240" w:lineRule="auto"/>
            </w:pPr>
            <w:r>
              <w:rPr>
                <w:rFonts w:ascii="Consolas" w:eastAsia="Consolas" w:hAnsi="Consolas" w:cs="Consolas"/>
                <w:color w:val="1C242E"/>
                <w:sz w:val="18"/>
                <w:szCs w:val="18"/>
              </w:rPr>
              <w:t xml:space="preserve">  prizes:   </w:t>
            </w:r>
            <w:proofErr w:type="spellStart"/>
            <w:r>
              <w:rPr>
                <w:rFonts w:ascii="Consolas" w:eastAsia="Consolas" w:hAnsi="Consolas" w:cs="Consolas"/>
                <w:color w:val="1C242E"/>
                <w:sz w:val="18"/>
                <w:szCs w:val="18"/>
              </w:rPr>
              <w:t>z.array</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z.object</w:t>
            </w:r>
            <w:proofErr w:type="spellEnd"/>
            <w:r>
              <w:rPr>
                <w:rFonts w:ascii="Consolas" w:eastAsia="Consolas" w:hAnsi="Consolas" w:cs="Consolas"/>
                <w:color w:val="1C242E"/>
                <w:sz w:val="18"/>
                <w:szCs w:val="18"/>
              </w:rPr>
              <w:t>({</w:t>
            </w:r>
          </w:p>
          <w:p w14:paraId="476FD06D" w14:textId="77777777" w:rsidR="006E7A32" w:rsidRDefault="006E7A32" w:rsidP="007D6F68">
            <w:pPr>
              <w:spacing w:after="0" w:line="240" w:lineRule="auto"/>
            </w:pPr>
            <w:r>
              <w:rPr>
                <w:rFonts w:ascii="Consolas" w:eastAsia="Consolas" w:hAnsi="Consolas" w:cs="Consolas"/>
                <w:color w:val="1C242E"/>
                <w:sz w:val="18"/>
                <w:szCs w:val="18"/>
              </w:rPr>
              <w:t xml:space="preserve">    place: </w:t>
            </w:r>
            <w:proofErr w:type="spellStart"/>
            <w:r>
              <w:rPr>
                <w:rFonts w:ascii="Consolas" w:eastAsia="Consolas" w:hAnsi="Consolas" w:cs="Consolas"/>
                <w:color w:val="1C242E"/>
                <w:sz w:val="18"/>
                <w:szCs w:val="18"/>
              </w:rPr>
              <w:t>z.number</w:t>
            </w:r>
            <w:proofErr w:type="spellEnd"/>
            <w:r>
              <w:rPr>
                <w:rFonts w:ascii="Consolas" w:eastAsia="Consolas" w:hAnsi="Consolas" w:cs="Consolas"/>
                <w:color w:val="1C242E"/>
                <w:sz w:val="18"/>
                <w:szCs w:val="18"/>
              </w:rPr>
              <w:t>().int().min(1).max(20),</w:t>
            </w:r>
          </w:p>
          <w:p w14:paraId="279BCFFF" w14:textId="77777777" w:rsidR="006E7A32" w:rsidRDefault="006E7A32" w:rsidP="007D6F68">
            <w:pPr>
              <w:spacing w:after="0" w:line="240" w:lineRule="auto"/>
            </w:pPr>
            <w:r>
              <w:rPr>
                <w:rFonts w:ascii="Consolas" w:eastAsia="Consolas" w:hAnsi="Consolas" w:cs="Consolas"/>
                <w:color w:val="1C242E"/>
                <w:sz w:val="18"/>
                <w:szCs w:val="18"/>
              </w:rPr>
              <w:t xml:space="preserve">    prize: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().min(1).max(120),</w:t>
            </w:r>
          </w:p>
          <w:p w14:paraId="1F8740C8" w14:textId="77777777" w:rsidR="006E7A32" w:rsidRDefault="006E7A32" w:rsidP="007D6F68">
            <w:pPr>
              <w:spacing w:after="0" w:line="240" w:lineRule="auto"/>
            </w:pPr>
            <w:r>
              <w:rPr>
                <w:rFonts w:ascii="Consolas" w:eastAsia="Consolas" w:hAnsi="Consolas" w:cs="Consolas"/>
                <w:color w:val="1C242E"/>
                <w:sz w:val="18"/>
                <w:szCs w:val="18"/>
              </w:rPr>
              <w:t xml:space="preserve">  })).max(20),</w:t>
            </w:r>
          </w:p>
          <w:p w14:paraId="22CCF5A6" w14:textId="77777777" w:rsidR="006E7A32" w:rsidRDefault="006E7A32" w:rsidP="007D6F68">
            <w:pPr>
              <w:spacing w:after="0" w:line="240" w:lineRule="auto"/>
            </w:pPr>
            <w:r>
              <w:rPr>
                <w:rFonts w:ascii="Consolas" w:eastAsia="Consolas" w:hAnsi="Consolas" w:cs="Consolas"/>
                <w:color w:val="1C242E"/>
                <w:sz w:val="18"/>
                <w:szCs w:val="18"/>
              </w:rPr>
              <w:t xml:space="preserve">  note: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().max(500).optional(),</w:t>
            </w:r>
          </w:p>
          <w:p w14:paraId="2BF8B59A" w14:textId="77777777" w:rsidR="006E7A32" w:rsidRDefault="006E7A32" w:rsidP="007D6F68">
            <w:pPr>
              <w:spacing w:after="0" w:line="240" w:lineRule="auto"/>
            </w:pPr>
            <w:r>
              <w:rPr>
                <w:rFonts w:ascii="Consolas" w:eastAsia="Consolas" w:hAnsi="Consolas" w:cs="Consolas"/>
                <w:color w:val="1C242E"/>
                <w:sz w:val="18"/>
                <w:szCs w:val="18"/>
              </w:rPr>
              <w:t>});</w:t>
            </w:r>
          </w:p>
          <w:p w14:paraId="7F5B95AE" w14:textId="77777777" w:rsidR="006E7A32" w:rsidRDefault="006E7A32" w:rsidP="007D6F68">
            <w:pPr>
              <w:spacing w:after="0" w:line="240" w:lineRule="auto"/>
            </w:pPr>
          </w:p>
          <w:p w14:paraId="778A3203" w14:textId="77777777" w:rsidR="006E7A32" w:rsidRDefault="006E7A32" w:rsidP="007D6F68">
            <w:pPr>
              <w:spacing w:after="0" w:line="240" w:lineRule="auto"/>
            </w:pPr>
            <w:r>
              <w:rPr>
                <w:rFonts w:ascii="Consolas" w:eastAsia="Consolas" w:hAnsi="Consolas" w:cs="Consolas"/>
                <w:color w:val="1C242E"/>
                <w:sz w:val="18"/>
                <w:szCs w:val="18"/>
              </w:rPr>
              <w:t xml:space="preserve">export const </w:t>
            </w:r>
            <w:proofErr w:type="spellStart"/>
            <w:r>
              <w:rPr>
                <w:rFonts w:ascii="Consolas" w:eastAsia="Consolas" w:hAnsi="Consolas" w:cs="Consolas"/>
                <w:color w:val="1C242E"/>
                <w:sz w:val="18"/>
                <w:szCs w:val="18"/>
              </w:rPr>
              <w:t>adminSettleSchema</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z.object</w:t>
            </w:r>
            <w:proofErr w:type="spellEnd"/>
            <w:r>
              <w:rPr>
                <w:rFonts w:ascii="Consolas" w:eastAsia="Consolas" w:hAnsi="Consolas" w:cs="Consolas"/>
                <w:color w:val="1C242E"/>
                <w:sz w:val="18"/>
                <w:szCs w:val="18"/>
              </w:rPr>
              <w:t>({</w:t>
            </w:r>
          </w:p>
          <w:p w14:paraId="0BAD9C66"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gameId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w:t>
            </w:r>
          </w:p>
          <w:p w14:paraId="1E55998C"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scoreHome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z.number</w:t>
            </w:r>
            <w:proofErr w:type="spellEnd"/>
            <w:r>
              <w:rPr>
                <w:rFonts w:ascii="Consolas" w:eastAsia="Consolas" w:hAnsi="Consolas" w:cs="Consolas"/>
                <w:color w:val="1C242E"/>
                <w:sz w:val="18"/>
                <w:szCs w:val="18"/>
              </w:rPr>
              <w:t>().int().min(0).max(99),</w:t>
            </w:r>
          </w:p>
          <w:p w14:paraId="54F054F1"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scoreAway</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z.number</w:t>
            </w:r>
            <w:proofErr w:type="spellEnd"/>
            <w:r>
              <w:rPr>
                <w:rFonts w:ascii="Consolas" w:eastAsia="Consolas" w:hAnsi="Consolas" w:cs="Consolas"/>
                <w:color w:val="1C242E"/>
                <w:sz w:val="18"/>
                <w:szCs w:val="18"/>
              </w:rPr>
              <w:t>().int().min(0).max(99),</w:t>
            </w:r>
          </w:p>
          <w:p w14:paraId="22F78D86" w14:textId="77777777" w:rsidR="006E7A32" w:rsidRDefault="006E7A32" w:rsidP="007D6F68">
            <w:pPr>
              <w:spacing w:after="0" w:line="240" w:lineRule="auto"/>
            </w:pPr>
            <w:r>
              <w:rPr>
                <w:rFonts w:ascii="Consolas" w:eastAsia="Consolas" w:hAnsi="Consolas" w:cs="Consolas"/>
                <w:color w:val="1C242E"/>
                <w:sz w:val="18"/>
                <w:szCs w:val="18"/>
              </w:rPr>
              <w:t>});</w:t>
            </w:r>
          </w:p>
          <w:p w14:paraId="0DFD1DB5" w14:textId="77777777" w:rsidR="006E7A32" w:rsidRDefault="006E7A32" w:rsidP="007D6F68">
            <w:pPr>
              <w:spacing w:after="0" w:line="240" w:lineRule="auto"/>
            </w:pPr>
          </w:p>
          <w:p w14:paraId="42695BEE" w14:textId="77777777" w:rsidR="006E7A32" w:rsidRDefault="006E7A32" w:rsidP="007D6F68">
            <w:pPr>
              <w:spacing w:after="0" w:line="240" w:lineRule="auto"/>
            </w:pPr>
            <w:r>
              <w:rPr>
                <w:rFonts w:ascii="Consolas" w:eastAsia="Consolas" w:hAnsi="Consolas" w:cs="Consolas"/>
                <w:color w:val="1C242E"/>
                <w:sz w:val="18"/>
                <w:szCs w:val="18"/>
              </w:rPr>
              <w:t xml:space="preserve">export const </w:t>
            </w:r>
            <w:proofErr w:type="spellStart"/>
            <w:r>
              <w:rPr>
                <w:rFonts w:ascii="Consolas" w:eastAsia="Consolas" w:hAnsi="Consolas" w:cs="Consolas"/>
                <w:color w:val="1C242E"/>
                <w:sz w:val="18"/>
                <w:szCs w:val="18"/>
              </w:rPr>
              <w:t>askAdvisorSchema</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z.object</w:t>
            </w:r>
            <w:proofErr w:type="spellEnd"/>
            <w:r>
              <w:rPr>
                <w:rFonts w:ascii="Consolas" w:eastAsia="Consolas" w:hAnsi="Consolas" w:cs="Consolas"/>
                <w:color w:val="1C242E"/>
                <w:sz w:val="18"/>
                <w:szCs w:val="18"/>
              </w:rPr>
              <w:t>({</w:t>
            </w:r>
          </w:p>
          <w:p w14:paraId="5EF8959F" w14:textId="77777777" w:rsidR="006E7A32" w:rsidRDefault="006E7A32" w:rsidP="007D6F68">
            <w:pPr>
              <w:spacing w:after="0" w:line="240" w:lineRule="auto"/>
            </w:pPr>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gameId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uuid</w:t>
            </w:r>
            <w:proofErr w:type="spellEnd"/>
            <w:r>
              <w:rPr>
                <w:rFonts w:ascii="Consolas" w:eastAsia="Consolas" w:hAnsi="Consolas" w:cs="Consolas"/>
                <w:color w:val="1C242E"/>
                <w:sz w:val="18"/>
                <w:szCs w:val="18"/>
              </w:rPr>
              <w:t>(),</w:t>
            </w:r>
          </w:p>
          <w:p w14:paraId="0190DEA4" w14:textId="77777777" w:rsidR="006E7A32" w:rsidRDefault="006E7A32" w:rsidP="007D6F68">
            <w:pPr>
              <w:spacing w:after="0" w:line="240" w:lineRule="auto"/>
            </w:pPr>
            <w:r>
              <w:rPr>
                <w:rFonts w:ascii="Consolas" w:eastAsia="Consolas" w:hAnsi="Consolas" w:cs="Consolas"/>
                <w:color w:val="1C242E"/>
                <w:sz w:val="18"/>
                <w:szCs w:val="18"/>
              </w:rPr>
              <w:t xml:space="preserve">  question: </w:t>
            </w:r>
            <w:proofErr w:type="spellStart"/>
            <w:r>
              <w:rPr>
                <w:rFonts w:ascii="Consolas" w:eastAsia="Consolas" w:hAnsi="Consolas" w:cs="Consolas"/>
                <w:color w:val="1C242E"/>
                <w:sz w:val="18"/>
                <w:szCs w:val="18"/>
              </w:rPr>
              <w:t>z.string</w:t>
            </w:r>
            <w:proofErr w:type="spellEnd"/>
            <w:r>
              <w:rPr>
                <w:rFonts w:ascii="Consolas" w:eastAsia="Consolas" w:hAnsi="Consolas" w:cs="Consolas"/>
                <w:color w:val="1C242E"/>
                <w:sz w:val="18"/>
                <w:szCs w:val="18"/>
              </w:rPr>
              <w:t>().min(1).max(300),</w:t>
            </w:r>
          </w:p>
          <w:p w14:paraId="2DB9DFF1" w14:textId="77777777" w:rsidR="006E7A32" w:rsidRDefault="006E7A32" w:rsidP="007D6F68">
            <w:pPr>
              <w:spacing w:after="0" w:line="240" w:lineRule="auto"/>
            </w:pPr>
            <w:r>
              <w:rPr>
                <w:rFonts w:ascii="Consolas" w:eastAsia="Consolas" w:hAnsi="Consolas" w:cs="Consolas"/>
                <w:color w:val="1C242E"/>
                <w:sz w:val="18"/>
                <w:szCs w:val="18"/>
              </w:rPr>
              <w:t>});</w:t>
            </w:r>
          </w:p>
        </w:tc>
      </w:tr>
    </w:tbl>
    <w:p w14:paraId="619CF097" w14:textId="45A1B501" w:rsidR="00706073" w:rsidRPr="00385F48" w:rsidRDefault="00706073" w:rsidP="00286EDD">
      <w:pPr>
        <w:pStyle w:val="21"/>
        <w:bidi/>
        <w:rPr>
          <w:rFonts w:ascii="David" w:hAnsi="David" w:cs="David"/>
          <w:lang w:bidi="he-IL"/>
        </w:rPr>
      </w:pPr>
      <w:proofErr w:type="spellStart"/>
      <w:r w:rsidRPr="00385F48">
        <w:rPr>
          <w:rFonts w:ascii="David" w:eastAsia="Arial" w:hAnsi="David" w:cs="David" w:hint="cs"/>
          <w:rtl/>
        </w:rPr>
        <w:lastRenderedPageBreak/>
        <w:t>תכנון</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חוויית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המשתמש</w:t>
      </w:r>
      <w:proofErr w:type="spellEnd"/>
    </w:p>
    <w:p w14:paraId="5CC6B21C" w14:textId="04A3B220" w:rsidR="00706073" w:rsidRPr="00385F48" w:rsidRDefault="00706073" w:rsidP="00706073">
      <w:pPr>
        <w:pStyle w:val="31"/>
        <w:bidi/>
        <w:rPr>
          <w:rFonts w:ascii="David" w:hAnsi="David" w:cs="David"/>
        </w:rPr>
      </w:pPr>
      <w:proofErr w:type="spellStart"/>
      <w:r w:rsidRPr="00385F48">
        <w:rPr>
          <w:rFonts w:ascii="David" w:eastAsia="Arial" w:hAnsi="David" w:cs="David" w:hint="cs"/>
          <w:rtl/>
        </w:rPr>
        <w:t>המסע</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הקריטי</w:t>
      </w:r>
      <w:proofErr w:type="spellEnd"/>
      <w:r w:rsidRPr="00385F48">
        <w:rPr>
          <w:rFonts w:ascii="David" w:eastAsia="Arial" w:hAnsi="David" w:cs="David" w:hint="cs"/>
          <w:rtl/>
        </w:rPr>
        <w:t xml:space="preserve"> - </w:t>
      </w:r>
      <w:r w:rsidR="00385F48">
        <w:rPr>
          <w:rFonts w:ascii="David" w:eastAsia="Arial" w:hAnsi="David" w:cs="David" w:hint="cs"/>
          <w:rtl/>
          <w:lang w:bidi="he-IL"/>
        </w:rPr>
        <w:t>ביצוע</w:t>
      </w:r>
      <w:r w:rsidRPr="00385F48">
        <w:rPr>
          <w:rFonts w:ascii="David" w:eastAsia="Arial" w:hAnsi="David" w:cs="David" w:hint="cs"/>
          <w:rtl/>
        </w:rPr>
        <w:t xml:space="preserve"> </w:t>
      </w:r>
      <w:proofErr w:type="spellStart"/>
      <w:r w:rsidRPr="00385F48">
        <w:rPr>
          <w:rFonts w:ascii="David" w:eastAsia="Arial" w:hAnsi="David" w:cs="David" w:hint="cs"/>
          <w:rtl/>
        </w:rPr>
        <w:t>ניחוש</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06073" w14:paraId="732B0A39" w14:textId="77777777" w:rsidTr="002B0090">
        <w:tc>
          <w:tcPr>
            <w:tcW w:w="9411" w:type="dxa"/>
            <w:shd w:val="clear" w:color="auto" w:fill="F6F8FA"/>
          </w:tcPr>
          <w:p w14:paraId="4DABD388" w14:textId="77777777" w:rsidR="00706073" w:rsidRDefault="00706073" w:rsidP="00286EDD">
            <w:pPr>
              <w:spacing w:after="0" w:line="240" w:lineRule="auto"/>
            </w:pPr>
            <w:r>
              <w:rPr>
                <w:rFonts w:ascii="Consolas" w:eastAsia="Consolas" w:hAnsi="Consolas" w:cs="Consolas"/>
                <w:color w:val="1C242E"/>
                <w:sz w:val="18"/>
                <w:szCs w:val="18"/>
              </w:rPr>
              <w:t xml:space="preserve">/dashboard → </w:t>
            </w:r>
            <w:proofErr w:type="spellStart"/>
            <w:r>
              <w:rPr>
                <w:rFonts w:ascii="Consolas" w:eastAsia="Consolas" w:hAnsi="Consolas" w:cs="Consolas"/>
                <w:color w:val="1C242E"/>
                <w:sz w:val="18"/>
                <w:szCs w:val="18"/>
              </w:rPr>
              <w:t>משחקי</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התחרות</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של</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הליגה</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שלי</w:t>
            </w:r>
            <w:proofErr w:type="spellEnd"/>
          </w:p>
          <w:p w14:paraId="53DEEFCE" w14:textId="77777777" w:rsidR="00706073" w:rsidRDefault="00706073" w:rsidP="00286EDD">
            <w:pPr>
              <w:spacing w:after="0" w:line="240" w:lineRule="auto"/>
            </w:pPr>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לחיצה</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על</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משחק</w:t>
            </w:r>
            <w:proofErr w:type="spellEnd"/>
          </w:p>
          <w:p w14:paraId="2AA2A527" w14:textId="77777777" w:rsidR="00706073" w:rsidRDefault="00706073" w:rsidP="00286EDD">
            <w:pPr>
              <w:spacing w:after="0" w:line="240" w:lineRule="auto"/>
            </w:pPr>
            <w:r>
              <w:rPr>
                <w:rFonts w:ascii="Consolas" w:eastAsia="Consolas" w:hAnsi="Consolas" w:cs="Consolas"/>
                <w:color w:val="1C242E"/>
                <w:sz w:val="18"/>
                <w:szCs w:val="18"/>
              </w:rPr>
              <w:t xml:space="preserve">     ▼</w:t>
            </w:r>
          </w:p>
          <w:p w14:paraId="3CA6918D" w14:textId="77777777" w:rsidR="00706073" w:rsidRDefault="00706073" w:rsidP="00286EDD">
            <w:pPr>
              <w:spacing w:after="0" w:line="240" w:lineRule="auto"/>
            </w:pPr>
            <w:r>
              <w:rPr>
                <w:rFonts w:ascii="Consolas" w:eastAsia="Consolas" w:hAnsi="Consolas" w:cs="Consolas"/>
                <w:color w:val="1C242E"/>
                <w:sz w:val="18"/>
                <w:szCs w:val="18"/>
              </w:rPr>
              <w:t>/games/[id]</w:t>
            </w:r>
          </w:p>
          <w:p w14:paraId="5D2A9388" w14:textId="3C8EFD5B" w:rsidR="00706073" w:rsidRPr="00385F48" w:rsidRDefault="00706073" w:rsidP="00286EDD">
            <w:pPr>
              <w:spacing w:after="0" w:line="240" w:lineRule="auto"/>
              <w:rPr>
                <w:rFonts w:cs="Courier New"/>
                <w:lang w:bidi="he-IL"/>
              </w:rPr>
            </w:pPr>
            <w:r>
              <w:rPr>
                <w:rFonts w:ascii="Consolas" w:eastAsia="Consolas" w:hAnsi="Consolas" w:cs="Consolas"/>
                <w:color w:val="1C242E"/>
                <w:sz w:val="18"/>
                <w:szCs w:val="18"/>
              </w:rPr>
              <w:t xml:space="preserve">     │  </w:t>
            </w:r>
            <w:r w:rsidR="00385F48">
              <w:rPr>
                <w:rFonts w:ascii="Consolas" w:eastAsia="Consolas" w:hAnsi="Consolas" w:cs="Consolas" w:hint="cs"/>
                <w:color w:val="1C242E"/>
                <w:sz w:val="18"/>
                <w:szCs w:val="18"/>
                <w:rtl/>
                <w:lang w:bidi="he-IL"/>
              </w:rPr>
              <w:t xml:space="preserve">3 </w:t>
            </w:r>
            <w:r w:rsidR="00385F48">
              <w:rPr>
                <w:rFonts w:ascii="Consolas" w:eastAsia="Consolas" w:hAnsi="Consolas" w:cs="Courier New" w:hint="cs"/>
                <w:color w:val="1C242E"/>
                <w:sz w:val="18"/>
                <w:szCs w:val="18"/>
                <w:rtl/>
                <w:lang w:bidi="he-IL"/>
              </w:rPr>
              <w:t>שאלות כאשר לכל שאלה מוצג הניקוד הפוטנציאלי</w:t>
            </w:r>
          </w:p>
          <w:p w14:paraId="456AA2EB" w14:textId="0EEFF03E" w:rsidR="00706073" w:rsidRPr="00385F48" w:rsidRDefault="00706073" w:rsidP="00286EDD">
            <w:pPr>
              <w:spacing w:after="0" w:line="240" w:lineRule="auto"/>
              <w:rPr>
                <w:rFonts w:cs="Courier New"/>
                <w:lang w:bidi="he-IL"/>
              </w:rPr>
            </w:pPr>
            <w:r>
              <w:rPr>
                <w:rFonts w:ascii="Consolas" w:eastAsia="Consolas" w:hAnsi="Consolas" w:cs="Consolas"/>
                <w:color w:val="1C242E"/>
                <w:sz w:val="18"/>
                <w:szCs w:val="18"/>
              </w:rPr>
              <w:t xml:space="preserve">     │  </w:t>
            </w:r>
            <w:r w:rsidR="00385F48">
              <w:rPr>
                <w:rFonts w:ascii="Consolas" w:eastAsia="Consolas" w:hAnsi="Consolas" w:cs="Courier New" w:hint="cs"/>
                <w:color w:val="1C242E"/>
                <w:sz w:val="18"/>
                <w:szCs w:val="18"/>
                <w:rtl/>
                <w:lang w:bidi="he-IL"/>
              </w:rPr>
              <w:t>בונוס ״בחירת עורך״ יסומן, ותוצאה מדויקת תעניק מכפיל פי 3 לניקוד</w:t>
            </w:r>
          </w:p>
          <w:p w14:paraId="26F8FB65" w14:textId="77777777" w:rsidR="00706073" w:rsidRDefault="00706073" w:rsidP="00286EDD">
            <w:pPr>
              <w:spacing w:after="0" w:line="240" w:lineRule="auto"/>
            </w:pPr>
            <w:r>
              <w:rPr>
                <w:rFonts w:ascii="Consolas" w:eastAsia="Consolas" w:hAnsi="Consolas" w:cs="Consolas"/>
                <w:color w:val="1C242E"/>
                <w:sz w:val="18"/>
                <w:szCs w:val="18"/>
              </w:rPr>
              <w:t xml:space="preserve">     ▼</w:t>
            </w:r>
          </w:p>
          <w:p w14:paraId="38D12C5B" w14:textId="77777777" w:rsidR="00706073" w:rsidRDefault="00706073" w:rsidP="00286EDD">
            <w:pPr>
              <w:spacing w:after="0" w:line="240" w:lineRule="auto"/>
            </w:pPr>
            <w:proofErr w:type="spellStart"/>
            <w:r>
              <w:rPr>
                <w:rFonts w:ascii="Consolas" w:eastAsia="Consolas" w:hAnsi="Consolas" w:cs="Consolas"/>
                <w:color w:val="1C242E"/>
                <w:sz w:val="18"/>
                <w:szCs w:val="18"/>
              </w:rPr>
              <w:t>בחירת</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אפשרות</w:t>
            </w:r>
            <w:proofErr w:type="spellEnd"/>
          </w:p>
          <w:p w14:paraId="4B9F70A8" w14:textId="25E02A08" w:rsidR="00706073" w:rsidRDefault="00706073" w:rsidP="00286EDD">
            <w:pPr>
              <w:spacing w:after="0" w:line="240" w:lineRule="auto"/>
            </w:pPr>
            <w:r>
              <w:rPr>
                <w:rFonts w:ascii="Consolas" w:eastAsia="Consolas" w:hAnsi="Consolas" w:cs="Consolas"/>
                <w:color w:val="1C242E"/>
                <w:sz w:val="18"/>
                <w:szCs w:val="18"/>
              </w:rPr>
              <w:t xml:space="preserve">     │  </w:t>
            </w:r>
          </w:p>
          <w:p w14:paraId="6985D1C9" w14:textId="3EBDC1BB" w:rsidR="00706073" w:rsidRDefault="00706073" w:rsidP="00385F48">
            <w:pPr>
              <w:spacing w:after="0" w:line="240" w:lineRule="auto"/>
            </w:pPr>
            <w:r>
              <w:rPr>
                <w:rFonts w:ascii="Consolas" w:eastAsia="Consolas" w:hAnsi="Consolas" w:cs="Consolas"/>
                <w:color w:val="1C242E"/>
                <w:sz w:val="18"/>
                <w:szCs w:val="18"/>
              </w:rPr>
              <w:t xml:space="preserve">     ▼</w:t>
            </w:r>
          </w:p>
          <w:p w14:paraId="4DCE01E2" w14:textId="77777777" w:rsidR="00706073" w:rsidRDefault="00706073" w:rsidP="00286EDD">
            <w:pPr>
              <w:spacing w:after="0" w:line="240" w:lineRule="auto"/>
            </w:pPr>
            <w:proofErr w:type="spellStart"/>
            <w:r>
              <w:rPr>
                <w:rFonts w:ascii="Consolas" w:eastAsia="Consolas" w:hAnsi="Consolas" w:cs="Consolas"/>
                <w:color w:val="1C242E"/>
                <w:sz w:val="18"/>
                <w:szCs w:val="18"/>
              </w:rPr>
              <w:t>הצלחה</w:t>
            </w:r>
            <w:proofErr w:type="spellEnd"/>
            <w:r>
              <w:rPr>
                <w:rFonts w:ascii="Consolas" w:eastAsia="Consolas" w:hAnsi="Consolas" w:cs="Consolas"/>
                <w:color w:val="1C242E"/>
                <w:sz w:val="18"/>
                <w:szCs w:val="18"/>
              </w:rPr>
              <w:t xml:space="preserve"> → toast + </w:t>
            </w:r>
            <w:proofErr w:type="spellStart"/>
            <w:r>
              <w:rPr>
                <w:rFonts w:ascii="Consolas" w:eastAsia="Consolas" w:hAnsi="Consolas" w:cs="Consolas"/>
                <w:color w:val="1C242E"/>
                <w:sz w:val="18"/>
                <w:szCs w:val="18"/>
              </w:rPr>
              <w:t>השאלה</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עוברת</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למצב</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ניחשת</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כפתור</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בטל</w:t>
            </w:r>
            <w:proofErr w:type="spellEnd"/>
            <w:r>
              <w:rPr>
                <w:rFonts w:ascii="Consolas" w:eastAsia="Consolas" w:hAnsi="Consolas" w:cs="Consolas"/>
                <w:color w:val="1C242E"/>
                <w:sz w:val="18"/>
                <w:szCs w:val="18"/>
              </w:rPr>
              <w:t>"</w:t>
            </w:r>
          </w:p>
        </w:tc>
      </w:tr>
    </w:tbl>
    <w:p w14:paraId="553425B7" w14:textId="77777777" w:rsidR="00706073" w:rsidRDefault="00706073" w:rsidP="00706073">
      <w:pPr>
        <w:bidi/>
        <w:spacing w:after="40"/>
      </w:pPr>
    </w:p>
    <w:p w14:paraId="7565FF2E" w14:textId="14EF6288" w:rsidR="00706073" w:rsidRPr="00385F48" w:rsidRDefault="00706073" w:rsidP="00706073">
      <w:pPr>
        <w:pStyle w:val="31"/>
        <w:bidi/>
        <w:rPr>
          <w:rFonts w:ascii="David" w:hAnsi="David" w:cs="David"/>
        </w:rPr>
      </w:pPr>
      <w:proofErr w:type="spellStart"/>
      <w:r w:rsidRPr="00385F48">
        <w:rPr>
          <w:rFonts w:ascii="David" w:eastAsia="Arial" w:hAnsi="David" w:cs="David" w:hint="cs"/>
          <w:rtl/>
        </w:rPr>
        <w:t>החלטת</w:t>
      </w:r>
      <w:proofErr w:type="spellEnd"/>
      <w:r w:rsidRPr="00385F48">
        <w:rPr>
          <w:rFonts w:ascii="David" w:eastAsia="Arial" w:hAnsi="David" w:cs="David" w:hint="cs"/>
          <w:rtl/>
        </w:rPr>
        <w:t xml:space="preserve"> UX: </w:t>
      </w:r>
      <w:proofErr w:type="spellStart"/>
      <w:r w:rsidRPr="00385F48">
        <w:rPr>
          <w:rFonts w:ascii="David" w:eastAsia="Arial" w:hAnsi="David" w:cs="David" w:hint="cs"/>
          <w:rtl/>
        </w:rPr>
        <w:t>היחס</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מוצג</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כנקודות</w:t>
      </w:r>
      <w:proofErr w:type="spellEnd"/>
    </w:p>
    <w:p w14:paraId="64FB7A93" w14:textId="774EE649" w:rsidR="00706073" w:rsidRPr="00385F48" w:rsidRDefault="00706073" w:rsidP="00706073">
      <w:pPr>
        <w:bidi/>
        <w:rPr>
          <w:rFonts w:ascii="David" w:hAnsi="David" w:cs="David"/>
        </w:rPr>
      </w:pPr>
      <w:proofErr w:type="spellStart"/>
      <w:r w:rsidRPr="00385F48">
        <w:rPr>
          <w:rFonts w:ascii="David" w:hAnsi="David" w:cs="David" w:hint="cs"/>
          <w:rtl/>
        </w:rPr>
        <w:t>מוצג</w:t>
      </w:r>
      <w:proofErr w:type="spellEnd"/>
      <w:r w:rsidRPr="00385F48">
        <w:rPr>
          <w:rFonts w:ascii="David" w:hAnsi="David" w:cs="David" w:hint="cs"/>
          <w:rtl/>
        </w:rPr>
        <w:t xml:space="preserve"> </w:t>
      </w:r>
      <w:r w:rsidRPr="00385F48">
        <w:rPr>
          <w:rFonts w:ascii="David" w:hAnsi="David" w:cs="David" w:hint="cs"/>
          <w:b/>
          <w:bCs/>
          <w:rtl/>
        </w:rPr>
        <w:t xml:space="preserve">"7.15 </w:t>
      </w:r>
      <w:proofErr w:type="spellStart"/>
      <w:r w:rsidRPr="00385F48">
        <w:rPr>
          <w:rFonts w:ascii="David" w:hAnsi="David" w:cs="David" w:hint="cs"/>
          <w:b/>
          <w:bCs/>
          <w:rtl/>
        </w:rPr>
        <w:t>נקודות</w:t>
      </w:r>
      <w:proofErr w:type="spellEnd"/>
      <w:r w:rsidRPr="00385F48">
        <w:rPr>
          <w:rFonts w:ascii="David" w:hAnsi="David" w:cs="David" w:hint="cs"/>
          <w:b/>
          <w:bCs/>
          <w:rtl/>
        </w:rPr>
        <w:t>"</w:t>
      </w:r>
      <w:r w:rsidRPr="00385F48">
        <w:rPr>
          <w:rFonts w:ascii="David" w:hAnsi="David" w:cs="David" w:hint="cs"/>
          <w:rtl/>
        </w:rPr>
        <w:t xml:space="preserve"> </w:t>
      </w:r>
      <w:proofErr w:type="spellStart"/>
      <w:r w:rsidRPr="00385F48">
        <w:rPr>
          <w:rFonts w:ascii="David" w:hAnsi="David" w:cs="David" w:hint="cs"/>
          <w:rtl/>
        </w:rPr>
        <w:t>ולא</w:t>
      </w:r>
      <w:proofErr w:type="spellEnd"/>
      <w:r w:rsidRPr="00385F48">
        <w:rPr>
          <w:rFonts w:ascii="David" w:hAnsi="David" w:cs="David" w:hint="cs"/>
          <w:rtl/>
        </w:rPr>
        <w:t xml:space="preserve"> "×7.15" </w:t>
      </w:r>
      <w:proofErr w:type="spellStart"/>
      <w:r w:rsidRPr="00385F48">
        <w:rPr>
          <w:rFonts w:ascii="David" w:hAnsi="David" w:cs="David" w:hint="cs"/>
          <w:rtl/>
        </w:rPr>
        <w:t>ולא</w:t>
      </w:r>
      <w:proofErr w:type="spellEnd"/>
      <w:r w:rsidRPr="00385F48">
        <w:rPr>
          <w:rFonts w:ascii="David" w:hAnsi="David" w:cs="David" w:hint="cs"/>
          <w:rtl/>
        </w:rPr>
        <w:t xml:space="preserve"> "+615". </w:t>
      </w:r>
      <w:proofErr w:type="spellStart"/>
      <w:r w:rsidRPr="00385F48">
        <w:rPr>
          <w:rFonts w:ascii="David" w:hAnsi="David" w:cs="David" w:hint="cs"/>
          <w:rtl/>
        </w:rPr>
        <w:t>היחס</w:t>
      </w:r>
      <w:proofErr w:type="spellEnd"/>
      <w:r w:rsidRPr="00385F48">
        <w:rPr>
          <w:rFonts w:ascii="David" w:hAnsi="David" w:cs="David" w:hint="cs"/>
          <w:rtl/>
        </w:rPr>
        <w:t xml:space="preserve"> </w:t>
      </w:r>
      <w:proofErr w:type="spellStart"/>
      <w:r w:rsidRPr="00385F48">
        <w:rPr>
          <w:rFonts w:ascii="David" w:hAnsi="David" w:cs="David" w:hint="cs"/>
          <w:b/>
          <w:bCs/>
          <w:rtl/>
        </w:rPr>
        <w:t>הוא</w:t>
      </w:r>
      <w:proofErr w:type="spellEnd"/>
      <w:r w:rsidRPr="00385F48">
        <w:rPr>
          <w:rFonts w:ascii="David" w:hAnsi="David" w:cs="David" w:hint="cs"/>
          <w:rtl/>
        </w:rPr>
        <w:t xml:space="preserve"> </w:t>
      </w:r>
      <w:proofErr w:type="spellStart"/>
      <w:r w:rsidRPr="00385F48">
        <w:rPr>
          <w:rFonts w:ascii="David" w:hAnsi="David" w:cs="David" w:hint="cs"/>
          <w:rtl/>
        </w:rPr>
        <w:t>הניקוד</w:t>
      </w:r>
      <w:proofErr w:type="spellEnd"/>
      <w:r w:rsidRPr="00385F48">
        <w:rPr>
          <w:rFonts w:ascii="David" w:hAnsi="David" w:cs="David" w:hint="cs"/>
          <w:rtl/>
        </w:rPr>
        <w:t xml:space="preserve">, </w:t>
      </w:r>
      <w:proofErr w:type="spellStart"/>
      <w:r w:rsidRPr="00385F48">
        <w:rPr>
          <w:rFonts w:ascii="David" w:hAnsi="David" w:cs="David" w:hint="cs"/>
          <w:rtl/>
        </w:rPr>
        <w:t>ולכן</w:t>
      </w:r>
      <w:proofErr w:type="spellEnd"/>
      <w:r w:rsidRPr="00385F48">
        <w:rPr>
          <w:rFonts w:ascii="David" w:hAnsi="David" w:cs="David" w:hint="cs"/>
          <w:rtl/>
        </w:rPr>
        <w:t xml:space="preserve"> </w:t>
      </w:r>
      <w:proofErr w:type="spellStart"/>
      <w:r w:rsidRPr="00385F48">
        <w:rPr>
          <w:rFonts w:ascii="David" w:hAnsi="David" w:cs="David" w:hint="cs"/>
          <w:rtl/>
        </w:rPr>
        <w:t>אין</w:t>
      </w:r>
      <w:proofErr w:type="spellEnd"/>
      <w:r w:rsidRPr="00385F48">
        <w:rPr>
          <w:rFonts w:ascii="David" w:hAnsi="David" w:cs="David" w:hint="cs"/>
          <w:rtl/>
        </w:rPr>
        <w:t xml:space="preserve"> </w:t>
      </w:r>
      <w:proofErr w:type="spellStart"/>
      <w:r w:rsidRPr="00385F48">
        <w:rPr>
          <w:rFonts w:ascii="David" w:hAnsi="David" w:cs="David" w:hint="cs"/>
          <w:rtl/>
        </w:rPr>
        <w:t>סיבה</w:t>
      </w:r>
      <w:proofErr w:type="spellEnd"/>
      <w:r w:rsidRPr="00385F48">
        <w:rPr>
          <w:rFonts w:ascii="David" w:hAnsi="David" w:cs="David" w:hint="cs"/>
          <w:rtl/>
        </w:rPr>
        <w:t xml:space="preserve"> </w:t>
      </w:r>
      <w:proofErr w:type="spellStart"/>
      <w:r w:rsidRPr="00385F48">
        <w:rPr>
          <w:rFonts w:ascii="David" w:hAnsi="David" w:cs="David" w:hint="cs"/>
          <w:rtl/>
        </w:rPr>
        <w:t>להציג</w:t>
      </w:r>
      <w:proofErr w:type="spellEnd"/>
      <w:r w:rsidRPr="00385F48">
        <w:rPr>
          <w:rFonts w:ascii="David" w:hAnsi="David" w:cs="David" w:hint="cs"/>
          <w:rtl/>
        </w:rPr>
        <w:t xml:space="preserve"> </w:t>
      </w:r>
      <w:proofErr w:type="spellStart"/>
      <w:r w:rsidRPr="00385F48">
        <w:rPr>
          <w:rFonts w:ascii="David" w:hAnsi="David" w:cs="David" w:hint="cs"/>
          <w:rtl/>
        </w:rPr>
        <w:t>אותו</w:t>
      </w:r>
      <w:proofErr w:type="spellEnd"/>
      <w:r w:rsidRPr="00385F48">
        <w:rPr>
          <w:rFonts w:ascii="David" w:hAnsi="David" w:cs="David" w:hint="cs"/>
          <w:rtl/>
        </w:rPr>
        <w:t xml:space="preserve"> </w:t>
      </w:r>
      <w:proofErr w:type="spellStart"/>
      <w:r w:rsidRPr="00385F48">
        <w:rPr>
          <w:rFonts w:ascii="David" w:hAnsi="David" w:cs="David" w:hint="cs"/>
          <w:rtl/>
        </w:rPr>
        <w:t>כמכפיל</w:t>
      </w:r>
      <w:proofErr w:type="spellEnd"/>
      <w:r w:rsidRPr="00385F48">
        <w:rPr>
          <w:rFonts w:ascii="David" w:hAnsi="David" w:cs="David" w:hint="cs"/>
          <w:rtl/>
        </w:rPr>
        <w:t xml:space="preserve"> - </w:t>
      </w:r>
      <w:proofErr w:type="spellStart"/>
      <w:r w:rsidRPr="00385F48">
        <w:rPr>
          <w:rFonts w:ascii="David" w:hAnsi="David" w:cs="David" w:hint="cs"/>
          <w:rtl/>
        </w:rPr>
        <w:t>זה</w:t>
      </w:r>
      <w:proofErr w:type="spellEnd"/>
      <w:r w:rsidRPr="00385F48">
        <w:rPr>
          <w:rFonts w:ascii="David" w:hAnsi="David" w:cs="David" w:hint="cs"/>
          <w:rtl/>
        </w:rPr>
        <w:t xml:space="preserve"> </w:t>
      </w:r>
      <w:proofErr w:type="spellStart"/>
      <w:r w:rsidRPr="00385F48">
        <w:rPr>
          <w:rFonts w:ascii="David" w:hAnsi="David" w:cs="David" w:hint="cs"/>
          <w:rtl/>
        </w:rPr>
        <w:t>רק</w:t>
      </w:r>
      <w:proofErr w:type="spellEnd"/>
      <w:r w:rsidRPr="00385F48">
        <w:rPr>
          <w:rFonts w:ascii="David" w:hAnsi="David" w:cs="David" w:hint="cs"/>
          <w:rtl/>
        </w:rPr>
        <w:t xml:space="preserve"> </w:t>
      </w:r>
      <w:proofErr w:type="spellStart"/>
      <w:r w:rsidRPr="00385F48">
        <w:rPr>
          <w:rFonts w:ascii="David" w:hAnsi="David" w:cs="David" w:hint="cs"/>
          <w:rtl/>
        </w:rPr>
        <w:t>היה</w:t>
      </w:r>
      <w:proofErr w:type="spellEnd"/>
      <w:r w:rsidRPr="00385F48">
        <w:rPr>
          <w:rFonts w:ascii="David" w:hAnsi="David" w:cs="David" w:hint="cs"/>
          <w:rtl/>
        </w:rPr>
        <w:t xml:space="preserve"> </w:t>
      </w:r>
      <w:proofErr w:type="spellStart"/>
      <w:r w:rsidRPr="00385F48">
        <w:rPr>
          <w:rFonts w:ascii="David" w:hAnsi="David" w:cs="David" w:hint="cs"/>
          <w:rtl/>
        </w:rPr>
        <w:t>מבלבל</w:t>
      </w:r>
      <w:proofErr w:type="spellEnd"/>
      <w:r w:rsidRPr="00385F48">
        <w:rPr>
          <w:rFonts w:ascii="David" w:hAnsi="David" w:cs="David" w:hint="cs"/>
          <w:rtl/>
        </w:rPr>
        <w:t>.</w:t>
      </w:r>
    </w:p>
    <w:p w14:paraId="4A6590D7" w14:textId="77777777" w:rsidR="00185DB8" w:rsidRDefault="00185DB8" w:rsidP="00185DB8">
      <w:pPr>
        <w:pStyle w:val="31"/>
        <w:bidi/>
      </w:pPr>
      <w:proofErr w:type="spellStart"/>
      <w:r>
        <w:rPr>
          <w:rFonts w:ascii="David" w:hAnsi="David" w:cs="David" w:hint="cs"/>
          <w:rtl/>
        </w:rPr>
        <w:t>מצב</w:t>
      </w:r>
      <w:proofErr w:type="spellEnd"/>
      <w:r>
        <w:rPr>
          <w:rFonts w:ascii="David" w:hAnsi="David" w:cs="David" w:hint="cs"/>
          <w:rtl/>
        </w:rPr>
        <w:t xml:space="preserve"> </w:t>
      </w:r>
      <w:proofErr w:type="spellStart"/>
      <w:r>
        <w:rPr>
          <w:rFonts w:ascii="David" w:hAnsi="David" w:cs="David" w:hint="cs"/>
          <w:rtl/>
        </w:rPr>
        <w:t>כהה</w:t>
      </w:r>
      <w:proofErr w:type="spellEnd"/>
      <w:r>
        <w:rPr>
          <w:rFonts w:ascii="David" w:hAnsi="David" w:cs="David" w:hint="cs"/>
          <w:rtl/>
        </w:rPr>
        <w:t xml:space="preserve"> </w:t>
      </w:r>
      <w:proofErr w:type="spellStart"/>
      <w:r>
        <w:rPr>
          <w:rFonts w:ascii="David" w:hAnsi="David" w:cs="David" w:hint="cs"/>
          <w:rtl/>
        </w:rPr>
        <w:t>וערכות</w:t>
      </w:r>
      <w:proofErr w:type="spellEnd"/>
      <w:r>
        <w:rPr>
          <w:rFonts w:ascii="David" w:hAnsi="David" w:cs="David" w:hint="cs"/>
          <w:rtl/>
        </w:rPr>
        <w:t xml:space="preserve"> </w:t>
      </w:r>
      <w:proofErr w:type="spellStart"/>
      <w:r>
        <w:rPr>
          <w:rFonts w:ascii="David" w:hAnsi="David" w:cs="David" w:hint="cs"/>
          <w:rtl/>
        </w:rPr>
        <w:t>צבע</w:t>
      </w:r>
      <w:proofErr w:type="spellEnd"/>
    </w:p>
    <w:p w14:paraId="35726B76" w14:textId="3F77025B" w:rsidR="00185DB8" w:rsidRDefault="00185DB8" w:rsidP="00185DB8">
      <w:pPr>
        <w:bidi/>
        <w:rPr>
          <w:lang w:bidi="he-IL"/>
        </w:rPr>
      </w:pPr>
      <w:proofErr w:type="spellStart"/>
      <w:r>
        <w:rPr>
          <w:rFonts w:ascii="David" w:hAnsi="David" w:cs="David" w:hint="cs"/>
          <w:rtl/>
        </w:rPr>
        <w:t>טוקנים</w:t>
      </w:r>
      <w:proofErr w:type="spellEnd"/>
      <w:r>
        <w:rPr>
          <w:rFonts w:ascii="David" w:hAnsi="David" w:cs="David" w:hint="cs"/>
          <w:rtl/>
        </w:rPr>
        <w:t xml:space="preserve"> </w:t>
      </w:r>
      <w:proofErr w:type="spellStart"/>
      <w:r>
        <w:rPr>
          <w:rFonts w:ascii="David" w:hAnsi="David" w:cs="David" w:hint="cs"/>
          <w:rtl/>
        </w:rPr>
        <w:t>של</w:t>
      </w:r>
      <w:proofErr w:type="spellEnd"/>
      <w:r>
        <w:rPr>
          <w:rFonts w:ascii="David" w:hAnsi="David" w:cs="David" w:hint="cs"/>
          <w:rtl/>
        </w:rPr>
        <w:t xml:space="preserve"> </w:t>
      </w:r>
      <w:r>
        <w:rPr>
          <w:rFonts w:ascii="David" w:hAnsi="David" w:cs="David"/>
        </w:rPr>
        <w:t>Tailwind</w:t>
      </w:r>
      <w:r>
        <w:rPr>
          <w:rFonts w:ascii="David" w:hAnsi="David" w:cs="David" w:hint="cs"/>
          <w:rtl/>
          <w:lang w:bidi="he-IL"/>
        </w:rPr>
        <w:t xml:space="preserve">, </w:t>
      </w:r>
      <w:r>
        <w:rPr>
          <w:rFonts w:ascii="David" w:hAnsi="David" w:cs="David"/>
        </w:rPr>
        <w:t>next-themes</w:t>
      </w:r>
      <w:r>
        <w:rPr>
          <w:rFonts w:ascii="David" w:hAnsi="David" w:cs="David" w:hint="cs"/>
          <w:rtl/>
        </w:rPr>
        <w:t xml:space="preserve"> </w:t>
      </w:r>
      <w:proofErr w:type="spellStart"/>
      <w:r>
        <w:rPr>
          <w:rFonts w:ascii="David" w:hAnsi="David" w:cs="David" w:hint="cs"/>
          <w:rtl/>
        </w:rPr>
        <w:t>בלי</w:t>
      </w:r>
      <w:proofErr w:type="spellEnd"/>
      <w:r>
        <w:rPr>
          <w:rFonts w:ascii="David" w:hAnsi="David" w:cs="David" w:hint="cs"/>
          <w:rtl/>
        </w:rPr>
        <w:t xml:space="preserve"> </w:t>
      </w:r>
      <w:proofErr w:type="spellStart"/>
      <w:r>
        <w:rPr>
          <w:rFonts w:ascii="David" w:hAnsi="David" w:cs="David" w:hint="cs"/>
          <w:rtl/>
        </w:rPr>
        <w:t>צבעים</w:t>
      </w:r>
      <w:proofErr w:type="spellEnd"/>
      <w:r>
        <w:rPr>
          <w:rFonts w:ascii="David" w:hAnsi="David" w:cs="David" w:hint="cs"/>
          <w:rtl/>
        </w:rPr>
        <w:t xml:space="preserve"> </w:t>
      </w:r>
      <w:proofErr w:type="spellStart"/>
      <w:r>
        <w:rPr>
          <w:rFonts w:ascii="David" w:hAnsi="David" w:cs="David" w:hint="cs"/>
          <w:rtl/>
        </w:rPr>
        <w:t>קשיחים</w:t>
      </w:r>
      <w:proofErr w:type="spellEnd"/>
      <w:r>
        <w:rPr>
          <w:rFonts w:ascii="David" w:hAnsi="David" w:cs="David" w:hint="cs"/>
          <w:rtl/>
        </w:rPr>
        <w:t xml:space="preserve"> </w:t>
      </w:r>
      <w:proofErr w:type="spellStart"/>
      <w:r>
        <w:rPr>
          <w:rFonts w:ascii="David" w:hAnsi="David" w:cs="David" w:hint="cs"/>
          <w:rtl/>
        </w:rPr>
        <w:t>בקוד</w:t>
      </w:r>
      <w:proofErr w:type="spellEnd"/>
      <w:r>
        <w:rPr>
          <w:rFonts w:ascii="David" w:hAnsi="David" w:cs="David" w:hint="cs"/>
          <w:rtl/>
        </w:rPr>
        <w:t xml:space="preserve"> - </w:t>
      </w:r>
      <w:proofErr w:type="spellStart"/>
      <w:r>
        <w:rPr>
          <w:rFonts w:ascii="David" w:hAnsi="David" w:cs="David" w:hint="cs"/>
          <w:rtl/>
        </w:rPr>
        <w:t>כל</w:t>
      </w:r>
      <w:proofErr w:type="spellEnd"/>
      <w:r>
        <w:rPr>
          <w:rFonts w:ascii="David" w:hAnsi="David" w:cs="David" w:hint="cs"/>
          <w:rtl/>
        </w:rPr>
        <w:t xml:space="preserve"> </w:t>
      </w:r>
      <w:proofErr w:type="spellStart"/>
      <w:r>
        <w:rPr>
          <w:rFonts w:ascii="David" w:hAnsi="David" w:cs="David" w:hint="cs"/>
          <w:rtl/>
        </w:rPr>
        <w:t>צבע</w:t>
      </w:r>
      <w:proofErr w:type="spellEnd"/>
      <w:r>
        <w:rPr>
          <w:rFonts w:ascii="David" w:hAnsi="David" w:cs="David" w:hint="cs"/>
          <w:rtl/>
        </w:rPr>
        <w:t xml:space="preserve"> </w:t>
      </w:r>
      <w:proofErr w:type="spellStart"/>
      <w:r>
        <w:rPr>
          <w:rFonts w:ascii="David" w:hAnsi="David" w:cs="David" w:hint="cs"/>
          <w:rtl/>
        </w:rPr>
        <w:t>דרך</w:t>
      </w:r>
      <w:proofErr w:type="spellEnd"/>
      <w:r>
        <w:rPr>
          <w:rFonts w:ascii="David" w:hAnsi="David" w:cs="David" w:hint="cs"/>
          <w:rtl/>
        </w:rPr>
        <w:t xml:space="preserve"> </w:t>
      </w:r>
      <w:proofErr w:type="spellStart"/>
      <w:r>
        <w:rPr>
          <w:rFonts w:ascii="David" w:hAnsi="David" w:cs="David" w:hint="cs"/>
          <w:rtl/>
        </w:rPr>
        <w:t>טוקן</w:t>
      </w:r>
      <w:proofErr w:type="spellEnd"/>
      <w:r>
        <w:rPr>
          <w:rFonts w:ascii="David" w:hAnsi="David" w:cs="David" w:hint="cs"/>
          <w:rtl/>
        </w:rPr>
        <w:t xml:space="preserve">. </w:t>
      </w:r>
      <w:proofErr w:type="spellStart"/>
      <w:r>
        <w:rPr>
          <w:rFonts w:ascii="David" w:hAnsi="David" w:cs="David" w:hint="cs"/>
          <w:rtl/>
        </w:rPr>
        <w:t>בזכות</w:t>
      </w:r>
      <w:proofErr w:type="spellEnd"/>
      <w:r>
        <w:rPr>
          <w:rFonts w:ascii="David" w:hAnsi="David" w:cs="David" w:hint="cs"/>
          <w:rtl/>
        </w:rPr>
        <w:t xml:space="preserve"> </w:t>
      </w:r>
      <w:proofErr w:type="spellStart"/>
      <w:r>
        <w:rPr>
          <w:rFonts w:ascii="David" w:hAnsi="David" w:cs="David" w:hint="cs"/>
          <w:rtl/>
        </w:rPr>
        <w:t>זה</w:t>
      </w:r>
      <w:proofErr w:type="spellEnd"/>
      <w:r>
        <w:rPr>
          <w:rFonts w:ascii="David" w:hAnsi="David" w:cs="David" w:hint="cs"/>
          <w:rtl/>
        </w:rPr>
        <w:t xml:space="preserve"> </w:t>
      </w:r>
      <w:proofErr w:type="spellStart"/>
      <w:r>
        <w:rPr>
          <w:rFonts w:ascii="David" w:hAnsi="David" w:cs="David" w:hint="cs"/>
          <w:rtl/>
        </w:rPr>
        <w:t>ערכת</w:t>
      </w:r>
      <w:proofErr w:type="spellEnd"/>
      <w:r>
        <w:rPr>
          <w:rFonts w:ascii="David" w:hAnsi="David" w:cs="David" w:hint="cs"/>
          <w:rtl/>
        </w:rPr>
        <w:t xml:space="preserve"> </w:t>
      </w:r>
      <w:proofErr w:type="spellStart"/>
      <w:r>
        <w:rPr>
          <w:rFonts w:ascii="David" w:hAnsi="David" w:cs="David" w:hint="cs"/>
          <w:rtl/>
        </w:rPr>
        <w:t>צבעים</w:t>
      </w:r>
      <w:proofErr w:type="spellEnd"/>
      <w:r>
        <w:rPr>
          <w:rFonts w:ascii="David" w:hAnsi="David" w:cs="David" w:hint="cs"/>
          <w:rtl/>
        </w:rPr>
        <w:t xml:space="preserve"> </w:t>
      </w:r>
      <w:proofErr w:type="spellStart"/>
      <w:r>
        <w:rPr>
          <w:rFonts w:ascii="David" w:hAnsi="David" w:cs="David" w:hint="cs"/>
          <w:rtl/>
        </w:rPr>
        <w:t>שלמה</w:t>
      </w:r>
      <w:proofErr w:type="spellEnd"/>
      <w:r>
        <w:rPr>
          <w:rFonts w:ascii="David" w:hAnsi="David" w:cs="David" w:hint="cs"/>
          <w:rtl/>
        </w:rPr>
        <w:t xml:space="preserve"> </w:t>
      </w:r>
      <w:proofErr w:type="spellStart"/>
      <w:r>
        <w:rPr>
          <w:rFonts w:ascii="David" w:hAnsi="David" w:cs="David" w:hint="cs"/>
          <w:rtl/>
        </w:rPr>
        <w:t>היא</w:t>
      </w:r>
      <w:proofErr w:type="spellEnd"/>
      <w:r>
        <w:rPr>
          <w:rFonts w:ascii="David" w:hAnsi="David" w:cs="David" w:hint="cs"/>
          <w:rtl/>
        </w:rPr>
        <w:t xml:space="preserve"> </w:t>
      </w:r>
      <w:proofErr w:type="spellStart"/>
      <w:r>
        <w:rPr>
          <w:rFonts w:ascii="David" w:hAnsi="David" w:cs="David" w:hint="cs"/>
          <w:rtl/>
        </w:rPr>
        <w:t>הגדרה</w:t>
      </w:r>
      <w:proofErr w:type="spellEnd"/>
      <w:r>
        <w:rPr>
          <w:rFonts w:ascii="David" w:hAnsi="David" w:cs="David" w:hint="cs"/>
          <w:rtl/>
        </w:rPr>
        <w:t xml:space="preserve"> </w:t>
      </w:r>
      <w:proofErr w:type="spellStart"/>
      <w:r>
        <w:rPr>
          <w:rFonts w:ascii="David" w:hAnsi="David" w:cs="David" w:hint="cs"/>
          <w:rtl/>
        </w:rPr>
        <w:t>מחדש</w:t>
      </w:r>
      <w:proofErr w:type="spellEnd"/>
      <w:r>
        <w:rPr>
          <w:rFonts w:ascii="David" w:hAnsi="David" w:cs="David" w:hint="cs"/>
          <w:rtl/>
        </w:rPr>
        <w:t xml:space="preserve"> </w:t>
      </w:r>
      <w:proofErr w:type="spellStart"/>
      <w:r>
        <w:rPr>
          <w:rFonts w:ascii="David" w:hAnsi="David" w:cs="David" w:hint="cs"/>
          <w:rtl/>
        </w:rPr>
        <w:t>של</w:t>
      </w:r>
      <w:proofErr w:type="spellEnd"/>
      <w:r>
        <w:rPr>
          <w:rFonts w:ascii="David" w:hAnsi="David" w:cs="David" w:hint="cs"/>
          <w:rtl/>
        </w:rPr>
        <w:t xml:space="preserve"> </w:t>
      </w:r>
      <w:proofErr w:type="spellStart"/>
      <w:r>
        <w:rPr>
          <w:rFonts w:ascii="David" w:hAnsi="David" w:cs="David" w:hint="cs"/>
          <w:rtl/>
        </w:rPr>
        <w:t>אותם</w:t>
      </w:r>
      <w:proofErr w:type="spellEnd"/>
      <w:r>
        <w:rPr>
          <w:rFonts w:ascii="David" w:hAnsi="David" w:cs="David" w:hint="cs"/>
          <w:rtl/>
        </w:rPr>
        <w:t xml:space="preserve"> </w:t>
      </w:r>
      <w:proofErr w:type="spellStart"/>
      <w:r>
        <w:rPr>
          <w:rFonts w:ascii="David" w:hAnsi="David" w:cs="David" w:hint="cs"/>
          <w:rtl/>
        </w:rPr>
        <w:t>טוקנים</w:t>
      </w:r>
      <w:proofErr w:type="spellEnd"/>
      <w:r>
        <w:rPr>
          <w:rFonts w:ascii="David" w:hAnsi="David" w:cs="David" w:hint="cs"/>
          <w:rtl/>
        </w:rPr>
        <w:t xml:space="preserve">: 11 </w:t>
      </w:r>
      <w:proofErr w:type="spellStart"/>
      <w:r>
        <w:rPr>
          <w:rFonts w:ascii="David" w:hAnsi="David" w:cs="David" w:hint="cs"/>
          <w:rtl/>
        </w:rPr>
        <w:t>ערכות</w:t>
      </w:r>
      <w:proofErr w:type="spellEnd"/>
      <w:r>
        <w:rPr>
          <w:rFonts w:ascii="David" w:hAnsi="David" w:cs="David" w:hint="cs"/>
          <w:rtl/>
        </w:rPr>
        <w:t xml:space="preserve"> </w:t>
      </w:r>
      <w:r>
        <w:rPr>
          <w:rFonts w:ascii="David" w:hAnsi="David" w:cs="David" w:hint="cs"/>
          <w:rtl/>
          <w:lang w:bidi="he-IL"/>
        </w:rPr>
        <w:t>צבע</w:t>
      </w:r>
      <w:r>
        <w:rPr>
          <w:rFonts w:ascii="David" w:hAnsi="David" w:cs="David" w:hint="cs"/>
          <w:rtl/>
        </w:rPr>
        <w:t xml:space="preserve">, </w:t>
      </w:r>
      <w:proofErr w:type="spellStart"/>
      <w:r>
        <w:rPr>
          <w:rFonts w:ascii="David" w:hAnsi="David" w:cs="David" w:hint="cs"/>
          <w:rtl/>
        </w:rPr>
        <w:t>כל</w:t>
      </w:r>
      <w:proofErr w:type="spellEnd"/>
      <w:r>
        <w:rPr>
          <w:rFonts w:ascii="David" w:hAnsi="David" w:cs="David" w:hint="cs"/>
          <w:rtl/>
        </w:rPr>
        <w:t xml:space="preserve"> </w:t>
      </w:r>
      <w:proofErr w:type="spellStart"/>
      <w:r>
        <w:rPr>
          <w:rFonts w:ascii="David" w:hAnsi="David" w:cs="David" w:hint="cs"/>
          <w:rtl/>
        </w:rPr>
        <w:t>אחת</w:t>
      </w:r>
      <w:proofErr w:type="spellEnd"/>
      <w:r>
        <w:rPr>
          <w:rFonts w:ascii="David" w:hAnsi="David" w:cs="David" w:hint="cs"/>
          <w:rtl/>
        </w:rPr>
        <w:t xml:space="preserve"> </w:t>
      </w:r>
      <w:proofErr w:type="spellStart"/>
      <w:r>
        <w:rPr>
          <w:rFonts w:ascii="David" w:hAnsi="David" w:cs="David" w:hint="cs"/>
          <w:rtl/>
        </w:rPr>
        <w:t>בבהיר</w:t>
      </w:r>
      <w:proofErr w:type="spellEnd"/>
      <w:r>
        <w:rPr>
          <w:rFonts w:ascii="David" w:hAnsi="David" w:cs="David" w:hint="cs"/>
          <w:rtl/>
        </w:rPr>
        <w:t xml:space="preserve"> </w:t>
      </w:r>
      <w:proofErr w:type="spellStart"/>
      <w:r>
        <w:rPr>
          <w:rFonts w:ascii="David" w:hAnsi="David" w:cs="David" w:hint="cs"/>
          <w:rtl/>
        </w:rPr>
        <w:t>וכהה</w:t>
      </w:r>
      <w:proofErr w:type="spellEnd"/>
      <w:r>
        <w:rPr>
          <w:rFonts w:ascii="David" w:hAnsi="David" w:cs="David" w:hint="cs"/>
          <w:rtl/>
        </w:rPr>
        <w:t xml:space="preserve">, </w:t>
      </w:r>
      <w:proofErr w:type="spellStart"/>
      <w:r>
        <w:rPr>
          <w:rFonts w:ascii="David" w:hAnsi="David" w:cs="David" w:hint="cs"/>
          <w:rtl/>
        </w:rPr>
        <w:t>והבחירה</w:t>
      </w:r>
      <w:proofErr w:type="spellEnd"/>
      <w:r>
        <w:rPr>
          <w:rFonts w:ascii="David" w:hAnsi="David" w:cs="David" w:hint="cs"/>
          <w:rtl/>
        </w:rPr>
        <w:t xml:space="preserve"> </w:t>
      </w:r>
      <w:proofErr w:type="spellStart"/>
      <w:r>
        <w:rPr>
          <w:rFonts w:ascii="David" w:hAnsi="David" w:cs="David" w:hint="cs"/>
          <w:rtl/>
        </w:rPr>
        <w:t>נשמרת</w:t>
      </w:r>
      <w:proofErr w:type="spellEnd"/>
      <w:r>
        <w:rPr>
          <w:rFonts w:ascii="David" w:hAnsi="David" w:cs="David" w:hint="cs"/>
          <w:rtl/>
        </w:rPr>
        <w:t xml:space="preserve"> ב-</w:t>
      </w:r>
      <w:proofErr w:type="spellStart"/>
      <w:r>
        <w:rPr>
          <w:rFonts w:ascii="David" w:hAnsi="David" w:cs="David"/>
        </w:rPr>
        <w:t>localStorage</w:t>
      </w:r>
      <w:proofErr w:type="spellEnd"/>
      <w:r>
        <w:rPr>
          <w:rFonts w:ascii="David" w:hAnsi="David" w:cs="David" w:hint="cs"/>
          <w:rtl/>
        </w:rPr>
        <w:t xml:space="preserve"> </w:t>
      </w:r>
      <w:proofErr w:type="spellStart"/>
      <w:r>
        <w:rPr>
          <w:rFonts w:ascii="David" w:hAnsi="David" w:cs="David" w:hint="cs"/>
          <w:rtl/>
        </w:rPr>
        <w:t>ונכתבת</w:t>
      </w:r>
      <w:proofErr w:type="spellEnd"/>
      <w:r>
        <w:rPr>
          <w:rFonts w:ascii="David" w:hAnsi="David" w:cs="David" w:hint="cs"/>
          <w:rtl/>
        </w:rPr>
        <w:t xml:space="preserve"> כ-</w:t>
      </w:r>
      <w:r>
        <w:rPr>
          <w:rFonts w:ascii="David" w:hAnsi="David" w:cs="David"/>
        </w:rPr>
        <w:t>class</w:t>
      </w:r>
      <w:r>
        <w:rPr>
          <w:rFonts w:ascii="David" w:hAnsi="David" w:cs="David" w:hint="cs"/>
          <w:rtl/>
        </w:rPr>
        <w:t xml:space="preserve"> </w:t>
      </w:r>
      <w:proofErr w:type="spellStart"/>
      <w:r>
        <w:rPr>
          <w:rFonts w:ascii="David" w:hAnsi="David" w:cs="David" w:hint="cs"/>
          <w:rtl/>
        </w:rPr>
        <w:t>על</w:t>
      </w:r>
      <w:proofErr w:type="spellEnd"/>
      <w:r>
        <w:rPr>
          <w:rFonts w:ascii="David" w:hAnsi="David" w:cs="David" w:hint="cs"/>
          <w:rtl/>
        </w:rPr>
        <w:t xml:space="preserve"> ‎&lt;</w:t>
      </w:r>
      <w:r>
        <w:rPr>
          <w:rFonts w:ascii="David" w:hAnsi="David" w:cs="David"/>
        </w:rPr>
        <w:t>html</w:t>
      </w:r>
      <w:r>
        <w:rPr>
          <w:rFonts w:ascii="David" w:hAnsi="David" w:cs="David" w:hint="cs"/>
          <w:rtl/>
        </w:rPr>
        <w:t xml:space="preserve">&gt;‎ </w:t>
      </w:r>
      <w:proofErr w:type="spellStart"/>
      <w:r>
        <w:rPr>
          <w:rFonts w:ascii="David" w:hAnsi="David" w:cs="David" w:hint="cs"/>
          <w:rtl/>
        </w:rPr>
        <w:t>לפני</w:t>
      </w:r>
      <w:proofErr w:type="spellEnd"/>
      <w:r>
        <w:rPr>
          <w:rFonts w:ascii="David" w:hAnsi="David" w:cs="David" w:hint="cs"/>
          <w:rtl/>
        </w:rPr>
        <w:t xml:space="preserve"> </w:t>
      </w:r>
      <w:proofErr w:type="spellStart"/>
      <w:r>
        <w:rPr>
          <w:rFonts w:ascii="David" w:hAnsi="David" w:cs="David" w:hint="cs"/>
          <w:rtl/>
        </w:rPr>
        <w:t>הציור</w:t>
      </w:r>
      <w:proofErr w:type="spellEnd"/>
      <w:r>
        <w:rPr>
          <w:rFonts w:ascii="David" w:hAnsi="David" w:cs="David" w:hint="cs"/>
          <w:rtl/>
        </w:rPr>
        <w:t xml:space="preserve"> </w:t>
      </w:r>
      <w:proofErr w:type="spellStart"/>
      <w:proofErr w:type="gramStart"/>
      <w:r>
        <w:rPr>
          <w:rFonts w:ascii="David" w:hAnsi="David" w:cs="David" w:hint="cs"/>
          <w:rtl/>
        </w:rPr>
        <w:t>הראשון</w:t>
      </w:r>
      <w:proofErr w:type="spellEnd"/>
      <w:r>
        <w:rPr>
          <w:rFonts w:ascii="David" w:hAnsi="David" w:cs="David" w:hint="cs"/>
          <w:rtl/>
        </w:rPr>
        <w:t>.</w:t>
      </w:r>
      <w:r w:rsidR="00E91964">
        <w:rPr>
          <w:rFonts w:hint="cs"/>
          <w:rtl/>
          <w:lang w:bidi="he-IL"/>
        </w:rPr>
        <w:t>ד</w:t>
      </w:r>
      <w:proofErr w:type="gramEnd"/>
    </w:p>
    <w:p w14:paraId="1BE0FD8A" w14:textId="77777777" w:rsidR="00706073" w:rsidRPr="00185DB8" w:rsidRDefault="00706073" w:rsidP="00706073">
      <w:pPr>
        <w:bidi/>
        <w:rPr>
          <w:rFonts w:ascii="David" w:hAnsi="David" w:cs="David"/>
          <w:lang w:bidi="he-IL"/>
        </w:rPr>
      </w:pPr>
    </w:p>
    <w:p w14:paraId="7056252C" w14:textId="77777777" w:rsidR="002D13C1" w:rsidRDefault="002D13C1" w:rsidP="002D13C1">
      <w:pPr>
        <w:bidi/>
        <w:rPr>
          <w:rFonts w:ascii="David" w:hAnsi="David" w:cs="David"/>
          <w:lang w:bidi="he-IL"/>
        </w:rPr>
      </w:pPr>
    </w:p>
    <w:p w14:paraId="3D77B912" w14:textId="77777777" w:rsidR="002D13C1" w:rsidRDefault="002D13C1" w:rsidP="002D13C1">
      <w:pPr>
        <w:bidi/>
        <w:rPr>
          <w:rFonts w:ascii="David" w:hAnsi="David" w:cs="David"/>
          <w:lang w:bidi="he-IL"/>
        </w:rPr>
      </w:pPr>
    </w:p>
    <w:p w14:paraId="6AD3E6C8" w14:textId="77777777" w:rsidR="002D13C1" w:rsidRDefault="002D13C1" w:rsidP="002D13C1">
      <w:pPr>
        <w:bidi/>
        <w:rPr>
          <w:rFonts w:ascii="David" w:hAnsi="David" w:cs="David"/>
          <w:lang w:bidi="he-IL"/>
        </w:rPr>
      </w:pPr>
    </w:p>
    <w:p w14:paraId="7421C189" w14:textId="77777777" w:rsidR="002D13C1" w:rsidRDefault="002D13C1" w:rsidP="002D13C1">
      <w:pPr>
        <w:bidi/>
        <w:rPr>
          <w:rFonts w:ascii="David" w:hAnsi="David" w:cs="David"/>
          <w:lang w:bidi="he-IL"/>
        </w:rPr>
      </w:pPr>
    </w:p>
    <w:p w14:paraId="0662874F" w14:textId="77777777" w:rsidR="002D13C1" w:rsidRDefault="002D13C1" w:rsidP="002D13C1">
      <w:pPr>
        <w:bidi/>
        <w:rPr>
          <w:rFonts w:ascii="David" w:hAnsi="David" w:cs="David"/>
          <w:lang w:bidi="he-IL"/>
        </w:rPr>
      </w:pPr>
    </w:p>
    <w:p w14:paraId="101F20EE" w14:textId="77777777" w:rsidR="002D13C1" w:rsidRDefault="002D13C1" w:rsidP="002D13C1">
      <w:pPr>
        <w:bidi/>
        <w:rPr>
          <w:rFonts w:ascii="David" w:hAnsi="David" w:cs="David"/>
          <w:lang w:bidi="he-IL"/>
        </w:rPr>
      </w:pPr>
    </w:p>
    <w:p w14:paraId="3768254B" w14:textId="355F4E09" w:rsidR="002D13C1" w:rsidRPr="002003D1" w:rsidRDefault="002D13C1" w:rsidP="00385F48">
      <w:pPr>
        <w:pStyle w:val="1"/>
        <w:bidi/>
        <w:jc w:val="center"/>
        <w:rPr>
          <w:rFonts w:ascii="David" w:hAnsi="David" w:cs="David"/>
          <w:sz w:val="36"/>
          <w:szCs w:val="36"/>
        </w:rPr>
      </w:pPr>
      <w:proofErr w:type="spellStart"/>
      <w:r w:rsidRPr="002003D1">
        <w:rPr>
          <w:rFonts w:ascii="David" w:eastAsia="Arial" w:hAnsi="David" w:cs="David" w:hint="cs"/>
          <w:sz w:val="36"/>
          <w:szCs w:val="36"/>
          <w:rtl/>
        </w:rPr>
        <w:lastRenderedPageBreak/>
        <w:t>מסמך</w:t>
      </w:r>
      <w:proofErr w:type="spellEnd"/>
      <w:r w:rsidRPr="002003D1">
        <w:rPr>
          <w:rFonts w:ascii="David" w:eastAsia="Arial" w:hAnsi="David" w:cs="David" w:hint="cs"/>
          <w:sz w:val="36"/>
          <w:szCs w:val="36"/>
          <w:rtl/>
        </w:rPr>
        <w:t xml:space="preserve"> </w:t>
      </w:r>
      <w:proofErr w:type="spellStart"/>
      <w:r w:rsidRPr="002003D1">
        <w:rPr>
          <w:rFonts w:ascii="David" w:eastAsia="Arial" w:hAnsi="David" w:cs="David" w:hint="cs"/>
          <w:sz w:val="36"/>
          <w:szCs w:val="36"/>
          <w:rtl/>
        </w:rPr>
        <w:t>אפיון</w:t>
      </w:r>
      <w:proofErr w:type="spellEnd"/>
      <w:r w:rsidRPr="002003D1">
        <w:rPr>
          <w:rFonts w:ascii="David" w:eastAsia="Arial" w:hAnsi="David" w:cs="David" w:hint="cs"/>
          <w:sz w:val="36"/>
          <w:szCs w:val="36"/>
          <w:rtl/>
        </w:rPr>
        <w:t xml:space="preserve"> </w:t>
      </w:r>
      <w:proofErr w:type="spellStart"/>
      <w:r w:rsidRPr="002003D1">
        <w:rPr>
          <w:rFonts w:ascii="David" w:eastAsia="Arial" w:hAnsi="David" w:cs="David" w:hint="cs"/>
          <w:sz w:val="36"/>
          <w:szCs w:val="36"/>
          <w:rtl/>
        </w:rPr>
        <w:t>בדיקות</w:t>
      </w:r>
      <w:proofErr w:type="spellEnd"/>
    </w:p>
    <w:p w14:paraId="19C6EEB0" w14:textId="2F8FA951" w:rsidR="002D13C1" w:rsidRPr="00385F48" w:rsidRDefault="002D13C1" w:rsidP="002D13C1">
      <w:pPr>
        <w:pStyle w:val="21"/>
        <w:bidi/>
        <w:rPr>
          <w:rFonts w:ascii="David" w:hAnsi="David" w:cs="David"/>
        </w:rPr>
      </w:pPr>
      <w:proofErr w:type="spellStart"/>
      <w:r w:rsidRPr="00385F48">
        <w:rPr>
          <w:rFonts w:ascii="David" w:eastAsia="Arial" w:hAnsi="David" w:cs="David" w:hint="cs"/>
          <w:rtl/>
        </w:rPr>
        <w:t>אסטרטגיית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הבדיקות</w:t>
      </w:r>
      <w:proofErr w:type="spellEnd"/>
    </w:p>
    <w:p w14:paraId="73E8F384" w14:textId="00E033DA" w:rsidR="002D13C1" w:rsidRPr="00385F48" w:rsidRDefault="002D13C1" w:rsidP="002D13C1">
      <w:pPr>
        <w:pStyle w:val="31"/>
        <w:bidi/>
        <w:rPr>
          <w:rFonts w:ascii="David" w:hAnsi="David" w:cs="David"/>
          <w:rtl/>
          <w:lang w:bidi="he-IL"/>
        </w:rPr>
      </w:pPr>
      <w:r w:rsidRPr="00385F48">
        <w:rPr>
          <w:rFonts w:ascii="David" w:eastAsia="Arial" w:hAnsi="David" w:cs="David" w:hint="cs"/>
          <w:rtl/>
          <w:lang w:bidi="he-IL"/>
        </w:rPr>
        <w:t>חלקי האתר שייבדקו</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5641"/>
        <w:gridCol w:w="3761"/>
      </w:tblGrid>
      <w:tr w:rsidR="00256176" w14:paraId="401C1B51" w14:textId="77777777" w:rsidTr="007D6F68">
        <w:trPr>
          <w:tblHeader/>
          <w:jc w:val="center"/>
        </w:trPr>
        <w:tc>
          <w:tcPr>
            <w:tcW w:w="5641" w:type="dxa"/>
            <w:shd w:val="clear" w:color="auto" w:fill="2E628C"/>
            <w:vAlign w:val="center"/>
          </w:tcPr>
          <w:p w14:paraId="4BF162B0" w14:textId="77777777" w:rsidR="00256176" w:rsidRDefault="00256176" w:rsidP="007D6F68">
            <w:pPr>
              <w:bidi/>
              <w:spacing w:before="40" w:after="40"/>
              <w:jc w:val="center"/>
            </w:pPr>
            <w:proofErr w:type="spellStart"/>
            <w:r>
              <w:rPr>
                <w:rFonts w:ascii="David" w:hAnsi="David" w:cs="David" w:hint="cs"/>
                <w:b/>
                <w:bCs/>
                <w:color w:val="FFFFFF"/>
                <w:sz w:val="20"/>
                <w:szCs w:val="20"/>
                <w:rtl/>
              </w:rPr>
              <w:t>נבדק</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בקפדנות</w:t>
            </w:r>
            <w:proofErr w:type="spellEnd"/>
          </w:p>
        </w:tc>
        <w:tc>
          <w:tcPr>
            <w:tcW w:w="3761" w:type="dxa"/>
            <w:shd w:val="clear" w:color="auto" w:fill="2E628C"/>
            <w:vAlign w:val="center"/>
          </w:tcPr>
          <w:p w14:paraId="0663DCD9" w14:textId="77777777" w:rsidR="00256176" w:rsidRDefault="00256176" w:rsidP="007D6F68">
            <w:pPr>
              <w:bidi/>
              <w:spacing w:before="40" w:after="40"/>
              <w:jc w:val="center"/>
            </w:pPr>
            <w:proofErr w:type="spellStart"/>
            <w:r>
              <w:rPr>
                <w:rFonts w:ascii="David" w:hAnsi="David" w:cs="David" w:hint="cs"/>
                <w:b/>
                <w:bCs/>
                <w:color w:val="FFFFFF"/>
                <w:sz w:val="20"/>
                <w:szCs w:val="20"/>
                <w:rtl/>
              </w:rPr>
              <w:t>נבדק</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בסיסית</w:t>
            </w:r>
            <w:proofErr w:type="spellEnd"/>
          </w:p>
        </w:tc>
      </w:tr>
      <w:tr w:rsidR="00256176" w14:paraId="286F10D0" w14:textId="77777777" w:rsidTr="007D6F68">
        <w:trPr>
          <w:jc w:val="center"/>
        </w:trPr>
        <w:tc>
          <w:tcPr>
            <w:tcW w:w="5641" w:type="dxa"/>
            <w:vAlign w:val="center"/>
          </w:tcPr>
          <w:p w14:paraId="1150CBE5" w14:textId="77777777" w:rsidR="00256176" w:rsidRPr="00256176" w:rsidRDefault="00256176" w:rsidP="007D6F68">
            <w:pPr>
              <w:bidi/>
              <w:spacing w:before="40" w:after="40"/>
              <w:jc w:val="center"/>
            </w:pPr>
            <w:proofErr w:type="spellStart"/>
            <w:r w:rsidRPr="00256176">
              <w:rPr>
                <w:rFonts w:ascii="David" w:hAnsi="David" w:cs="David" w:hint="cs"/>
                <w:sz w:val="20"/>
                <w:szCs w:val="20"/>
                <w:rtl/>
              </w:rPr>
              <w:t>חישוב</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הניקוד</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מהיחס</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כולל</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בונוס</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התוצאה</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המדויקת</w:t>
            </w:r>
            <w:proofErr w:type="spellEnd"/>
          </w:p>
        </w:tc>
        <w:tc>
          <w:tcPr>
            <w:tcW w:w="3761" w:type="dxa"/>
            <w:vAlign w:val="center"/>
          </w:tcPr>
          <w:p w14:paraId="63AABF05" w14:textId="77777777" w:rsidR="00256176" w:rsidRDefault="00256176" w:rsidP="007D6F68">
            <w:pPr>
              <w:bidi/>
              <w:spacing w:before="40" w:after="40"/>
              <w:jc w:val="center"/>
            </w:pPr>
            <w:proofErr w:type="spellStart"/>
            <w:r>
              <w:rPr>
                <w:rFonts w:ascii="David" w:hAnsi="David" w:cs="David" w:hint="cs"/>
                <w:sz w:val="20"/>
                <w:szCs w:val="20"/>
                <w:rtl/>
              </w:rPr>
              <w:t>קומפוננטות</w:t>
            </w:r>
            <w:proofErr w:type="spellEnd"/>
            <w:r>
              <w:rPr>
                <w:rFonts w:ascii="David" w:hAnsi="David" w:cs="David" w:hint="cs"/>
                <w:sz w:val="20"/>
                <w:szCs w:val="20"/>
                <w:rtl/>
              </w:rPr>
              <w:t xml:space="preserve"> </w:t>
            </w:r>
            <w:r>
              <w:rPr>
                <w:rFonts w:ascii="David" w:hAnsi="David" w:cs="David"/>
                <w:sz w:val="20"/>
                <w:szCs w:val="20"/>
              </w:rPr>
              <w:t>UI</w:t>
            </w:r>
            <w:r>
              <w:rPr>
                <w:rFonts w:ascii="David" w:hAnsi="David" w:cs="David" w:hint="cs"/>
                <w:sz w:val="20"/>
                <w:szCs w:val="20"/>
                <w:rtl/>
              </w:rPr>
              <w:t xml:space="preserve"> </w:t>
            </w:r>
            <w:proofErr w:type="spellStart"/>
            <w:r>
              <w:rPr>
                <w:rFonts w:ascii="David" w:hAnsi="David" w:cs="David" w:hint="cs"/>
                <w:sz w:val="20"/>
                <w:szCs w:val="20"/>
                <w:rtl/>
              </w:rPr>
              <w:t>מרכזיות</w:t>
            </w:r>
            <w:proofErr w:type="spellEnd"/>
          </w:p>
        </w:tc>
      </w:tr>
      <w:tr w:rsidR="00256176" w14:paraId="6B63B16C" w14:textId="77777777" w:rsidTr="007D6F68">
        <w:trPr>
          <w:jc w:val="center"/>
        </w:trPr>
        <w:tc>
          <w:tcPr>
            <w:tcW w:w="5641" w:type="dxa"/>
            <w:vAlign w:val="center"/>
          </w:tcPr>
          <w:p w14:paraId="47E4C7EA" w14:textId="77777777" w:rsidR="00256176" w:rsidRPr="00256176" w:rsidRDefault="00256176" w:rsidP="007D6F68">
            <w:pPr>
              <w:bidi/>
              <w:spacing w:before="40" w:after="40"/>
              <w:jc w:val="center"/>
            </w:pPr>
            <w:proofErr w:type="spellStart"/>
            <w:r w:rsidRPr="00256176">
              <w:rPr>
                <w:rFonts w:ascii="David" w:hAnsi="David" w:cs="David" w:hint="cs"/>
                <w:sz w:val="20"/>
                <w:szCs w:val="20"/>
                <w:rtl/>
              </w:rPr>
              <w:t>עיבוד</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וחישוב</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דירוג</w:t>
            </w:r>
            <w:proofErr w:type="spellEnd"/>
          </w:p>
        </w:tc>
        <w:tc>
          <w:tcPr>
            <w:tcW w:w="3761" w:type="dxa"/>
            <w:vAlign w:val="center"/>
          </w:tcPr>
          <w:p w14:paraId="2ED6395F" w14:textId="77777777" w:rsidR="00256176" w:rsidRDefault="00256176" w:rsidP="007D6F68">
            <w:pPr>
              <w:bidi/>
              <w:spacing w:before="40" w:after="40"/>
              <w:jc w:val="center"/>
            </w:pPr>
            <w:proofErr w:type="spellStart"/>
            <w:r>
              <w:rPr>
                <w:rFonts w:ascii="David" w:hAnsi="David" w:cs="David" w:hint="cs"/>
                <w:sz w:val="20"/>
                <w:szCs w:val="20"/>
                <w:rtl/>
              </w:rPr>
              <w:t>טפסים</w:t>
            </w:r>
            <w:proofErr w:type="spellEnd"/>
          </w:p>
        </w:tc>
      </w:tr>
      <w:tr w:rsidR="00256176" w14:paraId="44081E33" w14:textId="77777777" w:rsidTr="007D6F68">
        <w:trPr>
          <w:jc w:val="center"/>
        </w:trPr>
        <w:tc>
          <w:tcPr>
            <w:tcW w:w="5641" w:type="dxa"/>
            <w:vAlign w:val="center"/>
          </w:tcPr>
          <w:p w14:paraId="6A9A7A1D" w14:textId="0B4CE23B" w:rsidR="00256176" w:rsidRPr="00256176" w:rsidRDefault="00256176" w:rsidP="007D6F68">
            <w:pPr>
              <w:bidi/>
              <w:spacing w:before="40" w:after="40"/>
              <w:jc w:val="center"/>
              <w:rPr>
                <w:lang w:bidi="he-IL"/>
              </w:rPr>
            </w:pPr>
            <w:r>
              <w:rPr>
                <w:rFonts w:ascii="David" w:hAnsi="David" w:cs="David" w:hint="cs"/>
                <w:sz w:val="20"/>
                <w:szCs w:val="20"/>
                <w:rtl/>
                <w:lang w:bidi="he-IL"/>
              </w:rPr>
              <w:t>התצוגה</w:t>
            </w:r>
            <w:r w:rsidRPr="00256176">
              <w:rPr>
                <w:rFonts w:ascii="David" w:hAnsi="David" w:cs="David" w:hint="cs"/>
                <w:sz w:val="20"/>
                <w:szCs w:val="20"/>
                <w:rtl/>
              </w:rPr>
              <w:t xml:space="preserve"> </w:t>
            </w:r>
            <w:proofErr w:type="spellStart"/>
            <w:r w:rsidRPr="00256176">
              <w:rPr>
                <w:rFonts w:ascii="David" w:hAnsi="David" w:cs="David" w:hint="cs"/>
                <w:sz w:val="20"/>
                <w:szCs w:val="20"/>
                <w:rtl/>
              </w:rPr>
              <w:t>החיה</w:t>
            </w:r>
            <w:proofErr w:type="spellEnd"/>
          </w:p>
        </w:tc>
        <w:tc>
          <w:tcPr>
            <w:tcW w:w="3761" w:type="dxa"/>
            <w:vAlign w:val="center"/>
          </w:tcPr>
          <w:p w14:paraId="434B8A5E" w14:textId="77777777" w:rsidR="00256176" w:rsidRDefault="00256176" w:rsidP="007D6F68">
            <w:pPr>
              <w:bidi/>
              <w:spacing w:before="40" w:after="40"/>
              <w:jc w:val="center"/>
            </w:pPr>
            <w:proofErr w:type="spellStart"/>
            <w:r>
              <w:rPr>
                <w:rFonts w:ascii="David" w:hAnsi="David" w:cs="David" w:hint="cs"/>
                <w:sz w:val="20"/>
                <w:szCs w:val="20"/>
                <w:rtl/>
              </w:rPr>
              <w:t>ניווט</w:t>
            </w:r>
            <w:proofErr w:type="spellEnd"/>
          </w:p>
        </w:tc>
      </w:tr>
      <w:tr w:rsidR="00256176" w14:paraId="41814E98" w14:textId="77777777" w:rsidTr="007D6F68">
        <w:trPr>
          <w:jc w:val="center"/>
        </w:trPr>
        <w:tc>
          <w:tcPr>
            <w:tcW w:w="5641" w:type="dxa"/>
            <w:vAlign w:val="center"/>
          </w:tcPr>
          <w:p w14:paraId="067B7381" w14:textId="77777777" w:rsidR="00256176" w:rsidRPr="00256176" w:rsidRDefault="00256176" w:rsidP="007D6F68">
            <w:pPr>
              <w:bidi/>
              <w:spacing w:before="40" w:after="40"/>
              <w:jc w:val="center"/>
            </w:pPr>
            <w:proofErr w:type="spellStart"/>
            <w:r w:rsidRPr="00256176">
              <w:rPr>
                <w:rFonts w:ascii="David" w:hAnsi="David" w:cs="David" w:hint="cs"/>
                <w:sz w:val="20"/>
                <w:szCs w:val="20"/>
                <w:rtl/>
              </w:rPr>
              <w:t>הרשאות</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ובידוד</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נתונים</w:t>
            </w:r>
            <w:proofErr w:type="spellEnd"/>
          </w:p>
        </w:tc>
        <w:tc>
          <w:tcPr>
            <w:tcW w:w="3761" w:type="dxa"/>
            <w:vAlign w:val="center"/>
          </w:tcPr>
          <w:p w14:paraId="490AE1B2" w14:textId="77777777" w:rsidR="00256176" w:rsidRDefault="00256176" w:rsidP="007D6F68">
            <w:pPr>
              <w:bidi/>
              <w:spacing w:before="40" w:after="40"/>
              <w:jc w:val="center"/>
            </w:pPr>
          </w:p>
        </w:tc>
      </w:tr>
      <w:tr w:rsidR="00256176" w14:paraId="31E1B321" w14:textId="77777777" w:rsidTr="007D6F68">
        <w:trPr>
          <w:jc w:val="center"/>
        </w:trPr>
        <w:tc>
          <w:tcPr>
            <w:tcW w:w="5641" w:type="dxa"/>
            <w:vAlign w:val="center"/>
          </w:tcPr>
          <w:p w14:paraId="18B0EA66" w14:textId="77777777" w:rsidR="00256176" w:rsidRPr="00256176" w:rsidRDefault="00256176" w:rsidP="007D6F68">
            <w:pPr>
              <w:bidi/>
              <w:spacing w:before="40" w:after="40"/>
              <w:jc w:val="center"/>
            </w:pPr>
            <w:proofErr w:type="spellStart"/>
            <w:r w:rsidRPr="00256176">
              <w:rPr>
                <w:rFonts w:ascii="David" w:hAnsi="David" w:cs="David" w:hint="cs"/>
                <w:sz w:val="20"/>
                <w:szCs w:val="20"/>
                <w:rtl/>
              </w:rPr>
              <w:t>שכבות</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ההגנה</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של</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היועץ</w:t>
            </w:r>
            <w:proofErr w:type="spellEnd"/>
          </w:p>
        </w:tc>
        <w:tc>
          <w:tcPr>
            <w:tcW w:w="3761" w:type="dxa"/>
            <w:vAlign w:val="center"/>
          </w:tcPr>
          <w:p w14:paraId="561D01FA" w14:textId="77777777" w:rsidR="00256176" w:rsidRDefault="00256176" w:rsidP="007D6F68">
            <w:pPr>
              <w:bidi/>
              <w:spacing w:before="40" w:after="40"/>
              <w:jc w:val="center"/>
            </w:pPr>
          </w:p>
        </w:tc>
      </w:tr>
      <w:tr w:rsidR="00256176" w14:paraId="1E4F86B5" w14:textId="77777777" w:rsidTr="007D6F68">
        <w:trPr>
          <w:jc w:val="center"/>
        </w:trPr>
        <w:tc>
          <w:tcPr>
            <w:tcW w:w="5641" w:type="dxa"/>
            <w:vAlign w:val="center"/>
          </w:tcPr>
          <w:p w14:paraId="3AA1D4A0" w14:textId="77777777" w:rsidR="00256176" w:rsidRPr="00256176" w:rsidRDefault="00256176" w:rsidP="007D6F68">
            <w:pPr>
              <w:bidi/>
              <w:spacing w:before="40" w:after="40"/>
              <w:jc w:val="center"/>
            </w:pPr>
            <w:proofErr w:type="spellStart"/>
            <w:r w:rsidRPr="00256176">
              <w:rPr>
                <w:rFonts w:ascii="David" w:hAnsi="David" w:cs="David" w:hint="cs"/>
                <w:sz w:val="20"/>
                <w:szCs w:val="20"/>
                <w:rtl/>
              </w:rPr>
              <w:t>ולידציות</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קלט</w:t>
            </w:r>
            <w:proofErr w:type="spellEnd"/>
          </w:p>
        </w:tc>
        <w:tc>
          <w:tcPr>
            <w:tcW w:w="3761" w:type="dxa"/>
            <w:vAlign w:val="center"/>
          </w:tcPr>
          <w:p w14:paraId="6D66DD95" w14:textId="77777777" w:rsidR="00256176" w:rsidRDefault="00256176" w:rsidP="007D6F68">
            <w:pPr>
              <w:bidi/>
              <w:spacing w:before="40" w:after="40"/>
              <w:jc w:val="center"/>
            </w:pPr>
          </w:p>
        </w:tc>
      </w:tr>
      <w:tr w:rsidR="00256176" w14:paraId="53F482EA" w14:textId="77777777" w:rsidTr="007D6F68">
        <w:trPr>
          <w:jc w:val="center"/>
        </w:trPr>
        <w:tc>
          <w:tcPr>
            <w:tcW w:w="5641" w:type="dxa"/>
            <w:vAlign w:val="center"/>
          </w:tcPr>
          <w:p w14:paraId="6BEF7EAE" w14:textId="77777777" w:rsidR="00256176" w:rsidRPr="00256176" w:rsidRDefault="00256176" w:rsidP="007D6F68">
            <w:pPr>
              <w:bidi/>
              <w:spacing w:before="40" w:after="40"/>
              <w:jc w:val="center"/>
            </w:pPr>
            <w:proofErr w:type="spellStart"/>
            <w:r w:rsidRPr="00256176">
              <w:rPr>
                <w:rFonts w:ascii="David" w:hAnsi="David" w:cs="David" w:hint="cs"/>
                <w:sz w:val="20"/>
                <w:szCs w:val="20"/>
                <w:rtl/>
              </w:rPr>
              <w:t>התהליך</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העסקי</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מקצה</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לקצה</w:t>
            </w:r>
            <w:proofErr w:type="spellEnd"/>
          </w:p>
        </w:tc>
        <w:tc>
          <w:tcPr>
            <w:tcW w:w="3761" w:type="dxa"/>
            <w:vAlign w:val="center"/>
          </w:tcPr>
          <w:p w14:paraId="5DDBCA80" w14:textId="77777777" w:rsidR="00256176" w:rsidRDefault="00256176" w:rsidP="007D6F68">
            <w:pPr>
              <w:bidi/>
              <w:spacing w:before="40" w:after="40"/>
              <w:jc w:val="center"/>
            </w:pPr>
          </w:p>
        </w:tc>
      </w:tr>
    </w:tbl>
    <w:p w14:paraId="2E55BBBB" w14:textId="5ED3479D"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כלים</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761"/>
        <w:gridCol w:w="5641"/>
      </w:tblGrid>
      <w:tr w:rsidR="00256176" w14:paraId="06CD8BF3" w14:textId="77777777" w:rsidTr="007D6F68">
        <w:trPr>
          <w:tblHeader/>
          <w:jc w:val="center"/>
        </w:trPr>
        <w:tc>
          <w:tcPr>
            <w:tcW w:w="3761" w:type="dxa"/>
            <w:shd w:val="clear" w:color="auto" w:fill="2E628C"/>
            <w:vAlign w:val="center"/>
          </w:tcPr>
          <w:p w14:paraId="7B0CE38D" w14:textId="77777777" w:rsidR="00256176" w:rsidRDefault="00256176" w:rsidP="007D6F68">
            <w:pPr>
              <w:bidi/>
              <w:spacing w:before="40" w:after="40"/>
              <w:jc w:val="center"/>
            </w:pPr>
            <w:proofErr w:type="spellStart"/>
            <w:r>
              <w:rPr>
                <w:rFonts w:ascii="David" w:hAnsi="David" w:cs="David" w:hint="cs"/>
                <w:b/>
                <w:bCs/>
                <w:color w:val="FFFFFF"/>
                <w:sz w:val="20"/>
                <w:szCs w:val="20"/>
                <w:rtl/>
              </w:rPr>
              <w:t>כלי</w:t>
            </w:r>
            <w:proofErr w:type="spellEnd"/>
          </w:p>
        </w:tc>
        <w:tc>
          <w:tcPr>
            <w:tcW w:w="5641" w:type="dxa"/>
            <w:shd w:val="clear" w:color="auto" w:fill="2E628C"/>
            <w:vAlign w:val="center"/>
          </w:tcPr>
          <w:p w14:paraId="3882A3AA" w14:textId="77777777" w:rsidR="00256176" w:rsidRDefault="00256176" w:rsidP="007D6F68">
            <w:pPr>
              <w:bidi/>
              <w:spacing w:before="40" w:after="40"/>
              <w:jc w:val="center"/>
            </w:pPr>
            <w:proofErr w:type="spellStart"/>
            <w:r>
              <w:rPr>
                <w:rFonts w:ascii="David" w:hAnsi="David" w:cs="David" w:hint="cs"/>
                <w:b/>
                <w:bCs/>
                <w:color w:val="FFFFFF"/>
                <w:sz w:val="20"/>
                <w:szCs w:val="20"/>
                <w:rtl/>
              </w:rPr>
              <w:t>שכבה</w:t>
            </w:r>
            <w:proofErr w:type="spellEnd"/>
          </w:p>
        </w:tc>
      </w:tr>
      <w:tr w:rsidR="00256176" w14:paraId="2FF11C3D" w14:textId="77777777" w:rsidTr="007D6F68">
        <w:trPr>
          <w:jc w:val="center"/>
        </w:trPr>
        <w:tc>
          <w:tcPr>
            <w:tcW w:w="3761" w:type="dxa"/>
            <w:vAlign w:val="center"/>
          </w:tcPr>
          <w:p w14:paraId="167E9EEE" w14:textId="77777777" w:rsidR="00256176" w:rsidRPr="00256176" w:rsidRDefault="00256176" w:rsidP="007D6F68">
            <w:pPr>
              <w:bidi/>
              <w:spacing w:before="40" w:after="40"/>
              <w:jc w:val="center"/>
            </w:pPr>
            <w:proofErr w:type="spellStart"/>
            <w:r w:rsidRPr="00256176">
              <w:rPr>
                <w:rFonts w:ascii="David" w:hAnsi="David" w:cs="David"/>
                <w:sz w:val="20"/>
                <w:szCs w:val="20"/>
              </w:rPr>
              <w:t>Vitest</w:t>
            </w:r>
            <w:proofErr w:type="spellEnd"/>
          </w:p>
        </w:tc>
        <w:tc>
          <w:tcPr>
            <w:tcW w:w="5641" w:type="dxa"/>
            <w:vAlign w:val="center"/>
          </w:tcPr>
          <w:p w14:paraId="12A3C60A" w14:textId="77777777" w:rsidR="00256176" w:rsidRDefault="00256176" w:rsidP="007D6F68">
            <w:pPr>
              <w:bidi/>
              <w:spacing w:before="40" w:after="40"/>
              <w:jc w:val="center"/>
            </w:pPr>
            <w:proofErr w:type="spellStart"/>
            <w:r>
              <w:rPr>
                <w:rFonts w:ascii="David" w:hAnsi="David" w:cs="David" w:hint="cs"/>
                <w:sz w:val="20"/>
                <w:szCs w:val="20"/>
                <w:rtl/>
              </w:rPr>
              <w:t>יחידה</w:t>
            </w:r>
            <w:proofErr w:type="spellEnd"/>
            <w:r>
              <w:rPr>
                <w:rFonts w:ascii="David" w:hAnsi="David" w:cs="David" w:hint="cs"/>
                <w:sz w:val="20"/>
                <w:szCs w:val="20"/>
                <w:rtl/>
              </w:rPr>
              <w:t xml:space="preserve"> + </w:t>
            </w:r>
            <w:proofErr w:type="spellStart"/>
            <w:r>
              <w:rPr>
                <w:rFonts w:ascii="David" w:hAnsi="David" w:cs="David" w:hint="cs"/>
                <w:sz w:val="20"/>
                <w:szCs w:val="20"/>
                <w:rtl/>
              </w:rPr>
              <w:t>אינטגרציה</w:t>
            </w:r>
            <w:proofErr w:type="spellEnd"/>
          </w:p>
        </w:tc>
      </w:tr>
      <w:tr w:rsidR="00256176" w14:paraId="6B7463F7" w14:textId="77777777" w:rsidTr="007D6F68">
        <w:trPr>
          <w:jc w:val="center"/>
        </w:trPr>
        <w:tc>
          <w:tcPr>
            <w:tcW w:w="3761" w:type="dxa"/>
            <w:vAlign w:val="center"/>
          </w:tcPr>
          <w:p w14:paraId="4FD52940" w14:textId="77777777" w:rsidR="00256176" w:rsidRPr="00256176" w:rsidRDefault="00256176" w:rsidP="007D6F68">
            <w:pPr>
              <w:bidi/>
              <w:spacing w:before="40" w:after="40"/>
              <w:jc w:val="center"/>
            </w:pPr>
            <w:r w:rsidRPr="00256176">
              <w:rPr>
                <w:rFonts w:ascii="David" w:hAnsi="David" w:cs="David"/>
                <w:sz w:val="20"/>
                <w:szCs w:val="20"/>
              </w:rPr>
              <w:t>React</w:t>
            </w:r>
            <w:r w:rsidRPr="00256176">
              <w:rPr>
                <w:rFonts w:ascii="David" w:hAnsi="David" w:cs="David" w:hint="cs"/>
                <w:sz w:val="20"/>
                <w:szCs w:val="20"/>
                <w:rtl/>
              </w:rPr>
              <w:t xml:space="preserve"> </w:t>
            </w:r>
            <w:r w:rsidRPr="00256176">
              <w:rPr>
                <w:rFonts w:ascii="David" w:hAnsi="David" w:cs="David"/>
                <w:sz w:val="20"/>
                <w:szCs w:val="20"/>
              </w:rPr>
              <w:t>Testing</w:t>
            </w:r>
            <w:r w:rsidRPr="00256176">
              <w:rPr>
                <w:rFonts w:ascii="David" w:hAnsi="David" w:cs="David" w:hint="cs"/>
                <w:sz w:val="20"/>
                <w:szCs w:val="20"/>
                <w:rtl/>
              </w:rPr>
              <w:t xml:space="preserve"> </w:t>
            </w:r>
            <w:r w:rsidRPr="00256176">
              <w:rPr>
                <w:rFonts w:ascii="David" w:hAnsi="David" w:cs="David"/>
                <w:sz w:val="20"/>
                <w:szCs w:val="20"/>
              </w:rPr>
              <w:t>Library</w:t>
            </w:r>
          </w:p>
        </w:tc>
        <w:tc>
          <w:tcPr>
            <w:tcW w:w="5641" w:type="dxa"/>
            <w:vAlign w:val="center"/>
          </w:tcPr>
          <w:p w14:paraId="3F9C54F7" w14:textId="77777777" w:rsidR="00256176" w:rsidRDefault="00256176" w:rsidP="007D6F68">
            <w:pPr>
              <w:bidi/>
              <w:spacing w:before="40" w:after="40"/>
              <w:jc w:val="center"/>
            </w:pPr>
            <w:proofErr w:type="spellStart"/>
            <w:r>
              <w:rPr>
                <w:rFonts w:ascii="David" w:hAnsi="David" w:cs="David" w:hint="cs"/>
                <w:sz w:val="20"/>
                <w:szCs w:val="20"/>
                <w:rtl/>
              </w:rPr>
              <w:t>קומפוננטות</w:t>
            </w:r>
            <w:proofErr w:type="spellEnd"/>
          </w:p>
        </w:tc>
      </w:tr>
      <w:tr w:rsidR="00256176" w14:paraId="088D3A05" w14:textId="77777777" w:rsidTr="007D6F68">
        <w:trPr>
          <w:jc w:val="center"/>
        </w:trPr>
        <w:tc>
          <w:tcPr>
            <w:tcW w:w="3761" w:type="dxa"/>
            <w:vAlign w:val="center"/>
          </w:tcPr>
          <w:p w14:paraId="6B2BEB92" w14:textId="77777777" w:rsidR="00256176" w:rsidRPr="00256176" w:rsidRDefault="00256176" w:rsidP="007D6F68">
            <w:pPr>
              <w:bidi/>
              <w:spacing w:before="40" w:after="40"/>
              <w:jc w:val="center"/>
            </w:pPr>
            <w:r w:rsidRPr="00256176">
              <w:rPr>
                <w:rFonts w:ascii="David" w:hAnsi="David" w:cs="David"/>
                <w:sz w:val="20"/>
                <w:szCs w:val="20"/>
              </w:rPr>
              <w:t>Playwright</w:t>
            </w:r>
          </w:p>
        </w:tc>
        <w:tc>
          <w:tcPr>
            <w:tcW w:w="5641" w:type="dxa"/>
            <w:vAlign w:val="center"/>
          </w:tcPr>
          <w:p w14:paraId="0EF92F03" w14:textId="77777777" w:rsidR="00256176" w:rsidRDefault="00256176" w:rsidP="007D6F68">
            <w:pPr>
              <w:bidi/>
              <w:spacing w:before="40" w:after="40"/>
              <w:jc w:val="center"/>
            </w:pPr>
            <w:r>
              <w:rPr>
                <w:rFonts w:ascii="David" w:hAnsi="David" w:cs="David"/>
                <w:sz w:val="20"/>
                <w:szCs w:val="20"/>
              </w:rPr>
              <w:t>E2E</w:t>
            </w:r>
            <w:r>
              <w:rPr>
                <w:rFonts w:ascii="David" w:hAnsi="David" w:cs="David" w:hint="cs"/>
                <w:sz w:val="20"/>
                <w:szCs w:val="20"/>
                <w:rtl/>
              </w:rPr>
              <w:t xml:space="preserve"> </w:t>
            </w:r>
            <w:proofErr w:type="spellStart"/>
            <w:r>
              <w:rPr>
                <w:rFonts w:ascii="David" w:hAnsi="David" w:cs="David" w:hint="cs"/>
                <w:sz w:val="20"/>
                <w:szCs w:val="20"/>
                <w:rtl/>
              </w:rPr>
              <w:t>בדפדפן</w:t>
            </w:r>
            <w:proofErr w:type="spellEnd"/>
            <w:r>
              <w:rPr>
                <w:rFonts w:ascii="David" w:hAnsi="David" w:cs="David" w:hint="cs"/>
                <w:sz w:val="20"/>
                <w:szCs w:val="20"/>
                <w:rtl/>
              </w:rPr>
              <w:t xml:space="preserve"> </w:t>
            </w:r>
            <w:proofErr w:type="spellStart"/>
            <w:r>
              <w:rPr>
                <w:rFonts w:ascii="David" w:hAnsi="David" w:cs="David" w:hint="cs"/>
                <w:sz w:val="20"/>
                <w:szCs w:val="20"/>
                <w:rtl/>
              </w:rPr>
              <w:t>אמיתי</w:t>
            </w:r>
            <w:proofErr w:type="spellEnd"/>
          </w:p>
        </w:tc>
      </w:tr>
      <w:tr w:rsidR="00256176" w14:paraId="283584A7" w14:textId="77777777" w:rsidTr="007D6F68">
        <w:trPr>
          <w:jc w:val="center"/>
        </w:trPr>
        <w:tc>
          <w:tcPr>
            <w:tcW w:w="3761" w:type="dxa"/>
            <w:vAlign w:val="center"/>
          </w:tcPr>
          <w:p w14:paraId="2CF78093" w14:textId="77777777" w:rsidR="00256176" w:rsidRPr="00256176" w:rsidRDefault="00256176" w:rsidP="007D6F68">
            <w:pPr>
              <w:bidi/>
              <w:spacing w:before="40" w:after="40"/>
              <w:jc w:val="center"/>
            </w:pPr>
            <w:proofErr w:type="spellStart"/>
            <w:r w:rsidRPr="00256176">
              <w:rPr>
                <w:rFonts w:ascii="David" w:hAnsi="David" w:cs="David" w:hint="cs"/>
                <w:sz w:val="20"/>
                <w:szCs w:val="20"/>
                <w:rtl/>
              </w:rPr>
              <w:t>בדיקות</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ידניות</w:t>
            </w:r>
            <w:proofErr w:type="spellEnd"/>
            <w:r w:rsidRPr="00256176">
              <w:rPr>
                <w:rFonts w:ascii="David" w:hAnsi="David" w:cs="David" w:hint="cs"/>
                <w:sz w:val="20"/>
                <w:szCs w:val="20"/>
                <w:rtl/>
              </w:rPr>
              <w:t xml:space="preserve"> </w:t>
            </w:r>
            <w:proofErr w:type="spellStart"/>
            <w:r w:rsidRPr="00256176">
              <w:rPr>
                <w:rFonts w:ascii="David" w:hAnsi="David" w:cs="David" w:hint="cs"/>
                <w:sz w:val="20"/>
                <w:szCs w:val="20"/>
                <w:rtl/>
              </w:rPr>
              <w:t>מתועדות</w:t>
            </w:r>
            <w:proofErr w:type="spellEnd"/>
          </w:p>
        </w:tc>
        <w:tc>
          <w:tcPr>
            <w:tcW w:w="5641" w:type="dxa"/>
            <w:vAlign w:val="center"/>
          </w:tcPr>
          <w:p w14:paraId="2E0C4811" w14:textId="77777777" w:rsidR="00256176" w:rsidRDefault="00256176" w:rsidP="007D6F68">
            <w:pPr>
              <w:bidi/>
              <w:spacing w:before="40" w:after="40"/>
              <w:jc w:val="center"/>
            </w:pPr>
            <w:proofErr w:type="spellStart"/>
            <w:r>
              <w:rPr>
                <w:rFonts w:ascii="David" w:hAnsi="David" w:cs="David" w:hint="cs"/>
                <w:sz w:val="20"/>
                <w:szCs w:val="20"/>
                <w:rtl/>
              </w:rPr>
              <w:t>מה</w:t>
            </w:r>
            <w:proofErr w:type="spellEnd"/>
            <w:r>
              <w:rPr>
                <w:rFonts w:ascii="David" w:hAnsi="David" w:cs="David" w:hint="cs"/>
                <w:sz w:val="20"/>
                <w:szCs w:val="20"/>
                <w:rtl/>
              </w:rPr>
              <w:t xml:space="preserve"> </w:t>
            </w:r>
            <w:proofErr w:type="spellStart"/>
            <w:r>
              <w:rPr>
                <w:rFonts w:ascii="David" w:hAnsi="David" w:cs="David" w:hint="cs"/>
                <w:sz w:val="20"/>
                <w:szCs w:val="20"/>
                <w:rtl/>
              </w:rPr>
              <w:t>שלא</w:t>
            </w:r>
            <w:proofErr w:type="spellEnd"/>
            <w:r>
              <w:rPr>
                <w:rFonts w:ascii="David" w:hAnsi="David" w:cs="David" w:hint="cs"/>
                <w:sz w:val="20"/>
                <w:szCs w:val="20"/>
                <w:rtl/>
              </w:rPr>
              <w:t xml:space="preserve"> </w:t>
            </w:r>
            <w:proofErr w:type="spellStart"/>
            <w:r>
              <w:rPr>
                <w:rFonts w:ascii="David" w:hAnsi="David" w:cs="David" w:hint="cs"/>
                <w:sz w:val="20"/>
                <w:szCs w:val="20"/>
                <w:rtl/>
              </w:rPr>
              <w:t>כדאי</w:t>
            </w:r>
            <w:proofErr w:type="spellEnd"/>
            <w:r>
              <w:rPr>
                <w:rFonts w:ascii="David" w:hAnsi="David" w:cs="David" w:hint="cs"/>
                <w:sz w:val="20"/>
                <w:szCs w:val="20"/>
                <w:rtl/>
              </w:rPr>
              <w:t xml:space="preserve"> </w:t>
            </w:r>
            <w:proofErr w:type="spellStart"/>
            <w:r>
              <w:rPr>
                <w:rFonts w:ascii="David" w:hAnsi="David" w:cs="David" w:hint="cs"/>
                <w:sz w:val="20"/>
                <w:szCs w:val="20"/>
                <w:rtl/>
              </w:rPr>
              <w:t>לבדוק</w:t>
            </w:r>
            <w:proofErr w:type="spellEnd"/>
            <w:r>
              <w:rPr>
                <w:rFonts w:ascii="David" w:hAnsi="David" w:cs="David" w:hint="cs"/>
                <w:sz w:val="20"/>
                <w:szCs w:val="20"/>
                <w:rtl/>
              </w:rPr>
              <w:t xml:space="preserve"> </w:t>
            </w:r>
            <w:proofErr w:type="spellStart"/>
            <w:r>
              <w:rPr>
                <w:rFonts w:ascii="David" w:hAnsi="David" w:cs="David" w:hint="cs"/>
                <w:sz w:val="20"/>
                <w:szCs w:val="20"/>
                <w:rtl/>
              </w:rPr>
              <w:t>בצורה</w:t>
            </w:r>
            <w:proofErr w:type="spellEnd"/>
            <w:r>
              <w:rPr>
                <w:rFonts w:ascii="David" w:hAnsi="David" w:cs="David" w:hint="cs"/>
                <w:sz w:val="20"/>
                <w:szCs w:val="20"/>
                <w:rtl/>
              </w:rPr>
              <w:t xml:space="preserve"> </w:t>
            </w:r>
            <w:proofErr w:type="spellStart"/>
            <w:r>
              <w:rPr>
                <w:rFonts w:ascii="David" w:hAnsi="David" w:cs="David" w:hint="cs"/>
                <w:sz w:val="20"/>
                <w:szCs w:val="20"/>
                <w:rtl/>
              </w:rPr>
              <w:t>אוטומטית</w:t>
            </w:r>
            <w:proofErr w:type="spellEnd"/>
          </w:p>
        </w:tc>
      </w:tr>
    </w:tbl>
    <w:p w14:paraId="459FD263" w14:textId="6CDEF5CD" w:rsidR="002D13C1" w:rsidRPr="00385F48" w:rsidRDefault="002D13C1" w:rsidP="002D13C1">
      <w:pPr>
        <w:pStyle w:val="21"/>
        <w:bidi/>
        <w:rPr>
          <w:rFonts w:ascii="David" w:hAnsi="David" w:cs="David"/>
        </w:rPr>
      </w:pPr>
      <w:proofErr w:type="spellStart"/>
      <w:r w:rsidRPr="00385F48">
        <w:rPr>
          <w:rFonts w:ascii="David" w:eastAsia="Arial" w:hAnsi="David" w:cs="David" w:hint="cs"/>
          <w:rtl/>
        </w:rPr>
        <w:t>בדיקות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לפיצ'רים</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המרכזיים</w:t>
      </w:r>
      <w:proofErr w:type="spellEnd"/>
    </w:p>
    <w:p w14:paraId="6486D5DB" w14:textId="5F38864C" w:rsidR="002D13C1" w:rsidRPr="00385F48" w:rsidRDefault="002D13C1" w:rsidP="007E4555">
      <w:pPr>
        <w:pStyle w:val="31"/>
        <w:bidi/>
        <w:rPr>
          <w:rFonts w:ascii="David" w:hAnsi="David" w:cs="David"/>
          <w:rtl/>
          <w:lang w:bidi="he-IL"/>
        </w:rPr>
      </w:pPr>
      <w:proofErr w:type="spellStart"/>
      <w:r w:rsidRPr="00385F48">
        <w:rPr>
          <w:rFonts w:ascii="David" w:eastAsia="Arial" w:hAnsi="David" w:cs="David" w:hint="cs"/>
          <w:rtl/>
        </w:rPr>
        <w:t>חישוב</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ניקוד</w:t>
      </w:r>
      <w:proofErr w:type="spellEnd"/>
      <w:r w:rsidRPr="00385F48">
        <w:rPr>
          <w:rFonts w:ascii="David" w:eastAsia="Arial" w:hAnsi="David" w:cs="David" w:hint="cs"/>
          <w:rtl/>
        </w:rPr>
        <w:t xml:space="preserve"> </w:t>
      </w:r>
      <w:r w:rsidR="007E4555" w:rsidRPr="00385F48">
        <w:rPr>
          <w:rFonts w:ascii="David" w:eastAsia="Arial" w:hAnsi="David" w:cs="David" w:hint="cs"/>
          <w:rtl/>
        </w:rPr>
        <w:t>-</w:t>
      </w:r>
      <w:r w:rsidRPr="00385F48">
        <w:rPr>
          <w:rFonts w:ascii="David" w:eastAsia="Arial" w:hAnsi="David" w:cs="David" w:hint="cs"/>
          <w:rtl/>
        </w:rPr>
        <w:t xml:space="preserve"> </w:t>
      </w:r>
      <w:proofErr w:type="spellStart"/>
      <w:r w:rsidRPr="00385F48">
        <w:rPr>
          <w:rFonts w:ascii="David" w:eastAsia="Consolas" w:hAnsi="David" w:cs="David" w:hint="cs"/>
          <w:sz w:val="23"/>
          <w:szCs w:val="23"/>
          <w:shd w:val="clear" w:color="auto" w:fill="F2F3F5"/>
        </w:rPr>
        <w:t>pointsForCorrectPrediction</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760"/>
        <w:gridCol w:w="3260"/>
        <w:gridCol w:w="2693"/>
        <w:gridCol w:w="2689"/>
      </w:tblGrid>
      <w:tr w:rsidR="002D13C1" w:rsidRPr="00385F48" w14:paraId="6D0DEB5D" w14:textId="77777777" w:rsidTr="00DF359B">
        <w:trPr>
          <w:tblHeader/>
          <w:jc w:val="center"/>
        </w:trPr>
        <w:tc>
          <w:tcPr>
            <w:tcW w:w="760" w:type="dxa"/>
            <w:shd w:val="clear" w:color="auto" w:fill="2E628C"/>
            <w:vAlign w:val="center"/>
          </w:tcPr>
          <w:p w14:paraId="23C72B58"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3260" w:type="dxa"/>
            <w:shd w:val="clear" w:color="auto" w:fill="2E628C"/>
            <w:vAlign w:val="center"/>
          </w:tcPr>
          <w:p w14:paraId="2AD6A151"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2693" w:type="dxa"/>
            <w:shd w:val="clear" w:color="auto" w:fill="2E628C"/>
            <w:vAlign w:val="center"/>
          </w:tcPr>
          <w:p w14:paraId="06F76BC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קלט</w:t>
            </w:r>
            <w:proofErr w:type="spellEnd"/>
            <w:r w:rsidRPr="00385F48">
              <w:rPr>
                <w:rFonts w:ascii="David" w:hAnsi="David" w:cs="David" w:hint="cs"/>
                <w:b/>
                <w:color w:val="FFFFFF"/>
                <w:sz w:val="20"/>
                <w:szCs w:val="20"/>
                <w:rtl/>
              </w:rPr>
              <w:t xml:space="preserve"> (</w:t>
            </w:r>
            <w:proofErr w:type="spellStart"/>
            <w:r w:rsidRPr="00385F48">
              <w:rPr>
                <w:rFonts w:ascii="David" w:hAnsi="David" w:cs="David" w:hint="cs"/>
                <w:b/>
                <w:color w:val="FFFFFF"/>
                <w:sz w:val="20"/>
                <w:szCs w:val="20"/>
                <w:rtl/>
              </w:rPr>
              <w:t>יחס</w:t>
            </w:r>
            <w:proofErr w:type="spellEnd"/>
            <w:r w:rsidRPr="00385F48">
              <w:rPr>
                <w:rFonts w:ascii="David" w:hAnsi="David" w:cs="David" w:hint="cs"/>
                <w:b/>
                <w:color w:val="FFFFFF"/>
                <w:sz w:val="20"/>
                <w:szCs w:val="20"/>
                <w:rtl/>
              </w:rPr>
              <w:t xml:space="preserve">, </w:t>
            </w:r>
            <w:proofErr w:type="spellStart"/>
            <w:r w:rsidRPr="00385F48">
              <w:rPr>
                <w:rFonts w:ascii="David" w:hAnsi="David" w:cs="David" w:hint="cs"/>
                <w:b/>
                <w:color w:val="FFFFFF"/>
                <w:sz w:val="20"/>
                <w:szCs w:val="20"/>
                <w:rtl/>
              </w:rPr>
              <w:t>בונוס</w:t>
            </w:r>
            <w:proofErr w:type="spellEnd"/>
            <w:r w:rsidRPr="00385F48">
              <w:rPr>
                <w:rFonts w:ascii="David" w:hAnsi="David" w:cs="David" w:hint="cs"/>
                <w:b/>
                <w:color w:val="FFFFFF"/>
                <w:sz w:val="20"/>
                <w:szCs w:val="20"/>
                <w:rtl/>
              </w:rPr>
              <w:t>)</w:t>
            </w:r>
          </w:p>
        </w:tc>
        <w:tc>
          <w:tcPr>
            <w:tcW w:w="2689" w:type="dxa"/>
            <w:shd w:val="clear" w:color="auto" w:fill="2E628C"/>
            <w:vAlign w:val="center"/>
          </w:tcPr>
          <w:p w14:paraId="5CEF8D55"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3D732307" w14:textId="77777777" w:rsidTr="00DF359B">
        <w:trPr>
          <w:jc w:val="center"/>
        </w:trPr>
        <w:tc>
          <w:tcPr>
            <w:tcW w:w="760" w:type="dxa"/>
            <w:vAlign w:val="center"/>
          </w:tcPr>
          <w:p w14:paraId="4A0B47CB"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3260" w:type="dxa"/>
            <w:vAlign w:val="center"/>
          </w:tcPr>
          <w:p w14:paraId="2DCE1E1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בונוס</w:t>
            </w:r>
            <w:proofErr w:type="spellEnd"/>
          </w:p>
        </w:tc>
        <w:tc>
          <w:tcPr>
            <w:tcW w:w="2693" w:type="dxa"/>
            <w:vAlign w:val="center"/>
          </w:tcPr>
          <w:p w14:paraId="576484E2"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7.15, 0%</w:t>
            </w:r>
          </w:p>
        </w:tc>
        <w:tc>
          <w:tcPr>
            <w:tcW w:w="2689" w:type="dxa"/>
            <w:vAlign w:val="center"/>
          </w:tcPr>
          <w:p w14:paraId="464AC4F7" w14:textId="77777777" w:rsidR="002D13C1" w:rsidRPr="00385F48" w:rsidRDefault="002D13C1" w:rsidP="00DF359B">
            <w:pPr>
              <w:bidi/>
              <w:spacing w:before="40" w:after="40"/>
              <w:jc w:val="center"/>
              <w:rPr>
                <w:rFonts w:ascii="David" w:hAnsi="David" w:cs="David"/>
              </w:rPr>
            </w:pPr>
            <w:r w:rsidRPr="00385F48">
              <w:rPr>
                <w:rFonts w:ascii="David" w:hAnsi="David" w:cs="David" w:hint="cs"/>
                <w:b/>
                <w:bCs/>
                <w:sz w:val="20"/>
                <w:szCs w:val="20"/>
                <w:rtl/>
              </w:rPr>
              <w:t>7.15</w:t>
            </w:r>
          </w:p>
        </w:tc>
      </w:tr>
      <w:tr w:rsidR="002D13C1" w:rsidRPr="00385F48" w14:paraId="2A19565F" w14:textId="77777777" w:rsidTr="00256176">
        <w:trPr>
          <w:jc w:val="center"/>
        </w:trPr>
        <w:tc>
          <w:tcPr>
            <w:tcW w:w="760" w:type="dxa"/>
            <w:vAlign w:val="center"/>
          </w:tcPr>
          <w:p w14:paraId="0513A195"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3260" w:type="dxa"/>
            <w:vAlign w:val="center"/>
          </w:tcPr>
          <w:p w14:paraId="5D2A830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יחס</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נמוך</w:t>
            </w:r>
            <w:proofErr w:type="spellEnd"/>
          </w:p>
        </w:tc>
        <w:tc>
          <w:tcPr>
            <w:tcW w:w="2693" w:type="dxa"/>
            <w:vAlign w:val="center"/>
          </w:tcPr>
          <w:p w14:paraId="42F1A2B2"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1.20, 0%</w:t>
            </w:r>
          </w:p>
        </w:tc>
        <w:tc>
          <w:tcPr>
            <w:tcW w:w="2689" w:type="dxa"/>
            <w:vAlign w:val="center"/>
          </w:tcPr>
          <w:p w14:paraId="4AFB69DE" w14:textId="77777777" w:rsidR="002D13C1" w:rsidRPr="00385F48" w:rsidRDefault="002D13C1" w:rsidP="00DF359B">
            <w:pPr>
              <w:bidi/>
              <w:spacing w:before="40" w:after="40"/>
              <w:jc w:val="center"/>
              <w:rPr>
                <w:rFonts w:ascii="David" w:hAnsi="David" w:cs="David"/>
              </w:rPr>
            </w:pPr>
            <w:r w:rsidRPr="00385F48">
              <w:rPr>
                <w:rFonts w:ascii="David" w:hAnsi="David" w:cs="David" w:hint="cs"/>
                <w:b/>
                <w:bCs/>
                <w:sz w:val="20"/>
                <w:szCs w:val="20"/>
                <w:rtl/>
              </w:rPr>
              <w:t>1.20</w:t>
            </w:r>
          </w:p>
        </w:tc>
      </w:tr>
      <w:tr w:rsidR="002D13C1" w:rsidRPr="00385F48" w14:paraId="1FD33DA8" w14:textId="77777777" w:rsidTr="00256176">
        <w:trPr>
          <w:jc w:val="center"/>
        </w:trPr>
        <w:tc>
          <w:tcPr>
            <w:tcW w:w="760" w:type="dxa"/>
            <w:vAlign w:val="center"/>
          </w:tcPr>
          <w:p w14:paraId="237E5661" w14:textId="14647BA3" w:rsidR="002D13C1" w:rsidRPr="00385F48" w:rsidRDefault="007E4555" w:rsidP="00DF359B">
            <w:pPr>
              <w:bidi/>
              <w:spacing w:before="40" w:after="40"/>
              <w:jc w:val="center"/>
              <w:rPr>
                <w:rFonts w:ascii="David" w:hAnsi="David" w:cs="David"/>
                <w:lang w:bidi="he-IL"/>
              </w:rPr>
            </w:pPr>
            <w:r w:rsidRPr="00385F48">
              <w:rPr>
                <w:rFonts w:ascii="David" w:hAnsi="David" w:cs="David" w:hint="cs"/>
                <w:sz w:val="20"/>
                <w:szCs w:val="20"/>
                <w:rtl/>
                <w:lang w:bidi="he-IL"/>
              </w:rPr>
              <w:t>3</w:t>
            </w:r>
          </w:p>
        </w:tc>
        <w:tc>
          <w:tcPr>
            <w:tcW w:w="3260" w:type="dxa"/>
            <w:vAlign w:val="center"/>
          </w:tcPr>
          <w:p w14:paraId="40C48248" w14:textId="4B77680D" w:rsidR="002D13C1" w:rsidRPr="00385F48" w:rsidRDefault="007E4555" w:rsidP="00DF359B">
            <w:pPr>
              <w:bidi/>
              <w:spacing w:before="40" w:after="40"/>
              <w:jc w:val="center"/>
              <w:rPr>
                <w:rFonts w:ascii="David" w:hAnsi="David" w:cs="David"/>
                <w:lang w:bidi="he-IL"/>
              </w:rPr>
            </w:pPr>
            <w:r w:rsidRPr="00385F48">
              <w:rPr>
                <w:rFonts w:ascii="David" w:hAnsi="David" w:cs="David" w:hint="cs"/>
                <w:sz w:val="20"/>
                <w:szCs w:val="20"/>
                <w:rtl/>
                <w:lang w:bidi="he-IL"/>
              </w:rPr>
              <w:t>ניחוש תוצאה מדויקת</w:t>
            </w:r>
          </w:p>
        </w:tc>
        <w:tc>
          <w:tcPr>
            <w:tcW w:w="2693" w:type="dxa"/>
            <w:vAlign w:val="center"/>
          </w:tcPr>
          <w:p w14:paraId="4DC6E317" w14:textId="59E93E14" w:rsidR="002D13C1" w:rsidRPr="00385F48" w:rsidRDefault="007E4555" w:rsidP="00DF359B">
            <w:pPr>
              <w:bidi/>
              <w:spacing w:before="40" w:after="40"/>
              <w:jc w:val="center"/>
              <w:rPr>
                <w:rFonts w:ascii="David" w:hAnsi="David" w:cs="David"/>
              </w:rPr>
            </w:pPr>
            <w:r w:rsidRPr="00385F48">
              <w:rPr>
                <w:rFonts w:ascii="David" w:hAnsi="David" w:cs="David" w:hint="cs"/>
                <w:sz w:val="20"/>
                <w:szCs w:val="20"/>
                <w:rtl/>
                <w:lang w:bidi="he-IL"/>
              </w:rPr>
              <w:t xml:space="preserve">2.1 </w:t>
            </w:r>
            <w:r w:rsidR="002D13C1" w:rsidRPr="00385F48">
              <w:rPr>
                <w:rFonts w:ascii="David" w:hAnsi="David" w:cs="David" w:hint="cs"/>
                <w:sz w:val="20"/>
                <w:szCs w:val="20"/>
                <w:rtl/>
              </w:rPr>
              <w:t xml:space="preserve">, </w:t>
            </w:r>
            <w:r w:rsidRPr="00385F48">
              <w:rPr>
                <w:rFonts w:ascii="David" w:hAnsi="David" w:cs="David" w:hint="cs"/>
                <w:sz w:val="20"/>
                <w:szCs w:val="20"/>
                <w:rtl/>
                <w:lang w:bidi="he-IL"/>
              </w:rPr>
              <w:t>300</w:t>
            </w:r>
            <w:r w:rsidR="002D13C1" w:rsidRPr="00385F48">
              <w:rPr>
                <w:rFonts w:ascii="David" w:hAnsi="David" w:cs="David" w:hint="cs"/>
                <w:sz w:val="20"/>
                <w:szCs w:val="20"/>
                <w:rtl/>
              </w:rPr>
              <w:t>%</w:t>
            </w:r>
          </w:p>
        </w:tc>
        <w:tc>
          <w:tcPr>
            <w:tcW w:w="2689" w:type="dxa"/>
            <w:vAlign w:val="center"/>
          </w:tcPr>
          <w:p w14:paraId="6202C883" w14:textId="7B6606AF" w:rsidR="002D13C1" w:rsidRPr="00385F48" w:rsidRDefault="007E4555" w:rsidP="00DF359B">
            <w:pPr>
              <w:bidi/>
              <w:spacing w:before="40" w:after="40"/>
              <w:jc w:val="center"/>
              <w:rPr>
                <w:rFonts w:ascii="David" w:hAnsi="David" w:cs="David"/>
                <w:lang w:bidi="he-IL"/>
              </w:rPr>
            </w:pPr>
            <w:r w:rsidRPr="00385F48">
              <w:rPr>
                <w:rFonts w:ascii="David" w:hAnsi="David" w:cs="David" w:hint="cs"/>
                <w:b/>
                <w:bCs/>
                <w:sz w:val="20"/>
                <w:szCs w:val="20"/>
                <w:rtl/>
                <w:lang w:bidi="he-IL"/>
              </w:rPr>
              <w:t>6.3</w:t>
            </w:r>
          </w:p>
        </w:tc>
      </w:tr>
      <w:tr w:rsidR="007E4555" w:rsidRPr="00385F48" w14:paraId="606C0318" w14:textId="77777777" w:rsidTr="00DF359B">
        <w:trPr>
          <w:jc w:val="center"/>
        </w:trPr>
        <w:tc>
          <w:tcPr>
            <w:tcW w:w="760" w:type="dxa"/>
            <w:vAlign w:val="center"/>
          </w:tcPr>
          <w:p w14:paraId="05F1175F" w14:textId="20379669" w:rsidR="007E4555" w:rsidRPr="00385F48" w:rsidRDefault="007E4555" w:rsidP="00DF359B">
            <w:pPr>
              <w:bidi/>
              <w:spacing w:before="40" w:after="40"/>
              <w:jc w:val="center"/>
              <w:rPr>
                <w:rFonts w:ascii="David" w:hAnsi="David" w:cs="David"/>
              </w:rPr>
            </w:pPr>
            <w:r w:rsidRPr="00385F48">
              <w:rPr>
                <w:rFonts w:ascii="David" w:hAnsi="David" w:cs="David" w:hint="cs"/>
                <w:sz w:val="20"/>
                <w:szCs w:val="20"/>
                <w:rtl/>
              </w:rPr>
              <w:t>4</w:t>
            </w:r>
          </w:p>
        </w:tc>
        <w:tc>
          <w:tcPr>
            <w:tcW w:w="3260" w:type="dxa"/>
            <w:vAlign w:val="center"/>
          </w:tcPr>
          <w:p w14:paraId="0D1A59FA" w14:textId="74AF19CB" w:rsidR="007E4555" w:rsidRPr="00256176" w:rsidRDefault="007E4555" w:rsidP="00DF359B">
            <w:pPr>
              <w:bidi/>
              <w:spacing w:before="40" w:after="40"/>
              <w:jc w:val="center"/>
              <w:rPr>
                <w:rFonts w:ascii="David" w:hAnsi="David" w:cs="David"/>
                <w:sz w:val="20"/>
                <w:szCs w:val="20"/>
                <w:lang w:bidi="he-IL"/>
              </w:rPr>
            </w:pPr>
            <w:r w:rsidRPr="00256176">
              <w:rPr>
                <w:rFonts w:ascii="David" w:hAnsi="David" w:cs="David" w:hint="cs"/>
                <w:sz w:val="20"/>
                <w:szCs w:val="20"/>
                <w:rtl/>
                <w:lang w:bidi="he-IL"/>
              </w:rPr>
              <w:t>בחירת עורך – בונוס 100%</w:t>
            </w:r>
          </w:p>
        </w:tc>
        <w:tc>
          <w:tcPr>
            <w:tcW w:w="2693" w:type="dxa"/>
            <w:vAlign w:val="center"/>
          </w:tcPr>
          <w:p w14:paraId="46FA83B7" w14:textId="77777777" w:rsidR="007E4555" w:rsidRPr="00385F48" w:rsidRDefault="007E4555" w:rsidP="00DF359B">
            <w:pPr>
              <w:bidi/>
              <w:spacing w:before="40" w:after="40"/>
              <w:jc w:val="center"/>
              <w:rPr>
                <w:rFonts w:ascii="David" w:hAnsi="David" w:cs="David"/>
              </w:rPr>
            </w:pPr>
            <w:r w:rsidRPr="00385F48">
              <w:rPr>
                <w:rFonts w:ascii="David" w:hAnsi="David" w:cs="David" w:hint="cs"/>
                <w:sz w:val="20"/>
                <w:szCs w:val="20"/>
                <w:rtl/>
              </w:rPr>
              <w:t>2.00, 100%</w:t>
            </w:r>
          </w:p>
        </w:tc>
        <w:tc>
          <w:tcPr>
            <w:tcW w:w="2689" w:type="dxa"/>
            <w:vAlign w:val="center"/>
          </w:tcPr>
          <w:p w14:paraId="139BF0A7" w14:textId="77777777" w:rsidR="007E4555" w:rsidRPr="00385F48" w:rsidRDefault="007E4555" w:rsidP="00DF359B">
            <w:pPr>
              <w:bidi/>
              <w:spacing w:before="40" w:after="40"/>
              <w:jc w:val="center"/>
              <w:rPr>
                <w:rFonts w:ascii="David" w:hAnsi="David" w:cs="David"/>
              </w:rPr>
            </w:pPr>
            <w:r w:rsidRPr="00385F48">
              <w:rPr>
                <w:rFonts w:ascii="David" w:hAnsi="David" w:cs="David" w:hint="cs"/>
                <w:b/>
                <w:bCs/>
                <w:sz w:val="20"/>
                <w:szCs w:val="20"/>
                <w:rtl/>
              </w:rPr>
              <w:t>4.00</w:t>
            </w:r>
          </w:p>
        </w:tc>
      </w:tr>
      <w:tr w:rsidR="007E4555" w:rsidRPr="00385F48" w14:paraId="1861ED1B" w14:textId="77777777" w:rsidTr="00256176">
        <w:trPr>
          <w:jc w:val="center"/>
        </w:trPr>
        <w:tc>
          <w:tcPr>
            <w:tcW w:w="760" w:type="dxa"/>
            <w:vAlign w:val="center"/>
          </w:tcPr>
          <w:p w14:paraId="2ABF940D" w14:textId="6EABA388" w:rsidR="007E4555" w:rsidRPr="00385F48" w:rsidRDefault="007E4555" w:rsidP="00DF359B">
            <w:pPr>
              <w:bidi/>
              <w:spacing w:before="40" w:after="40"/>
              <w:jc w:val="center"/>
              <w:rPr>
                <w:rFonts w:ascii="David" w:hAnsi="David" w:cs="David"/>
              </w:rPr>
            </w:pPr>
            <w:r w:rsidRPr="00385F48">
              <w:rPr>
                <w:rFonts w:ascii="David" w:hAnsi="David" w:cs="David" w:hint="cs"/>
                <w:sz w:val="20"/>
                <w:szCs w:val="20"/>
                <w:rtl/>
              </w:rPr>
              <w:t>5</w:t>
            </w:r>
          </w:p>
        </w:tc>
        <w:tc>
          <w:tcPr>
            <w:tcW w:w="3260" w:type="dxa"/>
            <w:vAlign w:val="center"/>
          </w:tcPr>
          <w:p w14:paraId="129F7285" w14:textId="77777777" w:rsidR="007E4555" w:rsidRPr="00385F48" w:rsidRDefault="007E4555" w:rsidP="00DF359B">
            <w:pPr>
              <w:bidi/>
              <w:spacing w:before="40" w:after="40"/>
              <w:jc w:val="center"/>
              <w:rPr>
                <w:rFonts w:ascii="David" w:hAnsi="David" w:cs="David"/>
              </w:rPr>
            </w:pPr>
            <w:proofErr w:type="spellStart"/>
            <w:r w:rsidRPr="00385F48">
              <w:rPr>
                <w:rFonts w:ascii="David" w:hAnsi="David" w:cs="David" w:hint="cs"/>
                <w:sz w:val="20"/>
                <w:szCs w:val="20"/>
                <w:rtl/>
              </w:rPr>
              <w:t>עיגול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לשתי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ספרות</w:t>
            </w:r>
            <w:proofErr w:type="spellEnd"/>
          </w:p>
        </w:tc>
        <w:tc>
          <w:tcPr>
            <w:tcW w:w="2693" w:type="dxa"/>
            <w:vAlign w:val="center"/>
          </w:tcPr>
          <w:p w14:paraId="09F909D9" w14:textId="77777777" w:rsidR="007E4555" w:rsidRPr="00385F48" w:rsidRDefault="007E4555" w:rsidP="00DF359B">
            <w:pPr>
              <w:bidi/>
              <w:spacing w:before="40" w:after="40"/>
              <w:jc w:val="center"/>
              <w:rPr>
                <w:rFonts w:ascii="David" w:hAnsi="David" w:cs="David"/>
              </w:rPr>
            </w:pPr>
            <w:r w:rsidRPr="00385F48">
              <w:rPr>
                <w:rFonts w:ascii="David" w:hAnsi="David" w:cs="David" w:hint="cs"/>
                <w:sz w:val="20"/>
                <w:szCs w:val="20"/>
                <w:rtl/>
              </w:rPr>
              <w:t>3.333, 0%</w:t>
            </w:r>
          </w:p>
        </w:tc>
        <w:tc>
          <w:tcPr>
            <w:tcW w:w="2689" w:type="dxa"/>
            <w:vAlign w:val="center"/>
          </w:tcPr>
          <w:p w14:paraId="31FB7FC8" w14:textId="77777777" w:rsidR="007E4555" w:rsidRPr="00385F48" w:rsidRDefault="007E4555" w:rsidP="00DF359B">
            <w:pPr>
              <w:bidi/>
              <w:spacing w:before="40" w:after="40"/>
              <w:jc w:val="center"/>
              <w:rPr>
                <w:rFonts w:ascii="David" w:hAnsi="David" w:cs="David"/>
              </w:rPr>
            </w:pPr>
            <w:r w:rsidRPr="00385F48">
              <w:rPr>
                <w:rFonts w:ascii="David" w:hAnsi="David" w:cs="David" w:hint="cs"/>
                <w:b/>
                <w:bCs/>
                <w:sz w:val="20"/>
                <w:szCs w:val="20"/>
                <w:rtl/>
              </w:rPr>
              <w:t>3.33</w:t>
            </w:r>
          </w:p>
        </w:tc>
      </w:tr>
      <w:tr w:rsidR="007E4555" w:rsidRPr="00385F48" w14:paraId="3D30A3F3" w14:textId="77777777" w:rsidTr="00DF359B">
        <w:trPr>
          <w:jc w:val="center"/>
        </w:trPr>
        <w:tc>
          <w:tcPr>
            <w:tcW w:w="760" w:type="dxa"/>
            <w:vAlign w:val="center"/>
          </w:tcPr>
          <w:p w14:paraId="7FD1E94A" w14:textId="21B941F5" w:rsidR="007E4555" w:rsidRPr="00385F48" w:rsidRDefault="007E4555" w:rsidP="00DF359B">
            <w:pPr>
              <w:bidi/>
              <w:spacing w:before="40" w:after="40"/>
              <w:jc w:val="center"/>
              <w:rPr>
                <w:rFonts w:ascii="David" w:hAnsi="David" w:cs="David"/>
              </w:rPr>
            </w:pPr>
            <w:r w:rsidRPr="00385F48">
              <w:rPr>
                <w:rFonts w:ascii="David" w:hAnsi="David" w:cs="David" w:hint="cs"/>
                <w:sz w:val="20"/>
                <w:szCs w:val="20"/>
                <w:rtl/>
              </w:rPr>
              <w:t>6</w:t>
            </w:r>
          </w:p>
        </w:tc>
        <w:tc>
          <w:tcPr>
            <w:tcW w:w="3260" w:type="dxa"/>
            <w:vAlign w:val="center"/>
          </w:tcPr>
          <w:p w14:paraId="32EFBCD6" w14:textId="77777777" w:rsidR="007E4555" w:rsidRPr="00385F48" w:rsidRDefault="007E4555" w:rsidP="00DF359B">
            <w:pPr>
              <w:bidi/>
              <w:spacing w:before="40" w:after="40"/>
              <w:jc w:val="center"/>
              <w:rPr>
                <w:rFonts w:ascii="David" w:hAnsi="David" w:cs="David"/>
              </w:rPr>
            </w:pPr>
            <w:proofErr w:type="spellStart"/>
            <w:r w:rsidRPr="00385F48">
              <w:rPr>
                <w:rFonts w:ascii="David" w:hAnsi="David" w:cs="David" w:hint="cs"/>
                <w:sz w:val="20"/>
                <w:szCs w:val="20"/>
                <w:rtl/>
              </w:rPr>
              <w:t>עיגול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בונוס</w:t>
            </w:r>
            <w:proofErr w:type="spellEnd"/>
          </w:p>
        </w:tc>
        <w:tc>
          <w:tcPr>
            <w:tcW w:w="2693" w:type="dxa"/>
            <w:vAlign w:val="center"/>
          </w:tcPr>
          <w:p w14:paraId="322C2872" w14:textId="77777777" w:rsidR="007E4555" w:rsidRPr="00385F48" w:rsidRDefault="007E4555" w:rsidP="00DF359B">
            <w:pPr>
              <w:bidi/>
              <w:spacing w:before="40" w:after="40"/>
              <w:jc w:val="center"/>
              <w:rPr>
                <w:rFonts w:ascii="David" w:hAnsi="David" w:cs="David"/>
              </w:rPr>
            </w:pPr>
            <w:r w:rsidRPr="00385F48">
              <w:rPr>
                <w:rFonts w:ascii="David" w:hAnsi="David" w:cs="David" w:hint="cs"/>
                <w:sz w:val="20"/>
                <w:szCs w:val="20"/>
                <w:rtl/>
              </w:rPr>
              <w:t>2.15, 33%</w:t>
            </w:r>
          </w:p>
        </w:tc>
        <w:tc>
          <w:tcPr>
            <w:tcW w:w="2689" w:type="dxa"/>
            <w:vAlign w:val="center"/>
          </w:tcPr>
          <w:p w14:paraId="63187AEC" w14:textId="77777777" w:rsidR="007E4555" w:rsidRPr="00385F48" w:rsidRDefault="007E4555" w:rsidP="00DF359B">
            <w:pPr>
              <w:bidi/>
              <w:spacing w:before="40" w:after="40"/>
              <w:jc w:val="center"/>
              <w:rPr>
                <w:rFonts w:ascii="David" w:hAnsi="David" w:cs="David"/>
              </w:rPr>
            </w:pPr>
            <w:r w:rsidRPr="00385F48">
              <w:rPr>
                <w:rFonts w:ascii="David" w:hAnsi="David" w:cs="David" w:hint="cs"/>
                <w:b/>
                <w:bCs/>
                <w:sz w:val="20"/>
                <w:szCs w:val="20"/>
                <w:rtl/>
              </w:rPr>
              <w:t>2.86</w:t>
            </w:r>
          </w:p>
        </w:tc>
      </w:tr>
    </w:tbl>
    <w:p w14:paraId="5B00B1CE" w14:textId="05DEBA38"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קביעת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תשובה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נכונה</w:t>
      </w:r>
      <w:proofErr w:type="spellEnd"/>
      <w:r w:rsidRPr="00385F48">
        <w:rPr>
          <w:rFonts w:ascii="David" w:eastAsia="Arial" w:hAnsi="David" w:cs="David" w:hint="cs"/>
          <w:rtl/>
        </w:rPr>
        <w:t xml:space="preserve"> </w:t>
      </w:r>
      <w:r w:rsidR="007E4555" w:rsidRPr="00385F48">
        <w:rPr>
          <w:rFonts w:ascii="David" w:eastAsia="Arial" w:hAnsi="David" w:cs="David" w:hint="cs"/>
          <w:rtl/>
        </w:rPr>
        <w:t>-</w:t>
      </w:r>
      <w:r w:rsidRPr="00385F48">
        <w:rPr>
          <w:rFonts w:ascii="David" w:eastAsia="Arial" w:hAnsi="David" w:cs="David" w:hint="cs"/>
          <w:rtl/>
        </w:rPr>
        <w:t xml:space="preserve"> </w:t>
      </w:r>
      <w:proofErr w:type="spellStart"/>
      <w:r w:rsidRPr="00385F48">
        <w:rPr>
          <w:rFonts w:ascii="David" w:eastAsia="Consolas" w:hAnsi="David" w:cs="David" w:hint="cs"/>
          <w:sz w:val="23"/>
          <w:szCs w:val="23"/>
          <w:shd w:val="clear" w:color="auto" w:fill="F2F3F5"/>
        </w:rPr>
        <w:t>resolveOutcome</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351"/>
        <w:gridCol w:w="2351"/>
        <w:gridCol w:w="2350"/>
        <w:gridCol w:w="2350"/>
      </w:tblGrid>
      <w:tr w:rsidR="002D13C1" w:rsidRPr="00385F48" w14:paraId="636D9865" w14:textId="77777777" w:rsidTr="00DF359B">
        <w:trPr>
          <w:tblHeader/>
          <w:jc w:val="center"/>
        </w:trPr>
        <w:tc>
          <w:tcPr>
            <w:tcW w:w="2353" w:type="dxa"/>
            <w:shd w:val="clear" w:color="auto" w:fill="2E628C"/>
            <w:vAlign w:val="center"/>
          </w:tcPr>
          <w:p w14:paraId="44B20AD8"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2353" w:type="dxa"/>
            <w:shd w:val="clear" w:color="auto" w:fill="2E628C"/>
            <w:vAlign w:val="center"/>
          </w:tcPr>
          <w:p w14:paraId="7D56E69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סוג</w:t>
            </w:r>
            <w:proofErr w:type="spellEnd"/>
          </w:p>
        </w:tc>
        <w:tc>
          <w:tcPr>
            <w:tcW w:w="2353" w:type="dxa"/>
            <w:shd w:val="clear" w:color="auto" w:fill="2E628C"/>
            <w:vAlign w:val="center"/>
          </w:tcPr>
          <w:p w14:paraId="09D9452A"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תוצאה</w:t>
            </w:r>
            <w:proofErr w:type="spellEnd"/>
          </w:p>
        </w:tc>
        <w:tc>
          <w:tcPr>
            <w:tcW w:w="2353" w:type="dxa"/>
            <w:shd w:val="clear" w:color="auto" w:fill="2E628C"/>
            <w:vAlign w:val="center"/>
          </w:tcPr>
          <w:p w14:paraId="6F3F1DF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1BD6FA75" w14:textId="77777777" w:rsidTr="00DF359B">
        <w:trPr>
          <w:jc w:val="center"/>
        </w:trPr>
        <w:tc>
          <w:tcPr>
            <w:tcW w:w="2353" w:type="dxa"/>
            <w:vAlign w:val="center"/>
          </w:tcPr>
          <w:p w14:paraId="7E7C4AB5"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2353" w:type="dxa"/>
            <w:vAlign w:val="center"/>
          </w:tcPr>
          <w:p w14:paraId="014AF0CD" w14:textId="77777777" w:rsidR="002D13C1" w:rsidRPr="00385F48" w:rsidRDefault="002D13C1"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match_result</w:t>
            </w:r>
            <w:proofErr w:type="spellEnd"/>
          </w:p>
        </w:tc>
        <w:tc>
          <w:tcPr>
            <w:tcW w:w="2353" w:type="dxa"/>
            <w:vAlign w:val="center"/>
          </w:tcPr>
          <w:p w14:paraId="3304A34B"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2-1</w:t>
            </w:r>
          </w:p>
        </w:tc>
        <w:tc>
          <w:tcPr>
            <w:tcW w:w="2353" w:type="dxa"/>
            <w:vAlign w:val="center"/>
          </w:tcPr>
          <w:p w14:paraId="53F93E47"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home</w:t>
            </w:r>
          </w:p>
        </w:tc>
      </w:tr>
      <w:tr w:rsidR="002D13C1" w:rsidRPr="00385F48" w14:paraId="0292B1A1" w14:textId="77777777" w:rsidTr="00256176">
        <w:trPr>
          <w:jc w:val="center"/>
        </w:trPr>
        <w:tc>
          <w:tcPr>
            <w:tcW w:w="2353" w:type="dxa"/>
            <w:vAlign w:val="center"/>
          </w:tcPr>
          <w:p w14:paraId="21530F68"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2353" w:type="dxa"/>
            <w:vAlign w:val="center"/>
          </w:tcPr>
          <w:p w14:paraId="0A82C567" w14:textId="77777777" w:rsidR="002D13C1" w:rsidRPr="00385F48" w:rsidRDefault="002D13C1"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match_result</w:t>
            </w:r>
            <w:proofErr w:type="spellEnd"/>
          </w:p>
        </w:tc>
        <w:tc>
          <w:tcPr>
            <w:tcW w:w="2353" w:type="dxa"/>
            <w:vAlign w:val="center"/>
          </w:tcPr>
          <w:p w14:paraId="55DBB1DF"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0-3</w:t>
            </w:r>
          </w:p>
        </w:tc>
        <w:tc>
          <w:tcPr>
            <w:tcW w:w="2353" w:type="dxa"/>
            <w:vAlign w:val="center"/>
          </w:tcPr>
          <w:p w14:paraId="68438D5A"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away</w:t>
            </w:r>
          </w:p>
        </w:tc>
      </w:tr>
      <w:tr w:rsidR="002D13C1" w:rsidRPr="00385F48" w14:paraId="24C359C7" w14:textId="77777777" w:rsidTr="00DF359B">
        <w:trPr>
          <w:jc w:val="center"/>
        </w:trPr>
        <w:tc>
          <w:tcPr>
            <w:tcW w:w="2353" w:type="dxa"/>
            <w:vAlign w:val="center"/>
          </w:tcPr>
          <w:p w14:paraId="50B53199"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2353" w:type="dxa"/>
            <w:vAlign w:val="center"/>
          </w:tcPr>
          <w:p w14:paraId="523C98B2" w14:textId="77777777" w:rsidR="002D13C1" w:rsidRPr="00385F48" w:rsidRDefault="002D13C1"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match_result</w:t>
            </w:r>
            <w:proofErr w:type="spellEnd"/>
          </w:p>
        </w:tc>
        <w:tc>
          <w:tcPr>
            <w:tcW w:w="2353" w:type="dxa"/>
            <w:vAlign w:val="center"/>
          </w:tcPr>
          <w:p w14:paraId="79BAB489"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1-1</w:t>
            </w:r>
          </w:p>
        </w:tc>
        <w:tc>
          <w:tcPr>
            <w:tcW w:w="2353" w:type="dxa"/>
            <w:vAlign w:val="center"/>
          </w:tcPr>
          <w:p w14:paraId="0AACDDBD"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draw</w:t>
            </w:r>
          </w:p>
        </w:tc>
      </w:tr>
      <w:tr w:rsidR="002D13C1" w:rsidRPr="00385F48" w14:paraId="18137304" w14:textId="77777777" w:rsidTr="00256176">
        <w:trPr>
          <w:jc w:val="center"/>
        </w:trPr>
        <w:tc>
          <w:tcPr>
            <w:tcW w:w="2353" w:type="dxa"/>
            <w:vAlign w:val="center"/>
          </w:tcPr>
          <w:p w14:paraId="7557F105"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2353" w:type="dxa"/>
            <w:vAlign w:val="center"/>
          </w:tcPr>
          <w:p w14:paraId="49C642D4"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over_under_2_5</w:t>
            </w:r>
          </w:p>
        </w:tc>
        <w:tc>
          <w:tcPr>
            <w:tcW w:w="2353" w:type="dxa"/>
            <w:vAlign w:val="center"/>
          </w:tcPr>
          <w:p w14:paraId="55FE9C27"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2-1 (=3)</w:t>
            </w:r>
          </w:p>
        </w:tc>
        <w:tc>
          <w:tcPr>
            <w:tcW w:w="2353" w:type="dxa"/>
            <w:vAlign w:val="center"/>
          </w:tcPr>
          <w:p w14:paraId="23B9558B"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over</w:t>
            </w:r>
          </w:p>
        </w:tc>
      </w:tr>
      <w:tr w:rsidR="002D13C1" w:rsidRPr="00385F48" w14:paraId="603004FC" w14:textId="77777777" w:rsidTr="00DF359B">
        <w:trPr>
          <w:jc w:val="center"/>
        </w:trPr>
        <w:tc>
          <w:tcPr>
            <w:tcW w:w="2353" w:type="dxa"/>
            <w:vAlign w:val="center"/>
          </w:tcPr>
          <w:p w14:paraId="3D3018C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2353" w:type="dxa"/>
            <w:vAlign w:val="center"/>
          </w:tcPr>
          <w:p w14:paraId="79343AB9"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over_under_2_5</w:t>
            </w:r>
          </w:p>
        </w:tc>
        <w:tc>
          <w:tcPr>
            <w:tcW w:w="2353" w:type="dxa"/>
            <w:vAlign w:val="center"/>
          </w:tcPr>
          <w:p w14:paraId="63BDCBA2"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1-1 (=2)</w:t>
            </w:r>
          </w:p>
        </w:tc>
        <w:tc>
          <w:tcPr>
            <w:tcW w:w="2353" w:type="dxa"/>
            <w:vAlign w:val="center"/>
          </w:tcPr>
          <w:p w14:paraId="0339EC6F"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under</w:t>
            </w:r>
          </w:p>
        </w:tc>
      </w:tr>
      <w:tr w:rsidR="002D13C1" w:rsidRPr="00385F48" w14:paraId="757A7909" w14:textId="77777777" w:rsidTr="00256176">
        <w:trPr>
          <w:jc w:val="center"/>
        </w:trPr>
        <w:tc>
          <w:tcPr>
            <w:tcW w:w="2353" w:type="dxa"/>
            <w:vAlign w:val="center"/>
          </w:tcPr>
          <w:p w14:paraId="2D3C2D4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6</w:t>
            </w:r>
          </w:p>
        </w:tc>
        <w:tc>
          <w:tcPr>
            <w:tcW w:w="2353" w:type="dxa"/>
            <w:vAlign w:val="center"/>
          </w:tcPr>
          <w:p w14:paraId="78A13B87"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over_under_2_5</w:t>
            </w:r>
          </w:p>
        </w:tc>
        <w:tc>
          <w:tcPr>
            <w:tcW w:w="2353" w:type="dxa"/>
            <w:vAlign w:val="center"/>
          </w:tcPr>
          <w:p w14:paraId="5C75A23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0-0</w:t>
            </w:r>
          </w:p>
        </w:tc>
        <w:tc>
          <w:tcPr>
            <w:tcW w:w="2353" w:type="dxa"/>
            <w:vAlign w:val="center"/>
          </w:tcPr>
          <w:p w14:paraId="27DD7266"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under</w:t>
            </w:r>
          </w:p>
        </w:tc>
      </w:tr>
      <w:tr w:rsidR="002D13C1" w:rsidRPr="00385F48" w14:paraId="07A8E8C5" w14:textId="77777777" w:rsidTr="00DF359B">
        <w:trPr>
          <w:jc w:val="center"/>
        </w:trPr>
        <w:tc>
          <w:tcPr>
            <w:tcW w:w="2353" w:type="dxa"/>
            <w:vAlign w:val="center"/>
          </w:tcPr>
          <w:p w14:paraId="76824122"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7</w:t>
            </w:r>
          </w:p>
        </w:tc>
        <w:tc>
          <w:tcPr>
            <w:tcW w:w="2353" w:type="dxa"/>
            <w:vAlign w:val="center"/>
          </w:tcPr>
          <w:p w14:paraId="7E09A0B8" w14:textId="77777777" w:rsidR="002D13C1" w:rsidRPr="00385F48" w:rsidRDefault="002D13C1"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btts</w:t>
            </w:r>
            <w:proofErr w:type="spellEnd"/>
          </w:p>
        </w:tc>
        <w:tc>
          <w:tcPr>
            <w:tcW w:w="2353" w:type="dxa"/>
            <w:vAlign w:val="center"/>
          </w:tcPr>
          <w:p w14:paraId="5267BE49"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2-1</w:t>
            </w:r>
          </w:p>
        </w:tc>
        <w:tc>
          <w:tcPr>
            <w:tcW w:w="2353" w:type="dxa"/>
            <w:vAlign w:val="center"/>
          </w:tcPr>
          <w:p w14:paraId="70FBD1B4"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yes</w:t>
            </w:r>
          </w:p>
        </w:tc>
      </w:tr>
      <w:tr w:rsidR="002D13C1" w:rsidRPr="00385F48" w14:paraId="04F6A404" w14:textId="77777777" w:rsidTr="00256176">
        <w:trPr>
          <w:jc w:val="center"/>
        </w:trPr>
        <w:tc>
          <w:tcPr>
            <w:tcW w:w="2353" w:type="dxa"/>
            <w:vAlign w:val="center"/>
          </w:tcPr>
          <w:p w14:paraId="75F6832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8</w:t>
            </w:r>
          </w:p>
        </w:tc>
        <w:tc>
          <w:tcPr>
            <w:tcW w:w="2353" w:type="dxa"/>
            <w:vAlign w:val="center"/>
          </w:tcPr>
          <w:p w14:paraId="0D11D10D" w14:textId="77777777" w:rsidR="002D13C1" w:rsidRPr="00385F48" w:rsidRDefault="002D13C1"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btts</w:t>
            </w:r>
            <w:proofErr w:type="spellEnd"/>
          </w:p>
        </w:tc>
        <w:tc>
          <w:tcPr>
            <w:tcW w:w="2353" w:type="dxa"/>
            <w:vAlign w:val="center"/>
          </w:tcPr>
          <w:p w14:paraId="7F8D9272"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3-0</w:t>
            </w:r>
          </w:p>
        </w:tc>
        <w:tc>
          <w:tcPr>
            <w:tcW w:w="2353" w:type="dxa"/>
            <w:vAlign w:val="center"/>
          </w:tcPr>
          <w:p w14:paraId="75381E7D"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no</w:t>
            </w:r>
          </w:p>
        </w:tc>
      </w:tr>
      <w:tr w:rsidR="002D13C1" w:rsidRPr="00385F48" w14:paraId="5D7E13BA" w14:textId="77777777" w:rsidTr="00DF359B">
        <w:trPr>
          <w:jc w:val="center"/>
        </w:trPr>
        <w:tc>
          <w:tcPr>
            <w:tcW w:w="2353" w:type="dxa"/>
            <w:vAlign w:val="center"/>
          </w:tcPr>
          <w:p w14:paraId="04FED1A6"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9</w:t>
            </w:r>
          </w:p>
        </w:tc>
        <w:tc>
          <w:tcPr>
            <w:tcW w:w="2353" w:type="dxa"/>
            <w:vAlign w:val="center"/>
          </w:tcPr>
          <w:p w14:paraId="3EBD7684" w14:textId="77777777" w:rsidR="002D13C1" w:rsidRPr="00385F48" w:rsidRDefault="002D13C1"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btts</w:t>
            </w:r>
            <w:proofErr w:type="spellEnd"/>
          </w:p>
        </w:tc>
        <w:tc>
          <w:tcPr>
            <w:tcW w:w="2353" w:type="dxa"/>
            <w:vAlign w:val="center"/>
          </w:tcPr>
          <w:p w14:paraId="05787C0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0-0</w:t>
            </w:r>
          </w:p>
        </w:tc>
        <w:tc>
          <w:tcPr>
            <w:tcW w:w="2353" w:type="dxa"/>
            <w:vAlign w:val="center"/>
          </w:tcPr>
          <w:p w14:paraId="7A3BA6E2"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no</w:t>
            </w:r>
          </w:p>
        </w:tc>
      </w:tr>
    </w:tbl>
    <w:p w14:paraId="2E981FDA" w14:textId="2368D802" w:rsidR="002D13C1" w:rsidRPr="00385F48" w:rsidRDefault="007E4555" w:rsidP="002D13C1">
      <w:pPr>
        <w:pStyle w:val="31"/>
        <w:bidi/>
        <w:rPr>
          <w:rFonts w:ascii="David" w:hAnsi="David" w:cs="David"/>
        </w:rPr>
      </w:pPr>
      <w:r w:rsidRPr="00385F48">
        <w:rPr>
          <w:rFonts w:ascii="David" w:eastAsia="Arial" w:hAnsi="David" w:cs="David" w:hint="cs"/>
          <w:rtl/>
          <w:lang w:bidi="he-IL"/>
        </w:rPr>
        <w:t xml:space="preserve">עיבוד </w:t>
      </w:r>
      <w:proofErr w:type="spellStart"/>
      <w:r w:rsidR="002D13C1" w:rsidRPr="00385F48">
        <w:rPr>
          <w:rFonts w:ascii="David" w:eastAsia="Arial" w:hAnsi="David" w:cs="David" w:hint="cs"/>
          <w:rtl/>
        </w:rPr>
        <w:t>ניחוש</w:t>
      </w:r>
      <w:proofErr w:type="spellEnd"/>
      <w:r w:rsidR="002D13C1" w:rsidRPr="00385F48">
        <w:rPr>
          <w:rFonts w:ascii="David" w:eastAsia="Arial" w:hAnsi="David" w:cs="David" w:hint="cs"/>
          <w:rtl/>
        </w:rPr>
        <w:t xml:space="preserve"> </w:t>
      </w:r>
      <w:r w:rsidRPr="00385F48">
        <w:rPr>
          <w:rFonts w:ascii="David" w:eastAsia="Arial" w:hAnsi="David" w:cs="David" w:hint="cs"/>
          <w:rtl/>
        </w:rPr>
        <w:t>-</w:t>
      </w:r>
      <w:r w:rsidR="002D13C1" w:rsidRPr="00385F48">
        <w:rPr>
          <w:rFonts w:ascii="David" w:eastAsia="Arial" w:hAnsi="David" w:cs="David" w:hint="cs"/>
          <w:rtl/>
        </w:rPr>
        <w:t xml:space="preserve"> </w:t>
      </w:r>
      <w:proofErr w:type="spellStart"/>
      <w:r w:rsidR="002D13C1" w:rsidRPr="00385F48">
        <w:rPr>
          <w:rFonts w:ascii="David" w:eastAsia="Consolas" w:hAnsi="David" w:cs="David" w:hint="cs"/>
          <w:sz w:val="23"/>
          <w:szCs w:val="23"/>
          <w:shd w:val="clear" w:color="auto" w:fill="F2F3F5"/>
        </w:rPr>
        <w:t>settlePrediction</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1185"/>
        <w:gridCol w:w="3827"/>
        <w:gridCol w:w="4390"/>
      </w:tblGrid>
      <w:tr w:rsidR="002D13C1" w:rsidRPr="00385F48" w14:paraId="137ACC1C" w14:textId="77777777" w:rsidTr="00DF359B">
        <w:trPr>
          <w:tblHeader/>
          <w:jc w:val="center"/>
        </w:trPr>
        <w:tc>
          <w:tcPr>
            <w:tcW w:w="1185" w:type="dxa"/>
            <w:shd w:val="clear" w:color="auto" w:fill="2E628C"/>
            <w:vAlign w:val="center"/>
          </w:tcPr>
          <w:p w14:paraId="1D0AB082"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3827" w:type="dxa"/>
            <w:shd w:val="clear" w:color="auto" w:fill="2E628C"/>
            <w:vAlign w:val="center"/>
          </w:tcPr>
          <w:p w14:paraId="3E223B8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4390" w:type="dxa"/>
            <w:shd w:val="clear" w:color="auto" w:fill="2E628C"/>
            <w:vAlign w:val="center"/>
          </w:tcPr>
          <w:p w14:paraId="42535F4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73D34349" w14:textId="77777777" w:rsidTr="00DF359B">
        <w:trPr>
          <w:jc w:val="center"/>
        </w:trPr>
        <w:tc>
          <w:tcPr>
            <w:tcW w:w="1185" w:type="dxa"/>
            <w:vAlign w:val="center"/>
          </w:tcPr>
          <w:p w14:paraId="68F5132E"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3827" w:type="dxa"/>
            <w:vAlign w:val="center"/>
          </w:tcPr>
          <w:p w14:paraId="1CEDB0B7"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ביחס</w:t>
            </w:r>
            <w:proofErr w:type="spellEnd"/>
            <w:r w:rsidRPr="00385F48">
              <w:rPr>
                <w:rFonts w:ascii="David" w:hAnsi="David" w:cs="David" w:hint="cs"/>
                <w:sz w:val="20"/>
                <w:szCs w:val="20"/>
                <w:rtl/>
              </w:rPr>
              <w:t xml:space="preserve"> 7.15</w:t>
            </w:r>
          </w:p>
        </w:tc>
        <w:tc>
          <w:tcPr>
            <w:tcW w:w="4390" w:type="dxa"/>
            <w:vAlign w:val="center"/>
          </w:tcPr>
          <w:p w14:paraId="65A1309F"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correct</w:t>
            </w:r>
            <w:r w:rsidRPr="00385F48">
              <w:rPr>
                <w:rFonts w:ascii="David" w:hAnsi="David" w:cs="David" w:hint="cs"/>
                <w:sz w:val="20"/>
                <w:szCs w:val="20"/>
                <w:rtl/>
              </w:rPr>
              <w:t xml:space="preserve">; </w:t>
            </w:r>
            <w:proofErr w:type="spellStart"/>
            <w:r w:rsidRPr="00385F48">
              <w:rPr>
                <w:rFonts w:ascii="David" w:eastAsia="Consolas" w:hAnsi="David" w:cs="David" w:hint="cs"/>
                <w:color w:val="A31D50"/>
                <w:sz w:val="17"/>
                <w:szCs w:val="17"/>
                <w:shd w:val="clear" w:color="auto" w:fill="F2F3F5"/>
              </w:rPr>
              <w:t>pointsEarned</w:t>
            </w:r>
            <w:proofErr w:type="spellEnd"/>
            <w:r w:rsidRPr="00385F48">
              <w:rPr>
                <w:rFonts w:ascii="David" w:hAnsi="David" w:cs="David" w:hint="cs"/>
                <w:sz w:val="20"/>
                <w:szCs w:val="20"/>
                <w:rtl/>
              </w:rPr>
              <w:t xml:space="preserve"> = </w:t>
            </w:r>
            <w:r w:rsidRPr="00385F48">
              <w:rPr>
                <w:rFonts w:ascii="David" w:hAnsi="David" w:cs="David" w:hint="cs"/>
                <w:b/>
                <w:bCs/>
                <w:sz w:val="20"/>
                <w:szCs w:val="20"/>
                <w:rtl/>
              </w:rPr>
              <w:t>7.15</w:t>
            </w:r>
          </w:p>
        </w:tc>
      </w:tr>
      <w:tr w:rsidR="002D13C1" w:rsidRPr="00385F48" w14:paraId="052603EC" w14:textId="77777777" w:rsidTr="00256176">
        <w:trPr>
          <w:jc w:val="center"/>
        </w:trPr>
        <w:tc>
          <w:tcPr>
            <w:tcW w:w="1185" w:type="dxa"/>
            <w:vAlign w:val="center"/>
          </w:tcPr>
          <w:p w14:paraId="0AC94D92"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lastRenderedPageBreak/>
              <w:t>2</w:t>
            </w:r>
          </w:p>
        </w:tc>
        <w:tc>
          <w:tcPr>
            <w:tcW w:w="3827" w:type="dxa"/>
            <w:vAlign w:val="center"/>
          </w:tcPr>
          <w:p w14:paraId="67B18BD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שגוי</w:t>
            </w:r>
            <w:proofErr w:type="spellEnd"/>
          </w:p>
        </w:tc>
        <w:tc>
          <w:tcPr>
            <w:tcW w:w="4390" w:type="dxa"/>
            <w:vAlign w:val="center"/>
          </w:tcPr>
          <w:p w14:paraId="214F9579"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incorrect</w:t>
            </w:r>
            <w:r w:rsidRPr="00385F48">
              <w:rPr>
                <w:rFonts w:ascii="David" w:hAnsi="David" w:cs="David" w:hint="cs"/>
                <w:sz w:val="20"/>
                <w:szCs w:val="20"/>
                <w:rtl/>
              </w:rPr>
              <w:t xml:space="preserve">; </w:t>
            </w:r>
            <w:proofErr w:type="spellStart"/>
            <w:r w:rsidRPr="00385F48">
              <w:rPr>
                <w:rFonts w:ascii="David" w:eastAsia="Consolas" w:hAnsi="David" w:cs="David" w:hint="cs"/>
                <w:color w:val="A31D50"/>
                <w:sz w:val="17"/>
                <w:szCs w:val="17"/>
                <w:shd w:val="clear" w:color="auto" w:fill="F2F3F5"/>
              </w:rPr>
              <w:t>pointsEarned</w:t>
            </w:r>
            <w:proofErr w:type="spellEnd"/>
            <w:r w:rsidRPr="00385F48">
              <w:rPr>
                <w:rFonts w:ascii="David" w:hAnsi="David" w:cs="David" w:hint="cs"/>
                <w:sz w:val="20"/>
                <w:szCs w:val="20"/>
                <w:rtl/>
              </w:rPr>
              <w:t xml:space="preserve"> = </w:t>
            </w:r>
            <w:r w:rsidRPr="00385F48">
              <w:rPr>
                <w:rFonts w:ascii="David" w:hAnsi="David" w:cs="David" w:hint="cs"/>
                <w:b/>
                <w:bCs/>
                <w:sz w:val="20"/>
                <w:szCs w:val="20"/>
                <w:rtl/>
              </w:rPr>
              <w:t>0</w:t>
            </w:r>
          </w:p>
        </w:tc>
      </w:tr>
      <w:tr w:rsidR="002D13C1" w:rsidRPr="00385F48" w14:paraId="30F096BD" w14:textId="77777777" w:rsidTr="00DF359B">
        <w:trPr>
          <w:jc w:val="center"/>
        </w:trPr>
        <w:tc>
          <w:tcPr>
            <w:tcW w:w="1185" w:type="dxa"/>
            <w:vAlign w:val="center"/>
          </w:tcPr>
          <w:p w14:paraId="1E713AB8"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3827" w:type="dxa"/>
            <w:vAlign w:val="center"/>
          </w:tcPr>
          <w:p w14:paraId="78E6715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בונוס</w:t>
            </w:r>
            <w:proofErr w:type="spellEnd"/>
            <w:r w:rsidRPr="00385F48">
              <w:rPr>
                <w:rFonts w:ascii="David" w:hAnsi="David" w:cs="David" w:hint="cs"/>
                <w:sz w:val="20"/>
                <w:szCs w:val="20"/>
                <w:rtl/>
              </w:rPr>
              <w:t xml:space="preserve"> 50%</w:t>
            </w:r>
          </w:p>
        </w:tc>
        <w:tc>
          <w:tcPr>
            <w:tcW w:w="4390" w:type="dxa"/>
            <w:vAlign w:val="center"/>
          </w:tcPr>
          <w:p w14:paraId="3B972844" w14:textId="77777777" w:rsidR="002D13C1" w:rsidRPr="00385F48" w:rsidRDefault="002D13C1"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pointsEarned</w:t>
            </w:r>
            <w:proofErr w:type="spellEnd"/>
            <w:r w:rsidRPr="00385F48">
              <w:rPr>
                <w:rFonts w:ascii="David" w:hAnsi="David" w:cs="David" w:hint="cs"/>
                <w:sz w:val="20"/>
                <w:szCs w:val="20"/>
                <w:rtl/>
              </w:rPr>
              <w:t xml:space="preserve"> = </w:t>
            </w:r>
            <w:proofErr w:type="spellStart"/>
            <w:r w:rsidRPr="00385F48">
              <w:rPr>
                <w:rFonts w:ascii="David" w:hAnsi="David" w:cs="David" w:hint="cs"/>
                <w:sz w:val="20"/>
                <w:szCs w:val="20"/>
                <w:rtl/>
              </w:rPr>
              <w:t>היחס</w:t>
            </w:r>
            <w:proofErr w:type="spellEnd"/>
            <w:r w:rsidRPr="00385F48">
              <w:rPr>
                <w:rFonts w:ascii="David" w:hAnsi="David" w:cs="David" w:hint="cs"/>
                <w:sz w:val="20"/>
                <w:szCs w:val="20"/>
                <w:rtl/>
              </w:rPr>
              <w:t xml:space="preserve"> × 1.5</w:t>
            </w:r>
          </w:p>
        </w:tc>
      </w:tr>
      <w:tr w:rsidR="002D13C1" w:rsidRPr="00385F48" w14:paraId="71C0FBD7" w14:textId="77777777" w:rsidTr="00256176">
        <w:trPr>
          <w:jc w:val="center"/>
        </w:trPr>
        <w:tc>
          <w:tcPr>
            <w:tcW w:w="1185" w:type="dxa"/>
            <w:vAlign w:val="center"/>
          </w:tcPr>
          <w:p w14:paraId="18D3A8EE"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3827" w:type="dxa"/>
            <w:vAlign w:val="center"/>
          </w:tcPr>
          <w:p w14:paraId="0B0464E4"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היחס</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המוקפא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הוא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הקובע</w:t>
            </w:r>
            <w:proofErr w:type="spellEnd"/>
          </w:p>
        </w:tc>
        <w:tc>
          <w:tcPr>
            <w:tcW w:w="4390" w:type="dxa"/>
            <w:vAlign w:val="center"/>
          </w:tcPr>
          <w:p w14:paraId="429F3BA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שינוי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היחס</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בשאלה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אינו</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משנה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קיים</w:t>
            </w:r>
            <w:proofErr w:type="spellEnd"/>
          </w:p>
        </w:tc>
      </w:tr>
      <w:tr w:rsidR="002D13C1" w:rsidRPr="00385F48" w14:paraId="4CA17A85" w14:textId="77777777" w:rsidTr="00DF359B">
        <w:trPr>
          <w:jc w:val="center"/>
        </w:trPr>
        <w:tc>
          <w:tcPr>
            <w:tcW w:w="1185" w:type="dxa"/>
            <w:vAlign w:val="center"/>
          </w:tcPr>
          <w:p w14:paraId="138A5674"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3827" w:type="dxa"/>
            <w:vAlign w:val="center"/>
          </w:tcPr>
          <w:p w14:paraId="3D23507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בוטל</w:t>
            </w:r>
            <w:proofErr w:type="spellEnd"/>
          </w:p>
        </w:tc>
        <w:tc>
          <w:tcPr>
            <w:tcW w:w="4390" w:type="dxa"/>
            <w:vAlign w:val="center"/>
          </w:tcPr>
          <w:p w14:paraId="0ED2EB81"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void</w:t>
            </w:r>
            <w:r w:rsidRPr="00385F48">
              <w:rPr>
                <w:rFonts w:ascii="David" w:hAnsi="David" w:cs="David" w:hint="cs"/>
                <w:sz w:val="20"/>
                <w:szCs w:val="20"/>
                <w:rtl/>
              </w:rPr>
              <w:t xml:space="preserve">; </w:t>
            </w:r>
            <w:proofErr w:type="spellStart"/>
            <w:r w:rsidRPr="00385F48">
              <w:rPr>
                <w:rFonts w:ascii="David" w:eastAsia="Consolas" w:hAnsi="David" w:cs="David" w:hint="cs"/>
                <w:color w:val="A31D50"/>
                <w:sz w:val="17"/>
                <w:szCs w:val="17"/>
                <w:shd w:val="clear" w:color="auto" w:fill="F2F3F5"/>
              </w:rPr>
              <w:t>pointsEarned</w:t>
            </w:r>
            <w:proofErr w:type="spellEnd"/>
            <w:r w:rsidRPr="00385F48">
              <w:rPr>
                <w:rFonts w:ascii="David" w:hAnsi="David" w:cs="David" w:hint="cs"/>
                <w:sz w:val="20"/>
                <w:szCs w:val="20"/>
                <w:rtl/>
              </w:rPr>
              <w:t xml:space="preserve"> = 0</w:t>
            </w:r>
          </w:p>
        </w:tc>
      </w:tr>
    </w:tbl>
    <w:p w14:paraId="7FE50C2F" w14:textId="2FCD2D3E" w:rsidR="002D13C1" w:rsidRPr="00385F48" w:rsidRDefault="002D13C1" w:rsidP="007E4555">
      <w:pPr>
        <w:pStyle w:val="31"/>
        <w:bidi/>
        <w:rPr>
          <w:rFonts w:ascii="David" w:hAnsi="David" w:cs="David"/>
          <w:rtl/>
          <w:lang w:bidi="he-IL"/>
        </w:rPr>
      </w:pPr>
      <w:proofErr w:type="spellStart"/>
      <w:r w:rsidRPr="00385F48">
        <w:rPr>
          <w:rFonts w:ascii="David" w:eastAsia="Arial" w:hAnsi="David" w:cs="David" w:hint="cs"/>
          <w:rtl/>
        </w:rPr>
        <w:t>דירוג</w:t>
      </w:r>
      <w:proofErr w:type="spellEnd"/>
      <w:r w:rsidRPr="00385F48">
        <w:rPr>
          <w:rFonts w:ascii="David" w:eastAsia="Arial" w:hAnsi="David" w:cs="David" w:hint="cs"/>
          <w:rtl/>
        </w:rPr>
        <w:t xml:space="preserve"> </w:t>
      </w:r>
      <w:r w:rsidR="007E4555" w:rsidRPr="00385F48">
        <w:rPr>
          <w:rFonts w:ascii="David" w:eastAsia="Arial" w:hAnsi="David" w:cs="David" w:hint="cs"/>
          <w:rtl/>
        </w:rPr>
        <w:t>-</w:t>
      </w:r>
      <w:r w:rsidRPr="00385F48">
        <w:rPr>
          <w:rFonts w:ascii="David" w:eastAsia="Arial" w:hAnsi="David" w:cs="David" w:hint="cs"/>
          <w:rtl/>
        </w:rPr>
        <w:t xml:space="preserve"> </w:t>
      </w:r>
      <w:proofErr w:type="spellStart"/>
      <w:r w:rsidRPr="00385F48">
        <w:rPr>
          <w:rFonts w:ascii="David" w:eastAsia="Consolas" w:hAnsi="David" w:cs="David" w:hint="cs"/>
          <w:sz w:val="23"/>
          <w:szCs w:val="23"/>
          <w:shd w:val="clear" w:color="auto" w:fill="F2F3F5"/>
        </w:rPr>
        <w:t>rankRows</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134"/>
        <w:gridCol w:w="3134"/>
        <w:gridCol w:w="3134"/>
      </w:tblGrid>
      <w:tr w:rsidR="002D13C1" w:rsidRPr="00385F48" w14:paraId="1375B07B" w14:textId="77777777" w:rsidTr="00DF359B">
        <w:trPr>
          <w:tblHeader/>
          <w:jc w:val="center"/>
        </w:trPr>
        <w:tc>
          <w:tcPr>
            <w:tcW w:w="3137" w:type="dxa"/>
            <w:shd w:val="clear" w:color="auto" w:fill="2E628C"/>
            <w:vAlign w:val="center"/>
          </w:tcPr>
          <w:p w14:paraId="11116CAD"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3137" w:type="dxa"/>
            <w:shd w:val="clear" w:color="auto" w:fill="2E628C"/>
            <w:vAlign w:val="center"/>
          </w:tcPr>
          <w:p w14:paraId="6482D73A"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3137" w:type="dxa"/>
            <w:shd w:val="clear" w:color="auto" w:fill="2E628C"/>
            <w:vAlign w:val="center"/>
          </w:tcPr>
          <w:p w14:paraId="0A87B69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3939F1D9" w14:textId="77777777" w:rsidTr="00DF359B">
        <w:trPr>
          <w:jc w:val="center"/>
        </w:trPr>
        <w:tc>
          <w:tcPr>
            <w:tcW w:w="3137" w:type="dxa"/>
            <w:vAlign w:val="center"/>
          </w:tcPr>
          <w:p w14:paraId="2500136F"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3137" w:type="dxa"/>
            <w:vAlign w:val="center"/>
          </w:tcPr>
          <w:p w14:paraId="0EF65E5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מיון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לפי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נקודות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יורד</w:t>
            </w:r>
            <w:proofErr w:type="spellEnd"/>
          </w:p>
        </w:tc>
        <w:tc>
          <w:tcPr>
            <w:tcW w:w="3137" w:type="dxa"/>
            <w:vAlign w:val="center"/>
          </w:tcPr>
          <w:p w14:paraId="1C8F1C3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הגבוה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ראשון</w:t>
            </w:r>
            <w:proofErr w:type="spellEnd"/>
          </w:p>
        </w:tc>
      </w:tr>
      <w:tr w:rsidR="002D13C1" w:rsidRPr="00385F48" w14:paraId="0A19AD56" w14:textId="77777777" w:rsidTr="00256176">
        <w:trPr>
          <w:jc w:val="center"/>
        </w:trPr>
        <w:tc>
          <w:tcPr>
            <w:tcW w:w="3137" w:type="dxa"/>
            <w:vAlign w:val="center"/>
          </w:tcPr>
          <w:p w14:paraId="7EFFEE71"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3137" w:type="dxa"/>
            <w:vAlign w:val="center"/>
          </w:tcPr>
          <w:p w14:paraId="3B6B525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שובר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שוויון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מספר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נכונים</w:t>
            </w:r>
            <w:proofErr w:type="spellEnd"/>
          </w:p>
        </w:tc>
        <w:tc>
          <w:tcPr>
            <w:tcW w:w="3137" w:type="dxa"/>
            <w:vAlign w:val="center"/>
          </w:tcPr>
          <w:p w14:paraId="1F43E0F4"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בעל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יותר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פגיעות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מקדים</w:t>
            </w:r>
            <w:proofErr w:type="spellEnd"/>
          </w:p>
        </w:tc>
      </w:tr>
      <w:tr w:rsidR="002D13C1" w:rsidRPr="00385F48" w14:paraId="4252D794" w14:textId="77777777" w:rsidTr="00DF359B">
        <w:trPr>
          <w:jc w:val="center"/>
        </w:trPr>
        <w:tc>
          <w:tcPr>
            <w:tcW w:w="3137" w:type="dxa"/>
            <w:vAlign w:val="center"/>
          </w:tcPr>
          <w:p w14:paraId="161B74AB"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3137" w:type="dxa"/>
            <w:vAlign w:val="center"/>
          </w:tcPr>
          <w:p w14:paraId="36576EFB"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שוויון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מלא</w:t>
            </w:r>
            <w:proofErr w:type="spellEnd"/>
          </w:p>
        </w:tc>
        <w:tc>
          <w:tcPr>
            <w:tcW w:w="3137" w:type="dxa"/>
            <w:vAlign w:val="center"/>
          </w:tcPr>
          <w:p w14:paraId="53496920"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אותו</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מקום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לשניהם</w:t>
            </w:r>
            <w:proofErr w:type="spellEnd"/>
          </w:p>
        </w:tc>
      </w:tr>
      <w:tr w:rsidR="002D13C1" w:rsidRPr="00385F48" w14:paraId="4FB4B46C" w14:textId="77777777" w:rsidTr="00256176">
        <w:trPr>
          <w:jc w:val="center"/>
        </w:trPr>
        <w:tc>
          <w:tcPr>
            <w:tcW w:w="3137" w:type="dxa"/>
            <w:vAlign w:val="center"/>
          </w:tcPr>
          <w:p w14:paraId="7F251244"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3137" w:type="dxa"/>
            <w:vAlign w:val="center"/>
          </w:tcPr>
          <w:p w14:paraId="4C3AC22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דירוג</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תחרותי</w:t>
            </w:r>
            <w:proofErr w:type="spellEnd"/>
          </w:p>
        </w:tc>
        <w:tc>
          <w:tcPr>
            <w:tcW w:w="3137" w:type="dxa"/>
            <w:vAlign w:val="center"/>
          </w:tcPr>
          <w:p w14:paraId="0537FB6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100/100/90 </w:t>
            </w:r>
            <w:r w:rsidRPr="00385F48">
              <w:rPr>
                <w:rFonts w:hint="cs"/>
                <w:sz w:val="20"/>
                <w:szCs w:val="20"/>
                <w:rtl/>
              </w:rPr>
              <w:t>→</w:t>
            </w:r>
            <w:r w:rsidRPr="00385F48">
              <w:rPr>
                <w:rFonts w:ascii="David" w:hAnsi="David" w:cs="David" w:hint="cs"/>
                <w:sz w:val="20"/>
                <w:szCs w:val="20"/>
                <w:rtl/>
              </w:rPr>
              <w:t xml:space="preserve"> </w:t>
            </w:r>
            <w:proofErr w:type="spellStart"/>
            <w:r w:rsidRPr="00385F48">
              <w:rPr>
                <w:rFonts w:ascii="David" w:hAnsi="David" w:cs="David" w:hint="cs"/>
                <w:sz w:val="20"/>
                <w:szCs w:val="20"/>
                <w:rtl/>
              </w:rPr>
              <w:t>מקומות</w:t>
            </w:r>
            <w:proofErr w:type="spellEnd"/>
            <w:r w:rsidRPr="00385F48">
              <w:rPr>
                <w:rFonts w:ascii="David" w:hAnsi="David" w:cs="David" w:hint="cs"/>
                <w:sz w:val="20"/>
                <w:szCs w:val="20"/>
                <w:rtl/>
              </w:rPr>
              <w:t xml:space="preserve"> 1, 1, 3</w:t>
            </w:r>
          </w:p>
        </w:tc>
      </w:tr>
      <w:tr w:rsidR="002D13C1" w:rsidRPr="00385F48" w14:paraId="72D097E2" w14:textId="77777777" w:rsidTr="00DF359B">
        <w:trPr>
          <w:jc w:val="center"/>
        </w:trPr>
        <w:tc>
          <w:tcPr>
            <w:tcW w:w="3137" w:type="dxa"/>
            <w:vAlign w:val="center"/>
          </w:tcPr>
          <w:p w14:paraId="627A85CC"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3137" w:type="dxa"/>
            <w:vAlign w:val="center"/>
          </w:tcPr>
          <w:p w14:paraId="116BD8E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רשימה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ריקה</w:t>
            </w:r>
            <w:proofErr w:type="spellEnd"/>
          </w:p>
        </w:tc>
        <w:tc>
          <w:tcPr>
            <w:tcW w:w="3137" w:type="dxa"/>
            <w:vAlign w:val="center"/>
          </w:tcPr>
          <w:p w14:paraId="716CB7B5"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מערך</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ריק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קריסה</w:t>
            </w:r>
            <w:proofErr w:type="spellEnd"/>
          </w:p>
        </w:tc>
      </w:tr>
      <w:tr w:rsidR="002D13C1" w:rsidRPr="00385F48" w14:paraId="7A9F4F7A" w14:textId="77777777" w:rsidTr="00256176">
        <w:trPr>
          <w:jc w:val="center"/>
        </w:trPr>
        <w:tc>
          <w:tcPr>
            <w:tcW w:w="3137" w:type="dxa"/>
            <w:vAlign w:val="center"/>
          </w:tcPr>
          <w:p w14:paraId="475F9FF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6</w:t>
            </w:r>
          </w:p>
        </w:tc>
        <w:tc>
          <w:tcPr>
            <w:tcW w:w="3137" w:type="dxa"/>
            <w:vAlign w:val="center"/>
          </w:tcPr>
          <w:p w14:paraId="3A8922C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שורה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עם</w:t>
            </w:r>
            <w:proofErr w:type="spellEnd"/>
            <w:r w:rsidRPr="00385F48">
              <w:rPr>
                <w:rFonts w:ascii="David" w:hAnsi="David" w:cs="David" w:hint="cs"/>
                <w:sz w:val="20"/>
                <w:szCs w:val="20"/>
                <w:rtl/>
              </w:rPr>
              <w:t xml:space="preserve"> 0 </w:t>
            </w:r>
            <w:proofErr w:type="spellStart"/>
            <w:r w:rsidRPr="00385F48">
              <w:rPr>
                <w:rFonts w:ascii="David" w:hAnsi="David" w:cs="David" w:hint="cs"/>
                <w:sz w:val="20"/>
                <w:szCs w:val="20"/>
                <w:rtl/>
              </w:rPr>
              <w:t>נקודות</w:t>
            </w:r>
            <w:proofErr w:type="spellEnd"/>
          </w:p>
        </w:tc>
        <w:tc>
          <w:tcPr>
            <w:tcW w:w="3137" w:type="dxa"/>
            <w:vAlign w:val="center"/>
          </w:tcPr>
          <w:p w14:paraId="3A08B1F1"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מופיעה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בטבלה</w:t>
            </w:r>
            <w:proofErr w:type="spellEnd"/>
          </w:p>
        </w:tc>
      </w:tr>
    </w:tbl>
    <w:p w14:paraId="6DB04B35" w14:textId="05544D37"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הישגים</w:t>
      </w:r>
      <w:proofErr w:type="spellEnd"/>
      <w:r w:rsidRPr="00385F48">
        <w:rPr>
          <w:rFonts w:ascii="David" w:eastAsia="Arial" w:hAnsi="David" w:cs="David" w:hint="cs"/>
          <w:rtl/>
        </w:rPr>
        <w:t xml:space="preserve"> </w:t>
      </w:r>
      <w:r w:rsidR="007E4555" w:rsidRPr="00385F48">
        <w:rPr>
          <w:rFonts w:ascii="David" w:eastAsia="Arial" w:hAnsi="David" w:cs="David" w:hint="cs"/>
          <w:rtl/>
        </w:rPr>
        <w:t>-</w:t>
      </w:r>
      <w:r w:rsidRPr="00385F48">
        <w:rPr>
          <w:rFonts w:ascii="David" w:eastAsia="Arial" w:hAnsi="David" w:cs="David" w:hint="cs"/>
          <w:rtl/>
        </w:rPr>
        <w:t xml:space="preserve"> </w:t>
      </w:r>
      <w:proofErr w:type="spellStart"/>
      <w:r w:rsidRPr="00385F48">
        <w:rPr>
          <w:rFonts w:ascii="David" w:eastAsia="Consolas" w:hAnsi="David" w:cs="David" w:hint="cs"/>
          <w:sz w:val="23"/>
          <w:szCs w:val="23"/>
          <w:shd w:val="clear" w:color="auto" w:fill="F2F3F5"/>
        </w:rPr>
        <w:t>checkAchievements</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133"/>
        <w:gridCol w:w="3134"/>
        <w:gridCol w:w="3135"/>
      </w:tblGrid>
      <w:tr w:rsidR="002D13C1" w:rsidRPr="00385F48" w14:paraId="6CE50CDE" w14:textId="77777777" w:rsidTr="00256176">
        <w:trPr>
          <w:tblHeader/>
          <w:jc w:val="center"/>
        </w:trPr>
        <w:tc>
          <w:tcPr>
            <w:tcW w:w="3133" w:type="dxa"/>
            <w:shd w:val="clear" w:color="auto" w:fill="2E628C"/>
            <w:vAlign w:val="center"/>
          </w:tcPr>
          <w:p w14:paraId="1F420F91"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3134" w:type="dxa"/>
            <w:shd w:val="clear" w:color="auto" w:fill="2E628C"/>
            <w:vAlign w:val="center"/>
          </w:tcPr>
          <w:p w14:paraId="445BE2F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3135" w:type="dxa"/>
            <w:shd w:val="clear" w:color="auto" w:fill="2E628C"/>
            <w:vAlign w:val="center"/>
          </w:tcPr>
          <w:p w14:paraId="141E63B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16F0B8C4" w14:textId="77777777" w:rsidTr="00256176">
        <w:trPr>
          <w:jc w:val="center"/>
        </w:trPr>
        <w:tc>
          <w:tcPr>
            <w:tcW w:w="3133" w:type="dxa"/>
            <w:vAlign w:val="center"/>
          </w:tcPr>
          <w:p w14:paraId="2A2B9E3B"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3134" w:type="dxa"/>
            <w:vAlign w:val="center"/>
          </w:tcPr>
          <w:p w14:paraId="66620164"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ראשון</w:t>
            </w:r>
            <w:proofErr w:type="spellEnd"/>
          </w:p>
        </w:tc>
        <w:tc>
          <w:tcPr>
            <w:tcW w:w="3135" w:type="dxa"/>
            <w:vAlign w:val="center"/>
          </w:tcPr>
          <w:p w14:paraId="58DC4FDD" w14:textId="77777777" w:rsidR="002D13C1" w:rsidRPr="00385F48" w:rsidRDefault="002D13C1"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first_prediction</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מוענק</w:t>
            </w:r>
            <w:proofErr w:type="spellEnd"/>
          </w:p>
        </w:tc>
      </w:tr>
      <w:tr w:rsidR="002D13C1" w:rsidRPr="00385F48" w14:paraId="5A0300FB" w14:textId="77777777" w:rsidTr="00256176">
        <w:trPr>
          <w:jc w:val="center"/>
        </w:trPr>
        <w:tc>
          <w:tcPr>
            <w:tcW w:w="3133" w:type="dxa"/>
            <w:vAlign w:val="center"/>
          </w:tcPr>
          <w:p w14:paraId="2BECE4C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3134" w:type="dxa"/>
            <w:vAlign w:val="center"/>
          </w:tcPr>
          <w:p w14:paraId="3A10D11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9 </w:t>
            </w:r>
            <w:proofErr w:type="spellStart"/>
            <w:r w:rsidRPr="00385F48">
              <w:rPr>
                <w:rFonts w:ascii="David" w:hAnsi="David" w:cs="David" w:hint="cs"/>
                <w:sz w:val="20"/>
                <w:szCs w:val="20"/>
                <w:rtl/>
              </w:rPr>
              <w:t>ניחושים</w:t>
            </w:r>
            <w:proofErr w:type="spellEnd"/>
          </w:p>
        </w:tc>
        <w:tc>
          <w:tcPr>
            <w:tcW w:w="3135" w:type="dxa"/>
            <w:vAlign w:val="center"/>
          </w:tcPr>
          <w:p w14:paraId="32329821" w14:textId="77777777" w:rsidR="002D13C1" w:rsidRPr="00385F48" w:rsidRDefault="002D13C1"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ten_predictions</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מוענק</w:t>
            </w:r>
            <w:proofErr w:type="spellEnd"/>
          </w:p>
        </w:tc>
      </w:tr>
      <w:tr w:rsidR="002D13C1" w:rsidRPr="00385F48" w14:paraId="1BF4C2C2" w14:textId="77777777" w:rsidTr="00256176">
        <w:trPr>
          <w:jc w:val="center"/>
        </w:trPr>
        <w:tc>
          <w:tcPr>
            <w:tcW w:w="3133" w:type="dxa"/>
            <w:vAlign w:val="center"/>
          </w:tcPr>
          <w:p w14:paraId="4049729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3134" w:type="dxa"/>
            <w:vAlign w:val="center"/>
          </w:tcPr>
          <w:p w14:paraId="5CBE5A7B"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10 </w:t>
            </w:r>
            <w:proofErr w:type="spellStart"/>
            <w:r w:rsidRPr="00385F48">
              <w:rPr>
                <w:rFonts w:ascii="David" w:hAnsi="David" w:cs="David" w:hint="cs"/>
                <w:sz w:val="20"/>
                <w:szCs w:val="20"/>
                <w:rtl/>
              </w:rPr>
              <w:t>ניחושים</w:t>
            </w:r>
            <w:proofErr w:type="spellEnd"/>
          </w:p>
        </w:tc>
        <w:tc>
          <w:tcPr>
            <w:tcW w:w="3135" w:type="dxa"/>
            <w:vAlign w:val="center"/>
          </w:tcPr>
          <w:p w14:paraId="0DA2070A" w14:textId="77777777" w:rsidR="002D13C1" w:rsidRPr="00385F48" w:rsidRDefault="002D13C1"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ten_predictions</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מוענק</w:t>
            </w:r>
            <w:proofErr w:type="spellEnd"/>
          </w:p>
        </w:tc>
      </w:tr>
      <w:tr w:rsidR="002D13C1" w:rsidRPr="00385F48" w14:paraId="7814F06F" w14:textId="77777777" w:rsidTr="00256176">
        <w:trPr>
          <w:jc w:val="center"/>
        </w:trPr>
        <w:tc>
          <w:tcPr>
            <w:tcW w:w="3133" w:type="dxa"/>
            <w:vAlign w:val="center"/>
          </w:tcPr>
          <w:p w14:paraId="17E041D4"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3134" w:type="dxa"/>
            <w:vAlign w:val="center"/>
          </w:tcPr>
          <w:p w14:paraId="114A2215"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הישג</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שכבר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הוענק</w:t>
            </w:r>
            <w:proofErr w:type="spellEnd"/>
          </w:p>
        </w:tc>
        <w:tc>
          <w:tcPr>
            <w:tcW w:w="3135" w:type="dxa"/>
            <w:vAlign w:val="center"/>
          </w:tcPr>
          <w:p w14:paraId="640A3EB7"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מוענק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פעמיים</w:t>
            </w:r>
            <w:proofErr w:type="spellEnd"/>
          </w:p>
        </w:tc>
      </w:tr>
      <w:tr w:rsidR="002D13C1" w:rsidRPr="00385F48" w14:paraId="65999B7F" w14:textId="77777777" w:rsidTr="00256176">
        <w:trPr>
          <w:jc w:val="center"/>
        </w:trPr>
        <w:tc>
          <w:tcPr>
            <w:tcW w:w="3133" w:type="dxa"/>
            <w:vAlign w:val="center"/>
          </w:tcPr>
          <w:p w14:paraId="5658B920"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3134" w:type="dxa"/>
            <w:vAlign w:val="center"/>
          </w:tcPr>
          <w:p w14:paraId="24C2E28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רצף</w:t>
            </w:r>
            <w:proofErr w:type="spellEnd"/>
            <w:r w:rsidRPr="00385F48">
              <w:rPr>
                <w:rFonts w:ascii="David" w:hAnsi="David" w:cs="David" w:hint="cs"/>
                <w:sz w:val="20"/>
                <w:szCs w:val="20"/>
                <w:rtl/>
              </w:rPr>
              <w:t xml:space="preserve"> 3 </w:t>
            </w:r>
            <w:proofErr w:type="spellStart"/>
            <w:r w:rsidRPr="00385F48">
              <w:rPr>
                <w:rFonts w:ascii="David" w:hAnsi="David" w:cs="David" w:hint="cs"/>
                <w:sz w:val="20"/>
                <w:szCs w:val="20"/>
                <w:rtl/>
              </w:rPr>
              <w:t>נכונים</w:t>
            </w:r>
            <w:proofErr w:type="spellEnd"/>
          </w:p>
        </w:tc>
        <w:tc>
          <w:tcPr>
            <w:tcW w:w="3135" w:type="dxa"/>
            <w:vAlign w:val="center"/>
          </w:tcPr>
          <w:p w14:paraId="637A4AEF" w14:textId="77777777" w:rsidR="002D13C1" w:rsidRPr="00385F48" w:rsidRDefault="002D13C1"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streak_three</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מוענק</w:t>
            </w:r>
            <w:proofErr w:type="spellEnd"/>
          </w:p>
        </w:tc>
      </w:tr>
      <w:tr w:rsidR="002D13C1" w:rsidRPr="00385F48" w14:paraId="54EF1E8C" w14:textId="77777777" w:rsidTr="00256176">
        <w:trPr>
          <w:jc w:val="center"/>
        </w:trPr>
        <w:tc>
          <w:tcPr>
            <w:tcW w:w="3133" w:type="dxa"/>
            <w:vAlign w:val="center"/>
          </w:tcPr>
          <w:p w14:paraId="50EF4DD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6</w:t>
            </w:r>
          </w:p>
        </w:tc>
        <w:tc>
          <w:tcPr>
            <w:tcW w:w="3134" w:type="dxa"/>
            <w:vAlign w:val="center"/>
          </w:tcPr>
          <w:p w14:paraId="078966B5"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רצף</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נשבר</w:t>
            </w:r>
            <w:proofErr w:type="spellEnd"/>
          </w:p>
        </w:tc>
        <w:tc>
          <w:tcPr>
            <w:tcW w:w="3135" w:type="dxa"/>
            <w:vAlign w:val="center"/>
          </w:tcPr>
          <w:p w14:paraId="3D35D312" w14:textId="77777777" w:rsidR="002D13C1" w:rsidRPr="00385F48" w:rsidRDefault="002D13C1"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streak_three</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מוענק</w:t>
            </w:r>
            <w:proofErr w:type="spellEnd"/>
          </w:p>
        </w:tc>
      </w:tr>
      <w:tr w:rsidR="002D13C1" w:rsidRPr="00385F48" w14:paraId="3742472E" w14:textId="77777777" w:rsidTr="00256176">
        <w:trPr>
          <w:jc w:val="center"/>
        </w:trPr>
        <w:tc>
          <w:tcPr>
            <w:tcW w:w="3133" w:type="dxa"/>
            <w:vAlign w:val="center"/>
          </w:tcPr>
          <w:p w14:paraId="7473C5DC"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7</w:t>
            </w:r>
          </w:p>
        </w:tc>
        <w:tc>
          <w:tcPr>
            <w:tcW w:w="3134" w:type="dxa"/>
            <w:vAlign w:val="center"/>
          </w:tcPr>
          <w:p w14:paraId="187A836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ביחס</w:t>
            </w:r>
            <w:proofErr w:type="spellEnd"/>
            <w:r w:rsidRPr="00385F48">
              <w:rPr>
                <w:rFonts w:ascii="David" w:hAnsi="David" w:cs="David" w:hint="cs"/>
                <w:sz w:val="20"/>
                <w:szCs w:val="20"/>
                <w:rtl/>
              </w:rPr>
              <w:t xml:space="preserve"> 5.0</w:t>
            </w:r>
          </w:p>
        </w:tc>
        <w:tc>
          <w:tcPr>
            <w:tcW w:w="3135" w:type="dxa"/>
            <w:vAlign w:val="center"/>
          </w:tcPr>
          <w:p w14:paraId="2F10EC34"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underdog</w:t>
            </w:r>
            <w:r w:rsidRPr="00385F48">
              <w:rPr>
                <w:rFonts w:ascii="David" w:hAnsi="David" w:cs="David" w:hint="cs"/>
                <w:sz w:val="20"/>
                <w:szCs w:val="20"/>
                <w:rtl/>
              </w:rPr>
              <w:t xml:space="preserve"> </w:t>
            </w:r>
            <w:proofErr w:type="spellStart"/>
            <w:r w:rsidRPr="00385F48">
              <w:rPr>
                <w:rFonts w:ascii="David" w:hAnsi="David" w:cs="David" w:hint="cs"/>
                <w:sz w:val="20"/>
                <w:szCs w:val="20"/>
                <w:rtl/>
              </w:rPr>
              <w:t>מוענק</w:t>
            </w:r>
            <w:proofErr w:type="spellEnd"/>
          </w:p>
        </w:tc>
      </w:tr>
      <w:tr w:rsidR="002D13C1" w:rsidRPr="00385F48" w14:paraId="1B11A38A" w14:textId="77777777" w:rsidTr="00256176">
        <w:trPr>
          <w:jc w:val="center"/>
        </w:trPr>
        <w:tc>
          <w:tcPr>
            <w:tcW w:w="3133" w:type="dxa"/>
            <w:vAlign w:val="center"/>
          </w:tcPr>
          <w:p w14:paraId="04B183B6"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8</w:t>
            </w:r>
          </w:p>
        </w:tc>
        <w:tc>
          <w:tcPr>
            <w:tcW w:w="3134" w:type="dxa"/>
            <w:vAlign w:val="center"/>
          </w:tcPr>
          <w:p w14:paraId="291681F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ביחס</w:t>
            </w:r>
            <w:proofErr w:type="spellEnd"/>
            <w:r w:rsidRPr="00385F48">
              <w:rPr>
                <w:rFonts w:ascii="David" w:hAnsi="David" w:cs="David" w:hint="cs"/>
                <w:sz w:val="20"/>
                <w:szCs w:val="20"/>
                <w:rtl/>
              </w:rPr>
              <w:t xml:space="preserve"> 4.99</w:t>
            </w:r>
          </w:p>
        </w:tc>
        <w:tc>
          <w:tcPr>
            <w:tcW w:w="3135" w:type="dxa"/>
            <w:vAlign w:val="center"/>
          </w:tcPr>
          <w:p w14:paraId="5F85621C"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underdog</w:t>
            </w:r>
            <w:r w:rsidRPr="00385F48">
              <w:rPr>
                <w:rFonts w:ascii="David" w:hAnsi="David" w:cs="David" w:hint="cs"/>
                <w:sz w:val="20"/>
                <w:szCs w:val="20"/>
                <w:rtl/>
              </w:rPr>
              <w:t xml:space="preserve"> </w:t>
            </w: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מוענק</w:t>
            </w:r>
            <w:proofErr w:type="spellEnd"/>
          </w:p>
        </w:tc>
      </w:tr>
    </w:tbl>
    <w:p w14:paraId="64AA16FE" w14:textId="77777777" w:rsidR="00256176" w:rsidRDefault="00256176" w:rsidP="00256176">
      <w:pPr>
        <w:pStyle w:val="31"/>
        <w:bidi/>
      </w:pPr>
      <w:proofErr w:type="spellStart"/>
      <w:r>
        <w:rPr>
          <w:rFonts w:ascii="David" w:hAnsi="David" w:cs="David" w:hint="cs"/>
          <w:rtl/>
        </w:rPr>
        <w:t>תוצאה</w:t>
      </w:r>
      <w:proofErr w:type="spellEnd"/>
      <w:r>
        <w:rPr>
          <w:rFonts w:ascii="David" w:hAnsi="David" w:cs="David" w:hint="cs"/>
          <w:rtl/>
        </w:rPr>
        <w:t xml:space="preserve"> </w:t>
      </w:r>
      <w:proofErr w:type="spellStart"/>
      <w:r>
        <w:rPr>
          <w:rFonts w:ascii="David" w:hAnsi="David" w:cs="David" w:hint="cs"/>
          <w:rtl/>
        </w:rPr>
        <w:t>מדויקת</w:t>
      </w:r>
      <w:proofErr w:type="spellEnd"/>
      <w:r>
        <w:rPr>
          <w:rFonts w:ascii="David" w:hAnsi="David" w:cs="David" w:hint="cs"/>
          <w:rtl/>
        </w:rPr>
        <w:t xml:space="preserve"> - </w:t>
      </w:r>
      <w:r>
        <w:rPr>
          <w:rFonts w:ascii="David" w:hAnsi="David" w:cs="David"/>
        </w:rPr>
        <w:t>exact-score</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784"/>
        <w:gridCol w:w="3918"/>
        <w:gridCol w:w="4700"/>
      </w:tblGrid>
      <w:tr w:rsidR="00256176" w14:paraId="28101F99" w14:textId="77777777" w:rsidTr="007D6F68">
        <w:trPr>
          <w:tblHeader/>
          <w:jc w:val="center"/>
        </w:trPr>
        <w:tc>
          <w:tcPr>
            <w:tcW w:w="784" w:type="dxa"/>
            <w:shd w:val="clear" w:color="auto" w:fill="2E628C"/>
            <w:vAlign w:val="center"/>
          </w:tcPr>
          <w:p w14:paraId="6C410CE6" w14:textId="77777777" w:rsidR="00256176" w:rsidRDefault="00256176" w:rsidP="007D6F68">
            <w:pPr>
              <w:bidi/>
              <w:spacing w:before="40" w:after="40"/>
              <w:jc w:val="center"/>
            </w:pPr>
            <w:r>
              <w:rPr>
                <w:rFonts w:ascii="David" w:hAnsi="David" w:cs="David" w:hint="cs"/>
                <w:b/>
                <w:bCs/>
                <w:color w:val="FFFFFF"/>
                <w:sz w:val="20"/>
                <w:szCs w:val="20"/>
                <w:rtl/>
              </w:rPr>
              <w:t>#</w:t>
            </w:r>
          </w:p>
        </w:tc>
        <w:tc>
          <w:tcPr>
            <w:tcW w:w="3918" w:type="dxa"/>
            <w:shd w:val="clear" w:color="auto" w:fill="2E628C"/>
            <w:vAlign w:val="center"/>
          </w:tcPr>
          <w:p w14:paraId="1698D2B6" w14:textId="77777777" w:rsidR="00256176" w:rsidRDefault="00256176" w:rsidP="007D6F68">
            <w:pPr>
              <w:bidi/>
              <w:spacing w:before="40" w:after="40"/>
              <w:jc w:val="center"/>
            </w:pPr>
            <w:proofErr w:type="spellStart"/>
            <w:r>
              <w:rPr>
                <w:rFonts w:ascii="David" w:hAnsi="David" w:cs="David" w:hint="cs"/>
                <w:b/>
                <w:bCs/>
                <w:color w:val="FFFFFF"/>
                <w:sz w:val="20"/>
                <w:szCs w:val="20"/>
                <w:rtl/>
              </w:rPr>
              <w:t>תרחיש</w:t>
            </w:r>
            <w:proofErr w:type="spellEnd"/>
          </w:p>
        </w:tc>
        <w:tc>
          <w:tcPr>
            <w:tcW w:w="4701" w:type="dxa"/>
            <w:shd w:val="clear" w:color="auto" w:fill="2E628C"/>
            <w:vAlign w:val="center"/>
          </w:tcPr>
          <w:p w14:paraId="7FD84D08" w14:textId="77777777" w:rsidR="00256176" w:rsidRDefault="00256176"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256176" w14:paraId="35DB16F0" w14:textId="77777777" w:rsidTr="007D6F68">
        <w:trPr>
          <w:jc w:val="center"/>
        </w:trPr>
        <w:tc>
          <w:tcPr>
            <w:tcW w:w="784" w:type="dxa"/>
            <w:vAlign w:val="center"/>
          </w:tcPr>
          <w:p w14:paraId="0D98F572" w14:textId="77777777" w:rsidR="00256176" w:rsidRDefault="00256176" w:rsidP="007D6F68">
            <w:pPr>
              <w:bidi/>
              <w:spacing w:before="40" w:after="40"/>
              <w:jc w:val="center"/>
            </w:pPr>
            <w:r>
              <w:rPr>
                <w:rFonts w:ascii="David" w:hAnsi="David" w:cs="David" w:hint="cs"/>
                <w:sz w:val="20"/>
                <w:szCs w:val="20"/>
                <w:rtl/>
              </w:rPr>
              <w:t>1</w:t>
            </w:r>
          </w:p>
        </w:tc>
        <w:tc>
          <w:tcPr>
            <w:tcW w:w="3918" w:type="dxa"/>
            <w:vAlign w:val="center"/>
          </w:tcPr>
          <w:p w14:paraId="400CC71E" w14:textId="77777777" w:rsidR="00256176" w:rsidRDefault="00256176" w:rsidP="007D6F68">
            <w:pPr>
              <w:bidi/>
              <w:spacing w:before="40" w:after="40"/>
              <w:jc w:val="center"/>
            </w:pPr>
            <w:proofErr w:type="spellStart"/>
            <w:r>
              <w:rPr>
                <w:rFonts w:ascii="David" w:hAnsi="David" w:cs="David" w:hint="cs"/>
                <w:sz w:val="20"/>
                <w:szCs w:val="20"/>
                <w:rtl/>
              </w:rPr>
              <w:t>מנצחת</w:t>
            </w:r>
            <w:proofErr w:type="spellEnd"/>
            <w:r>
              <w:rPr>
                <w:rFonts w:ascii="David" w:hAnsi="David" w:cs="David" w:hint="cs"/>
                <w:sz w:val="20"/>
                <w:szCs w:val="20"/>
                <w:rtl/>
              </w:rPr>
              <w:t xml:space="preserve"> </w:t>
            </w:r>
            <w:proofErr w:type="spellStart"/>
            <w:r>
              <w:rPr>
                <w:rFonts w:ascii="David" w:hAnsi="David" w:cs="David" w:hint="cs"/>
                <w:sz w:val="20"/>
                <w:szCs w:val="20"/>
                <w:rtl/>
              </w:rPr>
              <w:t>נכונה</w:t>
            </w:r>
            <w:proofErr w:type="spellEnd"/>
            <w:r>
              <w:rPr>
                <w:rFonts w:ascii="David" w:hAnsi="David" w:cs="David" w:hint="cs"/>
                <w:sz w:val="20"/>
                <w:szCs w:val="20"/>
                <w:rtl/>
              </w:rPr>
              <w:t xml:space="preserve"> +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מדויקת</w:t>
            </w:r>
            <w:proofErr w:type="spellEnd"/>
          </w:p>
        </w:tc>
        <w:tc>
          <w:tcPr>
            <w:tcW w:w="4701" w:type="dxa"/>
            <w:vAlign w:val="center"/>
          </w:tcPr>
          <w:p w14:paraId="453FA649" w14:textId="77777777" w:rsidR="00256176" w:rsidRDefault="00256176" w:rsidP="007D6F68">
            <w:pPr>
              <w:bidi/>
              <w:spacing w:before="40" w:after="40"/>
              <w:jc w:val="center"/>
            </w:pPr>
            <w:proofErr w:type="spellStart"/>
            <w:r>
              <w:rPr>
                <w:rFonts w:ascii="David" w:hAnsi="David" w:cs="David" w:hint="cs"/>
                <w:sz w:val="20"/>
                <w:szCs w:val="20"/>
                <w:rtl/>
              </w:rPr>
              <w:t>פי</w:t>
            </w:r>
            <w:proofErr w:type="spellEnd"/>
            <w:r>
              <w:rPr>
                <w:rFonts w:ascii="David" w:hAnsi="David" w:cs="David" w:hint="cs"/>
                <w:sz w:val="20"/>
                <w:szCs w:val="20"/>
                <w:rtl/>
              </w:rPr>
              <w:t xml:space="preserve"> 3 </w:t>
            </w:r>
            <w:proofErr w:type="spellStart"/>
            <w:r>
              <w:rPr>
                <w:rFonts w:ascii="David" w:hAnsi="David" w:cs="David" w:hint="cs"/>
                <w:sz w:val="20"/>
                <w:szCs w:val="20"/>
                <w:rtl/>
              </w:rPr>
              <w:t>מהיחס</w:t>
            </w:r>
            <w:proofErr w:type="spellEnd"/>
          </w:p>
        </w:tc>
      </w:tr>
      <w:tr w:rsidR="00256176" w14:paraId="1A9039CD" w14:textId="77777777" w:rsidTr="007D6F68">
        <w:trPr>
          <w:jc w:val="center"/>
        </w:trPr>
        <w:tc>
          <w:tcPr>
            <w:tcW w:w="784" w:type="dxa"/>
            <w:vAlign w:val="center"/>
          </w:tcPr>
          <w:p w14:paraId="310BB58D" w14:textId="77777777" w:rsidR="00256176" w:rsidRDefault="00256176" w:rsidP="007D6F68">
            <w:pPr>
              <w:bidi/>
              <w:spacing w:before="40" w:after="40"/>
              <w:jc w:val="center"/>
            </w:pPr>
            <w:r>
              <w:rPr>
                <w:rFonts w:ascii="David" w:hAnsi="David" w:cs="David" w:hint="cs"/>
                <w:sz w:val="20"/>
                <w:szCs w:val="20"/>
                <w:rtl/>
              </w:rPr>
              <w:t>2</w:t>
            </w:r>
          </w:p>
        </w:tc>
        <w:tc>
          <w:tcPr>
            <w:tcW w:w="3918" w:type="dxa"/>
            <w:vAlign w:val="center"/>
          </w:tcPr>
          <w:p w14:paraId="2940BD30" w14:textId="77777777" w:rsidR="00256176" w:rsidRDefault="00256176" w:rsidP="007D6F68">
            <w:pPr>
              <w:bidi/>
              <w:spacing w:before="40" w:after="40"/>
              <w:jc w:val="center"/>
            </w:pPr>
            <w:proofErr w:type="spellStart"/>
            <w:r>
              <w:rPr>
                <w:rFonts w:ascii="David" w:hAnsi="David" w:cs="David" w:hint="cs"/>
                <w:sz w:val="20"/>
                <w:szCs w:val="20"/>
                <w:rtl/>
              </w:rPr>
              <w:t>מנצחת</w:t>
            </w:r>
            <w:proofErr w:type="spellEnd"/>
            <w:r>
              <w:rPr>
                <w:rFonts w:ascii="David" w:hAnsi="David" w:cs="David" w:hint="cs"/>
                <w:sz w:val="20"/>
                <w:szCs w:val="20"/>
                <w:rtl/>
              </w:rPr>
              <w:t xml:space="preserve"> </w:t>
            </w:r>
            <w:proofErr w:type="spellStart"/>
            <w:r>
              <w:rPr>
                <w:rFonts w:ascii="David" w:hAnsi="David" w:cs="David" w:hint="cs"/>
                <w:sz w:val="20"/>
                <w:szCs w:val="20"/>
                <w:rtl/>
              </w:rPr>
              <w:t>נכונה</w:t>
            </w:r>
            <w:proofErr w:type="spellEnd"/>
            <w:r>
              <w:rPr>
                <w:rFonts w:ascii="David" w:hAnsi="David" w:cs="David" w:hint="cs"/>
                <w:sz w:val="20"/>
                <w:szCs w:val="20"/>
                <w:rtl/>
              </w:rPr>
              <w:t xml:space="preserve"> +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שגויה</w:t>
            </w:r>
            <w:proofErr w:type="spellEnd"/>
          </w:p>
        </w:tc>
        <w:tc>
          <w:tcPr>
            <w:tcW w:w="4701" w:type="dxa"/>
            <w:vAlign w:val="center"/>
          </w:tcPr>
          <w:p w14:paraId="33A6A18C" w14:textId="77777777" w:rsidR="00256176" w:rsidRDefault="00256176" w:rsidP="007D6F68">
            <w:pPr>
              <w:bidi/>
              <w:spacing w:before="40" w:after="40"/>
              <w:jc w:val="center"/>
            </w:pPr>
            <w:proofErr w:type="spellStart"/>
            <w:r>
              <w:rPr>
                <w:rFonts w:ascii="David" w:hAnsi="David" w:cs="David" w:hint="cs"/>
                <w:sz w:val="20"/>
                <w:szCs w:val="20"/>
                <w:rtl/>
              </w:rPr>
              <w:t>היחס</w:t>
            </w:r>
            <w:proofErr w:type="spellEnd"/>
            <w:r>
              <w:rPr>
                <w:rFonts w:ascii="David" w:hAnsi="David" w:cs="David" w:hint="cs"/>
                <w:sz w:val="20"/>
                <w:szCs w:val="20"/>
                <w:rtl/>
              </w:rPr>
              <w:t xml:space="preserve"> </w:t>
            </w:r>
            <w:proofErr w:type="spellStart"/>
            <w:r>
              <w:rPr>
                <w:rFonts w:ascii="David" w:hAnsi="David" w:cs="David" w:hint="cs"/>
                <w:sz w:val="20"/>
                <w:szCs w:val="20"/>
                <w:rtl/>
              </w:rPr>
              <w:t>המלא</w:t>
            </w:r>
            <w:proofErr w:type="spellEnd"/>
            <w:r>
              <w:rPr>
                <w:rFonts w:ascii="David" w:hAnsi="David" w:cs="David" w:hint="cs"/>
                <w:sz w:val="20"/>
                <w:szCs w:val="20"/>
                <w:rtl/>
              </w:rPr>
              <w:t xml:space="preserve">,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עונש</w:t>
            </w:r>
            <w:proofErr w:type="spellEnd"/>
          </w:p>
        </w:tc>
      </w:tr>
      <w:tr w:rsidR="00256176" w14:paraId="7679A81F" w14:textId="77777777" w:rsidTr="007D6F68">
        <w:trPr>
          <w:jc w:val="center"/>
        </w:trPr>
        <w:tc>
          <w:tcPr>
            <w:tcW w:w="784" w:type="dxa"/>
            <w:vAlign w:val="center"/>
          </w:tcPr>
          <w:p w14:paraId="2A061AF5" w14:textId="77777777" w:rsidR="00256176" w:rsidRDefault="00256176" w:rsidP="007D6F68">
            <w:pPr>
              <w:bidi/>
              <w:spacing w:before="40" w:after="40"/>
              <w:jc w:val="center"/>
            </w:pPr>
            <w:r>
              <w:rPr>
                <w:rFonts w:ascii="David" w:hAnsi="David" w:cs="David" w:hint="cs"/>
                <w:sz w:val="20"/>
                <w:szCs w:val="20"/>
                <w:rtl/>
              </w:rPr>
              <w:t>3</w:t>
            </w:r>
          </w:p>
        </w:tc>
        <w:tc>
          <w:tcPr>
            <w:tcW w:w="3918" w:type="dxa"/>
            <w:vAlign w:val="center"/>
          </w:tcPr>
          <w:p w14:paraId="4744E64C" w14:textId="77777777" w:rsidR="00256176" w:rsidRDefault="00256176" w:rsidP="007D6F68">
            <w:pPr>
              <w:bidi/>
              <w:spacing w:before="40" w:after="40"/>
              <w:jc w:val="center"/>
            </w:pPr>
            <w:proofErr w:type="spellStart"/>
            <w:r>
              <w:rPr>
                <w:rFonts w:ascii="David" w:hAnsi="David" w:cs="David" w:hint="cs"/>
                <w:sz w:val="20"/>
                <w:szCs w:val="20"/>
                <w:rtl/>
              </w:rPr>
              <w:t>מנצחת</w:t>
            </w:r>
            <w:proofErr w:type="spellEnd"/>
            <w:r>
              <w:rPr>
                <w:rFonts w:ascii="David" w:hAnsi="David" w:cs="David" w:hint="cs"/>
                <w:sz w:val="20"/>
                <w:szCs w:val="20"/>
                <w:rtl/>
              </w:rPr>
              <w:t xml:space="preserve"> </w:t>
            </w:r>
            <w:proofErr w:type="spellStart"/>
            <w:r>
              <w:rPr>
                <w:rFonts w:ascii="David" w:hAnsi="David" w:cs="David" w:hint="cs"/>
                <w:sz w:val="20"/>
                <w:szCs w:val="20"/>
                <w:rtl/>
              </w:rPr>
              <w:t>שגויה</w:t>
            </w:r>
            <w:proofErr w:type="spellEnd"/>
            <w:r>
              <w:rPr>
                <w:rFonts w:ascii="David" w:hAnsi="David" w:cs="David" w:hint="cs"/>
                <w:sz w:val="20"/>
                <w:szCs w:val="20"/>
                <w:rtl/>
              </w:rPr>
              <w:t xml:space="preserve"> +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נכונה</w:t>
            </w:r>
            <w:proofErr w:type="spellEnd"/>
            <w:r>
              <w:rPr>
                <w:rFonts w:ascii="David" w:hAnsi="David" w:cs="David" w:hint="cs"/>
                <w:sz w:val="20"/>
                <w:szCs w:val="20"/>
                <w:rtl/>
              </w:rPr>
              <w:t>״</w:t>
            </w:r>
          </w:p>
        </w:tc>
        <w:tc>
          <w:tcPr>
            <w:tcW w:w="4701" w:type="dxa"/>
            <w:vAlign w:val="center"/>
          </w:tcPr>
          <w:p w14:paraId="3943BB6A" w14:textId="77777777" w:rsidR="00256176" w:rsidRDefault="00256176" w:rsidP="007D6F68">
            <w:pPr>
              <w:bidi/>
              <w:spacing w:before="40" w:after="40"/>
              <w:jc w:val="center"/>
            </w:pPr>
            <w:r>
              <w:rPr>
                <w:rFonts w:ascii="David" w:hAnsi="David" w:cs="David" w:hint="cs"/>
                <w:sz w:val="20"/>
                <w:szCs w:val="20"/>
                <w:rtl/>
              </w:rPr>
              <w:t xml:space="preserve">0 - </w:t>
            </w:r>
            <w:proofErr w:type="spellStart"/>
            <w:r>
              <w:rPr>
                <w:rFonts w:ascii="David" w:hAnsi="David" w:cs="David" w:hint="cs"/>
                <w:sz w:val="20"/>
                <w:szCs w:val="20"/>
                <w:rtl/>
              </w:rPr>
              <w:t>הבונוס</w:t>
            </w:r>
            <w:proofErr w:type="spellEnd"/>
            <w:r>
              <w:rPr>
                <w:rFonts w:ascii="David" w:hAnsi="David" w:cs="David" w:hint="cs"/>
                <w:sz w:val="20"/>
                <w:szCs w:val="20"/>
                <w:rtl/>
              </w:rPr>
              <w:t xml:space="preserve"> </w:t>
            </w:r>
            <w:proofErr w:type="spellStart"/>
            <w:r>
              <w:rPr>
                <w:rFonts w:ascii="David" w:hAnsi="David" w:cs="David" w:hint="cs"/>
                <w:sz w:val="20"/>
                <w:szCs w:val="20"/>
                <w:rtl/>
              </w:rPr>
              <w:t>אינו</w:t>
            </w:r>
            <w:proofErr w:type="spellEnd"/>
            <w:r>
              <w:rPr>
                <w:rFonts w:ascii="David" w:hAnsi="David" w:cs="David" w:hint="cs"/>
                <w:sz w:val="20"/>
                <w:szCs w:val="20"/>
                <w:rtl/>
              </w:rPr>
              <w:t xml:space="preserve"> </w:t>
            </w:r>
            <w:proofErr w:type="spellStart"/>
            <w:r>
              <w:rPr>
                <w:rFonts w:ascii="David" w:hAnsi="David" w:cs="David" w:hint="cs"/>
                <w:sz w:val="20"/>
                <w:szCs w:val="20"/>
                <w:rtl/>
              </w:rPr>
              <w:t>מציל</w:t>
            </w:r>
            <w:proofErr w:type="spellEnd"/>
            <w:r>
              <w:rPr>
                <w:rFonts w:ascii="David" w:hAnsi="David" w:cs="David" w:hint="cs"/>
                <w:sz w:val="20"/>
                <w:szCs w:val="20"/>
                <w:rtl/>
              </w:rPr>
              <w:t xml:space="preserve"> </w:t>
            </w:r>
            <w:proofErr w:type="spellStart"/>
            <w:r>
              <w:rPr>
                <w:rFonts w:ascii="David" w:hAnsi="David" w:cs="David" w:hint="cs"/>
                <w:sz w:val="20"/>
                <w:szCs w:val="20"/>
                <w:rtl/>
              </w:rPr>
              <w:t>ניחוש</w:t>
            </w:r>
            <w:proofErr w:type="spellEnd"/>
            <w:r>
              <w:rPr>
                <w:rFonts w:ascii="David" w:hAnsi="David" w:cs="David" w:hint="cs"/>
                <w:sz w:val="20"/>
                <w:szCs w:val="20"/>
                <w:rtl/>
              </w:rPr>
              <w:t xml:space="preserve"> </w:t>
            </w:r>
            <w:proofErr w:type="spellStart"/>
            <w:r>
              <w:rPr>
                <w:rFonts w:ascii="David" w:hAnsi="David" w:cs="David" w:hint="cs"/>
                <w:sz w:val="20"/>
                <w:szCs w:val="20"/>
                <w:rtl/>
              </w:rPr>
              <w:t>שטעה</w:t>
            </w:r>
            <w:proofErr w:type="spellEnd"/>
          </w:p>
        </w:tc>
      </w:tr>
      <w:tr w:rsidR="00256176" w14:paraId="0E7C3E63" w14:textId="77777777" w:rsidTr="007D6F68">
        <w:trPr>
          <w:jc w:val="center"/>
        </w:trPr>
        <w:tc>
          <w:tcPr>
            <w:tcW w:w="784" w:type="dxa"/>
            <w:vAlign w:val="center"/>
          </w:tcPr>
          <w:p w14:paraId="3433AC91" w14:textId="77777777" w:rsidR="00256176" w:rsidRDefault="00256176" w:rsidP="007D6F68">
            <w:pPr>
              <w:bidi/>
              <w:spacing w:before="40" w:after="40"/>
              <w:jc w:val="center"/>
            </w:pPr>
            <w:r>
              <w:rPr>
                <w:rFonts w:ascii="David" w:hAnsi="David" w:cs="David" w:hint="cs"/>
                <w:sz w:val="20"/>
                <w:szCs w:val="20"/>
                <w:rtl/>
              </w:rPr>
              <w:t>4</w:t>
            </w:r>
          </w:p>
        </w:tc>
        <w:tc>
          <w:tcPr>
            <w:tcW w:w="3918" w:type="dxa"/>
            <w:vAlign w:val="center"/>
          </w:tcPr>
          <w:p w14:paraId="3D700188" w14:textId="77777777" w:rsidR="00256176" w:rsidRDefault="00256176" w:rsidP="007D6F68">
            <w:pPr>
              <w:bidi/>
              <w:spacing w:before="40" w:after="40"/>
              <w:jc w:val="center"/>
            </w:pP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מדויקת</w:t>
            </w:r>
            <w:proofErr w:type="spellEnd"/>
          </w:p>
        </w:tc>
        <w:tc>
          <w:tcPr>
            <w:tcW w:w="4701" w:type="dxa"/>
            <w:vAlign w:val="center"/>
          </w:tcPr>
          <w:p w14:paraId="0CF7837E" w14:textId="77777777" w:rsidR="00256176" w:rsidRDefault="00256176" w:rsidP="007D6F68">
            <w:pPr>
              <w:bidi/>
              <w:spacing w:before="40" w:after="40"/>
              <w:jc w:val="center"/>
            </w:pPr>
            <w:proofErr w:type="spellStart"/>
            <w:r>
              <w:rPr>
                <w:rFonts w:ascii="David" w:hAnsi="David" w:cs="David" w:hint="cs"/>
                <w:sz w:val="20"/>
                <w:szCs w:val="20"/>
                <w:rtl/>
              </w:rPr>
              <w:t>היחס</w:t>
            </w:r>
            <w:proofErr w:type="spellEnd"/>
            <w:r>
              <w:rPr>
                <w:rFonts w:ascii="David" w:hAnsi="David" w:cs="David" w:hint="cs"/>
                <w:sz w:val="20"/>
                <w:szCs w:val="20"/>
                <w:rtl/>
              </w:rPr>
              <w:t xml:space="preserve"> </w:t>
            </w:r>
            <w:proofErr w:type="spellStart"/>
            <w:r>
              <w:rPr>
                <w:rFonts w:ascii="David" w:hAnsi="David" w:cs="David" w:hint="cs"/>
                <w:sz w:val="20"/>
                <w:szCs w:val="20"/>
                <w:rtl/>
              </w:rPr>
              <w:t>המלא</w:t>
            </w:r>
            <w:proofErr w:type="spellEnd"/>
          </w:p>
        </w:tc>
      </w:tr>
      <w:tr w:rsidR="00256176" w14:paraId="558DC63E" w14:textId="77777777" w:rsidTr="007D6F68">
        <w:trPr>
          <w:jc w:val="center"/>
        </w:trPr>
        <w:tc>
          <w:tcPr>
            <w:tcW w:w="784" w:type="dxa"/>
            <w:vAlign w:val="center"/>
          </w:tcPr>
          <w:p w14:paraId="4F7205A0" w14:textId="77777777" w:rsidR="00256176" w:rsidRDefault="00256176" w:rsidP="007D6F68">
            <w:pPr>
              <w:bidi/>
              <w:spacing w:before="40" w:after="40"/>
              <w:jc w:val="center"/>
            </w:pPr>
            <w:r>
              <w:rPr>
                <w:rFonts w:ascii="David" w:hAnsi="David" w:cs="David" w:hint="cs"/>
                <w:sz w:val="20"/>
                <w:szCs w:val="20"/>
                <w:rtl/>
              </w:rPr>
              <w:t>5</w:t>
            </w:r>
          </w:p>
        </w:tc>
        <w:tc>
          <w:tcPr>
            <w:tcW w:w="3918" w:type="dxa"/>
            <w:vAlign w:val="center"/>
          </w:tcPr>
          <w:p w14:paraId="644EA4AA" w14:textId="77777777" w:rsidR="00256176" w:rsidRDefault="00256176" w:rsidP="007D6F68">
            <w:pPr>
              <w:bidi/>
              <w:spacing w:before="40" w:after="40"/>
              <w:jc w:val="center"/>
            </w:pPr>
            <w:proofErr w:type="spellStart"/>
            <w:r>
              <w:rPr>
                <w:rFonts w:ascii="David" w:hAnsi="David" w:cs="David" w:hint="cs"/>
                <w:sz w:val="20"/>
                <w:szCs w:val="20"/>
                <w:rtl/>
              </w:rPr>
              <w:t>בונוס</w:t>
            </w:r>
            <w:proofErr w:type="spellEnd"/>
            <w:r>
              <w:rPr>
                <w:rFonts w:ascii="David" w:hAnsi="David" w:cs="David" w:hint="cs"/>
                <w:sz w:val="20"/>
                <w:szCs w:val="20"/>
                <w:rtl/>
              </w:rPr>
              <w:t xml:space="preserve"> </w:t>
            </w:r>
            <w:proofErr w:type="spellStart"/>
            <w:r>
              <w:rPr>
                <w:rFonts w:ascii="David" w:hAnsi="David" w:cs="David" w:hint="cs"/>
                <w:sz w:val="20"/>
                <w:szCs w:val="20"/>
                <w:rtl/>
              </w:rPr>
              <w:t>בחירת</w:t>
            </w:r>
            <w:proofErr w:type="spellEnd"/>
            <w:r>
              <w:rPr>
                <w:rFonts w:ascii="David" w:hAnsi="David" w:cs="David" w:hint="cs"/>
                <w:sz w:val="20"/>
                <w:szCs w:val="20"/>
                <w:rtl/>
              </w:rPr>
              <w:t xml:space="preserve"> </w:t>
            </w:r>
            <w:proofErr w:type="spellStart"/>
            <w:r>
              <w:rPr>
                <w:rFonts w:ascii="David" w:hAnsi="David" w:cs="David" w:hint="cs"/>
                <w:sz w:val="20"/>
                <w:szCs w:val="20"/>
                <w:rtl/>
              </w:rPr>
              <w:t>העורך</w:t>
            </w:r>
            <w:proofErr w:type="spellEnd"/>
            <w:r>
              <w:rPr>
                <w:rFonts w:ascii="David" w:hAnsi="David" w:cs="David" w:hint="cs"/>
                <w:sz w:val="20"/>
                <w:szCs w:val="20"/>
                <w:rtl/>
              </w:rPr>
              <w:t xml:space="preserve"> +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מדויקת</w:t>
            </w:r>
            <w:proofErr w:type="spellEnd"/>
          </w:p>
        </w:tc>
        <w:tc>
          <w:tcPr>
            <w:tcW w:w="4701" w:type="dxa"/>
            <w:vAlign w:val="center"/>
          </w:tcPr>
          <w:p w14:paraId="380FE9EC" w14:textId="77777777" w:rsidR="00256176" w:rsidRDefault="00256176" w:rsidP="007D6F68">
            <w:pPr>
              <w:bidi/>
              <w:spacing w:before="40" w:after="40"/>
              <w:jc w:val="center"/>
            </w:pPr>
            <w:proofErr w:type="spellStart"/>
            <w:r>
              <w:rPr>
                <w:rFonts w:ascii="David" w:hAnsi="David" w:cs="David" w:hint="cs"/>
                <w:sz w:val="20"/>
                <w:szCs w:val="20"/>
                <w:rtl/>
              </w:rPr>
              <w:t>שניהם</w:t>
            </w:r>
            <w:proofErr w:type="spellEnd"/>
            <w:r>
              <w:rPr>
                <w:rFonts w:ascii="David" w:hAnsi="David" w:cs="David" w:hint="cs"/>
                <w:sz w:val="20"/>
                <w:szCs w:val="20"/>
                <w:rtl/>
              </w:rPr>
              <w:t xml:space="preserve"> </w:t>
            </w:r>
            <w:proofErr w:type="spellStart"/>
            <w:r>
              <w:rPr>
                <w:rFonts w:ascii="David" w:hAnsi="David" w:cs="David" w:hint="cs"/>
                <w:sz w:val="20"/>
                <w:szCs w:val="20"/>
                <w:rtl/>
              </w:rPr>
              <w:t>מוכפלים</w:t>
            </w:r>
            <w:proofErr w:type="spellEnd"/>
            <w:r>
              <w:rPr>
                <w:rFonts w:ascii="David" w:hAnsi="David" w:cs="David" w:hint="cs"/>
                <w:sz w:val="20"/>
                <w:szCs w:val="20"/>
                <w:rtl/>
              </w:rPr>
              <w:t xml:space="preserve">: 2.10 </w:t>
            </w:r>
            <w:proofErr w:type="spellStart"/>
            <w:r>
              <w:rPr>
                <w:rFonts w:ascii="David" w:hAnsi="David" w:cs="David" w:hint="cs"/>
                <w:sz w:val="20"/>
                <w:szCs w:val="20"/>
                <w:rtl/>
              </w:rPr>
              <w:t>הופך</w:t>
            </w:r>
            <w:proofErr w:type="spellEnd"/>
            <w:r>
              <w:rPr>
                <w:rFonts w:ascii="David" w:hAnsi="David" w:cs="David" w:hint="cs"/>
                <w:sz w:val="20"/>
                <w:szCs w:val="20"/>
                <w:rtl/>
              </w:rPr>
              <w:t xml:space="preserve"> ל-9.45</w:t>
            </w:r>
          </w:p>
        </w:tc>
      </w:tr>
      <w:tr w:rsidR="00256176" w14:paraId="7989D3BF" w14:textId="77777777" w:rsidTr="007D6F68">
        <w:trPr>
          <w:jc w:val="center"/>
        </w:trPr>
        <w:tc>
          <w:tcPr>
            <w:tcW w:w="784" w:type="dxa"/>
            <w:vAlign w:val="center"/>
          </w:tcPr>
          <w:p w14:paraId="3AFB2B9D" w14:textId="77777777" w:rsidR="00256176" w:rsidRDefault="00256176" w:rsidP="007D6F68">
            <w:pPr>
              <w:bidi/>
              <w:spacing w:before="40" w:after="40"/>
              <w:jc w:val="center"/>
            </w:pPr>
            <w:r>
              <w:rPr>
                <w:rFonts w:ascii="David" w:hAnsi="David" w:cs="David" w:hint="cs"/>
                <w:sz w:val="20"/>
                <w:szCs w:val="20"/>
                <w:rtl/>
              </w:rPr>
              <w:t>6</w:t>
            </w:r>
          </w:p>
        </w:tc>
        <w:tc>
          <w:tcPr>
            <w:tcW w:w="3918" w:type="dxa"/>
            <w:vAlign w:val="center"/>
          </w:tcPr>
          <w:p w14:paraId="50C4FFE0" w14:textId="77777777" w:rsidR="00256176" w:rsidRDefault="00256176" w:rsidP="007D6F68">
            <w:pPr>
              <w:bidi/>
              <w:spacing w:before="40" w:after="40"/>
              <w:jc w:val="center"/>
            </w:pPr>
            <w:proofErr w:type="spellStart"/>
            <w:r>
              <w:rPr>
                <w:rFonts w:ascii="David" w:hAnsi="David" w:cs="David" w:hint="cs"/>
                <w:sz w:val="20"/>
                <w:szCs w:val="20"/>
                <w:rtl/>
              </w:rPr>
              <w:t>סדר</w:t>
            </w:r>
            <w:proofErr w:type="spellEnd"/>
            <w:r>
              <w:rPr>
                <w:rFonts w:ascii="David" w:hAnsi="David" w:cs="David" w:hint="cs"/>
                <w:sz w:val="20"/>
                <w:szCs w:val="20"/>
                <w:rtl/>
              </w:rPr>
              <w:t xml:space="preserve"> </w:t>
            </w:r>
            <w:proofErr w:type="spellStart"/>
            <w:r>
              <w:rPr>
                <w:rFonts w:ascii="David" w:hAnsi="David" w:cs="David" w:hint="cs"/>
                <w:sz w:val="20"/>
                <w:szCs w:val="20"/>
                <w:rtl/>
              </w:rPr>
              <w:t>העיגול</w:t>
            </w:r>
            <w:proofErr w:type="spellEnd"/>
          </w:p>
        </w:tc>
        <w:tc>
          <w:tcPr>
            <w:tcW w:w="4701" w:type="dxa"/>
            <w:vAlign w:val="center"/>
          </w:tcPr>
          <w:p w14:paraId="3099060C" w14:textId="77777777" w:rsidR="00256176" w:rsidRDefault="00256176" w:rsidP="007D6F68">
            <w:pPr>
              <w:bidi/>
              <w:spacing w:before="40" w:after="40"/>
              <w:jc w:val="center"/>
            </w:pPr>
            <w:proofErr w:type="spellStart"/>
            <w:r>
              <w:rPr>
                <w:rFonts w:ascii="David" w:hAnsi="David" w:cs="David" w:hint="cs"/>
                <w:sz w:val="20"/>
                <w:szCs w:val="20"/>
                <w:rtl/>
              </w:rPr>
              <w:t>מוכפל</w:t>
            </w:r>
            <w:proofErr w:type="spellEnd"/>
            <w:r>
              <w:rPr>
                <w:rFonts w:ascii="David" w:hAnsi="David" w:cs="David" w:hint="cs"/>
                <w:sz w:val="20"/>
                <w:szCs w:val="20"/>
                <w:rtl/>
              </w:rPr>
              <w:t xml:space="preserve"> </w:t>
            </w:r>
            <w:proofErr w:type="spellStart"/>
            <w:r>
              <w:rPr>
                <w:rFonts w:ascii="David" w:hAnsi="David" w:cs="David" w:hint="cs"/>
                <w:sz w:val="20"/>
                <w:szCs w:val="20"/>
                <w:rtl/>
              </w:rPr>
              <w:t>על</w:t>
            </w:r>
            <w:proofErr w:type="spellEnd"/>
            <w:r>
              <w:rPr>
                <w:rFonts w:ascii="David" w:hAnsi="David" w:cs="David" w:hint="cs"/>
                <w:sz w:val="20"/>
                <w:szCs w:val="20"/>
                <w:rtl/>
              </w:rPr>
              <w:t xml:space="preserve"> </w:t>
            </w:r>
            <w:proofErr w:type="spellStart"/>
            <w:r>
              <w:rPr>
                <w:rFonts w:ascii="David" w:hAnsi="David" w:cs="David" w:hint="cs"/>
                <w:sz w:val="20"/>
                <w:szCs w:val="20"/>
                <w:rtl/>
              </w:rPr>
              <w:t>הבסיס</w:t>
            </w:r>
            <w:proofErr w:type="spellEnd"/>
            <w:r>
              <w:rPr>
                <w:rFonts w:ascii="David" w:hAnsi="David" w:cs="David" w:hint="cs"/>
                <w:sz w:val="20"/>
                <w:szCs w:val="20"/>
                <w:rtl/>
              </w:rPr>
              <w:t xml:space="preserve"> </w:t>
            </w:r>
            <w:proofErr w:type="spellStart"/>
            <w:r>
              <w:rPr>
                <w:rFonts w:ascii="David" w:hAnsi="David" w:cs="David" w:hint="cs"/>
                <w:sz w:val="20"/>
                <w:szCs w:val="20"/>
                <w:rtl/>
              </w:rPr>
              <w:t>המעוגל</w:t>
            </w:r>
            <w:proofErr w:type="spellEnd"/>
            <w:r>
              <w:rPr>
                <w:rFonts w:ascii="David" w:hAnsi="David" w:cs="David" w:hint="cs"/>
                <w:sz w:val="20"/>
                <w:szCs w:val="20"/>
                <w:rtl/>
              </w:rPr>
              <w:t xml:space="preserve"> - </w:t>
            </w:r>
            <w:proofErr w:type="spellStart"/>
            <w:r>
              <w:rPr>
                <w:rFonts w:ascii="David" w:hAnsi="David" w:cs="David" w:hint="cs"/>
                <w:sz w:val="20"/>
                <w:szCs w:val="20"/>
                <w:rtl/>
              </w:rPr>
              <w:t>מה</w:t>
            </w:r>
            <w:proofErr w:type="spellEnd"/>
            <w:r>
              <w:rPr>
                <w:rFonts w:ascii="David" w:hAnsi="David" w:cs="David" w:hint="cs"/>
                <w:sz w:val="20"/>
                <w:szCs w:val="20"/>
                <w:rtl/>
              </w:rPr>
              <w:t xml:space="preserve"> </w:t>
            </w:r>
            <w:proofErr w:type="spellStart"/>
            <w:r>
              <w:rPr>
                <w:rFonts w:ascii="David" w:hAnsi="David" w:cs="David" w:hint="cs"/>
                <w:sz w:val="20"/>
                <w:szCs w:val="20"/>
                <w:rtl/>
              </w:rPr>
              <w:t>שהוצג</w:t>
            </w:r>
            <w:proofErr w:type="spellEnd"/>
            <w:r>
              <w:rPr>
                <w:rFonts w:ascii="David" w:hAnsi="David" w:cs="David" w:hint="cs"/>
                <w:sz w:val="20"/>
                <w:szCs w:val="20"/>
                <w:rtl/>
              </w:rPr>
              <w:t xml:space="preserve"> </w:t>
            </w:r>
            <w:proofErr w:type="spellStart"/>
            <w:r>
              <w:rPr>
                <w:rFonts w:ascii="David" w:hAnsi="David" w:cs="David" w:hint="cs"/>
                <w:sz w:val="20"/>
                <w:szCs w:val="20"/>
                <w:rtl/>
              </w:rPr>
              <w:t>למשתמש</w:t>
            </w:r>
            <w:proofErr w:type="spellEnd"/>
          </w:p>
        </w:tc>
      </w:tr>
      <w:tr w:rsidR="00256176" w14:paraId="0E560520" w14:textId="77777777" w:rsidTr="007D6F68">
        <w:trPr>
          <w:jc w:val="center"/>
        </w:trPr>
        <w:tc>
          <w:tcPr>
            <w:tcW w:w="784" w:type="dxa"/>
            <w:vAlign w:val="center"/>
          </w:tcPr>
          <w:p w14:paraId="378D3AFA" w14:textId="77777777" w:rsidR="00256176" w:rsidRDefault="00256176" w:rsidP="007D6F68">
            <w:pPr>
              <w:bidi/>
              <w:spacing w:before="40" w:after="40"/>
              <w:jc w:val="center"/>
            </w:pPr>
            <w:r>
              <w:rPr>
                <w:rFonts w:ascii="David" w:hAnsi="David" w:cs="David" w:hint="cs"/>
                <w:sz w:val="20"/>
                <w:szCs w:val="20"/>
                <w:rtl/>
              </w:rPr>
              <w:t>7-15</w:t>
            </w:r>
          </w:p>
        </w:tc>
        <w:tc>
          <w:tcPr>
            <w:tcW w:w="3918" w:type="dxa"/>
            <w:vAlign w:val="center"/>
          </w:tcPr>
          <w:p w14:paraId="401C5493" w14:textId="77777777" w:rsidR="00256176" w:rsidRDefault="00256176" w:rsidP="007D6F68">
            <w:pPr>
              <w:bidi/>
              <w:spacing w:before="40" w:after="40"/>
              <w:jc w:val="center"/>
            </w:pPr>
            <w:proofErr w:type="spellStart"/>
            <w:r>
              <w:rPr>
                <w:rFonts w:ascii="David" w:hAnsi="David" w:cs="David" w:hint="cs"/>
                <w:sz w:val="20"/>
                <w:szCs w:val="20"/>
                <w:rtl/>
              </w:rPr>
              <w:t>פורמטים</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תקינים</w:t>
            </w:r>
            <w:proofErr w:type="spellEnd"/>
          </w:p>
        </w:tc>
        <w:tc>
          <w:tcPr>
            <w:tcW w:w="4701" w:type="dxa"/>
            <w:vAlign w:val="center"/>
          </w:tcPr>
          <w:p w14:paraId="19E55762" w14:textId="77777777" w:rsidR="00256176" w:rsidRDefault="00256176" w:rsidP="007D6F68">
            <w:pPr>
              <w:bidi/>
              <w:spacing w:before="40" w:after="40"/>
              <w:jc w:val="center"/>
            </w:pPr>
            <w:r>
              <w:rPr>
                <w:rFonts w:ascii="David" w:hAnsi="David" w:cs="David" w:hint="cs"/>
                <w:sz w:val="20"/>
                <w:szCs w:val="20"/>
                <w:rtl/>
              </w:rPr>
              <w:t xml:space="preserve">2:1 · 12-1 · ‎2- · </w:t>
            </w:r>
            <w:r>
              <w:rPr>
                <w:rFonts w:ascii="David" w:hAnsi="David" w:cs="David"/>
                <w:sz w:val="20"/>
                <w:szCs w:val="20"/>
              </w:rPr>
              <w:t>a-b</w:t>
            </w:r>
            <w:r>
              <w:rPr>
                <w:rFonts w:ascii="David" w:hAnsi="David" w:cs="David" w:hint="cs"/>
                <w:sz w:val="20"/>
                <w:szCs w:val="20"/>
                <w:rtl/>
              </w:rPr>
              <w:t xml:space="preserve"> · </w:t>
            </w:r>
            <w:proofErr w:type="spellStart"/>
            <w:r>
              <w:rPr>
                <w:rFonts w:ascii="David" w:hAnsi="David" w:cs="David" w:hint="cs"/>
                <w:sz w:val="20"/>
                <w:szCs w:val="20"/>
                <w:rtl/>
              </w:rPr>
              <w:t>ריק</w:t>
            </w:r>
            <w:proofErr w:type="spellEnd"/>
            <w:r>
              <w:rPr>
                <w:rFonts w:ascii="David" w:hAnsi="David" w:cs="David" w:hint="cs"/>
                <w:sz w:val="20"/>
                <w:szCs w:val="20"/>
                <w:rtl/>
              </w:rPr>
              <w:t xml:space="preserve"> · </w:t>
            </w:r>
            <w:r>
              <w:rPr>
                <w:rFonts w:ascii="David" w:hAnsi="David" w:cs="David"/>
                <w:sz w:val="20"/>
                <w:szCs w:val="20"/>
              </w:rPr>
              <w:t>null</w:t>
            </w:r>
            <w:r>
              <w:rPr>
                <w:rFonts w:ascii="David" w:hAnsi="David" w:cs="David" w:hint="cs"/>
                <w:sz w:val="20"/>
                <w:szCs w:val="20"/>
                <w:rtl/>
              </w:rPr>
              <w:t xml:space="preserve"> - </w:t>
            </w:r>
            <w:proofErr w:type="spellStart"/>
            <w:r>
              <w:rPr>
                <w:rFonts w:ascii="David" w:hAnsi="David" w:cs="David" w:hint="cs"/>
                <w:sz w:val="20"/>
                <w:szCs w:val="20"/>
                <w:rtl/>
              </w:rPr>
              <w:t>כולם</w:t>
            </w:r>
            <w:proofErr w:type="spellEnd"/>
            <w:r>
              <w:rPr>
                <w:rFonts w:ascii="David" w:hAnsi="David" w:cs="David" w:hint="cs"/>
                <w:sz w:val="20"/>
                <w:szCs w:val="20"/>
                <w:rtl/>
              </w:rPr>
              <w:t xml:space="preserve"> </w:t>
            </w:r>
            <w:proofErr w:type="spellStart"/>
            <w:r>
              <w:rPr>
                <w:rFonts w:ascii="David" w:hAnsi="David" w:cs="David" w:hint="cs"/>
                <w:sz w:val="20"/>
                <w:szCs w:val="20"/>
                <w:rtl/>
              </w:rPr>
              <w:t>נדחים</w:t>
            </w:r>
            <w:proofErr w:type="spellEnd"/>
          </w:p>
        </w:tc>
      </w:tr>
      <w:tr w:rsidR="00256176" w14:paraId="0951DDB7" w14:textId="77777777" w:rsidTr="007D6F68">
        <w:trPr>
          <w:jc w:val="center"/>
        </w:trPr>
        <w:tc>
          <w:tcPr>
            <w:tcW w:w="784" w:type="dxa"/>
            <w:vAlign w:val="center"/>
          </w:tcPr>
          <w:p w14:paraId="150F4AC9" w14:textId="77777777" w:rsidR="00256176" w:rsidRDefault="00256176" w:rsidP="007D6F68">
            <w:pPr>
              <w:bidi/>
              <w:spacing w:before="40" w:after="40"/>
              <w:jc w:val="center"/>
            </w:pPr>
            <w:r>
              <w:rPr>
                <w:rFonts w:ascii="David" w:hAnsi="David" w:cs="David" w:hint="cs"/>
                <w:sz w:val="20"/>
                <w:szCs w:val="20"/>
                <w:rtl/>
              </w:rPr>
              <w:t>16-25</w:t>
            </w:r>
          </w:p>
        </w:tc>
        <w:tc>
          <w:tcPr>
            <w:tcW w:w="3918" w:type="dxa"/>
            <w:vAlign w:val="center"/>
          </w:tcPr>
          <w:p w14:paraId="06B4B04E" w14:textId="77777777" w:rsidR="00256176" w:rsidRDefault="00256176" w:rsidP="007D6F68">
            <w:pPr>
              <w:bidi/>
              <w:spacing w:before="40" w:after="40"/>
              <w:jc w:val="center"/>
            </w:pPr>
            <w:proofErr w:type="spellStart"/>
            <w:r>
              <w:rPr>
                <w:rFonts w:ascii="David" w:hAnsi="David" w:cs="David" w:hint="cs"/>
                <w:sz w:val="20"/>
                <w:szCs w:val="20"/>
                <w:rtl/>
              </w:rPr>
              <w:t>התאמה</w:t>
            </w:r>
            <w:proofErr w:type="spellEnd"/>
            <w:r>
              <w:rPr>
                <w:rFonts w:ascii="David" w:hAnsi="David" w:cs="David" w:hint="cs"/>
                <w:sz w:val="20"/>
                <w:szCs w:val="20"/>
                <w:rtl/>
              </w:rPr>
              <w:t xml:space="preserve"> </w:t>
            </w:r>
            <w:proofErr w:type="spellStart"/>
            <w:r>
              <w:rPr>
                <w:rFonts w:ascii="David" w:hAnsi="David" w:cs="David" w:hint="cs"/>
                <w:sz w:val="20"/>
                <w:szCs w:val="20"/>
                <w:rtl/>
              </w:rPr>
              <w:t>לבחירה</w:t>
            </w:r>
            <w:proofErr w:type="spellEnd"/>
          </w:p>
        </w:tc>
        <w:tc>
          <w:tcPr>
            <w:tcW w:w="4701" w:type="dxa"/>
            <w:vAlign w:val="center"/>
          </w:tcPr>
          <w:p w14:paraId="5CDC450D" w14:textId="77777777" w:rsidR="00256176" w:rsidRDefault="00256176" w:rsidP="007D6F68">
            <w:pPr>
              <w:bidi/>
              <w:spacing w:before="40" w:after="40"/>
              <w:jc w:val="center"/>
            </w:pPr>
            <w:r>
              <w:rPr>
                <w:rFonts w:ascii="David" w:hAnsi="David" w:cs="David" w:hint="cs"/>
                <w:sz w:val="20"/>
                <w:szCs w:val="20"/>
                <w:rtl/>
              </w:rPr>
              <w:t>״</w:t>
            </w:r>
            <w:proofErr w:type="spellStart"/>
            <w:r>
              <w:rPr>
                <w:rFonts w:ascii="David" w:hAnsi="David" w:cs="David" w:hint="cs"/>
                <w:sz w:val="20"/>
                <w:szCs w:val="20"/>
                <w:rtl/>
              </w:rPr>
              <w:t>ארסנל</w:t>
            </w:r>
            <w:proofErr w:type="spellEnd"/>
            <w:r>
              <w:rPr>
                <w:rFonts w:ascii="David" w:hAnsi="David" w:cs="David" w:hint="cs"/>
                <w:sz w:val="20"/>
                <w:szCs w:val="20"/>
                <w:rtl/>
              </w:rPr>
              <w:t xml:space="preserve">״ </w:t>
            </w:r>
            <w:proofErr w:type="spellStart"/>
            <w:r>
              <w:rPr>
                <w:rFonts w:ascii="David" w:hAnsi="David" w:cs="David" w:hint="cs"/>
                <w:sz w:val="20"/>
                <w:szCs w:val="20"/>
                <w:rtl/>
              </w:rPr>
              <w:t>עם</w:t>
            </w:r>
            <w:proofErr w:type="spellEnd"/>
            <w:r>
              <w:rPr>
                <w:rFonts w:ascii="David" w:hAnsi="David" w:cs="David" w:hint="cs"/>
                <w:sz w:val="20"/>
                <w:szCs w:val="20"/>
                <w:rtl/>
              </w:rPr>
              <w:t xml:space="preserve"> 1-2 · </w:t>
            </w:r>
            <w:proofErr w:type="spellStart"/>
            <w:r>
              <w:rPr>
                <w:rFonts w:ascii="David" w:hAnsi="David" w:cs="David" w:hint="cs"/>
                <w:sz w:val="20"/>
                <w:szCs w:val="20"/>
                <w:rtl/>
              </w:rPr>
              <w:t>תיקו</w:t>
            </w:r>
            <w:proofErr w:type="spellEnd"/>
            <w:r>
              <w:rPr>
                <w:rFonts w:ascii="David" w:hAnsi="David" w:cs="David" w:hint="cs"/>
                <w:sz w:val="20"/>
                <w:szCs w:val="20"/>
                <w:rtl/>
              </w:rPr>
              <w:t xml:space="preserve"> </w:t>
            </w:r>
            <w:proofErr w:type="spellStart"/>
            <w:r>
              <w:rPr>
                <w:rFonts w:ascii="David" w:hAnsi="David" w:cs="David" w:hint="cs"/>
                <w:sz w:val="20"/>
                <w:szCs w:val="20"/>
                <w:rtl/>
              </w:rPr>
              <w:t>עם</w:t>
            </w:r>
            <w:proofErr w:type="spellEnd"/>
            <w:r>
              <w:rPr>
                <w:rFonts w:ascii="David" w:hAnsi="David" w:cs="David" w:hint="cs"/>
                <w:sz w:val="20"/>
                <w:szCs w:val="20"/>
                <w:rtl/>
              </w:rPr>
              <w:t xml:space="preserve"> 2-1 · </w:t>
            </w:r>
            <w:proofErr w:type="spellStart"/>
            <w:r>
              <w:rPr>
                <w:rFonts w:ascii="David" w:hAnsi="David" w:cs="David" w:hint="cs"/>
                <w:sz w:val="20"/>
                <w:szCs w:val="20"/>
                <w:rtl/>
              </w:rPr>
              <w:t>ועוד</w:t>
            </w:r>
            <w:proofErr w:type="spellEnd"/>
          </w:p>
        </w:tc>
      </w:tr>
    </w:tbl>
    <w:p w14:paraId="526975D6" w14:textId="17B49B1E" w:rsidR="002D13C1" w:rsidRPr="00385F48" w:rsidRDefault="002D13C1" w:rsidP="00256176">
      <w:pPr>
        <w:pStyle w:val="31"/>
        <w:bidi/>
        <w:rPr>
          <w:rFonts w:ascii="David" w:hAnsi="David" w:cs="David"/>
        </w:rPr>
      </w:pPr>
      <w:proofErr w:type="spellStart"/>
      <w:r w:rsidRPr="00385F48">
        <w:rPr>
          <w:rFonts w:ascii="David" w:eastAsia="Arial" w:hAnsi="David" w:cs="David" w:hint="cs"/>
          <w:rtl/>
        </w:rPr>
        <w:t>אתגר</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יומי</w:t>
      </w:r>
      <w:proofErr w:type="spellEnd"/>
      <w:r w:rsidRPr="00385F48">
        <w:rPr>
          <w:rFonts w:ascii="David" w:eastAsia="Arial" w:hAnsi="David" w:cs="David" w:hint="cs"/>
          <w:rtl/>
        </w:rPr>
        <w:t xml:space="preserve"> </w:t>
      </w:r>
      <w:r w:rsidR="007E4555" w:rsidRPr="00385F48">
        <w:rPr>
          <w:rFonts w:ascii="David" w:eastAsia="Arial" w:hAnsi="David" w:cs="David" w:hint="cs"/>
          <w:rtl/>
        </w:rPr>
        <w:t>-</w:t>
      </w:r>
      <w:r w:rsidRPr="00385F48">
        <w:rPr>
          <w:rFonts w:ascii="David" w:eastAsia="Arial" w:hAnsi="David" w:cs="David" w:hint="cs"/>
          <w:rtl/>
        </w:rPr>
        <w:t xml:space="preserve"> </w:t>
      </w:r>
      <w:proofErr w:type="spellStart"/>
      <w:r w:rsidRPr="00385F48">
        <w:rPr>
          <w:rFonts w:ascii="David" w:eastAsia="Consolas" w:hAnsi="David" w:cs="David" w:hint="cs"/>
          <w:sz w:val="23"/>
          <w:szCs w:val="23"/>
          <w:shd w:val="clear" w:color="auto" w:fill="F2F3F5"/>
        </w:rPr>
        <w:t>normalizeName</w:t>
      </w:r>
      <w:proofErr w:type="spellEnd"/>
      <w:r w:rsidRPr="00385F48">
        <w:rPr>
          <w:rFonts w:ascii="David" w:eastAsia="Arial" w:hAnsi="David" w:cs="David" w:hint="cs"/>
          <w:rtl/>
        </w:rPr>
        <w:t xml:space="preserve"> / </w:t>
      </w:r>
      <w:proofErr w:type="spellStart"/>
      <w:r w:rsidRPr="00385F48">
        <w:rPr>
          <w:rFonts w:ascii="David" w:eastAsia="Consolas" w:hAnsi="David" w:cs="David" w:hint="cs"/>
          <w:sz w:val="23"/>
          <w:szCs w:val="23"/>
          <w:shd w:val="clear" w:color="auto" w:fill="F2F3F5"/>
        </w:rPr>
        <w:t>checkAnswer</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134"/>
        <w:gridCol w:w="3134"/>
        <w:gridCol w:w="3134"/>
      </w:tblGrid>
      <w:tr w:rsidR="002D13C1" w:rsidRPr="00385F48" w14:paraId="6D50E971" w14:textId="77777777" w:rsidTr="00256176">
        <w:trPr>
          <w:tblHeader/>
          <w:jc w:val="center"/>
        </w:trPr>
        <w:tc>
          <w:tcPr>
            <w:tcW w:w="3134" w:type="dxa"/>
            <w:shd w:val="clear" w:color="auto" w:fill="2E628C"/>
            <w:vAlign w:val="center"/>
          </w:tcPr>
          <w:p w14:paraId="32DA7AF8"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3134" w:type="dxa"/>
            <w:shd w:val="clear" w:color="auto" w:fill="2E628C"/>
            <w:vAlign w:val="center"/>
          </w:tcPr>
          <w:p w14:paraId="02AC48F9"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3134" w:type="dxa"/>
            <w:shd w:val="clear" w:color="auto" w:fill="2E628C"/>
            <w:vAlign w:val="center"/>
          </w:tcPr>
          <w:p w14:paraId="267839D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5522F01D" w14:textId="77777777" w:rsidTr="00256176">
        <w:trPr>
          <w:jc w:val="center"/>
        </w:trPr>
        <w:tc>
          <w:tcPr>
            <w:tcW w:w="3134" w:type="dxa"/>
            <w:vAlign w:val="center"/>
          </w:tcPr>
          <w:p w14:paraId="54188531"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3134" w:type="dxa"/>
            <w:vAlign w:val="center"/>
          </w:tcPr>
          <w:p w14:paraId="4BBA8D47"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התאמה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מדויקת</w:t>
            </w:r>
            <w:proofErr w:type="spellEnd"/>
          </w:p>
        </w:tc>
        <w:tc>
          <w:tcPr>
            <w:tcW w:w="3134" w:type="dxa"/>
            <w:vAlign w:val="center"/>
          </w:tcPr>
          <w:p w14:paraId="4ECACCE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נכון</w:t>
            </w:r>
            <w:proofErr w:type="spellEnd"/>
          </w:p>
        </w:tc>
      </w:tr>
      <w:tr w:rsidR="002D13C1" w:rsidRPr="00385F48" w14:paraId="6FE5A031" w14:textId="77777777" w:rsidTr="00256176">
        <w:trPr>
          <w:jc w:val="center"/>
        </w:trPr>
        <w:tc>
          <w:tcPr>
            <w:tcW w:w="3134" w:type="dxa"/>
            <w:vAlign w:val="center"/>
          </w:tcPr>
          <w:p w14:paraId="38626599"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3134" w:type="dxa"/>
            <w:vAlign w:val="center"/>
          </w:tcPr>
          <w:p w14:paraId="31E068F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הבדל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רישיות</w:t>
            </w:r>
            <w:proofErr w:type="spellEnd"/>
          </w:p>
        </w:tc>
        <w:tc>
          <w:tcPr>
            <w:tcW w:w="3134" w:type="dxa"/>
            <w:vAlign w:val="center"/>
          </w:tcPr>
          <w:p w14:paraId="0928738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נכון</w:t>
            </w:r>
            <w:proofErr w:type="spellEnd"/>
          </w:p>
        </w:tc>
      </w:tr>
      <w:tr w:rsidR="002D13C1" w:rsidRPr="00385F48" w14:paraId="01FFEAFA" w14:textId="77777777" w:rsidTr="00256176">
        <w:trPr>
          <w:jc w:val="center"/>
        </w:trPr>
        <w:tc>
          <w:tcPr>
            <w:tcW w:w="3134" w:type="dxa"/>
            <w:vAlign w:val="center"/>
          </w:tcPr>
          <w:p w14:paraId="573F6BF0"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3134" w:type="dxa"/>
            <w:vAlign w:val="center"/>
          </w:tcPr>
          <w:p w14:paraId="371CC4D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רווחים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מיותרים</w:t>
            </w:r>
            <w:proofErr w:type="spellEnd"/>
          </w:p>
        </w:tc>
        <w:tc>
          <w:tcPr>
            <w:tcW w:w="3134" w:type="dxa"/>
            <w:vAlign w:val="center"/>
          </w:tcPr>
          <w:p w14:paraId="65B8EA4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נכון</w:t>
            </w:r>
            <w:proofErr w:type="spellEnd"/>
          </w:p>
        </w:tc>
      </w:tr>
      <w:tr w:rsidR="002D13C1" w:rsidRPr="00385F48" w14:paraId="10440C2B" w14:textId="77777777" w:rsidTr="00256176">
        <w:trPr>
          <w:jc w:val="center"/>
        </w:trPr>
        <w:tc>
          <w:tcPr>
            <w:tcW w:w="3134" w:type="dxa"/>
            <w:vAlign w:val="center"/>
          </w:tcPr>
          <w:p w14:paraId="51E63C1B"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3134" w:type="dxa"/>
            <w:vAlign w:val="center"/>
          </w:tcPr>
          <w:p w14:paraId="089CB600" w14:textId="7D751D93"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ניקוד</w:t>
            </w:r>
            <w:proofErr w:type="spellEnd"/>
            <w:r w:rsidRPr="00385F48">
              <w:rPr>
                <w:rFonts w:ascii="David" w:hAnsi="David" w:cs="David" w:hint="cs"/>
                <w:sz w:val="20"/>
                <w:szCs w:val="20"/>
                <w:rtl/>
              </w:rPr>
              <w:t xml:space="preserve"> </w:t>
            </w:r>
            <w:r w:rsidR="007E4555" w:rsidRPr="00385F48">
              <w:rPr>
                <w:rFonts w:ascii="David" w:hAnsi="David" w:cs="David" w:hint="cs"/>
                <w:sz w:val="20"/>
                <w:szCs w:val="20"/>
                <w:rtl/>
              </w:rPr>
              <w:t>-</w:t>
            </w:r>
            <w:r w:rsidRPr="00385F48">
              <w:rPr>
                <w:rFonts w:ascii="David" w:hAnsi="David" w:cs="David" w:hint="cs"/>
                <w:sz w:val="20"/>
                <w:szCs w:val="20"/>
                <w:rtl/>
              </w:rPr>
              <w:t xml:space="preserve"> "</w:t>
            </w:r>
            <w:proofErr w:type="spellStart"/>
            <w:r w:rsidRPr="00385F48">
              <w:rPr>
                <w:rFonts w:ascii="David" w:hAnsi="David" w:cs="David" w:hint="cs"/>
                <w:sz w:val="20"/>
                <w:szCs w:val="20"/>
                <w:rtl/>
              </w:rPr>
              <w:t>Özil</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מול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Ozil</w:t>
            </w:r>
            <w:proofErr w:type="spellEnd"/>
            <w:r w:rsidRPr="00385F48">
              <w:rPr>
                <w:rFonts w:ascii="David" w:hAnsi="David" w:cs="David" w:hint="cs"/>
                <w:sz w:val="20"/>
                <w:szCs w:val="20"/>
                <w:rtl/>
              </w:rPr>
              <w:t>"</w:t>
            </w:r>
          </w:p>
        </w:tc>
        <w:tc>
          <w:tcPr>
            <w:tcW w:w="3134" w:type="dxa"/>
            <w:vAlign w:val="center"/>
          </w:tcPr>
          <w:p w14:paraId="7EFECE7A"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נכון</w:t>
            </w:r>
            <w:proofErr w:type="spellEnd"/>
          </w:p>
        </w:tc>
      </w:tr>
      <w:tr w:rsidR="002D13C1" w:rsidRPr="00385F48" w14:paraId="1C0B06B2" w14:textId="77777777" w:rsidTr="00256176">
        <w:trPr>
          <w:jc w:val="center"/>
        </w:trPr>
        <w:tc>
          <w:tcPr>
            <w:tcW w:w="3134" w:type="dxa"/>
            <w:vAlign w:val="center"/>
          </w:tcPr>
          <w:p w14:paraId="1D938C0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3134" w:type="dxa"/>
            <w:vAlign w:val="center"/>
          </w:tcPr>
          <w:p w14:paraId="40701AD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שם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שגוי</w:t>
            </w:r>
            <w:proofErr w:type="spellEnd"/>
          </w:p>
        </w:tc>
        <w:tc>
          <w:tcPr>
            <w:tcW w:w="3134" w:type="dxa"/>
            <w:vAlign w:val="center"/>
          </w:tcPr>
          <w:p w14:paraId="27C3C28B"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נכון</w:t>
            </w:r>
            <w:proofErr w:type="spellEnd"/>
          </w:p>
        </w:tc>
      </w:tr>
      <w:tr w:rsidR="002D13C1" w:rsidRPr="00385F48" w14:paraId="28511A4E" w14:textId="77777777" w:rsidTr="00256176">
        <w:trPr>
          <w:jc w:val="center"/>
        </w:trPr>
        <w:tc>
          <w:tcPr>
            <w:tcW w:w="3134" w:type="dxa"/>
            <w:vAlign w:val="center"/>
          </w:tcPr>
          <w:p w14:paraId="6E0C96FB"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6</w:t>
            </w:r>
          </w:p>
        </w:tc>
        <w:tc>
          <w:tcPr>
            <w:tcW w:w="3134" w:type="dxa"/>
            <w:vAlign w:val="center"/>
          </w:tcPr>
          <w:p w14:paraId="7408FD7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מחרוזת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ריקה</w:t>
            </w:r>
            <w:proofErr w:type="spellEnd"/>
          </w:p>
        </w:tc>
        <w:tc>
          <w:tcPr>
            <w:tcW w:w="3134" w:type="dxa"/>
            <w:vAlign w:val="center"/>
          </w:tcPr>
          <w:p w14:paraId="17F18A3E"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נכון</w:t>
            </w:r>
            <w:proofErr w:type="spellEnd"/>
          </w:p>
        </w:tc>
      </w:tr>
      <w:tr w:rsidR="002D13C1" w:rsidRPr="00385F48" w14:paraId="36AF7EA8" w14:textId="77777777" w:rsidTr="00256176">
        <w:trPr>
          <w:jc w:val="center"/>
        </w:trPr>
        <w:tc>
          <w:tcPr>
            <w:tcW w:w="3134" w:type="dxa"/>
            <w:vAlign w:val="center"/>
          </w:tcPr>
          <w:p w14:paraId="4A6AFB80"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7</w:t>
            </w:r>
          </w:p>
        </w:tc>
        <w:tc>
          <w:tcPr>
            <w:tcW w:w="3134" w:type="dxa"/>
            <w:vAlign w:val="center"/>
          </w:tcPr>
          <w:p w14:paraId="053F3D30"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ניקוד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לפי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ניסיון</w:t>
            </w:r>
            <w:proofErr w:type="spellEnd"/>
          </w:p>
        </w:tc>
        <w:tc>
          <w:tcPr>
            <w:tcW w:w="3134" w:type="dxa"/>
            <w:vAlign w:val="center"/>
          </w:tcPr>
          <w:p w14:paraId="661B0C30"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r w:rsidRPr="00385F48">
              <w:rPr>
                <w:rFonts w:hint="cs"/>
                <w:sz w:val="20"/>
                <w:szCs w:val="20"/>
                <w:rtl/>
              </w:rPr>
              <w:t>→</w:t>
            </w:r>
            <w:r w:rsidRPr="00385F48">
              <w:rPr>
                <w:rFonts w:ascii="David" w:hAnsi="David" w:cs="David" w:hint="cs"/>
                <w:b/>
                <w:bCs/>
                <w:sz w:val="20"/>
                <w:szCs w:val="20"/>
                <w:rtl/>
              </w:rPr>
              <w:t>5</w:t>
            </w:r>
            <w:r w:rsidRPr="00385F48">
              <w:rPr>
                <w:rFonts w:ascii="David" w:hAnsi="David" w:cs="David" w:hint="cs"/>
                <w:sz w:val="20"/>
                <w:szCs w:val="20"/>
                <w:rtl/>
              </w:rPr>
              <w:t>, 2</w:t>
            </w:r>
            <w:r w:rsidRPr="00385F48">
              <w:rPr>
                <w:rFonts w:hint="cs"/>
                <w:sz w:val="20"/>
                <w:szCs w:val="20"/>
                <w:rtl/>
              </w:rPr>
              <w:t>→</w:t>
            </w:r>
            <w:r w:rsidRPr="00385F48">
              <w:rPr>
                <w:rFonts w:ascii="David" w:hAnsi="David" w:cs="David" w:hint="cs"/>
                <w:b/>
                <w:bCs/>
                <w:sz w:val="20"/>
                <w:szCs w:val="20"/>
                <w:rtl/>
              </w:rPr>
              <w:t>3</w:t>
            </w:r>
            <w:r w:rsidRPr="00385F48">
              <w:rPr>
                <w:rFonts w:ascii="David" w:hAnsi="David" w:cs="David" w:hint="cs"/>
                <w:sz w:val="20"/>
                <w:szCs w:val="20"/>
                <w:rtl/>
              </w:rPr>
              <w:t>, 3</w:t>
            </w:r>
            <w:r w:rsidRPr="00385F48">
              <w:rPr>
                <w:rFonts w:hint="cs"/>
                <w:sz w:val="20"/>
                <w:szCs w:val="20"/>
                <w:rtl/>
              </w:rPr>
              <w:t>→</w:t>
            </w:r>
            <w:r w:rsidRPr="00385F48">
              <w:rPr>
                <w:rFonts w:ascii="David" w:hAnsi="David" w:cs="David" w:hint="cs"/>
                <w:b/>
                <w:bCs/>
                <w:sz w:val="20"/>
                <w:szCs w:val="20"/>
                <w:rtl/>
              </w:rPr>
              <w:t>1</w:t>
            </w:r>
          </w:p>
        </w:tc>
      </w:tr>
    </w:tbl>
    <w:p w14:paraId="39A9E045" w14:textId="77777777" w:rsidR="00256176" w:rsidRDefault="00256176" w:rsidP="00256176">
      <w:pPr>
        <w:pStyle w:val="31"/>
        <w:bidi/>
        <w:rPr>
          <w:lang w:bidi="he-IL"/>
        </w:rPr>
      </w:pPr>
      <w:r>
        <w:rPr>
          <w:rFonts w:ascii="David" w:hAnsi="David" w:cs="David" w:hint="cs"/>
          <w:rtl/>
          <w:lang w:bidi="he-IL"/>
        </w:rPr>
        <w:lastRenderedPageBreak/>
        <w:t>התצוגה</w:t>
      </w:r>
      <w:r>
        <w:rPr>
          <w:rFonts w:ascii="David" w:hAnsi="David" w:cs="David" w:hint="cs"/>
          <w:rtl/>
        </w:rPr>
        <w:t xml:space="preserve"> </w:t>
      </w:r>
      <w:proofErr w:type="spellStart"/>
      <w:r>
        <w:rPr>
          <w:rFonts w:ascii="David" w:hAnsi="David" w:cs="David" w:hint="cs"/>
          <w:rtl/>
        </w:rPr>
        <w:t>החיה</w:t>
      </w:r>
      <w:proofErr w:type="spellEnd"/>
      <w:r>
        <w:rPr>
          <w:rFonts w:ascii="David" w:hAnsi="David" w:cs="David" w:hint="cs"/>
          <w:rtl/>
        </w:rPr>
        <w:t xml:space="preserve"> - </w:t>
      </w:r>
      <w:r>
        <w:rPr>
          <w:rFonts w:ascii="David" w:hAnsi="David" w:cs="David"/>
        </w:rPr>
        <w:t>live-projectio</w:t>
      </w:r>
      <w:r>
        <w:rPr>
          <w:rFonts w:ascii="David" w:hAnsi="David" w:cs="David"/>
          <w:lang w:bidi="he-IL"/>
        </w:rPr>
        <w:t>n</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784"/>
        <w:gridCol w:w="3918"/>
        <w:gridCol w:w="4700"/>
      </w:tblGrid>
      <w:tr w:rsidR="00256176" w14:paraId="7642F631" w14:textId="77777777" w:rsidTr="007D6F68">
        <w:trPr>
          <w:tblHeader/>
          <w:jc w:val="center"/>
        </w:trPr>
        <w:tc>
          <w:tcPr>
            <w:tcW w:w="784" w:type="dxa"/>
            <w:shd w:val="clear" w:color="auto" w:fill="2E628C"/>
            <w:vAlign w:val="center"/>
          </w:tcPr>
          <w:p w14:paraId="450D8D3C" w14:textId="77777777" w:rsidR="00256176" w:rsidRDefault="00256176" w:rsidP="007D6F68">
            <w:pPr>
              <w:bidi/>
              <w:spacing w:before="40" w:after="40"/>
              <w:jc w:val="center"/>
            </w:pPr>
            <w:r>
              <w:rPr>
                <w:rFonts w:ascii="David" w:hAnsi="David" w:cs="David" w:hint="cs"/>
                <w:b/>
                <w:bCs/>
                <w:color w:val="FFFFFF"/>
                <w:sz w:val="20"/>
                <w:szCs w:val="20"/>
                <w:rtl/>
              </w:rPr>
              <w:t>#</w:t>
            </w:r>
          </w:p>
        </w:tc>
        <w:tc>
          <w:tcPr>
            <w:tcW w:w="3918" w:type="dxa"/>
            <w:shd w:val="clear" w:color="auto" w:fill="2E628C"/>
            <w:vAlign w:val="center"/>
          </w:tcPr>
          <w:p w14:paraId="33F00C4B" w14:textId="77777777" w:rsidR="00256176" w:rsidRDefault="00256176" w:rsidP="007D6F68">
            <w:pPr>
              <w:bidi/>
              <w:spacing w:before="40" w:after="40"/>
              <w:jc w:val="center"/>
            </w:pPr>
            <w:proofErr w:type="spellStart"/>
            <w:r>
              <w:rPr>
                <w:rFonts w:ascii="David" w:hAnsi="David" w:cs="David" w:hint="cs"/>
                <w:b/>
                <w:bCs/>
                <w:color w:val="FFFFFF"/>
                <w:sz w:val="20"/>
                <w:szCs w:val="20"/>
                <w:rtl/>
              </w:rPr>
              <w:t>תרחיש</w:t>
            </w:r>
            <w:proofErr w:type="spellEnd"/>
          </w:p>
        </w:tc>
        <w:tc>
          <w:tcPr>
            <w:tcW w:w="4701" w:type="dxa"/>
            <w:shd w:val="clear" w:color="auto" w:fill="2E628C"/>
            <w:vAlign w:val="center"/>
          </w:tcPr>
          <w:p w14:paraId="1B145664" w14:textId="77777777" w:rsidR="00256176" w:rsidRDefault="00256176"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256176" w14:paraId="71C4A635" w14:textId="77777777" w:rsidTr="007D6F68">
        <w:trPr>
          <w:jc w:val="center"/>
        </w:trPr>
        <w:tc>
          <w:tcPr>
            <w:tcW w:w="784" w:type="dxa"/>
            <w:vAlign w:val="center"/>
          </w:tcPr>
          <w:p w14:paraId="01EBBB07" w14:textId="77777777" w:rsidR="00256176" w:rsidRDefault="00256176" w:rsidP="007D6F68">
            <w:pPr>
              <w:bidi/>
              <w:spacing w:before="40" w:after="40"/>
              <w:jc w:val="center"/>
            </w:pPr>
            <w:r>
              <w:rPr>
                <w:rFonts w:ascii="David" w:hAnsi="David" w:cs="David" w:hint="cs"/>
                <w:sz w:val="20"/>
                <w:szCs w:val="20"/>
                <w:rtl/>
              </w:rPr>
              <w:t>1</w:t>
            </w:r>
          </w:p>
        </w:tc>
        <w:tc>
          <w:tcPr>
            <w:tcW w:w="3918" w:type="dxa"/>
            <w:vAlign w:val="center"/>
          </w:tcPr>
          <w:p w14:paraId="4B72AD5F" w14:textId="77777777" w:rsidR="00256176" w:rsidRDefault="00256176" w:rsidP="007D6F68">
            <w:pPr>
              <w:bidi/>
              <w:spacing w:before="40" w:after="40"/>
              <w:jc w:val="center"/>
            </w:pPr>
            <w:proofErr w:type="spellStart"/>
            <w:r>
              <w:rPr>
                <w:rFonts w:ascii="David" w:hAnsi="David" w:cs="David" w:hint="cs"/>
                <w:sz w:val="20"/>
                <w:szCs w:val="20"/>
                <w:rtl/>
              </w:rPr>
              <w:t>כל</w:t>
            </w:r>
            <w:proofErr w:type="spellEnd"/>
            <w:r>
              <w:rPr>
                <w:rFonts w:ascii="David" w:hAnsi="David" w:cs="David" w:hint="cs"/>
                <w:sz w:val="20"/>
                <w:szCs w:val="20"/>
                <w:rtl/>
              </w:rPr>
              <w:t xml:space="preserve"> </w:t>
            </w:r>
            <w:proofErr w:type="spellStart"/>
            <w:r>
              <w:rPr>
                <w:rFonts w:ascii="David" w:hAnsi="David" w:cs="David" w:hint="cs"/>
                <w:sz w:val="20"/>
                <w:szCs w:val="20"/>
                <w:rtl/>
              </w:rPr>
              <w:t>סוגי</w:t>
            </w:r>
            <w:proofErr w:type="spellEnd"/>
            <w:r>
              <w:rPr>
                <w:rFonts w:ascii="David" w:hAnsi="David" w:cs="David" w:hint="cs"/>
                <w:sz w:val="20"/>
                <w:szCs w:val="20"/>
                <w:rtl/>
              </w:rPr>
              <w:t xml:space="preserve"> </w:t>
            </w:r>
            <w:proofErr w:type="spellStart"/>
            <w:r>
              <w:rPr>
                <w:rFonts w:ascii="David" w:hAnsi="David" w:cs="David" w:hint="cs"/>
                <w:sz w:val="20"/>
                <w:szCs w:val="20"/>
                <w:rtl/>
              </w:rPr>
              <w:t>השאלות</w:t>
            </w:r>
            <w:proofErr w:type="spellEnd"/>
            <w:r>
              <w:rPr>
                <w:rFonts w:ascii="David" w:hAnsi="David" w:cs="David" w:hint="cs"/>
                <w:sz w:val="20"/>
                <w:szCs w:val="20"/>
                <w:rtl/>
              </w:rPr>
              <w:t xml:space="preserve"> </w:t>
            </w:r>
            <w:proofErr w:type="spellStart"/>
            <w:r>
              <w:rPr>
                <w:rFonts w:ascii="David" w:hAnsi="David" w:cs="David" w:hint="cs"/>
                <w:sz w:val="20"/>
                <w:szCs w:val="20"/>
                <w:rtl/>
              </w:rPr>
              <w:t>מול</w:t>
            </w:r>
            <w:proofErr w:type="spellEnd"/>
            <w:r>
              <w:rPr>
                <w:rFonts w:ascii="David" w:hAnsi="David" w:cs="David" w:hint="cs"/>
                <w:sz w:val="20"/>
                <w:szCs w:val="20"/>
                <w:rtl/>
              </w:rPr>
              <w:t xml:space="preserve">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נוכחית</w:t>
            </w:r>
            <w:proofErr w:type="spellEnd"/>
          </w:p>
        </w:tc>
        <w:tc>
          <w:tcPr>
            <w:tcW w:w="4701" w:type="dxa"/>
            <w:vAlign w:val="center"/>
          </w:tcPr>
          <w:p w14:paraId="0971E757" w14:textId="77777777" w:rsidR="00256176" w:rsidRDefault="00256176" w:rsidP="007D6F68">
            <w:pPr>
              <w:bidi/>
              <w:spacing w:before="40" w:after="40"/>
              <w:jc w:val="center"/>
            </w:pPr>
            <w:proofErr w:type="spellStart"/>
            <w:r>
              <w:rPr>
                <w:rFonts w:ascii="David" w:hAnsi="David" w:cs="David" w:hint="cs"/>
                <w:sz w:val="20"/>
                <w:szCs w:val="20"/>
                <w:rtl/>
              </w:rPr>
              <w:t>מוביל</w:t>
            </w:r>
            <w:proofErr w:type="spellEnd"/>
            <w:r>
              <w:rPr>
                <w:rFonts w:ascii="David" w:hAnsi="David" w:cs="David" w:hint="cs"/>
                <w:sz w:val="20"/>
                <w:szCs w:val="20"/>
                <w:rtl/>
              </w:rPr>
              <w:t xml:space="preserve"> /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מוביל</w:t>
            </w:r>
            <w:proofErr w:type="spellEnd"/>
            <w:r>
              <w:rPr>
                <w:rFonts w:ascii="David" w:hAnsi="David" w:cs="David" w:hint="cs"/>
                <w:sz w:val="20"/>
                <w:szCs w:val="20"/>
                <w:rtl/>
              </w:rPr>
              <w:t xml:space="preserve">, </w:t>
            </w:r>
            <w:proofErr w:type="spellStart"/>
            <w:r>
              <w:rPr>
                <w:rFonts w:ascii="David" w:hAnsi="David" w:cs="David" w:hint="cs"/>
                <w:sz w:val="20"/>
                <w:szCs w:val="20"/>
                <w:rtl/>
              </w:rPr>
              <w:t>והנקודות</w:t>
            </w:r>
            <w:proofErr w:type="spellEnd"/>
            <w:r>
              <w:rPr>
                <w:rFonts w:ascii="David" w:hAnsi="David" w:cs="David" w:hint="cs"/>
                <w:sz w:val="20"/>
                <w:szCs w:val="20"/>
                <w:rtl/>
              </w:rPr>
              <w:t xml:space="preserve"> </w:t>
            </w:r>
            <w:proofErr w:type="spellStart"/>
            <w:r>
              <w:rPr>
                <w:rFonts w:ascii="David" w:hAnsi="David" w:cs="David" w:hint="cs"/>
                <w:sz w:val="20"/>
                <w:szCs w:val="20"/>
                <w:rtl/>
              </w:rPr>
              <w:t>בהתאם</w:t>
            </w:r>
            <w:proofErr w:type="spellEnd"/>
          </w:p>
        </w:tc>
      </w:tr>
      <w:tr w:rsidR="00256176" w14:paraId="6F335C81" w14:textId="77777777" w:rsidTr="007D6F68">
        <w:trPr>
          <w:jc w:val="center"/>
        </w:trPr>
        <w:tc>
          <w:tcPr>
            <w:tcW w:w="784" w:type="dxa"/>
            <w:vAlign w:val="center"/>
          </w:tcPr>
          <w:p w14:paraId="20292289" w14:textId="77777777" w:rsidR="00256176" w:rsidRDefault="00256176" w:rsidP="007D6F68">
            <w:pPr>
              <w:bidi/>
              <w:spacing w:before="40" w:after="40"/>
              <w:jc w:val="center"/>
            </w:pPr>
            <w:r>
              <w:rPr>
                <w:rFonts w:ascii="David" w:hAnsi="David" w:cs="David" w:hint="cs"/>
                <w:sz w:val="20"/>
                <w:szCs w:val="20"/>
                <w:rtl/>
              </w:rPr>
              <w:t>2</w:t>
            </w:r>
          </w:p>
        </w:tc>
        <w:tc>
          <w:tcPr>
            <w:tcW w:w="3918" w:type="dxa"/>
            <w:vAlign w:val="center"/>
          </w:tcPr>
          <w:p w14:paraId="651EAF2B" w14:textId="77777777" w:rsidR="00256176" w:rsidRDefault="00256176" w:rsidP="007D6F68">
            <w:pPr>
              <w:bidi/>
              <w:spacing w:before="40" w:after="40"/>
              <w:jc w:val="center"/>
            </w:pPr>
            <w:r>
              <w:rPr>
                <w:rFonts w:ascii="David" w:hAnsi="David" w:cs="David" w:hint="cs"/>
                <w:sz w:val="20"/>
                <w:szCs w:val="20"/>
                <w:rtl/>
              </w:rPr>
              <w:t xml:space="preserve">0-0 </w:t>
            </w:r>
            <w:proofErr w:type="spellStart"/>
            <w:r>
              <w:rPr>
                <w:rFonts w:ascii="David" w:hAnsi="David" w:cs="David" w:hint="cs"/>
                <w:sz w:val="20"/>
                <w:szCs w:val="20"/>
                <w:rtl/>
              </w:rPr>
              <w:t>בתחילת</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p>
        </w:tc>
        <w:tc>
          <w:tcPr>
            <w:tcW w:w="4701" w:type="dxa"/>
            <w:vAlign w:val="center"/>
          </w:tcPr>
          <w:p w14:paraId="6532F6CF" w14:textId="77777777" w:rsidR="00256176" w:rsidRDefault="00256176" w:rsidP="007D6F68">
            <w:pPr>
              <w:bidi/>
              <w:spacing w:before="40" w:after="40"/>
              <w:jc w:val="center"/>
            </w:pPr>
            <w:r>
              <w:rPr>
                <w:rFonts w:ascii="David" w:hAnsi="David" w:cs="David" w:hint="cs"/>
                <w:sz w:val="20"/>
                <w:szCs w:val="20"/>
                <w:rtl/>
              </w:rPr>
              <w:t xml:space="preserve">0 </w:t>
            </w:r>
            <w:proofErr w:type="spellStart"/>
            <w:r>
              <w:rPr>
                <w:rFonts w:ascii="David" w:hAnsi="David" w:cs="David" w:hint="cs"/>
                <w:sz w:val="20"/>
                <w:szCs w:val="20"/>
                <w:rtl/>
              </w:rPr>
              <w:t>לכל</w:t>
            </w:r>
            <w:proofErr w:type="spellEnd"/>
            <w:r>
              <w:rPr>
                <w:rFonts w:ascii="David" w:hAnsi="David" w:cs="David" w:hint="cs"/>
                <w:sz w:val="20"/>
                <w:szCs w:val="20"/>
                <w:rtl/>
              </w:rPr>
              <w:t xml:space="preserve"> </w:t>
            </w:r>
            <w:proofErr w:type="spellStart"/>
            <w:r>
              <w:rPr>
                <w:rFonts w:ascii="David" w:hAnsi="David" w:cs="David" w:hint="cs"/>
                <w:sz w:val="20"/>
                <w:szCs w:val="20"/>
                <w:rtl/>
              </w:rPr>
              <w:t>מי</w:t>
            </w:r>
            <w:proofErr w:type="spellEnd"/>
            <w:r>
              <w:rPr>
                <w:rFonts w:ascii="David" w:hAnsi="David" w:cs="David" w:hint="cs"/>
                <w:sz w:val="20"/>
                <w:szCs w:val="20"/>
                <w:rtl/>
              </w:rPr>
              <w:t xml:space="preserve"> </w:t>
            </w:r>
            <w:proofErr w:type="spellStart"/>
            <w:r>
              <w:rPr>
                <w:rFonts w:ascii="David" w:hAnsi="David" w:cs="David" w:hint="cs"/>
                <w:sz w:val="20"/>
                <w:szCs w:val="20"/>
                <w:rtl/>
              </w:rPr>
              <w:t>שניחש</w:t>
            </w:r>
            <w:proofErr w:type="spellEnd"/>
            <w:r>
              <w:rPr>
                <w:rFonts w:ascii="David" w:hAnsi="David" w:cs="David" w:hint="cs"/>
                <w:sz w:val="20"/>
                <w:szCs w:val="20"/>
                <w:rtl/>
              </w:rPr>
              <w:t xml:space="preserve"> </w:t>
            </w:r>
            <w:proofErr w:type="spellStart"/>
            <w:r>
              <w:rPr>
                <w:rFonts w:ascii="David" w:hAnsi="David" w:cs="David" w:hint="cs"/>
                <w:sz w:val="20"/>
                <w:szCs w:val="20"/>
                <w:rtl/>
              </w:rPr>
              <w:t>צד</w:t>
            </w:r>
            <w:proofErr w:type="spellEnd"/>
          </w:p>
        </w:tc>
      </w:tr>
      <w:tr w:rsidR="00256176" w14:paraId="7CD980D6" w14:textId="77777777" w:rsidTr="007D6F68">
        <w:trPr>
          <w:jc w:val="center"/>
        </w:trPr>
        <w:tc>
          <w:tcPr>
            <w:tcW w:w="784" w:type="dxa"/>
            <w:vAlign w:val="center"/>
          </w:tcPr>
          <w:p w14:paraId="2070C3FD" w14:textId="77777777" w:rsidR="00256176" w:rsidRDefault="00256176" w:rsidP="007D6F68">
            <w:pPr>
              <w:bidi/>
              <w:spacing w:before="40" w:after="40"/>
              <w:jc w:val="center"/>
            </w:pPr>
            <w:r>
              <w:rPr>
                <w:rFonts w:ascii="David" w:hAnsi="David" w:cs="David" w:hint="cs"/>
                <w:sz w:val="20"/>
                <w:szCs w:val="20"/>
                <w:rtl/>
              </w:rPr>
              <w:t>3</w:t>
            </w:r>
          </w:p>
        </w:tc>
        <w:tc>
          <w:tcPr>
            <w:tcW w:w="3918" w:type="dxa"/>
            <w:vAlign w:val="center"/>
          </w:tcPr>
          <w:p w14:paraId="211B95CE" w14:textId="77777777" w:rsidR="00256176" w:rsidRDefault="00256176" w:rsidP="007D6F68">
            <w:pPr>
              <w:bidi/>
              <w:spacing w:before="40" w:after="40"/>
              <w:jc w:val="center"/>
            </w:pP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מדויקת</w:t>
            </w:r>
            <w:proofErr w:type="spellEnd"/>
            <w:r>
              <w:rPr>
                <w:rFonts w:ascii="David" w:hAnsi="David" w:cs="David" w:hint="cs"/>
                <w:sz w:val="20"/>
                <w:szCs w:val="20"/>
                <w:rtl/>
              </w:rPr>
              <w:t xml:space="preserve"> </w:t>
            </w:r>
            <w:proofErr w:type="spellStart"/>
            <w:r>
              <w:rPr>
                <w:rFonts w:ascii="David" w:hAnsi="David" w:cs="David" w:hint="cs"/>
                <w:sz w:val="20"/>
                <w:szCs w:val="20"/>
                <w:rtl/>
              </w:rPr>
              <w:t>שתואמת</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הרגע</w:t>
            </w:r>
            <w:proofErr w:type="spellEnd"/>
          </w:p>
        </w:tc>
        <w:tc>
          <w:tcPr>
            <w:tcW w:w="4701" w:type="dxa"/>
            <w:vAlign w:val="center"/>
          </w:tcPr>
          <w:p w14:paraId="3A4ED1F5" w14:textId="77777777" w:rsidR="00256176" w:rsidRDefault="00256176" w:rsidP="007D6F68">
            <w:pPr>
              <w:bidi/>
              <w:spacing w:before="40" w:after="40"/>
              <w:jc w:val="center"/>
            </w:pPr>
            <w:proofErr w:type="spellStart"/>
            <w:r>
              <w:rPr>
                <w:rFonts w:ascii="David" w:hAnsi="David" w:cs="David" w:hint="cs"/>
                <w:sz w:val="20"/>
                <w:szCs w:val="20"/>
                <w:rtl/>
              </w:rPr>
              <w:t>פי</w:t>
            </w:r>
            <w:proofErr w:type="spellEnd"/>
            <w:r>
              <w:rPr>
                <w:rFonts w:ascii="David" w:hAnsi="David" w:cs="David" w:hint="cs"/>
                <w:sz w:val="20"/>
                <w:szCs w:val="20"/>
                <w:rtl/>
              </w:rPr>
              <w:t xml:space="preserve"> 3</w:t>
            </w:r>
          </w:p>
        </w:tc>
      </w:tr>
      <w:tr w:rsidR="00256176" w14:paraId="7FA79ACC" w14:textId="77777777" w:rsidTr="007D6F68">
        <w:trPr>
          <w:jc w:val="center"/>
        </w:trPr>
        <w:tc>
          <w:tcPr>
            <w:tcW w:w="784" w:type="dxa"/>
            <w:vAlign w:val="center"/>
          </w:tcPr>
          <w:p w14:paraId="3F3093F8" w14:textId="77777777" w:rsidR="00256176" w:rsidRDefault="00256176" w:rsidP="007D6F68">
            <w:pPr>
              <w:bidi/>
              <w:spacing w:before="40" w:after="40"/>
              <w:jc w:val="center"/>
            </w:pPr>
            <w:r>
              <w:rPr>
                <w:rFonts w:ascii="David" w:hAnsi="David" w:cs="David" w:hint="cs"/>
                <w:sz w:val="20"/>
                <w:szCs w:val="20"/>
                <w:rtl/>
              </w:rPr>
              <w:t>4</w:t>
            </w:r>
          </w:p>
        </w:tc>
        <w:tc>
          <w:tcPr>
            <w:tcW w:w="3918" w:type="dxa"/>
            <w:vAlign w:val="center"/>
          </w:tcPr>
          <w:p w14:paraId="45A95F18" w14:textId="77777777" w:rsidR="00256176" w:rsidRDefault="00256176" w:rsidP="007D6F68">
            <w:pPr>
              <w:bidi/>
              <w:spacing w:before="40" w:after="40"/>
              <w:jc w:val="center"/>
            </w:pPr>
            <w:proofErr w:type="spellStart"/>
            <w:r>
              <w:rPr>
                <w:rFonts w:ascii="David" w:hAnsi="David" w:cs="David" w:hint="cs"/>
                <w:sz w:val="20"/>
                <w:szCs w:val="20"/>
                <w:rtl/>
              </w:rPr>
              <w:t>שער</w:t>
            </w:r>
            <w:proofErr w:type="spellEnd"/>
            <w:r>
              <w:rPr>
                <w:rFonts w:ascii="David" w:hAnsi="David" w:cs="David" w:hint="cs"/>
                <w:sz w:val="20"/>
                <w:szCs w:val="20"/>
                <w:rtl/>
              </w:rPr>
              <w:t xml:space="preserve"> </w:t>
            </w:r>
            <w:proofErr w:type="spellStart"/>
            <w:r>
              <w:rPr>
                <w:rFonts w:ascii="David" w:hAnsi="David" w:cs="David" w:hint="cs"/>
                <w:sz w:val="20"/>
                <w:szCs w:val="20"/>
                <w:rtl/>
              </w:rPr>
              <w:t>שוויון</w:t>
            </w:r>
            <w:proofErr w:type="spellEnd"/>
            <w:r>
              <w:rPr>
                <w:rFonts w:ascii="David" w:hAnsi="David" w:cs="David" w:hint="cs"/>
                <w:sz w:val="20"/>
                <w:szCs w:val="20"/>
                <w:rtl/>
              </w:rPr>
              <w:t xml:space="preserve"> </w:t>
            </w:r>
            <w:proofErr w:type="spellStart"/>
            <w:r>
              <w:rPr>
                <w:rFonts w:ascii="David" w:hAnsi="David" w:cs="David" w:hint="cs"/>
                <w:sz w:val="20"/>
                <w:szCs w:val="20"/>
                <w:rtl/>
              </w:rPr>
              <w:t>אחרי</w:t>
            </w:r>
            <w:proofErr w:type="spellEnd"/>
            <w:r>
              <w:rPr>
                <w:rFonts w:ascii="David" w:hAnsi="David" w:cs="David" w:hint="cs"/>
                <w:sz w:val="20"/>
                <w:szCs w:val="20"/>
                <w:rtl/>
              </w:rPr>
              <w:t xml:space="preserve"> </w:t>
            </w:r>
            <w:proofErr w:type="spellStart"/>
            <w:r>
              <w:rPr>
                <w:rFonts w:ascii="David" w:hAnsi="David" w:cs="David" w:hint="cs"/>
                <w:sz w:val="20"/>
                <w:szCs w:val="20"/>
                <w:rtl/>
              </w:rPr>
              <w:t>שהבונוס</w:t>
            </w:r>
            <w:proofErr w:type="spellEnd"/>
            <w:r>
              <w:rPr>
                <w:rFonts w:ascii="David" w:hAnsi="David" w:cs="David" w:hint="cs"/>
                <w:sz w:val="20"/>
                <w:szCs w:val="20"/>
                <w:rtl/>
              </w:rPr>
              <w:t xml:space="preserve"> </w:t>
            </w:r>
            <w:proofErr w:type="spellStart"/>
            <w:r>
              <w:rPr>
                <w:rFonts w:ascii="David" w:hAnsi="David" w:cs="David" w:hint="cs"/>
                <w:sz w:val="20"/>
                <w:szCs w:val="20"/>
                <w:rtl/>
              </w:rPr>
              <w:t>כבר</w:t>
            </w:r>
            <w:proofErr w:type="spellEnd"/>
            <w:r>
              <w:rPr>
                <w:rFonts w:ascii="David" w:hAnsi="David" w:cs="David" w:hint="cs"/>
                <w:sz w:val="20"/>
                <w:szCs w:val="20"/>
                <w:rtl/>
              </w:rPr>
              <w:t xml:space="preserve"> </w:t>
            </w:r>
            <w:proofErr w:type="spellStart"/>
            <w:r>
              <w:rPr>
                <w:rFonts w:ascii="David" w:hAnsi="David" w:cs="David" w:hint="cs"/>
                <w:sz w:val="20"/>
                <w:szCs w:val="20"/>
                <w:rtl/>
              </w:rPr>
              <w:t>הוצג</w:t>
            </w:r>
            <w:proofErr w:type="spellEnd"/>
          </w:p>
        </w:tc>
        <w:tc>
          <w:tcPr>
            <w:tcW w:w="4701" w:type="dxa"/>
            <w:vAlign w:val="center"/>
          </w:tcPr>
          <w:p w14:paraId="0DB1F8EF" w14:textId="77777777" w:rsidR="00256176" w:rsidRDefault="00256176" w:rsidP="007D6F68">
            <w:pPr>
              <w:bidi/>
              <w:spacing w:before="40" w:after="40"/>
              <w:jc w:val="center"/>
            </w:pPr>
            <w:r>
              <w:rPr>
                <w:rFonts w:ascii="David" w:hAnsi="David" w:cs="David" w:hint="cs"/>
                <w:sz w:val="20"/>
                <w:szCs w:val="20"/>
                <w:rtl/>
              </w:rPr>
              <w:t xml:space="preserve">6.00 </w:t>
            </w:r>
            <w:proofErr w:type="spellStart"/>
            <w:r>
              <w:rPr>
                <w:rFonts w:ascii="David" w:hAnsi="David" w:cs="David" w:hint="cs"/>
                <w:sz w:val="20"/>
                <w:szCs w:val="20"/>
                <w:rtl/>
              </w:rPr>
              <w:t>יורד</w:t>
            </w:r>
            <w:proofErr w:type="spellEnd"/>
            <w:r>
              <w:rPr>
                <w:rFonts w:ascii="David" w:hAnsi="David" w:cs="David" w:hint="cs"/>
                <w:sz w:val="20"/>
                <w:szCs w:val="20"/>
                <w:rtl/>
              </w:rPr>
              <w:t xml:space="preserve"> ל-0 - </w:t>
            </w:r>
            <w:proofErr w:type="spellStart"/>
            <w:r>
              <w:rPr>
                <w:rFonts w:ascii="David" w:hAnsi="David" w:cs="David" w:hint="cs"/>
                <w:sz w:val="20"/>
                <w:szCs w:val="20"/>
                <w:rtl/>
              </w:rPr>
              <w:t>המספר</w:t>
            </w:r>
            <w:proofErr w:type="spellEnd"/>
            <w:r>
              <w:rPr>
                <w:rFonts w:ascii="David" w:hAnsi="David" w:cs="David" w:hint="cs"/>
                <w:sz w:val="20"/>
                <w:szCs w:val="20"/>
                <w:rtl/>
              </w:rPr>
              <w:t xml:space="preserve"> </w:t>
            </w:r>
            <w:proofErr w:type="spellStart"/>
            <w:r>
              <w:rPr>
                <w:rFonts w:ascii="David" w:hAnsi="David" w:cs="David" w:hint="cs"/>
                <w:sz w:val="20"/>
                <w:szCs w:val="20"/>
                <w:rtl/>
              </w:rPr>
              <w:t>יכול</w:t>
            </w:r>
            <w:proofErr w:type="spellEnd"/>
            <w:r>
              <w:rPr>
                <w:rFonts w:ascii="David" w:hAnsi="David" w:cs="David" w:hint="cs"/>
                <w:sz w:val="20"/>
                <w:szCs w:val="20"/>
                <w:rtl/>
              </w:rPr>
              <w:t xml:space="preserve"> </w:t>
            </w:r>
            <w:proofErr w:type="spellStart"/>
            <w:r>
              <w:rPr>
                <w:rFonts w:ascii="David" w:hAnsi="David" w:cs="David" w:hint="cs"/>
                <w:sz w:val="20"/>
                <w:szCs w:val="20"/>
                <w:rtl/>
              </w:rPr>
              <w:t>לרדת</w:t>
            </w:r>
            <w:proofErr w:type="spellEnd"/>
            <w:r>
              <w:rPr>
                <w:rFonts w:ascii="David" w:hAnsi="David" w:cs="David" w:hint="cs"/>
                <w:sz w:val="20"/>
                <w:szCs w:val="20"/>
                <w:rtl/>
              </w:rPr>
              <w:t xml:space="preserve">, </w:t>
            </w:r>
            <w:proofErr w:type="spellStart"/>
            <w:r>
              <w:rPr>
                <w:rFonts w:ascii="David" w:hAnsi="David" w:cs="David" w:hint="cs"/>
                <w:sz w:val="20"/>
                <w:szCs w:val="20"/>
                <w:rtl/>
              </w:rPr>
              <w:t>וזו</w:t>
            </w:r>
            <w:proofErr w:type="spellEnd"/>
            <w:r>
              <w:rPr>
                <w:rFonts w:ascii="David" w:hAnsi="David" w:cs="David" w:hint="cs"/>
                <w:sz w:val="20"/>
                <w:szCs w:val="20"/>
                <w:rtl/>
              </w:rPr>
              <w:t xml:space="preserve"> </w:t>
            </w:r>
            <w:proofErr w:type="spellStart"/>
            <w:r>
              <w:rPr>
                <w:rFonts w:ascii="David" w:hAnsi="David" w:cs="David" w:hint="cs"/>
                <w:sz w:val="20"/>
                <w:szCs w:val="20"/>
                <w:rtl/>
              </w:rPr>
              <w:t>התנהגות</w:t>
            </w:r>
            <w:proofErr w:type="spellEnd"/>
            <w:r>
              <w:rPr>
                <w:rFonts w:ascii="David" w:hAnsi="David" w:cs="David" w:hint="cs"/>
                <w:sz w:val="20"/>
                <w:szCs w:val="20"/>
                <w:rtl/>
              </w:rPr>
              <w:t xml:space="preserve"> </w:t>
            </w:r>
            <w:proofErr w:type="spellStart"/>
            <w:r>
              <w:rPr>
                <w:rFonts w:ascii="David" w:hAnsi="David" w:cs="David" w:hint="cs"/>
                <w:sz w:val="20"/>
                <w:szCs w:val="20"/>
                <w:rtl/>
              </w:rPr>
              <w:t>נכונה</w:t>
            </w:r>
            <w:proofErr w:type="spellEnd"/>
          </w:p>
        </w:tc>
      </w:tr>
      <w:tr w:rsidR="00256176" w14:paraId="2B9D112F" w14:textId="77777777" w:rsidTr="007D6F68">
        <w:trPr>
          <w:jc w:val="center"/>
        </w:trPr>
        <w:tc>
          <w:tcPr>
            <w:tcW w:w="784" w:type="dxa"/>
            <w:vAlign w:val="center"/>
          </w:tcPr>
          <w:p w14:paraId="5BEA8A3B" w14:textId="77777777" w:rsidR="00256176" w:rsidRDefault="00256176" w:rsidP="007D6F68">
            <w:pPr>
              <w:bidi/>
              <w:spacing w:before="40" w:after="40"/>
              <w:jc w:val="center"/>
            </w:pPr>
            <w:r>
              <w:rPr>
                <w:rFonts w:ascii="David" w:hAnsi="David" w:cs="David" w:hint="cs"/>
                <w:sz w:val="20"/>
                <w:szCs w:val="20"/>
                <w:rtl/>
              </w:rPr>
              <w:t>5</w:t>
            </w:r>
          </w:p>
        </w:tc>
        <w:tc>
          <w:tcPr>
            <w:tcW w:w="3918" w:type="dxa"/>
            <w:vAlign w:val="center"/>
          </w:tcPr>
          <w:p w14:paraId="4FC5D884" w14:textId="77777777" w:rsidR="00256176" w:rsidRDefault="00256176" w:rsidP="007D6F68">
            <w:pPr>
              <w:bidi/>
              <w:spacing w:before="40" w:after="40"/>
              <w:jc w:val="center"/>
            </w:pPr>
            <w:proofErr w:type="spellStart"/>
            <w:r>
              <w:rPr>
                <w:rFonts w:ascii="David" w:hAnsi="David" w:cs="David" w:hint="cs"/>
                <w:sz w:val="20"/>
                <w:szCs w:val="20"/>
                <w:rtl/>
              </w:rPr>
              <w:t>מנצחת</w:t>
            </w:r>
            <w:proofErr w:type="spellEnd"/>
            <w:r>
              <w:rPr>
                <w:rFonts w:ascii="David" w:hAnsi="David" w:cs="David" w:hint="cs"/>
                <w:sz w:val="20"/>
                <w:szCs w:val="20"/>
                <w:rtl/>
              </w:rPr>
              <w:t xml:space="preserve"> </w:t>
            </w:r>
            <w:proofErr w:type="spellStart"/>
            <w:r>
              <w:rPr>
                <w:rFonts w:ascii="David" w:hAnsi="David" w:cs="David" w:hint="cs"/>
                <w:sz w:val="20"/>
                <w:szCs w:val="20"/>
                <w:rtl/>
              </w:rPr>
              <w:t>נכונה</w:t>
            </w:r>
            <w:proofErr w:type="spellEnd"/>
            <w:r>
              <w:rPr>
                <w:rFonts w:ascii="David" w:hAnsi="David" w:cs="David" w:hint="cs"/>
                <w:sz w:val="20"/>
                <w:szCs w:val="20"/>
                <w:rtl/>
              </w:rPr>
              <w:t xml:space="preserve">,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מדויקת</w:t>
            </w:r>
            <w:proofErr w:type="spellEnd"/>
            <w:r>
              <w:rPr>
                <w:rFonts w:ascii="David" w:hAnsi="David" w:cs="David" w:hint="cs"/>
                <w:sz w:val="20"/>
                <w:szCs w:val="20"/>
                <w:rtl/>
              </w:rPr>
              <w:t xml:space="preserve"> </w:t>
            </w:r>
            <w:proofErr w:type="spellStart"/>
            <w:r>
              <w:rPr>
                <w:rFonts w:ascii="David" w:hAnsi="David" w:cs="David" w:hint="cs"/>
                <w:sz w:val="20"/>
                <w:szCs w:val="20"/>
                <w:rtl/>
              </w:rPr>
              <w:t>שגויה</w:t>
            </w:r>
            <w:proofErr w:type="spellEnd"/>
          </w:p>
        </w:tc>
        <w:tc>
          <w:tcPr>
            <w:tcW w:w="4701" w:type="dxa"/>
            <w:vAlign w:val="center"/>
          </w:tcPr>
          <w:p w14:paraId="74102D0C" w14:textId="77777777" w:rsidR="00256176" w:rsidRDefault="00256176" w:rsidP="007D6F68">
            <w:pPr>
              <w:bidi/>
              <w:spacing w:before="40" w:after="40"/>
              <w:jc w:val="center"/>
            </w:pPr>
            <w:proofErr w:type="spellStart"/>
            <w:r>
              <w:rPr>
                <w:rFonts w:ascii="David" w:hAnsi="David" w:cs="David" w:hint="cs"/>
                <w:sz w:val="20"/>
                <w:szCs w:val="20"/>
                <w:rtl/>
              </w:rPr>
              <w:t>היחס</w:t>
            </w:r>
            <w:proofErr w:type="spellEnd"/>
            <w:r>
              <w:rPr>
                <w:rFonts w:ascii="David" w:hAnsi="David" w:cs="David" w:hint="cs"/>
                <w:sz w:val="20"/>
                <w:szCs w:val="20"/>
                <w:rtl/>
              </w:rPr>
              <w:t xml:space="preserve"> </w:t>
            </w:r>
            <w:proofErr w:type="spellStart"/>
            <w:r>
              <w:rPr>
                <w:rFonts w:ascii="David" w:hAnsi="David" w:cs="David" w:hint="cs"/>
                <w:sz w:val="20"/>
                <w:szCs w:val="20"/>
                <w:rtl/>
              </w:rPr>
              <w:t>המלא</w:t>
            </w:r>
            <w:proofErr w:type="spellEnd"/>
          </w:p>
        </w:tc>
      </w:tr>
      <w:tr w:rsidR="00256176" w14:paraId="68246518" w14:textId="77777777" w:rsidTr="007D6F68">
        <w:trPr>
          <w:jc w:val="center"/>
        </w:trPr>
        <w:tc>
          <w:tcPr>
            <w:tcW w:w="784" w:type="dxa"/>
            <w:vAlign w:val="center"/>
          </w:tcPr>
          <w:p w14:paraId="43A8FA3C" w14:textId="77777777" w:rsidR="00256176" w:rsidRDefault="00256176" w:rsidP="007D6F68">
            <w:pPr>
              <w:bidi/>
              <w:spacing w:before="40" w:after="40"/>
              <w:jc w:val="center"/>
            </w:pPr>
            <w:r>
              <w:rPr>
                <w:rFonts w:ascii="David" w:hAnsi="David" w:cs="David" w:hint="cs"/>
                <w:sz w:val="20"/>
                <w:szCs w:val="20"/>
                <w:rtl/>
              </w:rPr>
              <w:t>6</w:t>
            </w:r>
          </w:p>
        </w:tc>
        <w:tc>
          <w:tcPr>
            <w:tcW w:w="3918" w:type="dxa"/>
            <w:vAlign w:val="center"/>
          </w:tcPr>
          <w:p w14:paraId="4494B88C" w14:textId="77777777" w:rsidR="00256176" w:rsidRDefault="00256176" w:rsidP="007D6F68">
            <w:pPr>
              <w:bidi/>
              <w:spacing w:before="40" w:after="40"/>
              <w:jc w:val="center"/>
            </w:pPr>
            <w:proofErr w:type="spellStart"/>
            <w:r>
              <w:rPr>
                <w:rFonts w:ascii="David" w:hAnsi="David" w:cs="David" w:hint="cs"/>
                <w:sz w:val="20"/>
                <w:szCs w:val="20"/>
                <w:rtl/>
              </w:rPr>
              <w:t>בונוס</w:t>
            </w:r>
            <w:proofErr w:type="spellEnd"/>
            <w:r>
              <w:rPr>
                <w:rFonts w:ascii="David" w:hAnsi="David" w:cs="David" w:hint="cs"/>
                <w:sz w:val="20"/>
                <w:szCs w:val="20"/>
                <w:rtl/>
              </w:rPr>
              <w:t xml:space="preserve"> </w:t>
            </w:r>
            <w:proofErr w:type="spellStart"/>
            <w:r>
              <w:rPr>
                <w:rFonts w:ascii="David" w:hAnsi="David" w:cs="David" w:hint="cs"/>
                <w:sz w:val="20"/>
                <w:szCs w:val="20"/>
                <w:rtl/>
              </w:rPr>
              <w:t>בחירת</w:t>
            </w:r>
            <w:proofErr w:type="spellEnd"/>
            <w:r>
              <w:rPr>
                <w:rFonts w:ascii="David" w:hAnsi="David" w:cs="David" w:hint="cs"/>
                <w:sz w:val="20"/>
                <w:szCs w:val="20"/>
                <w:rtl/>
              </w:rPr>
              <w:t xml:space="preserve"> </w:t>
            </w:r>
            <w:proofErr w:type="spellStart"/>
            <w:r>
              <w:rPr>
                <w:rFonts w:ascii="David" w:hAnsi="David" w:cs="David" w:hint="cs"/>
                <w:sz w:val="20"/>
                <w:szCs w:val="20"/>
                <w:rtl/>
              </w:rPr>
              <w:t>העורך</w:t>
            </w:r>
            <w:proofErr w:type="spellEnd"/>
          </w:p>
        </w:tc>
        <w:tc>
          <w:tcPr>
            <w:tcW w:w="4701" w:type="dxa"/>
            <w:vAlign w:val="center"/>
          </w:tcPr>
          <w:p w14:paraId="1878AA27" w14:textId="77777777" w:rsidR="00256176" w:rsidRDefault="00256176" w:rsidP="007D6F68">
            <w:pPr>
              <w:bidi/>
              <w:spacing w:before="40" w:after="40"/>
              <w:jc w:val="center"/>
            </w:pPr>
            <w:proofErr w:type="spellStart"/>
            <w:r>
              <w:rPr>
                <w:rFonts w:ascii="David" w:hAnsi="David" w:cs="David" w:hint="cs"/>
                <w:sz w:val="20"/>
                <w:szCs w:val="20"/>
                <w:rtl/>
              </w:rPr>
              <w:t>מוכפל</w:t>
            </w:r>
            <w:proofErr w:type="spellEnd"/>
            <w:r>
              <w:rPr>
                <w:rFonts w:ascii="David" w:hAnsi="David" w:cs="David" w:hint="cs"/>
                <w:sz w:val="20"/>
                <w:szCs w:val="20"/>
                <w:rtl/>
              </w:rPr>
              <w:t xml:space="preserve">, </w:t>
            </w:r>
            <w:proofErr w:type="spellStart"/>
            <w:r>
              <w:rPr>
                <w:rFonts w:ascii="David" w:hAnsi="David" w:cs="David" w:hint="cs"/>
                <w:sz w:val="20"/>
                <w:szCs w:val="20"/>
                <w:rtl/>
              </w:rPr>
              <w:t>כמו</w:t>
            </w:r>
            <w:proofErr w:type="spellEnd"/>
            <w:r>
              <w:rPr>
                <w:rFonts w:ascii="David" w:hAnsi="David" w:cs="David" w:hint="cs"/>
                <w:sz w:val="20"/>
                <w:szCs w:val="20"/>
                <w:rtl/>
              </w:rPr>
              <w:t xml:space="preserve"> </w:t>
            </w:r>
            <w:proofErr w:type="spellStart"/>
            <w:r>
              <w:rPr>
                <w:rFonts w:ascii="David" w:hAnsi="David" w:cs="David" w:hint="cs"/>
                <w:sz w:val="20"/>
                <w:szCs w:val="20"/>
                <w:rtl/>
              </w:rPr>
              <w:t>בעיבוד</w:t>
            </w:r>
            <w:proofErr w:type="spellEnd"/>
          </w:p>
        </w:tc>
      </w:tr>
      <w:tr w:rsidR="00256176" w14:paraId="5AFC67E6" w14:textId="77777777" w:rsidTr="007D6F68">
        <w:trPr>
          <w:jc w:val="center"/>
        </w:trPr>
        <w:tc>
          <w:tcPr>
            <w:tcW w:w="784" w:type="dxa"/>
            <w:vAlign w:val="center"/>
          </w:tcPr>
          <w:p w14:paraId="57473C22" w14:textId="77777777" w:rsidR="00256176" w:rsidRDefault="00256176" w:rsidP="007D6F68">
            <w:pPr>
              <w:bidi/>
              <w:spacing w:before="40" w:after="40"/>
              <w:jc w:val="center"/>
            </w:pPr>
            <w:r>
              <w:rPr>
                <w:rFonts w:ascii="David" w:hAnsi="David" w:cs="David" w:hint="cs"/>
                <w:sz w:val="20"/>
                <w:szCs w:val="20"/>
                <w:rtl/>
              </w:rPr>
              <w:t>7</w:t>
            </w:r>
          </w:p>
        </w:tc>
        <w:tc>
          <w:tcPr>
            <w:tcW w:w="3918" w:type="dxa"/>
            <w:vAlign w:val="center"/>
          </w:tcPr>
          <w:p w14:paraId="62DACC33" w14:textId="77777777" w:rsidR="00256176" w:rsidRDefault="00256176" w:rsidP="007D6F68">
            <w:pPr>
              <w:bidi/>
              <w:spacing w:before="40" w:after="40"/>
              <w:jc w:val="center"/>
            </w:pPr>
            <w:proofErr w:type="spellStart"/>
            <w:r>
              <w:rPr>
                <w:rFonts w:ascii="David" w:hAnsi="David" w:cs="David" w:hint="cs"/>
                <w:sz w:val="20"/>
                <w:szCs w:val="20"/>
                <w:rtl/>
              </w:rPr>
              <w:t>ניחוש</w:t>
            </w:r>
            <w:proofErr w:type="spellEnd"/>
            <w:r>
              <w:rPr>
                <w:rFonts w:ascii="David" w:hAnsi="David" w:cs="David" w:hint="cs"/>
                <w:sz w:val="20"/>
                <w:szCs w:val="20"/>
                <w:rtl/>
              </w:rPr>
              <w:t xml:space="preserve"> </w:t>
            </w:r>
            <w:proofErr w:type="spellStart"/>
            <w:r>
              <w:rPr>
                <w:rFonts w:ascii="David" w:hAnsi="David" w:cs="David" w:hint="cs"/>
                <w:sz w:val="20"/>
                <w:szCs w:val="20"/>
                <w:rtl/>
              </w:rPr>
              <w:t>עם</w:t>
            </w:r>
            <w:proofErr w:type="spellEnd"/>
            <w:r>
              <w:rPr>
                <w:rFonts w:ascii="David" w:hAnsi="David" w:cs="David" w:hint="cs"/>
                <w:sz w:val="20"/>
                <w:szCs w:val="20"/>
                <w:rtl/>
              </w:rPr>
              <w:t xml:space="preserve"> </w:t>
            </w:r>
            <w:proofErr w:type="spellStart"/>
            <w:r>
              <w:rPr>
                <w:rFonts w:ascii="David" w:hAnsi="David" w:cs="David" w:hint="cs"/>
                <w:sz w:val="20"/>
                <w:szCs w:val="20"/>
                <w:rtl/>
              </w:rPr>
              <w:t>יחס</w:t>
            </w:r>
            <w:proofErr w:type="spellEnd"/>
            <w:r>
              <w:rPr>
                <w:rFonts w:ascii="David" w:hAnsi="David" w:cs="David" w:hint="cs"/>
                <w:sz w:val="20"/>
                <w:szCs w:val="20"/>
                <w:rtl/>
              </w:rPr>
              <w:t xml:space="preserve"> </w:t>
            </w:r>
            <w:proofErr w:type="spellStart"/>
            <w:r>
              <w:rPr>
                <w:rFonts w:ascii="David" w:hAnsi="David" w:cs="David" w:hint="cs"/>
                <w:sz w:val="20"/>
                <w:szCs w:val="20"/>
                <w:rtl/>
              </w:rPr>
              <w:t>משוער</w:t>
            </w:r>
            <w:proofErr w:type="spellEnd"/>
          </w:p>
        </w:tc>
        <w:tc>
          <w:tcPr>
            <w:tcW w:w="4701" w:type="dxa"/>
            <w:vAlign w:val="center"/>
          </w:tcPr>
          <w:p w14:paraId="7ED8B749" w14:textId="77777777" w:rsidR="00256176" w:rsidRDefault="00256176" w:rsidP="007D6F68">
            <w:pPr>
              <w:bidi/>
              <w:spacing w:before="40" w:after="40"/>
              <w:jc w:val="center"/>
            </w:pPr>
            <w:proofErr w:type="spellStart"/>
            <w:r>
              <w:rPr>
                <w:rFonts w:ascii="David" w:hAnsi="David" w:cs="David" w:hint="cs"/>
                <w:sz w:val="20"/>
                <w:szCs w:val="20"/>
                <w:rtl/>
              </w:rPr>
              <w:t>מתומחר</w:t>
            </w:r>
            <w:proofErr w:type="spellEnd"/>
            <w:r>
              <w:rPr>
                <w:rFonts w:ascii="David" w:hAnsi="David" w:cs="David" w:hint="cs"/>
                <w:sz w:val="20"/>
                <w:szCs w:val="20"/>
                <w:rtl/>
              </w:rPr>
              <w:t xml:space="preserve"> </w:t>
            </w:r>
            <w:proofErr w:type="spellStart"/>
            <w:r>
              <w:rPr>
                <w:rFonts w:ascii="David" w:hAnsi="David" w:cs="David" w:hint="cs"/>
                <w:sz w:val="20"/>
                <w:szCs w:val="20"/>
                <w:rtl/>
              </w:rPr>
              <w:t>לפי</w:t>
            </w:r>
            <w:proofErr w:type="spellEnd"/>
            <w:r>
              <w:rPr>
                <w:rFonts w:ascii="David" w:hAnsi="David" w:cs="David" w:hint="cs"/>
                <w:sz w:val="20"/>
                <w:szCs w:val="20"/>
                <w:rtl/>
              </w:rPr>
              <w:t xml:space="preserve"> </w:t>
            </w:r>
            <w:proofErr w:type="spellStart"/>
            <w:r>
              <w:rPr>
                <w:rFonts w:ascii="David" w:hAnsi="David" w:cs="David" w:hint="cs"/>
                <w:sz w:val="20"/>
                <w:szCs w:val="20"/>
                <w:rtl/>
              </w:rPr>
              <w:t>מחיר</w:t>
            </w:r>
            <w:proofErr w:type="spellEnd"/>
            <w:r>
              <w:rPr>
                <w:rFonts w:ascii="David" w:hAnsi="David" w:cs="David" w:hint="cs"/>
                <w:sz w:val="20"/>
                <w:szCs w:val="20"/>
                <w:rtl/>
              </w:rPr>
              <w:t xml:space="preserve"> </w:t>
            </w:r>
            <w:proofErr w:type="spellStart"/>
            <w:r>
              <w:rPr>
                <w:rFonts w:ascii="David" w:hAnsi="David" w:cs="David" w:hint="cs"/>
                <w:sz w:val="20"/>
                <w:szCs w:val="20"/>
                <w:rtl/>
              </w:rPr>
              <w:t>השאלה</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לפי</w:t>
            </w:r>
            <w:proofErr w:type="spellEnd"/>
            <w:r>
              <w:rPr>
                <w:rFonts w:ascii="David" w:hAnsi="David" w:cs="David" w:hint="cs"/>
                <w:sz w:val="20"/>
                <w:szCs w:val="20"/>
                <w:rtl/>
              </w:rPr>
              <w:t xml:space="preserve"> </w:t>
            </w:r>
            <w:proofErr w:type="spellStart"/>
            <w:r>
              <w:rPr>
                <w:rFonts w:ascii="David" w:hAnsi="David" w:cs="David" w:hint="cs"/>
                <w:sz w:val="20"/>
                <w:szCs w:val="20"/>
                <w:rtl/>
              </w:rPr>
              <w:t>הפלייסהולדר</w:t>
            </w:r>
            <w:proofErr w:type="spellEnd"/>
          </w:p>
        </w:tc>
      </w:tr>
      <w:tr w:rsidR="00256176" w14:paraId="5154C7EA" w14:textId="77777777" w:rsidTr="007D6F68">
        <w:trPr>
          <w:jc w:val="center"/>
        </w:trPr>
        <w:tc>
          <w:tcPr>
            <w:tcW w:w="784" w:type="dxa"/>
            <w:vAlign w:val="center"/>
          </w:tcPr>
          <w:p w14:paraId="202AD07A" w14:textId="77777777" w:rsidR="00256176" w:rsidRDefault="00256176" w:rsidP="007D6F68">
            <w:pPr>
              <w:bidi/>
              <w:spacing w:before="40" w:after="40"/>
              <w:jc w:val="center"/>
            </w:pPr>
            <w:r>
              <w:rPr>
                <w:rFonts w:ascii="David" w:hAnsi="David" w:cs="David" w:hint="cs"/>
                <w:sz w:val="20"/>
                <w:szCs w:val="20"/>
                <w:rtl/>
              </w:rPr>
              <w:t>8</w:t>
            </w:r>
          </w:p>
        </w:tc>
        <w:tc>
          <w:tcPr>
            <w:tcW w:w="3918" w:type="dxa"/>
            <w:vAlign w:val="center"/>
          </w:tcPr>
          <w:p w14:paraId="258C9DB5" w14:textId="77777777" w:rsidR="00256176" w:rsidRDefault="00256176" w:rsidP="007D6F68">
            <w:pPr>
              <w:bidi/>
              <w:spacing w:before="40" w:after="40"/>
              <w:jc w:val="center"/>
            </w:pPr>
            <w:proofErr w:type="spellStart"/>
            <w:r>
              <w:rPr>
                <w:rFonts w:ascii="David" w:hAnsi="David" w:cs="David" w:hint="cs"/>
                <w:sz w:val="20"/>
                <w:szCs w:val="20"/>
                <w:rtl/>
              </w:rPr>
              <w:t>ניחוש</w:t>
            </w:r>
            <w:proofErr w:type="spellEnd"/>
            <w:r>
              <w:rPr>
                <w:rFonts w:ascii="David" w:hAnsi="David" w:cs="David" w:hint="cs"/>
                <w:sz w:val="20"/>
                <w:szCs w:val="20"/>
                <w:rtl/>
              </w:rPr>
              <w:t xml:space="preserve"> </w:t>
            </w:r>
            <w:proofErr w:type="spellStart"/>
            <w:r>
              <w:rPr>
                <w:rFonts w:ascii="David" w:hAnsi="David" w:cs="David" w:hint="cs"/>
                <w:sz w:val="20"/>
                <w:szCs w:val="20"/>
                <w:rtl/>
              </w:rPr>
              <w:t>רגיל</w:t>
            </w:r>
            <w:proofErr w:type="spellEnd"/>
            <w:r>
              <w:rPr>
                <w:rFonts w:ascii="David" w:hAnsi="David" w:cs="David" w:hint="cs"/>
                <w:sz w:val="20"/>
                <w:szCs w:val="20"/>
                <w:rtl/>
              </w:rPr>
              <w:t xml:space="preserve"> </w:t>
            </w:r>
            <w:proofErr w:type="spellStart"/>
            <w:r>
              <w:rPr>
                <w:rFonts w:ascii="David" w:hAnsi="David" w:cs="David" w:hint="cs"/>
                <w:sz w:val="20"/>
                <w:szCs w:val="20"/>
                <w:rtl/>
              </w:rPr>
              <w:t>שהיחס</w:t>
            </w:r>
            <w:proofErr w:type="spellEnd"/>
            <w:r>
              <w:rPr>
                <w:rFonts w:ascii="David" w:hAnsi="David" w:cs="David" w:hint="cs"/>
                <w:sz w:val="20"/>
                <w:szCs w:val="20"/>
                <w:rtl/>
              </w:rPr>
              <w:t xml:space="preserve"> </w:t>
            </w:r>
            <w:proofErr w:type="spellStart"/>
            <w:r>
              <w:rPr>
                <w:rFonts w:ascii="David" w:hAnsi="David" w:cs="David" w:hint="cs"/>
                <w:sz w:val="20"/>
                <w:szCs w:val="20"/>
                <w:rtl/>
              </w:rPr>
              <w:t>שלו</w:t>
            </w:r>
            <w:proofErr w:type="spellEnd"/>
            <w:r>
              <w:rPr>
                <w:rFonts w:ascii="David" w:hAnsi="David" w:cs="David" w:hint="cs"/>
                <w:sz w:val="20"/>
                <w:szCs w:val="20"/>
                <w:rtl/>
              </w:rPr>
              <w:t xml:space="preserve"> </w:t>
            </w:r>
            <w:proofErr w:type="spellStart"/>
            <w:r>
              <w:rPr>
                <w:rFonts w:ascii="David" w:hAnsi="David" w:cs="David" w:hint="cs"/>
                <w:sz w:val="20"/>
                <w:szCs w:val="20"/>
                <w:rtl/>
              </w:rPr>
              <w:t>זז</w:t>
            </w:r>
            <w:proofErr w:type="spellEnd"/>
          </w:p>
        </w:tc>
        <w:tc>
          <w:tcPr>
            <w:tcW w:w="4701" w:type="dxa"/>
            <w:vAlign w:val="center"/>
          </w:tcPr>
          <w:p w14:paraId="1E8AE3E0" w14:textId="77777777" w:rsidR="00256176" w:rsidRDefault="00256176" w:rsidP="007D6F68">
            <w:pPr>
              <w:bidi/>
              <w:spacing w:before="40" w:after="40"/>
              <w:jc w:val="center"/>
            </w:pPr>
            <w:proofErr w:type="spellStart"/>
            <w:r>
              <w:rPr>
                <w:rFonts w:ascii="David" w:hAnsi="David" w:cs="David" w:hint="cs"/>
                <w:sz w:val="20"/>
                <w:szCs w:val="20"/>
                <w:rtl/>
              </w:rPr>
              <w:t>לפי</w:t>
            </w:r>
            <w:proofErr w:type="spellEnd"/>
            <w:r>
              <w:rPr>
                <w:rFonts w:ascii="David" w:hAnsi="David" w:cs="David" w:hint="cs"/>
                <w:sz w:val="20"/>
                <w:szCs w:val="20"/>
                <w:rtl/>
              </w:rPr>
              <w:t xml:space="preserve"> </w:t>
            </w:r>
            <w:proofErr w:type="spellStart"/>
            <w:r>
              <w:rPr>
                <w:rFonts w:ascii="David" w:hAnsi="David" w:cs="David" w:hint="cs"/>
                <w:sz w:val="20"/>
                <w:szCs w:val="20"/>
                <w:rtl/>
              </w:rPr>
              <w:t>היחס</w:t>
            </w:r>
            <w:proofErr w:type="spellEnd"/>
            <w:r>
              <w:rPr>
                <w:rFonts w:ascii="David" w:hAnsi="David" w:cs="David" w:hint="cs"/>
                <w:sz w:val="20"/>
                <w:szCs w:val="20"/>
                <w:rtl/>
              </w:rPr>
              <w:t xml:space="preserve"> </w:t>
            </w:r>
            <w:proofErr w:type="spellStart"/>
            <w:r>
              <w:rPr>
                <w:rFonts w:ascii="David" w:hAnsi="David" w:cs="David" w:hint="cs"/>
                <w:sz w:val="20"/>
                <w:szCs w:val="20"/>
                <w:rtl/>
              </w:rPr>
              <w:t>המוקפא</w:t>
            </w:r>
            <w:proofErr w:type="spellEnd"/>
          </w:p>
        </w:tc>
      </w:tr>
      <w:tr w:rsidR="00256176" w14:paraId="217DD416" w14:textId="77777777" w:rsidTr="007D6F68">
        <w:trPr>
          <w:jc w:val="center"/>
        </w:trPr>
        <w:tc>
          <w:tcPr>
            <w:tcW w:w="784" w:type="dxa"/>
            <w:vAlign w:val="center"/>
          </w:tcPr>
          <w:p w14:paraId="3C86370C" w14:textId="77777777" w:rsidR="00256176" w:rsidRDefault="00256176" w:rsidP="007D6F68">
            <w:pPr>
              <w:bidi/>
              <w:spacing w:before="40" w:after="40"/>
              <w:jc w:val="center"/>
            </w:pPr>
            <w:r>
              <w:rPr>
                <w:rFonts w:ascii="David" w:hAnsi="David" w:cs="David" w:hint="cs"/>
                <w:sz w:val="20"/>
                <w:szCs w:val="20"/>
                <w:rtl/>
              </w:rPr>
              <w:t>9</w:t>
            </w:r>
          </w:p>
        </w:tc>
        <w:tc>
          <w:tcPr>
            <w:tcW w:w="3918" w:type="dxa"/>
            <w:vAlign w:val="center"/>
          </w:tcPr>
          <w:p w14:paraId="03FA9570" w14:textId="77777777" w:rsidR="00256176" w:rsidRDefault="00256176" w:rsidP="007D6F68">
            <w:pPr>
              <w:bidi/>
              <w:spacing w:before="40" w:after="40"/>
              <w:jc w:val="center"/>
            </w:pPr>
            <w:proofErr w:type="spellStart"/>
            <w:r>
              <w:rPr>
                <w:rFonts w:ascii="David" w:hAnsi="David" w:cs="David" w:hint="cs"/>
                <w:sz w:val="20"/>
                <w:szCs w:val="20"/>
                <w:rtl/>
              </w:rPr>
              <w:t>סיכום</w:t>
            </w:r>
            <w:proofErr w:type="spellEnd"/>
            <w:r>
              <w:rPr>
                <w:rFonts w:ascii="David" w:hAnsi="David" w:cs="David" w:hint="cs"/>
                <w:sz w:val="20"/>
                <w:szCs w:val="20"/>
                <w:rtl/>
              </w:rPr>
              <w:t xml:space="preserve"> </w:t>
            </w:r>
            <w:proofErr w:type="spellStart"/>
            <w:r>
              <w:rPr>
                <w:rFonts w:ascii="David" w:hAnsi="David" w:cs="David" w:hint="cs"/>
                <w:sz w:val="20"/>
                <w:szCs w:val="20"/>
                <w:rtl/>
              </w:rPr>
              <w:t>פר-חבר</w:t>
            </w:r>
            <w:proofErr w:type="spellEnd"/>
          </w:p>
        </w:tc>
        <w:tc>
          <w:tcPr>
            <w:tcW w:w="4701" w:type="dxa"/>
            <w:vAlign w:val="center"/>
          </w:tcPr>
          <w:p w14:paraId="3F43A781" w14:textId="77777777" w:rsidR="00256176" w:rsidRDefault="00256176" w:rsidP="007D6F68">
            <w:pPr>
              <w:bidi/>
              <w:spacing w:before="40" w:after="40"/>
              <w:jc w:val="center"/>
            </w:pPr>
            <w:proofErr w:type="spellStart"/>
            <w:r>
              <w:rPr>
                <w:rFonts w:ascii="David" w:hAnsi="David" w:cs="David" w:hint="cs"/>
                <w:sz w:val="20"/>
                <w:szCs w:val="20"/>
                <w:rtl/>
              </w:rPr>
              <w:t>סכום</w:t>
            </w:r>
            <w:proofErr w:type="spellEnd"/>
            <w:r>
              <w:rPr>
                <w:rFonts w:ascii="David" w:hAnsi="David" w:cs="David" w:hint="cs"/>
                <w:sz w:val="20"/>
                <w:szCs w:val="20"/>
                <w:rtl/>
              </w:rPr>
              <w:t xml:space="preserve"> </w:t>
            </w:r>
            <w:proofErr w:type="spellStart"/>
            <w:r>
              <w:rPr>
                <w:rFonts w:ascii="David" w:hAnsi="David" w:cs="David" w:hint="cs"/>
                <w:sz w:val="20"/>
                <w:szCs w:val="20"/>
                <w:rtl/>
              </w:rPr>
              <w:t>הניחושים</w:t>
            </w:r>
            <w:proofErr w:type="spellEnd"/>
            <w:r>
              <w:rPr>
                <w:rFonts w:ascii="David" w:hAnsi="David" w:cs="David" w:hint="cs"/>
                <w:sz w:val="20"/>
                <w:szCs w:val="20"/>
                <w:rtl/>
              </w:rPr>
              <w:t xml:space="preserve"> </w:t>
            </w:r>
            <w:proofErr w:type="spellStart"/>
            <w:r>
              <w:rPr>
                <w:rFonts w:ascii="David" w:hAnsi="David" w:cs="David" w:hint="cs"/>
                <w:sz w:val="20"/>
                <w:szCs w:val="20"/>
                <w:rtl/>
              </w:rPr>
              <w:t>המובילים</w:t>
            </w:r>
            <w:proofErr w:type="spellEnd"/>
            <w:r>
              <w:rPr>
                <w:rFonts w:ascii="David" w:hAnsi="David" w:cs="David" w:hint="cs"/>
                <w:sz w:val="20"/>
                <w:szCs w:val="20"/>
                <w:rtl/>
              </w:rPr>
              <w:t xml:space="preserve">, </w:t>
            </w:r>
            <w:proofErr w:type="spellStart"/>
            <w:r>
              <w:rPr>
                <w:rFonts w:ascii="David" w:hAnsi="David" w:cs="David" w:hint="cs"/>
                <w:sz w:val="20"/>
                <w:szCs w:val="20"/>
                <w:rtl/>
              </w:rPr>
              <w:t>מעוגל</w:t>
            </w:r>
            <w:proofErr w:type="spellEnd"/>
            <w:r>
              <w:rPr>
                <w:rFonts w:ascii="David" w:hAnsi="David" w:cs="David" w:hint="cs"/>
                <w:sz w:val="20"/>
                <w:szCs w:val="20"/>
                <w:rtl/>
              </w:rPr>
              <w:t xml:space="preserve"> </w:t>
            </w:r>
            <w:proofErr w:type="spellStart"/>
            <w:r>
              <w:rPr>
                <w:rFonts w:ascii="David" w:hAnsi="David" w:cs="David" w:hint="cs"/>
                <w:sz w:val="20"/>
                <w:szCs w:val="20"/>
                <w:rtl/>
              </w:rPr>
              <w:t>לשתי</w:t>
            </w:r>
            <w:proofErr w:type="spellEnd"/>
            <w:r>
              <w:rPr>
                <w:rFonts w:ascii="David" w:hAnsi="David" w:cs="David" w:hint="cs"/>
                <w:sz w:val="20"/>
                <w:szCs w:val="20"/>
                <w:rtl/>
              </w:rPr>
              <w:t xml:space="preserve"> </w:t>
            </w:r>
            <w:proofErr w:type="spellStart"/>
            <w:r>
              <w:rPr>
                <w:rFonts w:ascii="David" w:hAnsi="David" w:cs="David" w:hint="cs"/>
                <w:sz w:val="20"/>
                <w:szCs w:val="20"/>
                <w:rtl/>
              </w:rPr>
              <w:t>ספרות</w:t>
            </w:r>
            <w:proofErr w:type="spellEnd"/>
          </w:p>
        </w:tc>
      </w:tr>
      <w:tr w:rsidR="00256176" w14:paraId="1A0B5DFB" w14:textId="77777777" w:rsidTr="007D6F68">
        <w:trPr>
          <w:jc w:val="center"/>
        </w:trPr>
        <w:tc>
          <w:tcPr>
            <w:tcW w:w="784" w:type="dxa"/>
            <w:vAlign w:val="center"/>
          </w:tcPr>
          <w:p w14:paraId="733E09C2" w14:textId="77777777" w:rsidR="00256176" w:rsidRDefault="00256176" w:rsidP="007D6F68">
            <w:pPr>
              <w:bidi/>
              <w:spacing w:before="40" w:after="40"/>
              <w:jc w:val="center"/>
            </w:pPr>
            <w:r>
              <w:rPr>
                <w:rFonts w:ascii="David" w:hAnsi="David" w:cs="David" w:hint="cs"/>
                <w:sz w:val="20"/>
                <w:szCs w:val="20"/>
                <w:rtl/>
              </w:rPr>
              <w:t>10</w:t>
            </w:r>
          </w:p>
        </w:tc>
        <w:tc>
          <w:tcPr>
            <w:tcW w:w="3918" w:type="dxa"/>
            <w:vAlign w:val="center"/>
          </w:tcPr>
          <w:p w14:paraId="2E095967" w14:textId="77777777" w:rsidR="00256176" w:rsidRDefault="00256176" w:rsidP="007D6F68">
            <w:pPr>
              <w:bidi/>
              <w:spacing w:before="40" w:after="40"/>
              <w:jc w:val="center"/>
            </w:pPr>
            <w:proofErr w:type="spellStart"/>
            <w:r>
              <w:rPr>
                <w:rFonts w:ascii="David" w:hAnsi="David" w:cs="David" w:hint="cs"/>
                <w:sz w:val="20"/>
                <w:szCs w:val="20"/>
                <w:rtl/>
              </w:rPr>
              <w:t>חבר</w:t>
            </w:r>
            <w:proofErr w:type="spellEnd"/>
            <w:r>
              <w:rPr>
                <w:rFonts w:ascii="David" w:hAnsi="David" w:cs="David" w:hint="cs"/>
                <w:sz w:val="20"/>
                <w:szCs w:val="20"/>
                <w:rtl/>
              </w:rPr>
              <w:t xml:space="preserve">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ניחוש</w:t>
            </w:r>
            <w:proofErr w:type="spellEnd"/>
            <w:r>
              <w:rPr>
                <w:rFonts w:ascii="David" w:hAnsi="David" w:cs="David" w:hint="cs"/>
                <w:sz w:val="20"/>
                <w:szCs w:val="20"/>
                <w:rtl/>
              </w:rPr>
              <w:t xml:space="preserve"> </w:t>
            </w:r>
            <w:proofErr w:type="spellStart"/>
            <w:r>
              <w:rPr>
                <w:rFonts w:ascii="David" w:hAnsi="David" w:cs="David" w:hint="cs"/>
                <w:sz w:val="20"/>
                <w:szCs w:val="20"/>
                <w:rtl/>
              </w:rPr>
              <w:t>מוביל</w:t>
            </w:r>
            <w:proofErr w:type="spellEnd"/>
          </w:p>
        </w:tc>
        <w:tc>
          <w:tcPr>
            <w:tcW w:w="4701" w:type="dxa"/>
            <w:vAlign w:val="center"/>
          </w:tcPr>
          <w:p w14:paraId="37B79CE9" w14:textId="77777777" w:rsidR="00256176" w:rsidRDefault="00256176" w:rsidP="007D6F68">
            <w:pPr>
              <w:bidi/>
              <w:spacing w:before="40" w:after="40"/>
              <w:jc w:val="center"/>
            </w:pPr>
            <w:proofErr w:type="spellStart"/>
            <w:r>
              <w:rPr>
                <w:rFonts w:ascii="David" w:hAnsi="David" w:cs="David" w:hint="cs"/>
                <w:sz w:val="20"/>
                <w:szCs w:val="20"/>
                <w:rtl/>
              </w:rPr>
              <w:t>נעדר</w:t>
            </w:r>
            <w:proofErr w:type="spellEnd"/>
            <w:r>
              <w:rPr>
                <w:rFonts w:ascii="David" w:hAnsi="David" w:cs="David" w:hint="cs"/>
                <w:sz w:val="20"/>
                <w:szCs w:val="20"/>
                <w:rtl/>
              </w:rPr>
              <w:t xml:space="preserve"> </w:t>
            </w:r>
            <w:proofErr w:type="spellStart"/>
            <w:r>
              <w:rPr>
                <w:rFonts w:ascii="David" w:hAnsi="David" w:cs="David" w:hint="cs"/>
                <w:sz w:val="20"/>
                <w:szCs w:val="20"/>
                <w:rtl/>
              </w:rPr>
              <w:t>מה</w:t>
            </w:r>
            <w:proofErr w:type="spellEnd"/>
            <w:r>
              <w:rPr>
                <w:rFonts w:ascii="David" w:hAnsi="David" w:cs="David" w:hint="cs"/>
                <w:sz w:val="20"/>
                <w:szCs w:val="20"/>
                <w:rtl/>
              </w:rPr>
              <w:t>-</w:t>
            </w:r>
            <w:r>
              <w:rPr>
                <w:rFonts w:ascii="David" w:hAnsi="David" w:cs="David"/>
                <w:sz w:val="20"/>
                <w:szCs w:val="20"/>
              </w:rPr>
              <w:t>Map</w:t>
            </w:r>
            <w:r>
              <w:rPr>
                <w:rFonts w:ascii="David" w:hAnsi="David" w:cs="David" w:hint="cs"/>
                <w:sz w:val="20"/>
                <w:szCs w:val="20"/>
                <w:rtl/>
              </w:rPr>
              <w:t xml:space="preserve"> -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מופיע</w:t>
            </w:r>
            <w:proofErr w:type="spellEnd"/>
            <w:r>
              <w:rPr>
                <w:rFonts w:ascii="David" w:hAnsi="David" w:cs="David" w:hint="cs"/>
                <w:sz w:val="20"/>
                <w:szCs w:val="20"/>
                <w:rtl/>
              </w:rPr>
              <w:t xml:space="preserve"> </w:t>
            </w:r>
            <w:proofErr w:type="spellStart"/>
            <w:r>
              <w:rPr>
                <w:rFonts w:ascii="David" w:hAnsi="David" w:cs="David" w:hint="cs"/>
                <w:sz w:val="20"/>
                <w:szCs w:val="20"/>
                <w:rtl/>
              </w:rPr>
              <w:t>כאפס</w:t>
            </w:r>
            <w:proofErr w:type="spellEnd"/>
          </w:p>
        </w:tc>
      </w:tr>
    </w:tbl>
    <w:p w14:paraId="68D0773F" w14:textId="7D7809EE" w:rsidR="002D13C1" w:rsidRPr="00385F48" w:rsidRDefault="002D13C1" w:rsidP="00256176">
      <w:pPr>
        <w:pStyle w:val="21"/>
        <w:bidi/>
        <w:rPr>
          <w:rFonts w:ascii="David" w:hAnsi="David" w:cs="David"/>
        </w:rPr>
      </w:pPr>
      <w:proofErr w:type="spellStart"/>
      <w:r w:rsidRPr="00385F48">
        <w:rPr>
          <w:rFonts w:ascii="David" w:eastAsia="Arial" w:hAnsi="David" w:cs="David" w:hint="cs"/>
          <w:rtl/>
        </w:rPr>
        <w:t>בדיקות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לקלטים</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לא</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תקינים</w:t>
      </w:r>
      <w:proofErr w:type="spellEnd"/>
    </w:p>
    <w:p w14:paraId="207BABCB" w14:textId="40B6587E"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סכימות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Zod</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855"/>
        <w:gridCol w:w="3419"/>
        <w:gridCol w:w="3419"/>
        <w:gridCol w:w="1709"/>
      </w:tblGrid>
      <w:tr w:rsidR="00256176" w14:paraId="2EF86AFC" w14:textId="77777777" w:rsidTr="007D6F68">
        <w:trPr>
          <w:tblHeader/>
          <w:jc w:val="center"/>
        </w:trPr>
        <w:tc>
          <w:tcPr>
            <w:tcW w:w="855" w:type="dxa"/>
            <w:shd w:val="clear" w:color="auto" w:fill="2E628C"/>
            <w:vAlign w:val="center"/>
          </w:tcPr>
          <w:p w14:paraId="035072E1" w14:textId="77777777" w:rsidR="00256176" w:rsidRDefault="00256176" w:rsidP="007D6F68">
            <w:pPr>
              <w:bidi/>
              <w:spacing w:before="40" w:after="40"/>
              <w:jc w:val="center"/>
            </w:pPr>
            <w:r>
              <w:rPr>
                <w:rFonts w:ascii="David" w:hAnsi="David" w:cs="David" w:hint="cs"/>
                <w:b/>
                <w:bCs/>
                <w:color w:val="FFFFFF"/>
                <w:sz w:val="20"/>
                <w:szCs w:val="20"/>
                <w:rtl/>
              </w:rPr>
              <w:t>#</w:t>
            </w:r>
          </w:p>
        </w:tc>
        <w:tc>
          <w:tcPr>
            <w:tcW w:w="3419" w:type="dxa"/>
            <w:shd w:val="clear" w:color="auto" w:fill="2E628C"/>
            <w:vAlign w:val="center"/>
          </w:tcPr>
          <w:p w14:paraId="4053C554" w14:textId="77777777" w:rsidR="00256176" w:rsidRDefault="00256176" w:rsidP="007D6F68">
            <w:pPr>
              <w:bidi/>
              <w:spacing w:before="40" w:after="40"/>
              <w:jc w:val="center"/>
            </w:pPr>
            <w:proofErr w:type="spellStart"/>
            <w:r>
              <w:rPr>
                <w:rFonts w:ascii="David" w:hAnsi="David" w:cs="David" w:hint="cs"/>
                <w:b/>
                <w:bCs/>
                <w:color w:val="FFFFFF"/>
                <w:sz w:val="20"/>
                <w:szCs w:val="20"/>
                <w:rtl/>
              </w:rPr>
              <w:t>סכימה</w:t>
            </w:r>
            <w:proofErr w:type="spellEnd"/>
          </w:p>
        </w:tc>
        <w:tc>
          <w:tcPr>
            <w:tcW w:w="3419" w:type="dxa"/>
            <w:shd w:val="clear" w:color="auto" w:fill="2E628C"/>
            <w:vAlign w:val="center"/>
          </w:tcPr>
          <w:p w14:paraId="68C60C12" w14:textId="77777777" w:rsidR="00256176" w:rsidRDefault="00256176" w:rsidP="007D6F68">
            <w:pPr>
              <w:bidi/>
              <w:spacing w:before="40" w:after="40"/>
              <w:jc w:val="center"/>
            </w:pPr>
            <w:proofErr w:type="spellStart"/>
            <w:r>
              <w:rPr>
                <w:rFonts w:ascii="David" w:hAnsi="David" w:cs="David" w:hint="cs"/>
                <w:b/>
                <w:bCs/>
                <w:color w:val="FFFFFF"/>
                <w:sz w:val="20"/>
                <w:szCs w:val="20"/>
                <w:rtl/>
              </w:rPr>
              <w:t>קלט</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פסול</w:t>
            </w:r>
            <w:proofErr w:type="spellEnd"/>
          </w:p>
        </w:tc>
        <w:tc>
          <w:tcPr>
            <w:tcW w:w="1709" w:type="dxa"/>
            <w:shd w:val="clear" w:color="auto" w:fill="2E628C"/>
            <w:vAlign w:val="center"/>
          </w:tcPr>
          <w:p w14:paraId="10C9F63E" w14:textId="77777777" w:rsidR="00256176" w:rsidRDefault="00256176"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256176" w14:paraId="54BD664B" w14:textId="77777777" w:rsidTr="007D6F68">
        <w:trPr>
          <w:jc w:val="center"/>
        </w:trPr>
        <w:tc>
          <w:tcPr>
            <w:tcW w:w="855" w:type="dxa"/>
            <w:vAlign w:val="center"/>
          </w:tcPr>
          <w:p w14:paraId="0B2D23CF" w14:textId="77777777" w:rsidR="00256176" w:rsidRDefault="00256176" w:rsidP="007D6F68">
            <w:pPr>
              <w:bidi/>
              <w:spacing w:before="40" w:after="40"/>
              <w:jc w:val="center"/>
            </w:pPr>
            <w:r>
              <w:rPr>
                <w:rFonts w:ascii="David" w:hAnsi="David" w:cs="David" w:hint="cs"/>
                <w:sz w:val="20"/>
                <w:szCs w:val="20"/>
                <w:rtl/>
              </w:rPr>
              <w:t>1</w:t>
            </w:r>
          </w:p>
        </w:tc>
        <w:tc>
          <w:tcPr>
            <w:tcW w:w="3419" w:type="dxa"/>
            <w:vAlign w:val="center"/>
          </w:tcPr>
          <w:p w14:paraId="5DC38301" w14:textId="77777777" w:rsidR="00256176" w:rsidRDefault="00256176" w:rsidP="007D6F68">
            <w:pPr>
              <w:bidi/>
              <w:spacing w:before="40" w:after="40"/>
              <w:jc w:val="center"/>
            </w:pPr>
            <w:proofErr w:type="spellStart"/>
            <w:r>
              <w:rPr>
                <w:rFonts w:ascii="David" w:hAnsi="David" w:cs="David"/>
                <w:sz w:val="20"/>
                <w:szCs w:val="20"/>
              </w:rPr>
              <w:t>signUpSchema</w:t>
            </w:r>
            <w:proofErr w:type="spellEnd"/>
          </w:p>
        </w:tc>
        <w:tc>
          <w:tcPr>
            <w:tcW w:w="3419" w:type="dxa"/>
            <w:vAlign w:val="center"/>
          </w:tcPr>
          <w:p w14:paraId="3085B028" w14:textId="77777777" w:rsidR="00256176" w:rsidRDefault="00256176" w:rsidP="007D6F68">
            <w:pPr>
              <w:bidi/>
              <w:spacing w:before="40" w:after="40"/>
              <w:jc w:val="center"/>
            </w:pPr>
            <w:proofErr w:type="spellStart"/>
            <w:r>
              <w:rPr>
                <w:rFonts w:ascii="David" w:hAnsi="David" w:cs="David" w:hint="cs"/>
                <w:sz w:val="20"/>
                <w:szCs w:val="20"/>
                <w:rtl/>
              </w:rPr>
              <w:t>אימייל</w:t>
            </w:r>
            <w:proofErr w:type="spellEnd"/>
            <w:r>
              <w:rPr>
                <w:rFonts w:ascii="David" w:hAnsi="David" w:cs="David" w:hint="cs"/>
                <w:sz w:val="20"/>
                <w:szCs w:val="20"/>
                <w:rtl/>
              </w:rPr>
              <w:t xml:space="preserve">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
        </w:tc>
        <w:tc>
          <w:tcPr>
            <w:tcW w:w="1709" w:type="dxa"/>
            <w:vAlign w:val="center"/>
          </w:tcPr>
          <w:p w14:paraId="13C3AC80"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21AA5C48" w14:textId="77777777" w:rsidTr="007D6F68">
        <w:trPr>
          <w:jc w:val="center"/>
        </w:trPr>
        <w:tc>
          <w:tcPr>
            <w:tcW w:w="855" w:type="dxa"/>
            <w:vAlign w:val="center"/>
          </w:tcPr>
          <w:p w14:paraId="010A2324" w14:textId="77777777" w:rsidR="00256176" w:rsidRDefault="00256176" w:rsidP="007D6F68">
            <w:pPr>
              <w:bidi/>
              <w:spacing w:before="40" w:after="40"/>
              <w:jc w:val="center"/>
            </w:pPr>
            <w:r>
              <w:rPr>
                <w:rFonts w:ascii="David" w:hAnsi="David" w:cs="David" w:hint="cs"/>
                <w:sz w:val="20"/>
                <w:szCs w:val="20"/>
                <w:rtl/>
              </w:rPr>
              <w:t>2</w:t>
            </w:r>
          </w:p>
        </w:tc>
        <w:tc>
          <w:tcPr>
            <w:tcW w:w="3419" w:type="dxa"/>
            <w:vAlign w:val="center"/>
          </w:tcPr>
          <w:p w14:paraId="7CF2D206" w14:textId="77777777" w:rsidR="00256176" w:rsidRDefault="00256176" w:rsidP="007D6F68">
            <w:pPr>
              <w:bidi/>
              <w:spacing w:before="40" w:after="40"/>
              <w:jc w:val="center"/>
            </w:pPr>
            <w:proofErr w:type="spellStart"/>
            <w:r>
              <w:rPr>
                <w:rFonts w:ascii="David" w:hAnsi="David" w:cs="David"/>
                <w:sz w:val="20"/>
                <w:szCs w:val="20"/>
              </w:rPr>
              <w:t>signUpSchema</w:t>
            </w:r>
            <w:proofErr w:type="spellEnd"/>
          </w:p>
        </w:tc>
        <w:tc>
          <w:tcPr>
            <w:tcW w:w="3419" w:type="dxa"/>
            <w:vAlign w:val="center"/>
          </w:tcPr>
          <w:p w14:paraId="0A7027FF" w14:textId="77777777" w:rsidR="00256176" w:rsidRDefault="00256176" w:rsidP="007D6F68">
            <w:pPr>
              <w:bidi/>
              <w:spacing w:before="40" w:after="40"/>
              <w:jc w:val="center"/>
            </w:pPr>
            <w:proofErr w:type="spellStart"/>
            <w:r>
              <w:rPr>
                <w:rFonts w:ascii="David" w:hAnsi="David" w:cs="David" w:hint="cs"/>
                <w:sz w:val="20"/>
                <w:szCs w:val="20"/>
                <w:rtl/>
              </w:rPr>
              <w:t>סיסמה</w:t>
            </w:r>
            <w:proofErr w:type="spellEnd"/>
            <w:r>
              <w:rPr>
                <w:rFonts w:ascii="David" w:hAnsi="David" w:cs="David" w:hint="cs"/>
                <w:sz w:val="20"/>
                <w:szCs w:val="20"/>
                <w:rtl/>
              </w:rPr>
              <w:t xml:space="preserve"> 7 </w:t>
            </w:r>
            <w:proofErr w:type="spellStart"/>
            <w:r>
              <w:rPr>
                <w:rFonts w:ascii="David" w:hAnsi="David" w:cs="David" w:hint="cs"/>
                <w:sz w:val="20"/>
                <w:szCs w:val="20"/>
                <w:rtl/>
              </w:rPr>
              <w:t>תווים</w:t>
            </w:r>
            <w:proofErr w:type="spellEnd"/>
          </w:p>
        </w:tc>
        <w:tc>
          <w:tcPr>
            <w:tcW w:w="1709" w:type="dxa"/>
            <w:vAlign w:val="center"/>
          </w:tcPr>
          <w:p w14:paraId="0BBB0B3A"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6F9D93B0" w14:textId="77777777" w:rsidTr="007D6F68">
        <w:trPr>
          <w:jc w:val="center"/>
        </w:trPr>
        <w:tc>
          <w:tcPr>
            <w:tcW w:w="855" w:type="dxa"/>
            <w:vAlign w:val="center"/>
          </w:tcPr>
          <w:p w14:paraId="1FA2F014" w14:textId="77777777" w:rsidR="00256176" w:rsidRDefault="00256176" w:rsidP="007D6F68">
            <w:pPr>
              <w:bidi/>
              <w:spacing w:before="40" w:after="40"/>
              <w:jc w:val="center"/>
            </w:pPr>
            <w:r>
              <w:rPr>
                <w:rFonts w:ascii="David" w:hAnsi="David" w:cs="David" w:hint="cs"/>
                <w:sz w:val="20"/>
                <w:szCs w:val="20"/>
                <w:rtl/>
              </w:rPr>
              <w:t>3</w:t>
            </w:r>
          </w:p>
        </w:tc>
        <w:tc>
          <w:tcPr>
            <w:tcW w:w="3419" w:type="dxa"/>
            <w:vAlign w:val="center"/>
          </w:tcPr>
          <w:p w14:paraId="48E0F267" w14:textId="77777777" w:rsidR="00256176" w:rsidRDefault="00256176" w:rsidP="007D6F68">
            <w:pPr>
              <w:bidi/>
              <w:spacing w:before="40" w:after="40"/>
              <w:jc w:val="center"/>
            </w:pPr>
            <w:proofErr w:type="spellStart"/>
            <w:r>
              <w:rPr>
                <w:rFonts w:ascii="David" w:hAnsi="David" w:cs="David"/>
                <w:sz w:val="20"/>
                <w:szCs w:val="20"/>
              </w:rPr>
              <w:t>makePredictionSchema</w:t>
            </w:r>
            <w:proofErr w:type="spellEnd"/>
          </w:p>
        </w:tc>
        <w:tc>
          <w:tcPr>
            <w:tcW w:w="3419" w:type="dxa"/>
            <w:vAlign w:val="center"/>
          </w:tcPr>
          <w:p w14:paraId="78C029AA" w14:textId="77777777" w:rsidR="00256176" w:rsidRDefault="00256176" w:rsidP="007D6F68">
            <w:pPr>
              <w:bidi/>
              <w:spacing w:before="40" w:after="40"/>
              <w:jc w:val="center"/>
            </w:pPr>
            <w:proofErr w:type="spellStart"/>
            <w:r>
              <w:rPr>
                <w:rFonts w:ascii="David" w:hAnsi="David" w:cs="David"/>
                <w:sz w:val="20"/>
                <w:szCs w:val="20"/>
              </w:rPr>
              <w:t>questionId</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r>
              <w:rPr>
                <w:rFonts w:ascii="David" w:hAnsi="David" w:cs="David"/>
                <w:sz w:val="20"/>
                <w:szCs w:val="20"/>
              </w:rPr>
              <w:t>UUID</w:t>
            </w:r>
          </w:p>
        </w:tc>
        <w:tc>
          <w:tcPr>
            <w:tcW w:w="1709" w:type="dxa"/>
            <w:vAlign w:val="center"/>
          </w:tcPr>
          <w:p w14:paraId="7F0B4D33"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469C713C" w14:textId="77777777" w:rsidTr="007D6F68">
        <w:trPr>
          <w:jc w:val="center"/>
        </w:trPr>
        <w:tc>
          <w:tcPr>
            <w:tcW w:w="855" w:type="dxa"/>
            <w:vAlign w:val="center"/>
          </w:tcPr>
          <w:p w14:paraId="0B37B203" w14:textId="77777777" w:rsidR="00256176" w:rsidRDefault="00256176" w:rsidP="007D6F68">
            <w:pPr>
              <w:bidi/>
              <w:spacing w:before="40" w:after="40"/>
              <w:jc w:val="center"/>
            </w:pPr>
            <w:r>
              <w:rPr>
                <w:rFonts w:ascii="David" w:hAnsi="David" w:cs="David" w:hint="cs"/>
                <w:sz w:val="20"/>
                <w:szCs w:val="20"/>
                <w:rtl/>
              </w:rPr>
              <w:t>4</w:t>
            </w:r>
          </w:p>
        </w:tc>
        <w:tc>
          <w:tcPr>
            <w:tcW w:w="3419" w:type="dxa"/>
            <w:vAlign w:val="center"/>
          </w:tcPr>
          <w:p w14:paraId="72B4E64B" w14:textId="77777777" w:rsidR="00256176" w:rsidRDefault="00256176" w:rsidP="007D6F68">
            <w:pPr>
              <w:bidi/>
              <w:spacing w:before="40" w:after="40"/>
              <w:jc w:val="center"/>
            </w:pPr>
            <w:proofErr w:type="spellStart"/>
            <w:r>
              <w:rPr>
                <w:rFonts w:ascii="David" w:hAnsi="David" w:cs="David"/>
                <w:sz w:val="20"/>
                <w:szCs w:val="20"/>
              </w:rPr>
              <w:t>makePredictionSchema</w:t>
            </w:r>
            <w:proofErr w:type="spellEnd"/>
          </w:p>
        </w:tc>
        <w:tc>
          <w:tcPr>
            <w:tcW w:w="3419" w:type="dxa"/>
            <w:vAlign w:val="center"/>
          </w:tcPr>
          <w:p w14:paraId="20F3B6D8" w14:textId="77777777" w:rsidR="00256176" w:rsidRDefault="00256176" w:rsidP="007D6F68">
            <w:pPr>
              <w:bidi/>
              <w:spacing w:before="40" w:after="40"/>
              <w:jc w:val="center"/>
            </w:pPr>
            <w:r>
              <w:rPr>
                <w:rFonts w:ascii="David" w:hAnsi="David" w:cs="David"/>
                <w:sz w:val="20"/>
                <w:szCs w:val="20"/>
              </w:rPr>
              <w:t>outcome</w:t>
            </w:r>
            <w:r>
              <w:rPr>
                <w:rFonts w:ascii="David" w:hAnsi="David" w:cs="David" w:hint="cs"/>
                <w:sz w:val="20"/>
                <w:szCs w:val="20"/>
                <w:rtl/>
              </w:rPr>
              <w:t xml:space="preserve"> </w:t>
            </w:r>
            <w:proofErr w:type="spellStart"/>
            <w:r>
              <w:rPr>
                <w:rFonts w:ascii="David" w:hAnsi="David" w:cs="David" w:hint="cs"/>
                <w:sz w:val="20"/>
                <w:szCs w:val="20"/>
                <w:rtl/>
              </w:rPr>
              <w:t>ריק</w:t>
            </w:r>
            <w:proofErr w:type="spellEnd"/>
          </w:p>
        </w:tc>
        <w:tc>
          <w:tcPr>
            <w:tcW w:w="1709" w:type="dxa"/>
            <w:vAlign w:val="center"/>
          </w:tcPr>
          <w:p w14:paraId="40BA5004"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4C6478DB" w14:textId="77777777" w:rsidTr="007D6F68">
        <w:trPr>
          <w:jc w:val="center"/>
        </w:trPr>
        <w:tc>
          <w:tcPr>
            <w:tcW w:w="855" w:type="dxa"/>
            <w:vAlign w:val="center"/>
          </w:tcPr>
          <w:p w14:paraId="7AB0E515" w14:textId="77777777" w:rsidR="00256176" w:rsidRDefault="00256176" w:rsidP="007D6F68">
            <w:pPr>
              <w:bidi/>
              <w:spacing w:before="40" w:after="40"/>
              <w:jc w:val="center"/>
            </w:pPr>
            <w:r>
              <w:rPr>
                <w:rFonts w:ascii="David" w:hAnsi="David" w:cs="David" w:hint="cs"/>
                <w:sz w:val="20"/>
                <w:szCs w:val="20"/>
                <w:rtl/>
              </w:rPr>
              <w:t>5</w:t>
            </w:r>
          </w:p>
        </w:tc>
        <w:tc>
          <w:tcPr>
            <w:tcW w:w="3419" w:type="dxa"/>
            <w:vAlign w:val="center"/>
          </w:tcPr>
          <w:p w14:paraId="6F51521C" w14:textId="77777777" w:rsidR="00256176" w:rsidRDefault="00256176" w:rsidP="007D6F68">
            <w:pPr>
              <w:bidi/>
              <w:spacing w:before="40" w:after="40"/>
              <w:jc w:val="center"/>
            </w:pPr>
            <w:proofErr w:type="spellStart"/>
            <w:r>
              <w:rPr>
                <w:rFonts w:ascii="David" w:hAnsi="David" w:cs="David"/>
                <w:sz w:val="20"/>
                <w:szCs w:val="20"/>
              </w:rPr>
              <w:t>makePredictionSchema</w:t>
            </w:r>
            <w:proofErr w:type="spellEnd"/>
          </w:p>
        </w:tc>
        <w:tc>
          <w:tcPr>
            <w:tcW w:w="3419" w:type="dxa"/>
            <w:vAlign w:val="center"/>
          </w:tcPr>
          <w:p w14:paraId="1DC7E333" w14:textId="77777777" w:rsidR="00256176" w:rsidRDefault="00256176" w:rsidP="007D6F68">
            <w:pPr>
              <w:bidi/>
              <w:spacing w:before="40" w:after="40"/>
              <w:jc w:val="center"/>
            </w:pPr>
            <w:r>
              <w:rPr>
                <w:rFonts w:ascii="David" w:hAnsi="David" w:cs="David"/>
                <w:sz w:val="20"/>
                <w:szCs w:val="20"/>
              </w:rPr>
              <w:t>outcome</w:t>
            </w:r>
            <w:r>
              <w:rPr>
                <w:rFonts w:ascii="David" w:hAnsi="David" w:cs="David" w:hint="cs"/>
                <w:sz w:val="20"/>
                <w:szCs w:val="20"/>
                <w:rtl/>
              </w:rPr>
              <w:t xml:space="preserve"> </w:t>
            </w:r>
            <w:proofErr w:type="spellStart"/>
            <w:r>
              <w:rPr>
                <w:rFonts w:ascii="David" w:hAnsi="David" w:cs="David" w:hint="cs"/>
                <w:sz w:val="20"/>
                <w:szCs w:val="20"/>
                <w:rtl/>
              </w:rPr>
              <w:t>ארוך</w:t>
            </w:r>
            <w:proofErr w:type="spellEnd"/>
            <w:r>
              <w:rPr>
                <w:rFonts w:ascii="David" w:hAnsi="David" w:cs="David" w:hint="cs"/>
                <w:sz w:val="20"/>
                <w:szCs w:val="20"/>
                <w:rtl/>
              </w:rPr>
              <w:t xml:space="preserve"> מ-20</w:t>
            </w:r>
          </w:p>
        </w:tc>
        <w:tc>
          <w:tcPr>
            <w:tcW w:w="1709" w:type="dxa"/>
            <w:vAlign w:val="center"/>
          </w:tcPr>
          <w:p w14:paraId="1863EC14"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08BE2B26" w14:textId="77777777" w:rsidTr="007D6F68">
        <w:trPr>
          <w:jc w:val="center"/>
        </w:trPr>
        <w:tc>
          <w:tcPr>
            <w:tcW w:w="855" w:type="dxa"/>
            <w:vAlign w:val="center"/>
          </w:tcPr>
          <w:p w14:paraId="457D4F3C" w14:textId="77777777" w:rsidR="00256176" w:rsidRDefault="00256176" w:rsidP="007D6F68">
            <w:pPr>
              <w:bidi/>
              <w:spacing w:before="40" w:after="40"/>
              <w:jc w:val="center"/>
            </w:pPr>
            <w:r>
              <w:rPr>
                <w:rFonts w:ascii="David" w:hAnsi="David" w:cs="David" w:hint="cs"/>
                <w:sz w:val="20"/>
                <w:szCs w:val="20"/>
                <w:rtl/>
              </w:rPr>
              <w:t>6</w:t>
            </w:r>
          </w:p>
        </w:tc>
        <w:tc>
          <w:tcPr>
            <w:tcW w:w="3419" w:type="dxa"/>
            <w:vAlign w:val="center"/>
          </w:tcPr>
          <w:p w14:paraId="73559D4A" w14:textId="77777777" w:rsidR="00256176" w:rsidRDefault="00256176" w:rsidP="007D6F68">
            <w:pPr>
              <w:bidi/>
              <w:spacing w:before="40" w:after="40"/>
              <w:jc w:val="center"/>
            </w:pPr>
            <w:proofErr w:type="spellStart"/>
            <w:r>
              <w:rPr>
                <w:rFonts w:ascii="David" w:hAnsi="David" w:cs="David"/>
                <w:sz w:val="20"/>
                <w:szCs w:val="20"/>
              </w:rPr>
              <w:t>makePredictionSchema</w:t>
            </w:r>
            <w:proofErr w:type="spellEnd"/>
          </w:p>
        </w:tc>
        <w:tc>
          <w:tcPr>
            <w:tcW w:w="3419" w:type="dxa"/>
            <w:vAlign w:val="center"/>
          </w:tcPr>
          <w:p w14:paraId="368020AF" w14:textId="77777777" w:rsidR="00256176" w:rsidRDefault="00256176" w:rsidP="007D6F68">
            <w:pPr>
              <w:bidi/>
              <w:spacing w:before="40" w:after="40"/>
              <w:jc w:val="center"/>
            </w:pPr>
            <w:proofErr w:type="spellStart"/>
            <w:r>
              <w:rPr>
                <w:rFonts w:ascii="David" w:hAnsi="David" w:cs="David"/>
                <w:sz w:val="20"/>
                <w:szCs w:val="20"/>
              </w:rPr>
              <w:t>exactScore</w:t>
            </w:r>
            <w:proofErr w:type="spellEnd"/>
            <w:r>
              <w:rPr>
                <w:rFonts w:ascii="David" w:hAnsi="David" w:cs="David" w:hint="cs"/>
                <w:sz w:val="20"/>
                <w:szCs w:val="20"/>
                <w:rtl/>
              </w:rPr>
              <w:t xml:space="preserve"> </w:t>
            </w:r>
            <w:proofErr w:type="spellStart"/>
            <w:r>
              <w:rPr>
                <w:rFonts w:ascii="David" w:hAnsi="David" w:cs="David" w:hint="cs"/>
                <w:sz w:val="20"/>
                <w:szCs w:val="20"/>
                <w:rtl/>
              </w:rPr>
              <w:t>בפורמט</w:t>
            </w:r>
            <w:proofErr w:type="spellEnd"/>
            <w:r>
              <w:rPr>
                <w:rFonts w:ascii="David" w:hAnsi="David" w:cs="David" w:hint="cs"/>
                <w:sz w:val="20"/>
                <w:szCs w:val="20"/>
                <w:rtl/>
              </w:rPr>
              <w:t xml:space="preserve"> 2:1</w:t>
            </w:r>
          </w:p>
        </w:tc>
        <w:tc>
          <w:tcPr>
            <w:tcW w:w="1709" w:type="dxa"/>
            <w:vAlign w:val="center"/>
          </w:tcPr>
          <w:p w14:paraId="6C72BCB4"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445E0B0F" w14:textId="77777777" w:rsidTr="007D6F68">
        <w:trPr>
          <w:jc w:val="center"/>
        </w:trPr>
        <w:tc>
          <w:tcPr>
            <w:tcW w:w="855" w:type="dxa"/>
            <w:vAlign w:val="center"/>
          </w:tcPr>
          <w:p w14:paraId="0289F78C" w14:textId="77777777" w:rsidR="00256176" w:rsidRDefault="00256176" w:rsidP="007D6F68">
            <w:pPr>
              <w:bidi/>
              <w:spacing w:before="40" w:after="40"/>
              <w:jc w:val="center"/>
            </w:pPr>
            <w:r>
              <w:rPr>
                <w:rFonts w:ascii="David" w:hAnsi="David" w:cs="David" w:hint="cs"/>
                <w:sz w:val="20"/>
                <w:szCs w:val="20"/>
                <w:rtl/>
              </w:rPr>
              <w:t>7</w:t>
            </w:r>
          </w:p>
        </w:tc>
        <w:tc>
          <w:tcPr>
            <w:tcW w:w="3419" w:type="dxa"/>
            <w:vAlign w:val="center"/>
          </w:tcPr>
          <w:p w14:paraId="01EA65D1" w14:textId="77777777" w:rsidR="00256176" w:rsidRDefault="00256176" w:rsidP="007D6F68">
            <w:pPr>
              <w:bidi/>
              <w:spacing w:before="40" w:after="40"/>
              <w:jc w:val="center"/>
            </w:pPr>
            <w:proofErr w:type="spellStart"/>
            <w:r>
              <w:rPr>
                <w:rFonts w:ascii="David" w:hAnsi="David" w:cs="David"/>
                <w:sz w:val="20"/>
                <w:szCs w:val="20"/>
              </w:rPr>
              <w:t>createLeagueSchema</w:t>
            </w:r>
            <w:proofErr w:type="spellEnd"/>
          </w:p>
        </w:tc>
        <w:tc>
          <w:tcPr>
            <w:tcW w:w="3419" w:type="dxa"/>
            <w:vAlign w:val="center"/>
          </w:tcPr>
          <w:p w14:paraId="1850BFFF" w14:textId="77777777" w:rsidR="00256176" w:rsidRDefault="00256176" w:rsidP="007D6F68">
            <w:pPr>
              <w:bidi/>
              <w:spacing w:before="40" w:after="40"/>
              <w:jc w:val="center"/>
            </w:pPr>
            <w:proofErr w:type="spellStart"/>
            <w:r>
              <w:rPr>
                <w:rFonts w:ascii="David" w:hAnsi="David" w:cs="David" w:hint="cs"/>
                <w:sz w:val="20"/>
                <w:szCs w:val="20"/>
                <w:rtl/>
              </w:rPr>
              <w:t>שם</w:t>
            </w:r>
            <w:proofErr w:type="spellEnd"/>
            <w:r>
              <w:rPr>
                <w:rFonts w:ascii="David" w:hAnsi="David" w:cs="David" w:hint="cs"/>
                <w:sz w:val="20"/>
                <w:szCs w:val="20"/>
                <w:rtl/>
              </w:rPr>
              <w:t xml:space="preserve"> </w:t>
            </w:r>
            <w:proofErr w:type="spellStart"/>
            <w:r>
              <w:rPr>
                <w:rFonts w:ascii="David" w:hAnsi="David" w:cs="David" w:hint="cs"/>
                <w:sz w:val="20"/>
                <w:szCs w:val="20"/>
                <w:rtl/>
              </w:rPr>
              <w:t>באורך</w:t>
            </w:r>
            <w:proofErr w:type="spellEnd"/>
            <w:r>
              <w:rPr>
                <w:rFonts w:ascii="David" w:hAnsi="David" w:cs="David" w:hint="cs"/>
                <w:sz w:val="20"/>
                <w:szCs w:val="20"/>
                <w:rtl/>
              </w:rPr>
              <w:t xml:space="preserve"> 2</w:t>
            </w:r>
          </w:p>
        </w:tc>
        <w:tc>
          <w:tcPr>
            <w:tcW w:w="1709" w:type="dxa"/>
            <w:vAlign w:val="center"/>
          </w:tcPr>
          <w:p w14:paraId="6CE26588"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06E26C14" w14:textId="77777777" w:rsidTr="007D6F68">
        <w:trPr>
          <w:jc w:val="center"/>
        </w:trPr>
        <w:tc>
          <w:tcPr>
            <w:tcW w:w="855" w:type="dxa"/>
            <w:vAlign w:val="center"/>
          </w:tcPr>
          <w:p w14:paraId="66DB216D" w14:textId="77777777" w:rsidR="00256176" w:rsidRDefault="00256176" w:rsidP="007D6F68">
            <w:pPr>
              <w:bidi/>
              <w:spacing w:before="40" w:after="40"/>
              <w:jc w:val="center"/>
            </w:pPr>
            <w:r>
              <w:rPr>
                <w:rFonts w:ascii="David" w:hAnsi="David" w:cs="David" w:hint="cs"/>
                <w:sz w:val="20"/>
                <w:szCs w:val="20"/>
                <w:rtl/>
              </w:rPr>
              <w:t>8</w:t>
            </w:r>
          </w:p>
        </w:tc>
        <w:tc>
          <w:tcPr>
            <w:tcW w:w="3419" w:type="dxa"/>
            <w:vAlign w:val="center"/>
          </w:tcPr>
          <w:p w14:paraId="7F9E50C6" w14:textId="77777777" w:rsidR="00256176" w:rsidRDefault="00256176" w:rsidP="007D6F68">
            <w:pPr>
              <w:bidi/>
              <w:spacing w:before="40" w:after="40"/>
              <w:jc w:val="center"/>
            </w:pPr>
            <w:proofErr w:type="spellStart"/>
            <w:r>
              <w:rPr>
                <w:rFonts w:ascii="David" w:hAnsi="David" w:cs="David"/>
                <w:sz w:val="20"/>
                <w:szCs w:val="20"/>
              </w:rPr>
              <w:t>createLeagueSchema</w:t>
            </w:r>
            <w:proofErr w:type="spellEnd"/>
          </w:p>
        </w:tc>
        <w:tc>
          <w:tcPr>
            <w:tcW w:w="3419" w:type="dxa"/>
            <w:vAlign w:val="center"/>
          </w:tcPr>
          <w:p w14:paraId="778DB7A2" w14:textId="77777777" w:rsidR="00256176" w:rsidRDefault="00256176" w:rsidP="007D6F68">
            <w:pPr>
              <w:bidi/>
              <w:spacing w:before="40" w:after="40"/>
              <w:jc w:val="center"/>
            </w:pPr>
            <w:proofErr w:type="spellStart"/>
            <w:r>
              <w:rPr>
                <w:rFonts w:ascii="David" w:hAnsi="David" w:cs="David" w:hint="cs"/>
                <w:sz w:val="20"/>
                <w:szCs w:val="20"/>
                <w:rtl/>
              </w:rPr>
              <w:t>שם</w:t>
            </w:r>
            <w:proofErr w:type="spellEnd"/>
            <w:r>
              <w:rPr>
                <w:rFonts w:ascii="David" w:hAnsi="David" w:cs="David" w:hint="cs"/>
                <w:sz w:val="20"/>
                <w:szCs w:val="20"/>
                <w:rtl/>
              </w:rPr>
              <w:t xml:space="preserve"> </w:t>
            </w:r>
            <w:proofErr w:type="spellStart"/>
            <w:r>
              <w:rPr>
                <w:rFonts w:ascii="David" w:hAnsi="David" w:cs="David" w:hint="cs"/>
                <w:sz w:val="20"/>
                <w:szCs w:val="20"/>
                <w:rtl/>
              </w:rPr>
              <w:t>באורך</w:t>
            </w:r>
            <w:proofErr w:type="spellEnd"/>
            <w:r>
              <w:rPr>
                <w:rFonts w:ascii="David" w:hAnsi="David" w:cs="David" w:hint="cs"/>
                <w:sz w:val="20"/>
                <w:szCs w:val="20"/>
                <w:rtl/>
              </w:rPr>
              <w:t xml:space="preserve"> 61</w:t>
            </w:r>
          </w:p>
        </w:tc>
        <w:tc>
          <w:tcPr>
            <w:tcW w:w="1709" w:type="dxa"/>
            <w:vAlign w:val="center"/>
          </w:tcPr>
          <w:p w14:paraId="12CABDDC"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146D95DF" w14:textId="77777777" w:rsidTr="007D6F68">
        <w:trPr>
          <w:jc w:val="center"/>
        </w:trPr>
        <w:tc>
          <w:tcPr>
            <w:tcW w:w="855" w:type="dxa"/>
            <w:vAlign w:val="center"/>
          </w:tcPr>
          <w:p w14:paraId="3758F5DC" w14:textId="77777777" w:rsidR="00256176" w:rsidRDefault="00256176" w:rsidP="007D6F68">
            <w:pPr>
              <w:bidi/>
              <w:spacing w:before="40" w:after="40"/>
              <w:jc w:val="center"/>
            </w:pPr>
            <w:r>
              <w:rPr>
                <w:rFonts w:ascii="David" w:hAnsi="David" w:cs="David" w:hint="cs"/>
                <w:sz w:val="20"/>
                <w:szCs w:val="20"/>
                <w:rtl/>
              </w:rPr>
              <w:t>9</w:t>
            </w:r>
          </w:p>
        </w:tc>
        <w:tc>
          <w:tcPr>
            <w:tcW w:w="3419" w:type="dxa"/>
            <w:vAlign w:val="center"/>
          </w:tcPr>
          <w:p w14:paraId="6ADCD468" w14:textId="77777777" w:rsidR="00256176" w:rsidRDefault="00256176" w:rsidP="007D6F68">
            <w:pPr>
              <w:bidi/>
              <w:spacing w:before="40" w:after="40"/>
              <w:jc w:val="center"/>
            </w:pPr>
            <w:proofErr w:type="spellStart"/>
            <w:r>
              <w:rPr>
                <w:rFonts w:ascii="David" w:hAnsi="David" w:cs="David"/>
                <w:sz w:val="20"/>
                <w:szCs w:val="20"/>
              </w:rPr>
              <w:t>createLeagueSchema</w:t>
            </w:r>
            <w:proofErr w:type="spellEnd"/>
          </w:p>
        </w:tc>
        <w:tc>
          <w:tcPr>
            <w:tcW w:w="3419" w:type="dxa"/>
            <w:vAlign w:val="center"/>
          </w:tcPr>
          <w:p w14:paraId="34CD91AB" w14:textId="77777777" w:rsidR="00256176" w:rsidRDefault="00256176" w:rsidP="007D6F68">
            <w:pPr>
              <w:bidi/>
              <w:spacing w:before="40" w:after="40"/>
              <w:jc w:val="center"/>
            </w:pP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sz w:val="20"/>
                <w:szCs w:val="20"/>
              </w:rPr>
              <w:t>competitionId</w:t>
            </w:r>
            <w:proofErr w:type="spellEnd"/>
          </w:p>
        </w:tc>
        <w:tc>
          <w:tcPr>
            <w:tcW w:w="1709" w:type="dxa"/>
            <w:vAlign w:val="center"/>
          </w:tcPr>
          <w:p w14:paraId="4D5A1893"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r>
              <w:rPr>
                <w:rFonts w:ascii="David" w:hAnsi="David" w:cs="David" w:hint="cs"/>
                <w:sz w:val="20"/>
                <w:szCs w:val="20"/>
                <w:rtl/>
              </w:rPr>
              <w:t xml:space="preserve"> (</w:t>
            </w:r>
            <w:proofErr w:type="spellStart"/>
            <w:r>
              <w:rPr>
                <w:rFonts w:ascii="David" w:hAnsi="David" w:cs="David" w:hint="cs"/>
                <w:sz w:val="20"/>
                <w:szCs w:val="20"/>
                <w:rtl/>
              </w:rPr>
              <w:t>חובה</w:t>
            </w:r>
            <w:proofErr w:type="spellEnd"/>
            <w:r>
              <w:rPr>
                <w:rFonts w:ascii="David" w:hAnsi="David" w:cs="David" w:hint="cs"/>
                <w:sz w:val="20"/>
                <w:szCs w:val="20"/>
                <w:rtl/>
              </w:rPr>
              <w:t>)</w:t>
            </w:r>
          </w:p>
        </w:tc>
      </w:tr>
      <w:tr w:rsidR="00256176" w14:paraId="6F89788E" w14:textId="77777777" w:rsidTr="007D6F68">
        <w:trPr>
          <w:jc w:val="center"/>
        </w:trPr>
        <w:tc>
          <w:tcPr>
            <w:tcW w:w="855" w:type="dxa"/>
            <w:vAlign w:val="center"/>
          </w:tcPr>
          <w:p w14:paraId="4B1B5704" w14:textId="77777777" w:rsidR="00256176" w:rsidRDefault="00256176" w:rsidP="007D6F68">
            <w:pPr>
              <w:bidi/>
              <w:spacing w:before="40" w:after="40"/>
              <w:jc w:val="center"/>
            </w:pPr>
            <w:r>
              <w:rPr>
                <w:rFonts w:ascii="David" w:hAnsi="David" w:cs="David" w:hint="cs"/>
                <w:sz w:val="20"/>
                <w:szCs w:val="20"/>
                <w:rtl/>
              </w:rPr>
              <w:t>10</w:t>
            </w:r>
          </w:p>
        </w:tc>
        <w:tc>
          <w:tcPr>
            <w:tcW w:w="3419" w:type="dxa"/>
            <w:vAlign w:val="center"/>
          </w:tcPr>
          <w:p w14:paraId="72E60779" w14:textId="77777777" w:rsidR="00256176" w:rsidRDefault="00256176" w:rsidP="007D6F68">
            <w:pPr>
              <w:bidi/>
              <w:spacing w:before="40" w:after="40"/>
              <w:jc w:val="center"/>
            </w:pPr>
            <w:proofErr w:type="spellStart"/>
            <w:r>
              <w:rPr>
                <w:rFonts w:ascii="David" w:hAnsi="David" w:cs="David"/>
                <w:sz w:val="20"/>
                <w:szCs w:val="20"/>
              </w:rPr>
              <w:t>createLeagueSchema</w:t>
            </w:r>
            <w:proofErr w:type="spellEnd"/>
          </w:p>
        </w:tc>
        <w:tc>
          <w:tcPr>
            <w:tcW w:w="3419" w:type="dxa"/>
            <w:vAlign w:val="center"/>
          </w:tcPr>
          <w:p w14:paraId="7DB990AF" w14:textId="77777777" w:rsidR="00256176" w:rsidRDefault="00256176" w:rsidP="007D6F68">
            <w:pPr>
              <w:bidi/>
              <w:spacing w:before="40" w:after="40"/>
              <w:jc w:val="center"/>
            </w:pPr>
            <w:proofErr w:type="spellStart"/>
            <w:r>
              <w:rPr>
                <w:rFonts w:ascii="David" w:hAnsi="David" w:cs="David"/>
                <w:sz w:val="20"/>
                <w:szCs w:val="20"/>
              </w:rPr>
              <w:t>competitionId</w:t>
            </w:r>
            <w:proofErr w:type="spellEnd"/>
            <w:r>
              <w:rPr>
                <w:rFonts w:ascii="David" w:hAnsi="David" w:cs="David" w:hint="cs"/>
                <w:sz w:val="20"/>
                <w:szCs w:val="20"/>
                <w:rtl/>
              </w:rPr>
              <w:t xml:space="preserve"> </w:t>
            </w:r>
            <w:proofErr w:type="spellStart"/>
            <w:r>
              <w:rPr>
                <w:rFonts w:ascii="David" w:hAnsi="David" w:cs="David" w:hint="cs"/>
                <w:sz w:val="20"/>
                <w:szCs w:val="20"/>
                <w:rtl/>
              </w:rPr>
              <w:t>שלילי</w:t>
            </w:r>
            <w:proofErr w:type="spellEnd"/>
          </w:p>
        </w:tc>
        <w:tc>
          <w:tcPr>
            <w:tcW w:w="1709" w:type="dxa"/>
            <w:vAlign w:val="center"/>
          </w:tcPr>
          <w:p w14:paraId="52F080C9"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74515D0C" w14:textId="77777777" w:rsidTr="007D6F68">
        <w:trPr>
          <w:jc w:val="center"/>
        </w:trPr>
        <w:tc>
          <w:tcPr>
            <w:tcW w:w="855" w:type="dxa"/>
            <w:vAlign w:val="center"/>
          </w:tcPr>
          <w:p w14:paraId="07E2E21D" w14:textId="77777777" w:rsidR="00256176" w:rsidRDefault="00256176" w:rsidP="007D6F68">
            <w:pPr>
              <w:bidi/>
              <w:spacing w:before="40" w:after="40"/>
              <w:jc w:val="center"/>
            </w:pPr>
            <w:r>
              <w:rPr>
                <w:rFonts w:ascii="David" w:hAnsi="David" w:cs="David" w:hint="cs"/>
                <w:sz w:val="20"/>
                <w:szCs w:val="20"/>
                <w:rtl/>
              </w:rPr>
              <w:t>11</w:t>
            </w:r>
          </w:p>
        </w:tc>
        <w:tc>
          <w:tcPr>
            <w:tcW w:w="3419" w:type="dxa"/>
            <w:vAlign w:val="center"/>
          </w:tcPr>
          <w:p w14:paraId="2609360C" w14:textId="77777777" w:rsidR="00256176" w:rsidRDefault="00256176" w:rsidP="007D6F68">
            <w:pPr>
              <w:bidi/>
              <w:spacing w:before="40" w:after="40"/>
              <w:jc w:val="center"/>
            </w:pPr>
            <w:proofErr w:type="spellStart"/>
            <w:r>
              <w:rPr>
                <w:rFonts w:ascii="David" w:hAnsi="David" w:cs="David"/>
                <w:sz w:val="20"/>
                <w:szCs w:val="20"/>
              </w:rPr>
              <w:t>joinLeagueSchema</w:t>
            </w:r>
            <w:proofErr w:type="spellEnd"/>
          </w:p>
        </w:tc>
        <w:tc>
          <w:tcPr>
            <w:tcW w:w="3419" w:type="dxa"/>
            <w:vAlign w:val="center"/>
          </w:tcPr>
          <w:p w14:paraId="4A6B3716" w14:textId="77777777" w:rsidR="00256176" w:rsidRDefault="00256176" w:rsidP="007D6F68">
            <w:pPr>
              <w:bidi/>
              <w:spacing w:before="40" w:after="40"/>
              <w:jc w:val="center"/>
            </w:pPr>
            <w:proofErr w:type="spellStart"/>
            <w:r>
              <w:rPr>
                <w:rFonts w:ascii="David" w:hAnsi="David" w:cs="David" w:hint="cs"/>
                <w:sz w:val="20"/>
                <w:szCs w:val="20"/>
                <w:rtl/>
              </w:rPr>
              <w:t>קוד</w:t>
            </w:r>
            <w:proofErr w:type="spellEnd"/>
            <w:r>
              <w:rPr>
                <w:rFonts w:ascii="David" w:hAnsi="David" w:cs="David" w:hint="cs"/>
                <w:sz w:val="20"/>
                <w:szCs w:val="20"/>
                <w:rtl/>
              </w:rPr>
              <w:t xml:space="preserve"> </w:t>
            </w:r>
            <w:proofErr w:type="spellStart"/>
            <w:r>
              <w:rPr>
                <w:rFonts w:ascii="David" w:hAnsi="David" w:cs="David" w:hint="cs"/>
                <w:sz w:val="20"/>
                <w:szCs w:val="20"/>
                <w:rtl/>
              </w:rPr>
              <w:t>באורך</w:t>
            </w:r>
            <w:proofErr w:type="spellEnd"/>
            <w:r>
              <w:rPr>
                <w:rFonts w:ascii="David" w:hAnsi="David" w:cs="David" w:hint="cs"/>
                <w:sz w:val="20"/>
                <w:szCs w:val="20"/>
                <w:rtl/>
              </w:rPr>
              <w:t xml:space="preserve"> 7</w:t>
            </w:r>
          </w:p>
        </w:tc>
        <w:tc>
          <w:tcPr>
            <w:tcW w:w="1709" w:type="dxa"/>
            <w:vAlign w:val="center"/>
          </w:tcPr>
          <w:p w14:paraId="0E2D20D6"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75240723" w14:textId="77777777" w:rsidTr="007D6F68">
        <w:trPr>
          <w:jc w:val="center"/>
        </w:trPr>
        <w:tc>
          <w:tcPr>
            <w:tcW w:w="855" w:type="dxa"/>
            <w:vAlign w:val="center"/>
          </w:tcPr>
          <w:p w14:paraId="706B951C" w14:textId="77777777" w:rsidR="00256176" w:rsidRDefault="00256176" w:rsidP="007D6F68">
            <w:pPr>
              <w:bidi/>
              <w:spacing w:before="40" w:after="40"/>
              <w:jc w:val="center"/>
            </w:pPr>
            <w:r>
              <w:rPr>
                <w:rFonts w:ascii="David" w:hAnsi="David" w:cs="David" w:hint="cs"/>
                <w:sz w:val="20"/>
                <w:szCs w:val="20"/>
                <w:rtl/>
              </w:rPr>
              <w:t>12</w:t>
            </w:r>
          </w:p>
        </w:tc>
        <w:tc>
          <w:tcPr>
            <w:tcW w:w="3419" w:type="dxa"/>
            <w:vAlign w:val="center"/>
          </w:tcPr>
          <w:p w14:paraId="6A4447D5" w14:textId="77777777" w:rsidR="00256176" w:rsidRDefault="00256176" w:rsidP="007D6F68">
            <w:pPr>
              <w:bidi/>
              <w:spacing w:before="40" w:after="40"/>
              <w:jc w:val="center"/>
            </w:pPr>
            <w:proofErr w:type="spellStart"/>
            <w:r>
              <w:rPr>
                <w:rFonts w:ascii="David" w:hAnsi="David" w:cs="David"/>
                <w:sz w:val="20"/>
                <w:szCs w:val="20"/>
              </w:rPr>
              <w:t>joinLeagueSchema</w:t>
            </w:r>
            <w:proofErr w:type="spellEnd"/>
          </w:p>
        </w:tc>
        <w:tc>
          <w:tcPr>
            <w:tcW w:w="3419" w:type="dxa"/>
            <w:vAlign w:val="center"/>
          </w:tcPr>
          <w:p w14:paraId="5884AF89" w14:textId="77777777" w:rsidR="00256176" w:rsidRDefault="00256176" w:rsidP="007D6F68">
            <w:pPr>
              <w:bidi/>
              <w:spacing w:before="40" w:after="40"/>
              <w:jc w:val="center"/>
            </w:pPr>
            <w:proofErr w:type="spellStart"/>
            <w:r>
              <w:rPr>
                <w:rFonts w:ascii="David" w:hAnsi="David" w:cs="David" w:hint="cs"/>
                <w:sz w:val="20"/>
                <w:szCs w:val="20"/>
                <w:rtl/>
              </w:rPr>
              <w:t>קוד</w:t>
            </w:r>
            <w:proofErr w:type="spellEnd"/>
            <w:r>
              <w:rPr>
                <w:rFonts w:ascii="David" w:hAnsi="David" w:cs="David" w:hint="cs"/>
                <w:sz w:val="20"/>
                <w:szCs w:val="20"/>
                <w:rtl/>
              </w:rPr>
              <w:t xml:space="preserve"> </w:t>
            </w:r>
            <w:proofErr w:type="spellStart"/>
            <w:r>
              <w:rPr>
                <w:rFonts w:ascii="David" w:hAnsi="David" w:cs="David" w:hint="cs"/>
                <w:sz w:val="20"/>
                <w:szCs w:val="20"/>
                <w:rtl/>
              </w:rPr>
              <w:t>עם</w:t>
            </w:r>
            <w:proofErr w:type="spellEnd"/>
            <w:r>
              <w:rPr>
                <w:rFonts w:ascii="David" w:hAnsi="David" w:cs="David" w:hint="cs"/>
                <w:sz w:val="20"/>
                <w:szCs w:val="20"/>
                <w:rtl/>
              </w:rPr>
              <w:t xml:space="preserve"> </w:t>
            </w:r>
            <w:proofErr w:type="spellStart"/>
            <w:r>
              <w:rPr>
                <w:rFonts w:ascii="David" w:hAnsi="David" w:cs="David" w:hint="cs"/>
                <w:sz w:val="20"/>
                <w:szCs w:val="20"/>
                <w:rtl/>
              </w:rPr>
              <w:t>תווים</w:t>
            </w:r>
            <w:proofErr w:type="spellEnd"/>
            <w:r>
              <w:rPr>
                <w:rFonts w:ascii="David" w:hAnsi="David" w:cs="David" w:hint="cs"/>
                <w:sz w:val="20"/>
                <w:szCs w:val="20"/>
                <w:rtl/>
              </w:rPr>
              <w:t xml:space="preserve"> </w:t>
            </w:r>
            <w:proofErr w:type="spellStart"/>
            <w:r>
              <w:rPr>
                <w:rFonts w:ascii="David" w:hAnsi="David" w:cs="David" w:hint="cs"/>
                <w:sz w:val="20"/>
                <w:szCs w:val="20"/>
                <w:rtl/>
              </w:rPr>
              <w:t>מיוחדים</w:t>
            </w:r>
            <w:proofErr w:type="spellEnd"/>
          </w:p>
        </w:tc>
        <w:tc>
          <w:tcPr>
            <w:tcW w:w="1709" w:type="dxa"/>
            <w:vAlign w:val="center"/>
          </w:tcPr>
          <w:p w14:paraId="754F0FF4"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364663DB" w14:textId="77777777" w:rsidTr="007D6F68">
        <w:trPr>
          <w:jc w:val="center"/>
        </w:trPr>
        <w:tc>
          <w:tcPr>
            <w:tcW w:w="855" w:type="dxa"/>
            <w:vAlign w:val="center"/>
          </w:tcPr>
          <w:p w14:paraId="0232C187" w14:textId="77777777" w:rsidR="00256176" w:rsidRDefault="00256176" w:rsidP="007D6F68">
            <w:pPr>
              <w:bidi/>
              <w:spacing w:before="40" w:after="40"/>
              <w:jc w:val="center"/>
            </w:pPr>
            <w:r>
              <w:rPr>
                <w:rFonts w:ascii="David" w:hAnsi="David" w:cs="David" w:hint="cs"/>
                <w:sz w:val="20"/>
                <w:szCs w:val="20"/>
                <w:rtl/>
              </w:rPr>
              <w:t>13</w:t>
            </w:r>
          </w:p>
        </w:tc>
        <w:tc>
          <w:tcPr>
            <w:tcW w:w="3419" w:type="dxa"/>
            <w:vAlign w:val="center"/>
          </w:tcPr>
          <w:p w14:paraId="70371C9A" w14:textId="77777777" w:rsidR="00256176" w:rsidRDefault="00256176" w:rsidP="007D6F68">
            <w:pPr>
              <w:bidi/>
              <w:spacing w:before="40" w:after="40"/>
              <w:jc w:val="center"/>
            </w:pPr>
            <w:proofErr w:type="spellStart"/>
            <w:r>
              <w:rPr>
                <w:rFonts w:ascii="David" w:hAnsi="David" w:cs="David"/>
                <w:sz w:val="20"/>
                <w:szCs w:val="20"/>
              </w:rPr>
              <w:t>prizesSchema</w:t>
            </w:r>
            <w:proofErr w:type="spellEnd"/>
          </w:p>
        </w:tc>
        <w:tc>
          <w:tcPr>
            <w:tcW w:w="3419" w:type="dxa"/>
            <w:vAlign w:val="center"/>
          </w:tcPr>
          <w:p w14:paraId="0D512182" w14:textId="77777777" w:rsidR="00256176" w:rsidRDefault="00256176" w:rsidP="007D6F68">
            <w:pPr>
              <w:bidi/>
              <w:spacing w:before="40" w:after="40"/>
              <w:jc w:val="center"/>
            </w:pPr>
            <w:r>
              <w:rPr>
                <w:rFonts w:ascii="David" w:hAnsi="David" w:cs="David"/>
                <w:sz w:val="20"/>
                <w:szCs w:val="20"/>
              </w:rPr>
              <w:t>place</w:t>
            </w:r>
            <w:r>
              <w:rPr>
                <w:rFonts w:ascii="David" w:hAnsi="David" w:cs="David" w:hint="cs"/>
                <w:sz w:val="20"/>
                <w:szCs w:val="20"/>
                <w:rtl/>
              </w:rPr>
              <w:t xml:space="preserve"> = 0</w:t>
            </w:r>
          </w:p>
        </w:tc>
        <w:tc>
          <w:tcPr>
            <w:tcW w:w="1709" w:type="dxa"/>
            <w:vAlign w:val="center"/>
          </w:tcPr>
          <w:p w14:paraId="7C7F2F4C"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6028943C" w14:textId="77777777" w:rsidTr="007D6F68">
        <w:trPr>
          <w:jc w:val="center"/>
        </w:trPr>
        <w:tc>
          <w:tcPr>
            <w:tcW w:w="855" w:type="dxa"/>
            <w:vAlign w:val="center"/>
          </w:tcPr>
          <w:p w14:paraId="45719BF4" w14:textId="77777777" w:rsidR="00256176" w:rsidRDefault="00256176" w:rsidP="007D6F68">
            <w:pPr>
              <w:bidi/>
              <w:spacing w:before="40" w:after="40"/>
              <w:jc w:val="center"/>
            </w:pPr>
            <w:r>
              <w:rPr>
                <w:rFonts w:ascii="David" w:hAnsi="David" w:cs="David" w:hint="cs"/>
                <w:sz w:val="20"/>
                <w:szCs w:val="20"/>
                <w:rtl/>
              </w:rPr>
              <w:t>14</w:t>
            </w:r>
          </w:p>
        </w:tc>
        <w:tc>
          <w:tcPr>
            <w:tcW w:w="3419" w:type="dxa"/>
            <w:vAlign w:val="center"/>
          </w:tcPr>
          <w:p w14:paraId="3278BFDA" w14:textId="77777777" w:rsidR="00256176" w:rsidRDefault="00256176" w:rsidP="007D6F68">
            <w:pPr>
              <w:bidi/>
              <w:spacing w:before="40" w:after="40"/>
              <w:jc w:val="center"/>
            </w:pPr>
            <w:proofErr w:type="spellStart"/>
            <w:r>
              <w:rPr>
                <w:rFonts w:ascii="David" w:hAnsi="David" w:cs="David"/>
                <w:sz w:val="20"/>
                <w:szCs w:val="20"/>
              </w:rPr>
              <w:t>prizesSchema</w:t>
            </w:r>
            <w:proofErr w:type="spellEnd"/>
          </w:p>
        </w:tc>
        <w:tc>
          <w:tcPr>
            <w:tcW w:w="3419" w:type="dxa"/>
            <w:vAlign w:val="center"/>
          </w:tcPr>
          <w:p w14:paraId="5D64CA5C" w14:textId="77777777" w:rsidR="00256176" w:rsidRDefault="00256176" w:rsidP="007D6F68">
            <w:pPr>
              <w:bidi/>
              <w:spacing w:before="40" w:after="40"/>
              <w:jc w:val="center"/>
            </w:pPr>
            <w:r>
              <w:rPr>
                <w:rFonts w:ascii="David" w:hAnsi="David" w:cs="David" w:hint="cs"/>
                <w:sz w:val="20"/>
                <w:szCs w:val="20"/>
                <w:rtl/>
              </w:rPr>
              <w:t xml:space="preserve">21 </w:t>
            </w:r>
            <w:proofErr w:type="spellStart"/>
            <w:r>
              <w:rPr>
                <w:rFonts w:ascii="David" w:hAnsi="David" w:cs="David" w:hint="cs"/>
                <w:sz w:val="20"/>
                <w:szCs w:val="20"/>
                <w:rtl/>
              </w:rPr>
              <w:t>פרסים</w:t>
            </w:r>
            <w:proofErr w:type="spellEnd"/>
          </w:p>
        </w:tc>
        <w:tc>
          <w:tcPr>
            <w:tcW w:w="1709" w:type="dxa"/>
            <w:vAlign w:val="center"/>
          </w:tcPr>
          <w:p w14:paraId="7EB42627"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r>
              <w:rPr>
                <w:rFonts w:ascii="David" w:hAnsi="David" w:cs="David" w:hint="cs"/>
                <w:sz w:val="20"/>
                <w:szCs w:val="20"/>
                <w:rtl/>
              </w:rPr>
              <w:t xml:space="preserve"> (</w:t>
            </w:r>
            <w:proofErr w:type="spellStart"/>
            <w:r>
              <w:rPr>
                <w:rFonts w:ascii="David" w:hAnsi="David" w:cs="David" w:hint="cs"/>
                <w:sz w:val="20"/>
                <w:szCs w:val="20"/>
                <w:rtl/>
              </w:rPr>
              <w:t>מקסימום</w:t>
            </w:r>
            <w:proofErr w:type="spellEnd"/>
            <w:r>
              <w:rPr>
                <w:rFonts w:ascii="David" w:hAnsi="David" w:cs="David" w:hint="cs"/>
                <w:sz w:val="20"/>
                <w:szCs w:val="20"/>
                <w:rtl/>
              </w:rPr>
              <w:t xml:space="preserve"> 20)</w:t>
            </w:r>
          </w:p>
        </w:tc>
      </w:tr>
      <w:tr w:rsidR="00256176" w14:paraId="06B356F8" w14:textId="77777777" w:rsidTr="007D6F68">
        <w:trPr>
          <w:jc w:val="center"/>
        </w:trPr>
        <w:tc>
          <w:tcPr>
            <w:tcW w:w="855" w:type="dxa"/>
            <w:vAlign w:val="center"/>
          </w:tcPr>
          <w:p w14:paraId="0FCBBB8F" w14:textId="77777777" w:rsidR="00256176" w:rsidRDefault="00256176" w:rsidP="007D6F68">
            <w:pPr>
              <w:bidi/>
              <w:spacing w:before="40" w:after="40"/>
              <w:jc w:val="center"/>
            </w:pPr>
            <w:r>
              <w:rPr>
                <w:rFonts w:ascii="David" w:hAnsi="David" w:cs="David" w:hint="cs"/>
                <w:sz w:val="20"/>
                <w:szCs w:val="20"/>
                <w:rtl/>
              </w:rPr>
              <w:t>15</w:t>
            </w:r>
          </w:p>
        </w:tc>
        <w:tc>
          <w:tcPr>
            <w:tcW w:w="3419" w:type="dxa"/>
            <w:vAlign w:val="center"/>
          </w:tcPr>
          <w:p w14:paraId="15E716CC" w14:textId="77777777" w:rsidR="00256176" w:rsidRDefault="00256176" w:rsidP="007D6F68">
            <w:pPr>
              <w:bidi/>
              <w:spacing w:before="40" w:after="40"/>
              <w:jc w:val="center"/>
            </w:pPr>
            <w:proofErr w:type="spellStart"/>
            <w:r>
              <w:rPr>
                <w:rFonts w:ascii="David" w:hAnsi="David" w:cs="David"/>
                <w:sz w:val="20"/>
                <w:szCs w:val="20"/>
              </w:rPr>
              <w:t>askAdvisorSchema</w:t>
            </w:r>
            <w:proofErr w:type="spellEnd"/>
          </w:p>
        </w:tc>
        <w:tc>
          <w:tcPr>
            <w:tcW w:w="3419" w:type="dxa"/>
            <w:vAlign w:val="center"/>
          </w:tcPr>
          <w:p w14:paraId="5D624C46" w14:textId="77777777" w:rsidR="00256176" w:rsidRDefault="00256176" w:rsidP="007D6F68">
            <w:pPr>
              <w:bidi/>
              <w:spacing w:before="40" w:after="40"/>
              <w:jc w:val="center"/>
            </w:pPr>
            <w:proofErr w:type="spellStart"/>
            <w:r>
              <w:rPr>
                <w:rFonts w:ascii="David" w:hAnsi="David" w:cs="David" w:hint="cs"/>
                <w:sz w:val="20"/>
                <w:szCs w:val="20"/>
                <w:rtl/>
              </w:rPr>
              <w:t>שאלה</w:t>
            </w:r>
            <w:proofErr w:type="spellEnd"/>
            <w:r>
              <w:rPr>
                <w:rFonts w:ascii="David" w:hAnsi="David" w:cs="David" w:hint="cs"/>
                <w:sz w:val="20"/>
                <w:szCs w:val="20"/>
                <w:rtl/>
              </w:rPr>
              <w:t xml:space="preserve"> </w:t>
            </w:r>
            <w:proofErr w:type="spellStart"/>
            <w:r>
              <w:rPr>
                <w:rFonts w:ascii="David" w:hAnsi="David" w:cs="David" w:hint="cs"/>
                <w:sz w:val="20"/>
                <w:szCs w:val="20"/>
                <w:rtl/>
              </w:rPr>
              <w:t>מעל</w:t>
            </w:r>
            <w:proofErr w:type="spellEnd"/>
            <w:r>
              <w:rPr>
                <w:rFonts w:ascii="David" w:hAnsi="David" w:cs="David" w:hint="cs"/>
                <w:sz w:val="20"/>
                <w:szCs w:val="20"/>
                <w:rtl/>
              </w:rPr>
              <w:t xml:space="preserve"> 300 </w:t>
            </w:r>
            <w:proofErr w:type="spellStart"/>
            <w:r>
              <w:rPr>
                <w:rFonts w:ascii="David" w:hAnsi="David" w:cs="David" w:hint="cs"/>
                <w:sz w:val="20"/>
                <w:szCs w:val="20"/>
                <w:rtl/>
              </w:rPr>
              <w:t>תווים</w:t>
            </w:r>
            <w:proofErr w:type="spellEnd"/>
          </w:p>
        </w:tc>
        <w:tc>
          <w:tcPr>
            <w:tcW w:w="1709" w:type="dxa"/>
            <w:vAlign w:val="center"/>
          </w:tcPr>
          <w:p w14:paraId="1F15142A"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29F55DCB" w14:textId="77777777" w:rsidTr="007D6F68">
        <w:trPr>
          <w:jc w:val="center"/>
        </w:trPr>
        <w:tc>
          <w:tcPr>
            <w:tcW w:w="855" w:type="dxa"/>
            <w:vAlign w:val="center"/>
          </w:tcPr>
          <w:p w14:paraId="291C150D" w14:textId="77777777" w:rsidR="00256176" w:rsidRDefault="00256176" w:rsidP="007D6F68">
            <w:pPr>
              <w:bidi/>
              <w:spacing w:before="40" w:after="40"/>
              <w:jc w:val="center"/>
            </w:pPr>
            <w:r>
              <w:rPr>
                <w:rFonts w:ascii="David" w:hAnsi="David" w:cs="David" w:hint="cs"/>
                <w:sz w:val="20"/>
                <w:szCs w:val="20"/>
                <w:rtl/>
              </w:rPr>
              <w:t>16</w:t>
            </w:r>
          </w:p>
        </w:tc>
        <w:tc>
          <w:tcPr>
            <w:tcW w:w="3419" w:type="dxa"/>
            <w:vAlign w:val="center"/>
          </w:tcPr>
          <w:p w14:paraId="35606CF7" w14:textId="77777777" w:rsidR="00256176" w:rsidRDefault="00256176" w:rsidP="007D6F68">
            <w:pPr>
              <w:bidi/>
              <w:spacing w:before="40" w:after="40"/>
              <w:jc w:val="center"/>
            </w:pPr>
            <w:proofErr w:type="spellStart"/>
            <w:r>
              <w:rPr>
                <w:rFonts w:ascii="David" w:hAnsi="David" w:cs="David"/>
                <w:sz w:val="20"/>
                <w:szCs w:val="20"/>
              </w:rPr>
              <w:t>adminSettleSchema</w:t>
            </w:r>
            <w:proofErr w:type="spellEnd"/>
          </w:p>
        </w:tc>
        <w:tc>
          <w:tcPr>
            <w:tcW w:w="3419" w:type="dxa"/>
            <w:vAlign w:val="center"/>
          </w:tcPr>
          <w:p w14:paraId="4F410005" w14:textId="77777777" w:rsidR="00256176" w:rsidRDefault="00256176" w:rsidP="007D6F68">
            <w:pPr>
              <w:bidi/>
              <w:spacing w:before="40" w:after="40"/>
              <w:jc w:val="center"/>
            </w:pP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שלילית</w:t>
            </w:r>
            <w:proofErr w:type="spellEnd"/>
            <w:r>
              <w:rPr>
                <w:rFonts w:ascii="David" w:hAnsi="David" w:cs="David" w:hint="cs"/>
                <w:sz w:val="20"/>
                <w:szCs w:val="20"/>
                <w:rtl/>
              </w:rPr>
              <w:t xml:space="preserve"> </w:t>
            </w:r>
            <w:proofErr w:type="spellStart"/>
            <w:r>
              <w:rPr>
                <w:rFonts w:ascii="David" w:hAnsi="David" w:cs="David" w:hint="cs"/>
                <w:sz w:val="20"/>
                <w:szCs w:val="20"/>
                <w:rtl/>
              </w:rPr>
              <w:t>או</w:t>
            </w:r>
            <w:proofErr w:type="spellEnd"/>
            <w:r>
              <w:rPr>
                <w:rFonts w:ascii="David" w:hAnsi="David" w:cs="David" w:hint="cs"/>
                <w:sz w:val="20"/>
                <w:szCs w:val="20"/>
                <w:rtl/>
              </w:rPr>
              <w:t xml:space="preserve"> </w:t>
            </w:r>
            <w:proofErr w:type="spellStart"/>
            <w:r>
              <w:rPr>
                <w:rFonts w:ascii="David" w:hAnsi="David" w:cs="David" w:hint="cs"/>
                <w:sz w:val="20"/>
                <w:szCs w:val="20"/>
                <w:rtl/>
              </w:rPr>
              <w:t>מעל</w:t>
            </w:r>
            <w:proofErr w:type="spellEnd"/>
            <w:r>
              <w:rPr>
                <w:rFonts w:ascii="David" w:hAnsi="David" w:cs="David" w:hint="cs"/>
                <w:sz w:val="20"/>
                <w:szCs w:val="20"/>
                <w:rtl/>
              </w:rPr>
              <w:t xml:space="preserve"> 99</w:t>
            </w:r>
          </w:p>
        </w:tc>
        <w:tc>
          <w:tcPr>
            <w:tcW w:w="1709" w:type="dxa"/>
            <w:vAlign w:val="center"/>
          </w:tcPr>
          <w:p w14:paraId="0BAA93D1"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bl>
    <w:p w14:paraId="2C92DCB8" w14:textId="26C20700"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קלט</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זדוני</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854"/>
        <w:gridCol w:w="4274"/>
        <w:gridCol w:w="4274"/>
      </w:tblGrid>
      <w:tr w:rsidR="00256176" w14:paraId="19E521BC" w14:textId="77777777" w:rsidTr="007D6F68">
        <w:trPr>
          <w:tblHeader/>
          <w:jc w:val="center"/>
        </w:trPr>
        <w:tc>
          <w:tcPr>
            <w:tcW w:w="855" w:type="dxa"/>
            <w:shd w:val="clear" w:color="auto" w:fill="2E628C"/>
            <w:vAlign w:val="center"/>
          </w:tcPr>
          <w:p w14:paraId="5259014E" w14:textId="77777777" w:rsidR="00256176" w:rsidRDefault="00256176" w:rsidP="007D6F68">
            <w:pPr>
              <w:bidi/>
              <w:spacing w:before="40" w:after="40"/>
              <w:jc w:val="center"/>
            </w:pPr>
            <w:r>
              <w:rPr>
                <w:rFonts w:ascii="David" w:hAnsi="David" w:cs="David" w:hint="cs"/>
                <w:b/>
                <w:bCs/>
                <w:color w:val="FFFFFF"/>
                <w:sz w:val="20"/>
                <w:szCs w:val="20"/>
                <w:rtl/>
              </w:rPr>
              <w:t>#</w:t>
            </w:r>
          </w:p>
        </w:tc>
        <w:tc>
          <w:tcPr>
            <w:tcW w:w="4274" w:type="dxa"/>
            <w:shd w:val="clear" w:color="auto" w:fill="2E628C"/>
            <w:vAlign w:val="center"/>
          </w:tcPr>
          <w:p w14:paraId="3B93FD6E" w14:textId="77777777" w:rsidR="00256176" w:rsidRDefault="00256176" w:rsidP="007D6F68">
            <w:pPr>
              <w:bidi/>
              <w:spacing w:before="40" w:after="40"/>
              <w:jc w:val="center"/>
            </w:pPr>
            <w:proofErr w:type="spellStart"/>
            <w:r>
              <w:rPr>
                <w:rFonts w:ascii="David" w:hAnsi="David" w:cs="David" w:hint="cs"/>
                <w:b/>
                <w:bCs/>
                <w:color w:val="FFFFFF"/>
                <w:sz w:val="20"/>
                <w:szCs w:val="20"/>
                <w:rtl/>
              </w:rPr>
              <w:t>תרחיש</w:t>
            </w:r>
            <w:proofErr w:type="spellEnd"/>
          </w:p>
        </w:tc>
        <w:tc>
          <w:tcPr>
            <w:tcW w:w="4274" w:type="dxa"/>
            <w:shd w:val="clear" w:color="auto" w:fill="2E628C"/>
            <w:vAlign w:val="center"/>
          </w:tcPr>
          <w:p w14:paraId="376E349C" w14:textId="77777777" w:rsidR="00256176" w:rsidRDefault="00256176"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256176" w14:paraId="6A8D1983" w14:textId="77777777" w:rsidTr="007D6F68">
        <w:trPr>
          <w:jc w:val="center"/>
        </w:trPr>
        <w:tc>
          <w:tcPr>
            <w:tcW w:w="855" w:type="dxa"/>
            <w:vAlign w:val="center"/>
          </w:tcPr>
          <w:p w14:paraId="064BF3B4" w14:textId="77777777" w:rsidR="00256176" w:rsidRDefault="00256176" w:rsidP="007D6F68">
            <w:pPr>
              <w:bidi/>
              <w:spacing w:before="40" w:after="40"/>
              <w:jc w:val="center"/>
            </w:pPr>
            <w:r>
              <w:rPr>
                <w:rFonts w:ascii="David" w:hAnsi="David" w:cs="David" w:hint="cs"/>
                <w:sz w:val="20"/>
                <w:szCs w:val="20"/>
                <w:rtl/>
              </w:rPr>
              <w:t>1</w:t>
            </w:r>
          </w:p>
        </w:tc>
        <w:tc>
          <w:tcPr>
            <w:tcW w:w="4274" w:type="dxa"/>
            <w:vAlign w:val="center"/>
          </w:tcPr>
          <w:p w14:paraId="2AD10208" w14:textId="77777777" w:rsidR="00256176" w:rsidRDefault="00256176" w:rsidP="007D6F68">
            <w:pPr>
              <w:bidi/>
              <w:spacing w:before="40" w:after="40"/>
              <w:jc w:val="center"/>
            </w:pPr>
            <w:r>
              <w:rPr>
                <w:rFonts w:ascii="David" w:hAnsi="David" w:cs="David" w:hint="cs"/>
                <w:sz w:val="20"/>
                <w:szCs w:val="20"/>
                <w:rtl/>
              </w:rPr>
              <w:t>&lt;</w:t>
            </w:r>
            <w:r>
              <w:rPr>
                <w:rFonts w:ascii="David" w:hAnsi="David" w:cs="David"/>
                <w:sz w:val="20"/>
                <w:szCs w:val="20"/>
              </w:rPr>
              <w:t>script</w:t>
            </w:r>
            <w:r>
              <w:rPr>
                <w:rFonts w:ascii="David" w:hAnsi="David" w:cs="David" w:hint="cs"/>
                <w:sz w:val="20"/>
                <w:szCs w:val="20"/>
                <w:rtl/>
              </w:rPr>
              <w:t xml:space="preserve">&gt; </w:t>
            </w:r>
            <w:proofErr w:type="spellStart"/>
            <w:r>
              <w:rPr>
                <w:rFonts w:ascii="David" w:hAnsi="David" w:cs="David" w:hint="cs"/>
                <w:sz w:val="20"/>
                <w:szCs w:val="20"/>
                <w:rtl/>
              </w:rPr>
              <w:t>בשם</w:t>
            </w:r>
            <w:proofErr w:type="spellEnd"/>
            <w:r>
              <w:rPr>
                <w:rFonts w:ascii="David" w:hAnsi="David" w:cs="David" w:hint="cs"/>
                <w:sz w:val="20"/>
                <w:szCs w:val="20"/>
                <w:rtl/>
              </w:rPr>
              <w:t xml:space="preserve"> </w:t>
            </w:r>
            <w:proofErr w:type="spellStart"/>
            <w:r>
              <w:rPr>
                <w:rFonts w:ascii="David" w:hAnsi="David" w:cs="David" w:hint="cs"/>
                <w:sz w:val="20"/>
                <w:szCs w:val="20"/>
                <w:rtl/>
              </w:rPr>
              <w:t>התצוגה</w:t>
            </w:r>
            <w:proofErr w:type="spellEnd"/>
          </w:p>
        </w:tc>
        <w:tc>
          <w:tcPr>
            <w:tcW w:w="4274" w:type="dxa"/>
            <w:vAlign w:val="center"/>
          </w:tcPr>
          <w:p w14:paraId="2F47A4E1" w14:textId="77777777" w:rsidR="00256176" w:rsidRDefault="00256176" w:rsidP="007D6F68">
            <w:pPr>
              <w:bidi/>
              <w:spacing w:before="40" w:after="40"/>
              <w:jc w:val="center"/>
            </w:pPr>
            <w:proofErr w:type="spellStart"/>
            <w:r>
              <w:rPr>
                <w:rFonts w:ascii="David" w:hAnsi="David" w:cs="David" w:hint="cs"/>
                <w:sz w:val="20"/>
                <w:szCs w:val="20"/>
                <w:rtl/>
              </w:rPr>
              <w:t>נשמר</w:t>
            </w:r>
            <w:proofErr w:type="spellEnd"/>
            <w:r>
              <w:rPr>
                <w:rFonts w:ascii="David" w:hAnsi="David" w:cs="David" w:hint="cs"/>
                <w:sz w:val="20"/>
                <w:szCs w:val="20"/>
                <w:rtl/>
              </w:rPr>
              <w:t xml:space="preserve"> </w:t>
            </w:r>
            <w:proofErr w:type="spellStart"/>
            <w:r>
              <w:rPr>
                <w:rFonts w:ascii="David" w:hAnsi="David" w:cs="David" w:hint="cs"/>
                <w:sz w:val="20"/>
                <w:szCs w:val="20"/>
                <w:rtl/>
              </w:rPr>
              <w:t>כטקסט</w:t>
            </w:r>
            <w:proofErr w:type="spellEnd"/>
            <w:r>
              <w:rPr>
                <w:rFonts w:ascii="David" w:hAnsi="David" w:cs="David" w:hint="cs"/>
                <w:sz w:val="20"/>
                <w:szCs w:val="20"/>
                <w:rtl/>
              </w:rPr>
              <w:t xml:space="preserve">; </w:t>
            </w:r>
            <w:proofErr w:type="spellStart"/>
            <w:r>
              <w:rPr>
                <w:rFonts w:ascii="David" w:hAnsi="David" w:cs="David" w:hint="cs"/>
                <w:sz w:val="20"/>
                <w:szCs w:val="20"/>
                <w:rtl/>
              </w:rPr>
              <w:t>מוצג</w:t>
            </w:r>
            <w:proofErr w:type="spellEnd"/>
            <w:r>
              <w:rPr>
                <w:rFonts w:ascii="David" w:hAnsi="David" w:cs="David" w:hint="cs"/>
                <w:sz w:val="20"/>
                <w:szCs w:val="20"/>
                <w:rtl/>
              </w:rPr>
              <w:t xml:space="preserve"> </w:t>
            </w:r>
            <w:proofErr w:type="spellStart"/>
            <w:r>
              <w:rPr>
                <w:rFonts w:ascii="David" w:hAnsi="David" w:cs="David" w:hint="cs"/>
                <w:sz w:val="20"/>
                <w:szCs w:val="20"/>
                <w:rtl/>
              </w:rPr>
              <w:t>ולא</w:t>
            </w:r>
            <w:proofErr w:type="spellEnd"/>
            <w:r>
              <w:rPr>
                <w:rFonts w:ascii="David" w:hAnsi="David" w:cs="David" w:hint="cs"/>
                <w:sz w:val="20"/>
                <w:szCs w:val="20"/>
                <w:rtl/>
              </w:rPr>
              <w:t xml:space="preserve"> </w:t>
            </w:r>
            <w:proofErr w:type="spellStart"/>
            <w:r>
              <w:rPr>
                <w:rFonts w:ascii="David" w:hAnsi="David" w:cs="David" w:hint="cs"/>
                <w:sz w:val="20"/>
                <w:szCs w:val="20"/>
                <w:rtl/>
              </w:rPr>
              <w:t>מורץ</w:t>
            </w:r>
            <w:proofErr w:type="spellEnd"/>
          </w:p>
        </w:tc>
      </w:tr>
      <w:tr w:rsidR="00256176" w14:paraId="1907161F" w14:textId="77777777" w:rsidTr="007D6F68">
        <w:trPr>
          <w:jc w:val="center"/>
        </w:trPr>
        <w:tc>
          <w:tcPr>
            <w:tcW w:w="855" w:type="dxa"/>
            <w:vAlign w:val="center"/>
          </w:tcPr>
          <w:p w14:paraId="4218A542" w14:textId="77777777" w:rsidR="00256176" w:rsidRDefault="00256176" w:rsidP="007D6F68">
            <w:pPr>
              <w:bidi/>
              <w:spacing w:before="40" w:after="40"/>
              <w:jc w:val="center"/>
            </w:pPr>
            <w:r>
              <w:rPr>
                <w:rFonts w:ascii="David" w:hAnsi="David" w:cs="David" w:hint="cs"/>
                <w:sz w:val="20"/>
                <w:szCs w:val="20"/>
                <w:rtl/>
              </w:rPr>
              <w:t>2</w:t>
            </w:r>
          </w:p>
        </w:tc>
        <w:tc>
          <w:tcPr>
            <w:tcW w:w="4274" w:type="dxa"/>
            <w:vAlign w:val="center"/>
          </w:tcPr>
          <w:p w14:paraId="4688B9AE" w14:textId="77777777" w:rsidR="00256176" w:rsidRDefault="00256176" w:rsidP="007D6F68">
            <w:pPr>
              <w:bidi/>
              <w:spacing w:before="40" w:after="40"/>
              <w:jc w:val="center"/>
            </w:pPr>
            <w:r>
              <w:rPr>
                <w:rFonts w:ascii="David" w:hAnsi="David" w:cs="David" w:hint="cs"/>
                <w:sz w:val="20"/>
                <w:szCs w:val="20"/>
                <w:rtl/>
              </w:rPr>
              <w:t>&lt;</w:t>
            </w:r>
            <w:r>
              <w:rPr>
                <w:rFonts w:ascii="David" w:hAnsi="David" w:cs="David"/>
                <w:sz w:val="20"/>
                <w:szCs w:val="20"/>
              </w:rPr>
              <w:t>script</w:t>
            </w:r>
            <w:r>
              <w:rPr>
                <w:rFonts w:ascii="David" w:hAnsi="David" w:cs="David" w:hint="cs"/>
                <w:sz w:val="20"/>
                <w:szCs w:val="20"/>
                <w:rtl/>
              </w:rPr>
              <w:t xml:space="preserve">&gt; </w:t>
            </w:r>
            <w:proofErr w:type="spellStart"/>
            <w:r>
              <w:rPr>
                <w:rFonts w:ascii="David" w:hAnsi="David" w:cs="David" w:hint="cs"/>
                <w:sz w:val="20"/>
                <w:szCs w:val="20"/>
                <w:rtl/>
              </w:rPr>
              <w:t>בטקסט</w:t>
            </w:r>
            <w:proofErr w:type="spellEnd"/>
            <w:r>
              <w:rPr>
                <w:rFonts w:ascii="David" w:hAnsi="David" w:cs="David" w:hint="cs"/>
                <w:sz w:val="20"/>
                <w:szCs w:val="20"/>
                <w:rtl/>
              </w:rPr>
              <w:t xml:space="preserve"> </w:t>
            </w:r>
            <w:proofErr w:type="spellStart"/>
            <w:r>
              <w:rPr>
                <w:rFonts w:ascii="David" w:hAnsi="David" w:cs="David" w:hint="cs"/>
                <w:sz w:val="20"/>
                <w:szCs w:val="20"/>
                <w:rtl/>
              </w:rPr>
              <w:t>פרס</w:t>
            </w:r>
            <w:proofErr w:type="spellEnd"/>
          </w:p>
        </w:tc>
        <w:tc>
          <w:tcPr>
            <w:tcW w:w="4274" w:type="dxa"/>
            <w:vAlign w:val="center"/>
          </w:tcPr>
          <w:p w14:paraId="064826D9" w14:textId="77777777" w:rsidR="00256176" w:rsidRDefault="00256176" w:rsidP="007D6F68">
            <w:pPr>
              <w:bidi/>
              <w:spacing w:before="40" w:after="40"/>
              <w:jc w:val="center"/>
            </w:pPr>
            <w:proofErr w:type="spellStart"/>
            <w:r>
              <w:rPr>
                <w:rFonts w:ascii="David" w:hAnsi="David" w:cs="David" w:hint="cs"/>
                <w:sz w:val="20"/>
                <w:szCs w:val="20"/>
                <w:rtl/>
              </w:rPr>
              <w:t>נשמר</w:t>
            </w:r>
            <w:proofErr w:type="spellEnd"/>
            <w:r>
              <w:rPr>
                <w:rFonts w:ascii="David" w:hAnsi="David" w:cs="David" w:hint="cs"/>
                <w:sz w:val="20"/>
                <w:szCs w:val="20"/>
                <w:rtl/>
              </w:rPr>
              <w:t xml:space="preserve"> </w:t>
            </w:r>
            <w:proofErr w:type="spellStart"/>
            <w:r>
              <w:rPr>
                <w:rFonts w:ascii="David" w:hAnsi="David" w:cs="David" w:hint="cs"/>
                <w:sz w:val="20"/>
                <w:szCs w:val="20"/>
                <w:rtl/>
              </w:rPr>
              <w:t>כטקסט</w:t>
            </w:r>
            <w:proofErr w:type="spellEnd"/>
            <w:r>
              <w:rPr>
                <w:rFonts w:ascii="David" w:hAnsi="David" w:cs="David" w:hint="cs"/>
                <w:sz w:val="20"/>
                <w:szCs w:val="20"/>
                <w:rtl/>
              </w:rPr>
              <w:t xml:space="preserve">; </w:t>
            </w:r>
            <w:proofErr w:type="spellStart"/>
            <w:r>
              <w:rPr>
                <w:rFonts w:ascii="David" w:hAnsi="David" w:cs="David" w:hint="cs"/>
                <w:sz w:val="20"/>
                <w:szCs w:val="20"/>
                <w:rtl/>
              </w:rPr>
              <w:t>מוצג</w:t>
            </w:r>
            <w:proofErr w:type="spellEnd"/>
            <w:r>
              <w:rPr>
                <w:rFonts w:ascii="David" w:hAnsi="David" w:cs="David" w:hint="cs"/>
                <w:sz w:val="20"/>
                <w:szCs w:val="20"/>
                <w:rtl/>
              </w:rPr>
              <w:t xml:space="preserve"> </w:t>
            </w:r>
            <w:proofErr w:type="spellStart"/>
            <w:r>
              <w:rPr>
                <w:rFonts w:ascii="David" w:hAnsi="David" w:cs="David" w:hint="cs"/>
                <w:sz w:val="20"/>
                <w:szCs w:val="20"/>
                <w:rtl/>
              </w:rPr>
              <w:t>ולא</w:t>
            </w:r>
            <w:proofErr w:type="spellEnd"/>
            <w:r>
              <w:rPr>
                <w:rFonts w:ascii="David" w:hAnsi="David" w:cs="David" w:hint="cs"/>
                <w:sz w:val="20"/>
                <w:szCs w:val="20"/>
                <w:rtl/>
              </w:rPr>
              <w:t xml:space="preserve"> </w:t>
            </w:r>
            <w:proofErr w:type="spellStart"/>
            <w:r>
              <w:rPr>
                <w:rFonts w:ascii="David" w:hAnsi="David" w:cs="David" w:hint="cs"/>
                <w:sz w:val="20"/>
                <w:szCs w:val="20"/>
                <w:rtl/>
              </w:rPr>
              <w:t>מורץ</w:t>
            </w:r>
            <w:proofErr w:type="spellEnd"/>
          </w:p>
        </w:tc>
      </w:tr>
      <w:tr w:rsidR="00256176" w14:paraId="328BC10E" w14:textId="77777777" w:rsidTr="007D6F68">
        <w:trPr>
          <w:jc w:val="center"/>
        </w:trPr>
        <w:tc>
          <w:tcPr>
            <w:tcW w:w="855" w:type="dxa"/>
            <w:vAlign w:val="center"/>
          </w:tcPr>
          <w:p w14:paraId="3FE85B15" w14:textId="77777777" w:rsidR="00256176" w:rsidRDefault="00256176" w:rsidP="007D6F68">
            <w:pPr>
              <w:bidi/>
              <w:spacing w:before="40" w:after="40"/>
              <w:jc w:val="center"/>
            </w:pPr>
            <w:r>
              <w:rPr>
                <w:rFonts w:ascii="David" w:hAnsi="David" w:cs="David" w:hint="cs"/>
                <w:sz w:val="20"/>
                <w:szCs w:val="20"/>
                <w:rtl/>
              </w:rPr>
              <w:t>3</w:t>
            </w:r>
          </w:p>
        </w:tc>
        <w:tc>
          <w:tcPr>
            <w:tcW w:w="4274" w:type="dxa"/>
            <w:vAlign w:val="center"/>
          </w:tcPr>
          <w:p w14:paraId="4FFB1AD5" w14:textId="77777777" w:rsidR="00256176" w:rsidRDefault="00256176" w:rsidP="007D6F68">
            <w:pPr>
              <w:bidi/>
              <w:spacing w:before="40" w:after="40"/>
              <w:jc w:val="center"/>
            </w:pPr>
            <w:r>
              <w:rPr>
                <w:rFonts w:ascii="David" w:hAnsi="David" w:cs="David" w:hint="cs"/>
                <w:sz w:val="20"/>
                <w:szCs w:val="20"/>
                <w:rtl/>
              </w:rPr>
              <w:t xml:space="preserve">' </w:t>
            </w:r>
            <w:r>
              <w:rPr>
                <w:rFonts w:ascii="David" w:hAnsi="David" w:cs="David"/>
                <w:sz w:val="20"/>
                <w:szCs w:val="20"/>
              </w:rPr>
              <w:t>OR</w:t>
            </w:r>
            <w:r>
              <w:rPr>
                <w:rFonts w:ascii="David" w:hAnsi="David" w:cs="David" w:hint="cs"/>
                <w:sz w:val="20"/>
                <w:szCs w:val="20"/>
                <w:rtl/>
              </w:rPr>
              <w:t xml:space="preserve"> 1=1 -- </w:t>
            </w:r>
            <w:proofErr w:type="spellStart"/>
            <w:r>
              <w:rPr>
                <w:rFonts w:ascii="David" w:hAnsi="David" w:cs="David" w:hint="cs"/>
                <w:sz w:val="20"/>
                <w:szCs w:val="20"/>
                <w:rtl/>
              </w:rPr>
              <w:t>בקוד</w:t>
            </w:r>
            <w:proofErr w:type="spellEnd"/>
            <w:r>
              <w:rPr>
                <w:rFonts w:ascii="David" w:hAnsi="David" w:cs="David" w:hint="cs"/>
                <w:sz w:val="20"/>
                <w:szCs w:val="20"/>
                <w:rtl/>
              </w:rPr>
              <w:t xml:space="preserve"> </w:t>
            </w:r>
            <w:proofErr w:type="spellStart"/>
            <w:r>
              <w:rPr>
                <w:rFonts w:ascii="David" w:hAnsi="David" w:cs="David" w:hint="cs"/>
                <w:sz w:val="20"/>
                <w:szCs w:val="20"/>
                <w:rtl/>
              </w:rPr>
              <w:t>הזמנה</w:t>
            </w:r>
            <w:proofErr w:type="spellEnd"/>
          </w:p>
        </w:tc>
        <w:tc>
          <w:tcPr>
            <w:tcW w:w="4274" w:type="dxa"/>
            <w:vAlign w:val="center"/>
          </w:tcPr>
          <w:p w14:paraId="6F412DED"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r>
              <w:rPr>
                <w:rFonts w:ascii="David" w:hAnsi="David" w:cs="David" w:hint="cs"/>
                <w:sz w:val="20"/>
                <w:szCs w:val="20"/>
                <w:rtl/>
              </w:rPr>
              <w:t xml:space="preserve"> </w:t>
            </w:r>
            <w:proofErr w:type="spellStart"/>
            <w:r>
              <w:rPr>
                <w:rFonts w:ascii="David" w:hAnsi="David" w:cs="David" w:hint="cs"/>
                <w:sz w:val="20"/>
                <w:szCs w:val="20"/>
                <w:rtl/>
              </w:rPr>
              <w:t>בולידציה</w:t>
            </w:r>
            <w:proofErr w:type="spellEnd"/>
            <w:r>
              <w:rPr>
                <w:rFonts w:ascii="David" w:hAnsi="David" w:cs="David" w:hint="cs"/>
                <w:sz w:val="20"/>
                <w:szCs w:val="20"/>
                <w:rtl/>
              </w:rPr>
              <w:t xml:space="preserve">; </w:t>
            </w:r>
            <w:proofErr w:type="spellStart"/>
            <w:r>
              <w:rPr>
                <w:rFonts w:ascii="David" w:hAnsi="David" w:cs="David" w:hint="cs"/>
                <w:sz w:val="20"/>
                <w:szCs w:val="20"/>
                <w:rtl/>
              </w:rPr>
              <w:t>ללא</w:t>
            </w:r>
            <w:proofErr w:type="spellEnd"/>
            <w:r>
              <w:rPr>
                <w:rFonts w:ascii="David" w:hAnsi="David" w:cs="David" w:hint="cs"/>
                <w:sz w:val="20"/>
                <w:szCs w:val="20"/>
                <w:rtl/>
              </w:rPr>
              <w:t xml:space="preserve"> </w:t>
            </w:r>
            <w:r>
              <w:rPr>
                <w:rFonts w:ascii="David" w:hAnsi="David" w:cs="David"/>
                <w:sz w:val="20"/>
                <w:szCs w:val="20"/>
              </w:rPr>
              <w:t>SQL</w:t>
            </w:r>
            <w:r>
              <w:rPr>
                <w:rFonts w:ascii="David" w:hAnsi="David" w:cs="David" w:hint="cs"/>
                <w:sz w:val="20"/>
                <w:szCs w:val="20"/>
                <w:rtl/>
              </w:rPr>
              <w:t xml:space="preserve"> </w:t>
            </w:r>
            <w:r>
              <w:rPr>
                <w:rFonts w:ascii="David" w:hAnsi="David" w:cs="David"/>
                <w:sz w:val="20"/>
                <w:szCs w:val="20"/>
              </w:rPr>
              <w:t>injection</w:t>
            </w:r>
          </w:p>
        </w:tc>
      </w:tr>
      <w:tr w:rsidR="00256176" w14:paraId="6FD0CB86" w14:textId="77777777" w:rsidTr="007D6F68">
        <w:trPr>
          <w:jc w:val="center"/>
        </w:trPr>
        <w:tc>
          <w:tcPr>
            <w:tcW w:w="855" w:type="dxa"/>
            <w:vAlign w:val="center"/>
          </w:tcPr>
          <w:p w14:paraId="3679F567" w14:textId="77777777" w:rsidR="00256176" w:rsidRDefault="00256176" w:rsidP="007D6F68">
            <w:pPr>
              <w:bidi/>
              <w:spacing w:before="40" w:after="40"/>
              <w:jc w:val="center"/>
            </w:pPr>
            <w:r>
              <w:rPr>
                <w:rFonts w:ascii="David" w:hAnsi="David" w:cs="David" w:hint="cs"/>
                <w:sz w:val="20"/>
                <w:szCs w:val="20"/>
                <w:rtl/>
              </w:rPr>
              <w:t>4</w:t>
            </w:r>
          </w:p>
        </w:tc>
        <w:tc>
          <w:tcPr>
            <w:tcW w:w="4274" w:type="dxa"/>
            <w:vAlign w:val="center"/>
          </w:tcPr>
          <w:p w14:paraId="7FC8368C" w14:textId="77777777" w:rsidR="00256176" w:rsidRDefault="00256176" w:rsidP="007D6F68">
            <w:pPr>
              <w:bidi/>
              <w:spacing w:before="40" w:after="40"/>
              <w:jc w:val="center"/>
            </w:pPr>
            <w:proofErr w:type="spellStart"/>
            <w:r>
              <w:rPr>
                <w:rFonts w:ascii="David" w:hAnsi="David" w:cs="David" w:hint="cs"/>
                <w:sz w:val="20"/>
                <w:szCs w:val="20"/>
                <w:rtl/>
              </w:rPr>
              <w:t>שדות</w:t>
            </w:r>
            <w:proofErr w:type="spellEnd"/>
            <w:r>
              <w:rPr>
                <w:rFonts w:ascii="David" w:hAnsi="David" w:cs="David" w:hint="cs"/>
                <w:sz w:val="20"/>
                <w:szCs w:val="20"/>
                <w:rtl/>
              </w:rPr>
              <w:t xml:space="preserve"> </w:t>
            </w:r>
            <w:proofErr w:type="spellStart"/>
            <w:r>
              <w:rPr>
                <w:rFonts w:ascii="David" w:hAnsi="David" w:cs="David" w:hint="cs"/>
                <w:sz w:val="20"/>
                <w:szCs w:val="20"/>
                <w:rtl/>
              </w:rPr>
              <w:t>עודפים</w:t>
            </w:r>
            <w:proofErr w:type="spellEnd"/>
            <w:r>
              <w:rPr>
                <w:rFonts w:ascii="David" w:hAnsi="David" w:cs="David" w:hint="cs"/>
                <w:sz w:val="20"/>
                <w:szCs w:val="20"/>
                <w:rtl/>
              </w:rPr>
              <w:t xml:space="preserve"> ב-</w:t>
            </w:r>
            <w:r>
              <w:rPr>
                <w:rFonts w:ascii="David" w:hAnsi="David" w:cs="David"/>
                <w:sz w:val="20"/>
                <w:szCs w:val="20"/>
              </w:rPr>
              <w:t>payload</w:t>
            </w:r>
          </w:p>
        </w:tc>
        <w:tc>
          <w:tcPr>
            <w:tcW w:w="4274" w:type="dxa"/>
            <w:vAlign w:val="center"/>
          </w:tcPr>
          <w:p w14:paraId="3EE199A9" w14:textId="77777777" w:rsidR="00256176" w:rsidRDefault="00256176" w:rsidP="007D6F68">
            <w:pPr>
              <w:bidi/>
              <w:spacing w:before="40" w:after="40"/>
              <w:jc w:val="center"/>
            </w:pPr>
            <w:proofErr w:type="spellStart"/>
            <w:r>
              <w:rPr>
                <w:rFonts w:ascii="David" w:hAnsi="David" w:cs="David" w:hint="cs"/>
                <w:sz w:val="20"/>
                <w:szCs w:val="20"/>
                <w:rtl/>
              </w:rPr>
              <w:t>מתעלמים</w:t>
            </w:r>
            <w:proofErr w:type="spellEnd"/>
            <w:r>
              <w:rPr>
                <w:rFonts w:ascii="David" w:hAnsi="David" w:cs="David" w:hint="cs"/>
                <w:sz w:val="20"/>
                <w:szCs w:val="20"/>
                <w:rtl/>
              </w:rPr>
              <w:t xml:space="preserve"> </w:t>
            </w:r>
            <w:proofErr w:type="spellStart"/>
            <w:r>
              <w:rPr>
                <w:rFonts w:ascii="David" w:hAnsi="David" w:cs="David" w:hint="cs"/>
                <w:sz w:val="20"/>
                <w:szCs w:val="20"/>
                <w:rtl/>
              </w:rPr>
              <w:t>מהם</w:t>
            </w:r>
            <w:proofErr w:type="spellEnd"/>
          </w:p>
        </w:tc>
      </w:tr>
      <w:tr w:rsidR="00256176" w14:paraId="23515771" w14:textId="77777777" w:rsidTr="007D6F68">
        <w:trPr>
          <w:jc w:val="center"/>
        </w:trPr>
        <w:tc>
          <w:tcPr>
            <w:tcW w:w="855" w:type="dxa"/>
            <w:vAlign w:val="center"/>
          </w:tcPr>
          <w:p w14:paraId="381CB96F" w14:textId="77777777" w:rsidR="00256176" w:rsidRDefault="00256176" w:rsidP="007D6F68">
            <w:pPr>
              <w:bidi/>
              <w:spacing w:before="40" w:after="40"/>
              <w:jc w:val="center"/>
            </w:pPr>
            <w:r>
              <w:rPr>
                <w:rFonts w:ascii="David" w:hAnsi="David" w:cs="David" w:hint="cs"/>
                <w:sz w:val="20"/>
                <w:szCs w:val="20"/>
                <w:rtl/>
              </w:rPr>
              <w:t>5</w:t>
            </w:r>
          </w:p>
        </w:tc>
        <w:tc>
          <w:tcPr>
            <w:tcW w:w="4274" w:type="dxa"/>
            <w:vAlign w:val="center"/>
          </w:tcPr>
          <w:p w14:paraId="4102A46D" w14:textId="77777777" w:rsidR="00256176" w:rsidRDefault="00256176" w:rsidP="007D6F68">
            <w:pPr>
              <w:bidi/>
              <w:spacing w:before="40" w:after="40"/>
              <w:jc w:val="center"/>
            </w:pPr>
            <w:r>
              <w:rPr>
                <w:rFonts w:ascii="David" w:hAnsi="David" w:cs="David"/>
                <w:sz w:val="20"/>
                <w:szCs w:val="20"/>
              </w:rPr>
              <w:t>null</w:t>
            </w:r>
            <w:r>
              <w:rPr>
                <w:rFonts w:ascii="David" w:hAnsi="David" w:cs="David" w:hint="cs"/>
                <w:sz w:val="20"/>
                <w:szCs w:val="20"/>
                <w:rtl/>
              </w:rPr>
              <w:t xml:space="preserve"> </w:t>
            </w:r>
            <w:proofErr w:type="spellStart"/>
            <w:r>
              <w:rPr>
                <w:rFonts w:ascii="David" w:hAnsi="David" w:cs="David" w:hint="cs"/>
                <w:sz w:val="20"/>
                <w:szCs w:val="20"/>
                <w:rtl/>
              </w:rPr>
              <w:t>בשדה</w:t>
            </w:r>
            <w:proofErr w:type="spellEnd"/>
            <w:r>
              <w:rPr>
                <w:rFonts w:ascii="David" w:hAnsi="David" w:cs="David" w:hint="cs"/>
                <w:sz w:val="20"/>
                <w:szCs w:val="20"/>
                <w:rtl/>
              </w:rPr>
              <w:t xml:space="preserve"> </w:t>
            </w:r>
            <w:proofErr w:type="spellStart"/>
            <w:r>
              <w:rPr>
                <w:rFonts w:ascii="David" w:hAnsi="David" w:cs="David" w:hint="cs"/>
                <w:sz w:val="20"/>
                <w:szCs w:val="20"/>
                <w:rtl/>
              </w:rPr>
              <w:t>חובה</w:t>
            </w:r>
            <w:proofErr w:type="spellEnd"/>
          </w:p>
        </w:tc>
        <w:tc>
          <w:tcPr>
            <w:tcW w:w="4274" w:type="dxa"/>
            <w:vAlign w:val="center"/>
          </w:tcPr>
          <w:p w14:paraId="1D6ABFEB"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7C12F214" w14:textId="77777777" w:rsidTr="007D6F68">
        <w:trPr>
          <w:jc w:val="center"/>
        </w:trPr>
        <w:tc>
          <w:tcPr>
            <w:tcW w:w="855" w:type="dxa"/>
            <w:vAlign w:val="center"/>
          </w:tcPr>
          <w:p w14:paraId="02943EF4" w14:textId="77777777" w:rsidR="00256176" w:rsidRDefault="00256176" w:rsidP="007D6F68">
            <w:pPr>
              <w:bidi/>
              <w:spacing w:before="40" w:after="40"/>
              <w:jc w:val="center"/>
            </w:pPr>
            <w:r>
              <w:rPr>
                <w:rFonts w:ascii="David" w:hAnsi="David" w:cs="David" w:hint="cs"/>
                <w:sz w:val="20"/>
                <w:szCs w:val="20"/>
                <w:rtl/>
              </w:rPr>
              <w:t>6</w:t>
            </w:r>
          </w:p>
        </w:tc>
        <w:tc>
          <w:tcPr>
            <w:tcW w:w="4274" w:type="dxa"/>
            <w:vAlign w:val="center"/>
          </w:tcPr>
          <w:p w14:paraId="0C3FD343" w14:textId="77777777" w:rsidR="00256176" w:rsidRDefault="00256176" w:rsidP="007D6F68">
            <w:pPr>
              <w:bidi/>
              <w:spacing w:before="40" w:after="40"/>
              <w:jc w:val="center"/>
            </w:pPr>
            <w:proofErr w:type="spellStart"/>
            <w:r>
              <w:rPr>
                <w:rFonts w:ascii="David" w:hAnsi="David" w:cs="David" w:hint="cs"/>
                <w:sz w:val="20"/>
                <w:szCs w:val="20"/>
                <w:rtl/>
              </w:rPr>
              <w:t>מחרוזת</w:t>
            </w:r>
            <w:proofErr w:type="spellEnd"/>
            <w:r>
              <w:rPr>
                <w:rFonts w:ascii="David" w:hAnsi="David" w:cs="David" w:hint="cs"/>
                <w:sz w:val="20"/>
                <w:szCs w:val="20"/>
                <w:rtl/>
              </w:rPr>
              <w:t xml:space="preserve"> </w:t>
            </w:r>
            <w:proofErr w:type="spellStart"/>
            <w:r>
              <w:rPr>
                <w:rFonts w:ascii="David" w:hAnsi="David" w:cs="David" w:hint="cs"/>
                <w:sz w:val="20"/>
                <w:szCs w:val="20"/>
                <w:rtl/>
              </w:rPr>
              <w:t>ענקית</w:t>
            </w:r>
            <w:proofErr w:type="spellEnd"/>
            <w:r>
              <w:rPr>
                <w:rFonts w:ascii="David" w:hAnsi="David" w:cs="David" w:hint="cs"/>
                <w:sz w:val="20"/>
                <w:szCs w:val="20"/>
                <w:rtl/>
              </w:rPr>
              <w:t xml:space="preserve"> (1</w:t>
            </w:r>
            <w:r>
              <w:rPr>
                <w:rFonts w:ascii="David" w:hAnsi="David" w:cs="David"/>
                <w:sz w:val="20"/>
                <w:szCs w:val="20"/>
              </w:rPr>
              <w:t>MB)</w:t>
            </w:r>
          </w:p>
        </w:tc>
        <w:tc>
          <w:tcPr>
            <w:tcW w:w="4274" w:type="dxa"/>
            <w:vAlign w:val="center"/>
          </w:tcPr>
          <w:p w14:paraId="079862CC"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r>
              <w:rPr>
                <w:rFonts w:ascii="David" w:hAnsi="David" w:cs="David" w:hint="cs"/>
                <w:sz w:val="20"/>
                <w:szCs w:val="20"/>
                <w:rtl/>
              </w:rPr>
              <w:t xml:space="preserve"> </w:t>
            </w:r>
            <w:proofErr w:type="spellStart"/>
            <w:r>
              <w:rPr>
                <w:rFonts w:ascii="David" w:hAnsi="David" w:cs="David" w:hint="cs"/>
                <w:sz w:val="20"/>
                <w:szCs w:val="20"/>
                <w:rtl/>
              </w:rPr>
              <w:t>על</w:t>
            </w:r>
            <w:proofErr w:type="spellEnd"/>
            <w:r>
              <w:rPr>
                <w:rFonts w:ascii="David" w:hAnsi="David" w:cs="David" w:hint="cs"/>
                <w:sz w:val="20"/>
                <w:szCs w:val="20"/>
                <w:rtl/>
              </w:rPr>
              <w:t xml:space="preserve"> </w:t>
            </w:r>
            <w:proofErr w:type="spellStart"/>
            <w:r>
              <w:rPr>
                <w:rFonts w:ascii="David" w:hAnsi="David" w:cs="David" w:hint="cs"/>
                <w:sz w:val="20"/>
                <w:szCs w:val="20"/>
                <w:rtl/>
              </w:rPr>
              <w:t>חריגת</w:t>
            </w:r>
            <w:proofErr w:type="spellEnd"/>
            <w:r>
              <w:rPr>
                <w:rFonts w:ascii="David" w:hAnsi="David" w:cs="David" w:hint="cs"/>
                <w:sz w:val="20"/>
                <w:szCs w:val="20"/>
                <w:rtl/>
              </w:rPr>
              <w:t xml:space="preserve"> </w:t>
            </w:r>
            <w:proofErr w:type="spellStart"/>
            <w:r>
              <w:rPr>
                <w:rFonts w:ascii="David" w:hAnsi="David" w:cs="David" w:hint="cs"/>
                <w:sz w:val="20"/>
                <w:szCs w:val="20"/>
                <w:rtl/>
              </w:rPr>
              <w:t>אורך</w:t>
            </w:r>
            <w:proofErr w:type="spellEnd"/>
          </w:p>
        </w:tc>
      </w:tr>
      <w:tr w:rsidR="00256176" w14:paraId="6399907C" w14:textId="77777777" w:rsidTr="007D6F68">
        <w:trPr>
          <w:jc w:val="center"/>
        </w:trPr>
        <w:tc>
          <w:tcPr>
            <w:tcW w:w="855" w:type="dxa"/>
            <w:vAlign w:val="center"/>
          </w:tcPr>
          <w:p w14:paraId="7DDDF33C" w14:textId="77777777" w:rsidR="00256176" w:rsidRDefault="00256176" w:rsidP="007D6F68">
            <w:pPr>
              <w:bidi/>
              <w:spacing w:before="40" w:after="40"/>
              <w:jc w:val="center"/>
            </w:pPr>
            <w:r>
              <w:rPr>
                <w:rFonts w:ascii="David" w:hAnsi="David" w:cs="David" w:hint="cs"/>
                <w:sz w:val="20"/>
                <w:szCs w:val="20"/>
                <w:rtl/>
              </w:rPr>
              <w:t>7</w:t>
            </w:r>
          </w:p>
        </w:tc>
        <w:tc>
          <w:tcPr>
            <w:tcW w:w="4274" w:type="dxa"/>
            <w:vAlign w:val="center"/>
          </w:tcPr>
          <w:p w14:paraId="46C9356A" w14:textId="77777777" w:rsidR="00256176" w:rsidRDefault="00256176" w:rsidP="007D6F68">
            <w:pPr>
              <w:bidi/>
              <w:spacing w:before="40" w:after="40"/>
              <w:jc w:val="center"/>
            </w:pPr>
            <w:r>
              <w:rPr>
                <w:rFonts w:ascii="David" w:hAnsi="David" w:cs="David"/>
                <w:sz w:val="20"/>
                <w:szCs w:val="20"/>
              </w:rPr>
              <w:t>outcome</w:t>
            </w:r>
            <w:r>
              <w:rPr>
                <w:rFonts w:ascii="David" w:hAnsi="David" w:cs="David" w:hint="cs"/>
                <w:sz w:val="20"/>
                <w:szCs w:val="20"/>
                <w:rtl/>
              </w:rPr>
              <w:t xml:space="preserve"> </w:t>
            </w:r>
            <w:proofErr w:type="spellStart"/>
            <w:r>
              <w:rPr>
                <w:rFonts w:ascii="David" w:hAnsi="David" w:cs="David" w:hint="cs"/>
                <w:sz w:val="20"/>
                <w:szCs w:val="20"/>
                <w:rtl/>
              </w:rPr>
              <w:t>שאינו</w:t>
            </w:r>
            <w:proofErr w:type="spellEnd"/>
            <w:r>
              <w:rPr>
                <w:rFonts w:ascii="David" w:hAnsi="David" w:cs="David" w:hint="cs"/>
                <w:sz w:val="20"/>
                <w:szCs w:val="20"/>
                <w:rtl/>
              </w:rPr>
              <w:t xml:space="preserve"> </w:t>
            </w:r>
            <w:proofErr w:type="spellStart"/>
            <w:r>
              <w:rPr>
                <w:rFonts w:ascii="David" w:hAnsi="David" w:cs="David" w:hint="cs"/>
                <w:sz w:val="20"/>
                <w:szCs w:val="20"/>
                <w:rtl/>
              </w:rPr>
              <w:t>מבין</w:t>
            </w:r>
            <w:proofErr w:type="spellEnd"/>
            <w:r>
              <w:rPr>
                <w:rFonts w:ascii="David" w:hAnsi="David" w:cs="David" w:hint="cs"/>
                <w:sz w:val="20"/>
                <w:szCs w:val="20"/>
                <w:rtl/>
              </w:rPr>
              <w:t xml:space="preserve"> </w:t>
            </w:r>
            <w:proofErr w:type="spellStart"/>
            <w:r>
              <w:rPr>
                <w:rFonts w:ascii="David" w:hAnsi="David" w:cs="David" w:hint="cs"/>
                <w:sz w:val="20"/>
                <w:szCs w:val="20"/>
                <w:rtl/>
              </w:rPr>
              <w:t>האפשרויות</w:t>
            </w:r>
            <w:proofErr w:type="spellEnd"/>
          </w:p>
        </w:tc>
        <w:tc>
          <w:tcPr>
            <w:tcW w:w="4274" w:type="dxa"/>
            <w:vAlign w:val="center"/>
          </w:tcPr>
          <w:p w14:paraId="3012FDA6"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r>
              <w:rPr>
                <w:rFonts w:ascii="David" w:hAnsi="David" w:cs="David" w:hint="cs"/>
                <w:sz w:val="20"/>
                <w:szCs w:val="20"/>
                <w:rtl/>
              </w:rPr>
              <w:t xml:space="preserve"> </w:t>
            </w:r>
            <w:proofErr w:type="spellStart"/>
            <w:r>
              <w:rPr>
                <w:rFonts w:ascii="David" w:hAnsi="David" w:cs="David" w:hint="cs"/>
                <w:sz w:val="20"/>
                <w:szCs w:val="20"/>
                <w:rtl/>
              </w:rPr>
              <w:t>בשרת</w:t>
            </w:r>
            <w:proofErr w:type="spellEnd"/>
          </w:p>
        </w:tc>
      </w:tr>
      <w:tr w:rsidR="00256176" w14:paraId="3E14E806" w14:textId="77777777" w:rsidTr="007D6F68">
        <w:trPr>
          <w:jc w:val="center"/>
        </w:trPr>
        <w:tc>
          <w:tcPr>
            <w:tcW w:w="855" w:type="dxa"/>
            <w:vAlign w:val="center"/>
          </w:tcPr>
          <w:p w14:paraId="1548D451" w14:textId="77777777" w:rsidR="00256176" w:rsidRDefault="00256176" w:rsidP="007D6F68">
            <w:pPr>
              <w:bidi/>
              <w:spacing w:before="40" w:after="40"/>
              <w:jc w:val="center"/>
            </w:pPr>
            <w:r>
              <w:rPr>
                <w:rFonts w:ascii="David" w:hAnsi="David" w:cs="David" w:hint="cs"/>
                <w:sz w:val="20"/>
                <w:szCs w:val="20"/>
                <w:rtl/>
              </w:rPr>
              <w:t>8</w:t>
            </w:r>
          </w:p>
        </w:tc>
        <w:tc>
          <w:tcPr>
            <w:tcW w:w="4274" w:type="dxa"/>
            <w:vAlign w:val="center"/>
          </w:tcPr>
          <w:p w14:paraId="2605F727" w14:textId="77777777" w:rsidR="00256176" w:rsidRDefault="00256176" w:rsidP="007D6F68">
            <w:pPr>
              <w:bidi/>
              <w:spacing w:before="40" w:after="40"/>
              <w:jc w:val="center"/>
            </w:pPr>
            <w:proofErr w:type="spellStart"/>
            <w:r>
              <w:rPr>
                <w:rFonts w:ascii="David" w:hAnsi="David" w:cs="David" w:hint="cs"/>
                <w:sz w:val="20"/>
                <w:szCs w:val="20"/>
                <w:rtl/>
              </w:rPr>
              <w:t>הזרקת</w:t>
            </w:r>
            <w:proofErr w:type="spellEnd"/>
            <w:r>
              <w:rPr>
                <w:rFonts w:ascii="David" w:hAnsi="David" w:cs="David" w:hint="cs"/>
                <w:sz w:val="20"/>
                <w:szCs w:val="20"/>
                <w:rtl/>
              </w:rPr>
              <w:t xml:space="preserve"> </w:t>
            </w:r>
            <w:proofErr w:type="spellStart"/>
            <w:r>
              <w:rPr>
                <w:rFonts w:ascii="David" w:hAnsi="David" w:cs="David" w:hint="cs"/>
                <w:sz w:val="20"/>
                <w:szCs w:val="20"/>
                <w:rtl/>
              </w:rPr>
              <w:t>פרומפט</w:t>
            </w:r>
            <w:proofErr w:type="spellEnd"/>
            <w:r>
              <w:rPr>
                <w:rFonts w:ascii="David" w:hAnsi="David" w:cs="David" w:hint="cs"/>
                <w:sz w:val="20"/>
                <w:szCs w:val="20"/>
                <w:rtl/>
              </w:rPr>
              <w:t xml:space="preserve"> </w:t>
            </w:r>
            <w:proofErr w:type="spellStart"/>
            <w:r>
              <w:rPr>
                <w:rFonts w:ascii="David" w:hAnsi="David" w:cs="David" w:hint="cs"/>
                <w:sz w:val="20"/>
                <w:szCs w:val="20"/>
                <w:rtl/>
              </w:rPr>
              <w:t>ליועץ</w:t>
            </w:r>
            <w:proofErr w:type="spellEnd"/>
          </w:p>
        </w:tc>
        <w:tc>
          <w:tcPr>
            <w:tcW w:w="4274" w:type="dxa"/>
            <w:vAlign w:val="center"/>
          </w:tcPr>
          <w:p w14:paraId="4DE750D5" w14:textId="77777777" w:rsidR="00256176" w:rsidRDefault="00256176" w:rsidP="007D6F68">
            <w:pPr>
              <w:bidi/>
              <w:spacing w:before="40" w:after="40"/>
              <w:jc w:val="center"/>
            </w:pPr>
            <w:proofErr w:type="spellStart"/>
            <w:r>
              <w:rPr>
                <w:rFonts w:ascii="David" w:hAnsi="David" w:cs="David" w:hint="cs"/>
                <w:sz w:val="20"/>
                <w:szCs w:val="20"/>
                <w:rtl/>
              </w:rPr>
              <w:t>נחסמת</w:t>
            </w:r>
            <w:proofErr w:type="spellEnd"/>
            <w:r>
              <w:rPr>
                <w:rFonts w:ascii="David" w:hAnsi="David" w:cs="David" w:hint="cs"/>
                <w:sz w:val="20"/>
                <w:szCs w:val="20"/>
                <w:rtl/>
              </w:rPr>
              <w:t xml:space="preserve"> </w:t>
            </w:r>
            <w:proofErr w:type="spellStart"/>
            <w:r>
              <w:rPr>
                <w:rFonts w:ascii="David" w:hAnsi="David" w:cs="David" w:hint="cs"/>
                <w:sz w:val="20"/>
                <w:szCs w:val="20"/>
                <w:rtl/>
              </w:rPr>
              <w:t>בשכבה</w:t>
            </w:r>
            <w:proofErr w:type="spellEnd"/>
            <w:r>
              <w:rPr>
                <w:rFonts w:ascii="David" w:hAnsi="David" w:cs="David" w:hint="cs"/>
                <w:sz w:val="20"/>
                <w:szCs w:val="20"/>
                <w:rtl/>
              </w:rPr>
              <w:t xml:space="preserve"> 1, </w:t>
            </w:r>
            <w:proofErr w:type="spellStart"/>
            <w:r>
              <w:rPr>
                <w:rFonts w:ascii="David" w:hAnsi="David" w:cs="David" w:hint="cs"/>
                <w:sz w:val="20"/>
                <w:szCs w:val="20"/>
                <w:rtl/>
              </w:rPr>
              <w:t>לפני</w:t>
            </w:r>
            <w:proofErr w:type="spellEnd"/>
            <w:r>
              <w:rPr>
                <w:rFonts w:ascii="David" w:hAnsi="David" w:cs="David" w:hint="cs"/>
                <w:sz w:val="20"/>
                <w:szCs w:val="20"/>
                <w:rtl/>
              </w:rPr>
              <w:t xml:space="preserve"> </w:t>
            </w:r>
            <w:proofErr w:type="spellStart"/>
            <w:r>
              <w:rPr>
                <w:rFonts w:ascii="David" w:hAnsi="David" w:cs="David" w:hint="cs"/>
                <w:sz w:val="20"/>
                <w:szCs w:val="20"/>
                <w:rtl/>
              </w:rPr>
              <w:t>כל</w:t>
            </w:r>
            <w:proofErr w:type="spellEnd"/>
            <w:r>
              <w:rPr>
                <w:rFonts w:ascii="David" w:hAnsi="David" w:cs="David" w:hint="cs"/>
                <w:sz w:val="20"/>
                <w:szCs w:val="20"/>
                <w:rtl/>
              </w:rPr>
              <w:t xml:space="preserve"> </w:t>
            </w:r>
            <w:proofErr w:type="spellStart"/>
            <w:r>
              <w:rPr>
                <w:rFonts w:ascii="David" w:hAnsi="David" w:cs="David" w:hint="cs"/>
                <w:sz w:val="20"/>
                <w:szCs w:val="20"/>
                <w:rtl/>
              </w:rPr>
              <w:t>קריאה</w:t>
            </w:r>
            <w:proofErr w:type="spellEnd"/>
            <w:r>
              <w:rPr>
                <w:rFonts w:ascii="David" w:hAnsi="David" w:cs="David" w:hint="cs"/>
                <w:sz w:val="20"/>
                <w:szCs w:val="20"/>
                <w:rtl/>
              </w:rPr>
              <w:t xml:space="preserve"> </w:t>
            </w:r>
            <w:proofErr w:type="spellStart"/>
            <w:r>
              <w:rPr>
                <w:rFonts w:ascii="David" w:hAnsi="David" w:cs="David" w:hint="cs"/>
                <w:sz w:val="20"/>
                <w:szCs w:val="20"/>
                <w:rtl/>
              </w:rPr>
              <w:t>בתשלום</w:t>
            </w:r>
            <w:proofErr w:type="spellEnd"/>
          </w:p>
        </w:tc>
      </w:tr>
    </w:tbl>
    <w:p w14:paraId="2DA3E0D5" w14:textId="515F8AF2" w:rsidR="002D13C1" w:rsidRPr="00385F48" w:rsidRDefault="002D13C1" w:rsidP="002D13C1">
      <w:pPr>
        <w:pStyle w:val="21"/>
        <w:bidi/>
        <w:rPr>
          <w:rFonts w:ascii="David" w:hAnsi="David" w:cs="David"/>
        </w:rPr>
      </w:pPr>
      <w:proofErr w:type="spellStart"/>
      <w:r w:rsidRPr="00385F48">
        <w:rPr>
          <w:rFonts w:ascii="David" w:eastAsia="Arial" w:hAnsi="David" w:cs="David" w:hint="cs"/>
          <w:rtl/>
        </w:rPr>
        <w:lastRenderedPageBreak/>
        <w:t>בדיקות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לתהליכים</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עסקיים</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מרכזיים</w:t>
      </w:r>
      <w:proofErr w:type="spellEnd"/>
    </w:p>
    <w:p w14:paraId="02F51FE7" w14:textId="5962588E"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כללי</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ניחוש</w:t>
      </w:r>
      <w:proofErr w:type="spellEnd"/>
      <w:r w:rsidRPr="00385F48">
        <w:rPr>
          <w:rFonts w:ascii="David" w:eastAsia="Arial" w:hAnsi="David" w:cs="David" w:hint="cs"/>
          <w:rtl/>
        </w:rPr>
        <w:t xml:space="preserve"> </w:t>
      </w:r>
      <w:r w:rsidR="007E4555" w:rsidRPr="00385F48">
        <w:rPr>
          <w:rFonts w:ascii="David" w:eastAsia="Arial" w:hAnsi="David" w:cs="David" w:hint="cs"/>
          <w:rtl/>
        </w:rPr>
        <w:t>-</w:t>
      </w:r>
      <w:r w:rsidRPr="00385F48">
        <w:rPr>
          <w:rFonts w:ascii="David" w:eastAsia="Arial" w:hAnsi="David" w:cs="David" w:hint="cs"/>
          <w:rtl/>
        </w:rPr>
        <w:t xml:space="preserve"> </w:t>
      </w:r>
      <w:proofErr w:type="spellStart"/>
      <w:r w:rsidRPr="00385F48">
        <w:rPr>
          <w:rFonts w:ascii="David" w:eastAsia="Consolas" w:hAnsi="David" w:cs="David" w:hint="cs"/>
          <w:sz w:val="23"/>
          <w:szCs w:val="23"/>
          <w:shd w:val="clear" w:color="auto" w:fill="F2F3F5"/>
        </w:rPr>
        <w:t>validatePrediction</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132"/>
        <w:gridCol w:w="3133"/>
        <w:gridCol w:w="3137"/>
      </w:tblGrid>
      <w:tr w:rsidR="002D13C1" w:rsidRPr="00385F48" w14:paraId="5C47F683" w14:textId="77777777" w:rsidTr="00DF359B">
        <w:trPr>
          <w:tblHeader/>
          <w:jc w:val="center"/>
        </w:trPr>
        <w:tc>
          <w:tcPr>
            <w:tcW w:w="3137" w:type="dxa"/>
            <w:shd w:val="clear" w:color="auto" w:fill="2E628C"/>
            <w:vAlign w:val="center"/>
          </w:tcPr>
          <w:p w14:paraId="10D59033"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3137" w:type="dxa"/>
            <w:shd w:val="clear" w:color="auto" w:fill="2E628C"/>
            <w:vAlign w:val="center"/>
          </w:tcPr>
          <w:p w14:paraId="6C09BF9B"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3137" w:type="dxa"/>
            <w:shd w:val="clear" w:color="auto" w:fill="2E628C"/>
            <w:vAlign w:val="center"/>
          </w:tcPr>
          <w:p w14:paraId="4D088E4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6AF4ED46" w14:textId="77777777" w:rsidTr="00DF359B">
        <w:trPr>
          <w:jc w:val="center"/>
        </w:trPr>
        <w:tc>
          <w:tcPr>
            <w:tcW w:w="3137" w:type="dxa"/>
            <w:vAlign w:val="center"/>
          </w:tcPr>
          <w:p w14:paraId="4FC8F7E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3137" w:type="dxa"/>
            <w:vAlign w:val="center"/>
          </w:tcPr>
          <w:p w14:paraId="6BDC0DF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כל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התנאים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תקינים</w:t>
            </w:r>
            <w:proofErr w:type="spellEnd"/>
          </w:p>
        </w:tc>
        <w:tc>
          <w:tcPr>
            <w:tcW w:w="3137" w:type="dxa"/>
            <w:vAlign w:val="center"/>
          </w:tcPr>
          <w:p w14:paraId="7411D3B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מאושר</w:t>
            </w:r>
            <w:proofErr w:type="spellEnd"/>
          </w:p>
        </w:tc>
      </w:tr>
      <w:tr w:rsidR="002D13C1" w:rsidRPr="00385F48" w14:paraId="7D019B39" w14:textId="77777777" w:rsidTr="00256176">
        <w:trPr>
          <w:jc w:val="center"/>
        </w:trPr>
        <w:tc>
          <w:tcPr>
            <w:tcW w:w="3137" w:type="dxa"/>
            <w:vAlign w:val="center"/>
          </w:tcPr>
          <w:p w14:paraId="513F7AC2"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3137" w:type="dxa"/>
            <w:vAlign w:val="center"/>
          </w:tcPr>
          <w:p w14:paraId="0B5546B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כבר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התחיל</w:t>
            </w:r>
            <w:proofErr w:type="spellEnd"/>
          </w:p>
        </w:tc>
        <w:tc>
          <w:tcPr>
            <w:tcW w:w="3137" w:type="dxa"/>
            <w:vAlign w:val="center"/>
          </w:tcPr>
          <w:p w14:paraId="61866C9D"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GAME_STARTED</w:t>
            </w:r>
          </w:p>
        </w:tc>
      </w:tr>
      <w:tr w:rsidR="002D13C1" w:rsidRPr="00385F48" w14:paraId="4EF0FF74" w14:textId="77777777" w:rsidTr="00DF359B">
        <w:trPr>
          <w:jc w:val="center"/>
        </w:trPr>
        <w:tc>
          <w:tcPr>
            <w:tcW w:w="3137" w:type="dxa"/>
            <w:vAlign w:val="center"/>
          </w:tcPr>
          <w:p w14:paraId="41ACD1E4"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3137" w:type="dxa"/>
            <w:vAlign w:val="center"/>
          </w:tcPr>
          <w:p w14:paraId="1DFCFF2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שנייה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אחרי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שריקת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פתיחה</w:t>
            </w:r>
            <w:proofErr w:type="spellEnd"/>
          </w:p>
        </w:tc>
        <w:tc>
          <w:tcPr>
            <w:tcW w:w="3137" w:type="dxa"/>
            <w:vAlign w:val="center"/>
          </w:tcPr>
          <w:p w14:paraId="0DD56785"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GAME_STARTED</w:t>
            </w:r>
          </w:p>
        </w:tc>
      </w:tr>
      <w:tr w:rsidR="002D13C1" w:rsidRPr="00385F48" w14:paraId="7A4FADBE" w14:textId="77777777" w:rsidTr="00256176">
        <w:trPr>
          <w:jc w:val="center"/>
        </w:trPr>
        <w:tc>
          <w:tcPr>
            <w:tcW w:w="3137" w:type="dxa"/>
            <w:vAlign w:val="center"/>
          </w:tcPr>
          <w:p w14:paraId="0E84F071"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3137" w:type="dxa"/>
            <w:vAlign w:val="center"/>
          </w:tcPr>
          <w:p w14:paraId="1D08D6BA"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שנייה</w:t>
            </w:r>
            <w:proofErr w:type="spellEnd"/>
            <w:r w:rsidRPr="00385F48">
              <w:rPr>
                <w:rFonts w:ascii="David" w:hAnsi="David" w:cs="David" w:hint="cs"/>
                <w:sz w:val="20"/>
                <w:szCs w:val="20"/>
                <w:rtl/>
              </w:rPr>
              <w:t xml:space="preserve"> </w:t>
            </w:r>
            <w:proofErr w:type="spellStart"/>
            <w:r w:rsidRPr="00385F48">
              <w:rPr>
                <w:rFonts w:ascii="David" w:hAnsi="David" w:cs="David" w:hint="cs"/>
                <w:b/>
                <w:bCs/>
                <w:sz w:val="20"/>
                <w:szCs w:val="20"/>
                <w:rtl/>
              </w:rPr>
              <w:t>לפני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שריקת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פתיחה</w:t>
            </w:r>
            <w:proofErr w:type="spellEnd"/>
          </w:p>
        </w:tc>
        <w:tc>
          <w:tcPr>
            <w:tcW w:w="3137" w:type="dxa"/>
            <w:vAlign w:val="center"/>
          </w:tcPr>
          <w:p w14:paraId="77224F7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מאושר</w:t>
            </w:r>
            <w:proofErr w:type="spellEnd"/>
          </w:p>
        </w:tc>
      </w:tr>
      <w:tr w:rsidR="002D13C1" w:rsidRPr="00385F48" w14:paraId="7EFD0A2B" w14:textId="77777777" w:rsidTr="00DF359B">
        <w:trPr>
          <w:jc w:val="center"/>
        </w:trPr>
        <w:tc>
          <w:tcPr>
            <w:tcW w:w="3137" w:type="dxa"/>
            <w:vAlign w:val="center"/>
          </w:tcPr>
          <w:p w14:paraId="5DC95BA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3137" w:type="dxa"/>
            <w:vAlign w:val="center"/>
          </w:tcPr>
          <w:p w14:paraId="10CE7C8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כפול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לאותה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שאלה</w:t>
            </w:r>
            <w:proofErr w:type="spellEnd"/>
          </w:p>
        </w:tc>
        <w:tc>
          <w:tcPr>
            <w:tcW w:w="3137" w:type="dxa"/>
            <w:vAlign w:val="center"/>
          </w:tcPr>
          <w:p w14:paraId="5C8BEC81"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ALREADY_PREDICTED</w:t>
            </w:r>
          </w:p>
        </w:tc>
      </w:tr>
      <w:tr w:rsidR="002D13C1" w:rsidRPr="00385F48" w14:paraId="7F9FAEA0" w14:textId="77777777" w:rsidTr="00256176">
        <w:trPr>
          <w:jc w:val="center"/>
        </w:trPr>
        <w:tc>
          <w:tcPr>
            <w:tcW w:w="3137" w:type="dxa"/>
            <w:vAlign w:val="center"/>
          </w:tcPr>
          <w:p w14:paraId="4C7C16BF"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6</w:t>
            </w:r>
          </w:p>
        </w:tc>
        <w:tc>
          <w:tcPr>
            <w:tcW w:w="3137" w:type="dxa"/>
            <w:vAlign w:val="center"/>
          </w:tcPr>
          <w:p w14:paraId="4F81724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בסטטוס</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finished</w:t>
            </w:r>
          </w:p>
        </w:tc>
        <w:tc>
          <w:tcPr>
            <w:tcW w:w="3137" w:type="dxa"/>
            <w:vAlign w:val="center"/>
          </w:tcPr>
          <w:p w14:paraId="340A0647"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GAME_NOT_OPEN</w:t>
            </w:r>
          </w:p>
        </w:tc>
      </w:tr>
      <w:tr w:rsidR="002D13C1" w:rsidRPr="00385F48" w14:paraId="0E1F42B8" w14:textId="77777777" w:rsidTr="00DF359B">
        <w:trPr>
          <w:jc w:val="center"/>
        </w:trPr>
        <w:tc>
          <w:tcPr>
            <w:tcW w:w="3137" w:type="dxa"/>
            <w:vAlign w:val="center"/>
          </w:tcPr>
          <w:p w14:paraId="2BFB325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7</w:t>
            </w:r>
          </w:p>
        </w:tc>
        <w:tc>
          <w:tcPr>
            <w:tcW w:w="3137" w:type="dxa"/>
            <w:vAlign w:val="center"/>
          </w:tcPr>
          <w:p w14:paraId="5EC774B2"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בסטטוס</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cancelled</w:t>
            </w:r>
          </w:p>
        </w:tc>
        <w:tc>
          <w:tcPr>
            <w:tcW w:w="3137" w:type="dxa"/>
            <w:vAlign w:val="center"/>
          </w:tcPr>
          <w:p w14:paraId="24D4ADE0"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GAME_NOT_OPEN</w:t>
            </w:r>
          </w:p>
        </w:tc>
      </w:tr>
      <w:tr w:rsidR="002D13C1" w:rsidRPr="00385F48" w14:paraId="021C4D39" w14:textId="77777777" w:rsidTr="00256176">
        <w:trPr>
          <w:jc w:val="center"/>
        </w:trPr>
        <w:tc>
          <w:tcPr>
            <w:tcW w:w="3137" w:type="dxa"/>
            <w:vAlign w:val="center"/>
          </w:tcPr>
          <w:p w14:paraId="604F463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8</w:t>
            </w:r>
          </w:p>
        </w:tc>
        <w:tc>
          <w:tcPr>
            <w:tcW w:w="3137" w:type="dxa"/>
            <w:vAlign w:val="center"/>
          </w:tcPr>
          <w:p w14:paraId="5C46713E"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בסטטוס</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live</w:t>
            </w:r>
          </w:p>
        </w:tc>
        <w:tc>
          <w:tcPr>
            <w:tcW w:w="3137" w:type="dxa"/>
            <w:vAlign w:val="center"/>
          </w:tcPr>
          <w:p w14:paraId="1573449F"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GAME_NOT_OPEN</w:t>
            </w:r>
          </w:p>
        </w:tc>
      </w:tr>
      <w:tr w:rsidR="002D13C1" w:rsidRPr="00385F48" w14:paraId="2D92975B" w14:textId="77777777" w:rsidTr="00DF359B">
        <w:trPr>
          <w:jc w:val="center"/>
        </w:trPr>
        <w:tc>
          <w:tcPr>
            <w:tcW w:w="3137" w:type="dxa"/>
            <w:vAlign w:val="center"/>
          </w:tcPr>
          <w:p w14:paraId="12CB45CC"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9</w:t>
            </w:r>
          </w:p>
        </w:tc>
        <w:tc>
          <w:tcPr>
            <w:tcW w:w="3137" w:type="dxa"/>
            <w:vAlign w:val="center"/>
          </w:tcPr>
          <w:p w14:paraId="1B415E8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בליגה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התחרות</w:t>
            </w:r>
            <w:proofErr w:type="spellEnd"/>
          </w:p>
        </w:tc>
        <w:tc>
          <w:tcPr>
            <w:tcW w:w="3137" w:type="dxa"/>
            <w:vAlign w:val="center"/>
          </w:tcPr>
          <w:p w14:paraId="35D45376"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NO_LEAGUE_FOR_COMPETITION</w:t>
            </w:r>
          </w:p>
        </w:tc>
      </w:tr>
      <w:tr w:rsidR="002D13C1" w:rsidRPr="00385F48" w14:paraId="38B6298B" w14:textId="77777777" w:rsidTr="00256176">
        <w:trPr>
          <w:jc w:val="center"/>
        </w:trPr>
        <w:tc>
          <w:tcPr>
            <w:tcW w:w="3137" w:type="dxa"/>
            <w:vAlign w:val="center"/>
          </w:tcPr>
          <w:p w14:paraId="6BC54E74"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10</w:t>
            </w:r>
          </w:p>
        </w:tc>
        <w:tc>
          <w:tcPr>
            <w:tcW w:w="3137" w:type="dxa"/>
            <w:vAlign w:val="center"/>
          </w:tcPr>
          <w:p w14:paraId="0B5FB48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בליגה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תחרות</w:t>
            </w:r>
            <w:proofErr w:type="spellEnd"/>
            <w:r w:rsidRPr="00385F48">
              <w:rPr>
                <w:rFonts w:ascii="David" w:hAnsi="David" w:cs="David" w:hint="cs"/>
                <w:sz w:val="20"/>
                <w:szCs w:val="20"/>
                <w:rtl/>
              </w:rPr>
              <w:t xml:space="preserve"> </w:t>
            </w:r>
            <w:proofErr w:type="spellStart"/>
            <w:r w:rsidRPr="00385F48">
              <w:rPr>
                <w:rFonts w:ascii="David" w:hAnsi="David" w:cs="David" w:hint="cs"/>
                <w:b/>
                <w:bCs/>
                <w:sz w:val="20"/>
                <w:szCs w:val="20"/>
                <w:rtl/>
              </w:rPr>
              <w:t>אחרת</w:t>
            </w:r>
            <w:proofErr w:type="spellEnd"/>
          </w:p>
        </w:tc>
        <w:tc>
          <w:tcPr>
            <w:tcW w:w="3137" w:type="dxa"/>
            <w:vAlign w:val="center"/>
          </w:tcPr>
          <w:p w14:paraId="719D403C"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NO_LEAGUE_FOR_COMPETITION</w:t>
            </w:r>
          </w:p>
        </w:tc>
      </w:tr>
    </w:tbl>
    <w:p w14:paraId="3F649AFA" w14:textId="77777777" w:rsidR="002D13C1" w:rsidRPr="00385F48" w:rsidRDefault="002D13C1" w:rsidP="002D13C1">
      <w:pPr>
        <w:bidi/>
        <w:spacing w:after="40"/>
        <w:rPr>
          <w:rFonts w:ascii="David" w:hAnsi="David" w:cs="David"/>
        </w:rPr>
      </w:pPr>
    </w:p>
    <w:p w14:paraId="119A4EBA" w14:textId="2929DE30"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כללי</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ביטול</w:t>
      </w:r>
      <w:proofErr w:type="spellEnd"/>
      <w:r w:rsidRPr="00385F48">
        <w:rPr>
          <w:rFonts w:ascii="David" w:eastAsia="Arial" w:hAnsi="David" w:cs="David" w:hint="cs"/>
          <w:rtl/>
        </w:rPr>
        <w:t xml:space="preserve"> </w:t>
      </w:r>
      <w:r w:rsidR="007E4555" w:rsidRPr="00385F48">
        <w:rPr>
          <w:rFonts w:ascii="David" w:eastAsia="Arial" w:hAnsi="David" w:cs="David" w:hint="cs"/>
          <w:rtl/>
        </w:rPr>
        <w:t>-</w:t>
      </w:r>
      <w:r w:rsidRPr="00385F48">
        <w:rPr>
          <w:rFonts w:ascii="David" w:eastAsia="Arial" w:hAnsi="David" w:cs="David" w:hint="cs"/>
          <w:rtl/>
        </w:rPr>
        <w:t xml:space="preserve"> </w:t>
      </w:r>
      <w:proofErr w:type="spellStart"/>
      <w:r w:rsidRPr="00385F48">
        <w:rPr>
          <w:rFonts w:ascii="David" w:eastAsia="Consolas" w:hAnsi="David" w:cs="David" w:hint="cs"/>
          <w:sz w:val="23"/>
          <w:szCs w:val="23"/>
          <w:shd w:val="clear" w:color="auto" w:fill="F2F3F5"/>
        </w:rPr>
        <w:t>validateCancellation</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132"/>
        <w:gridCol w:w="3134"/>
        <w:gridCol w:w="3136"/>
      </w:tblGrid>
      <w:tr w:rsidR="002D13C1" w:rsidRPr="00385F48" w14:paraId="3CDE2C27" w14:textId="77777777" w:rsidTr="00DF359B">
        <w:trPr>
          <w:tblHeader/>
          <w:jc w:val="center"/>
        </w:trPr>
        <w:tc>
          <w:tcPr>
            <w:tcW w:w="3137" w:type="dxa"/>
            <w:shd w:val="clear" w:color="auto" w:fill="2E628C"/>
            <w:vAlign w:val="center"/>
          </w:tcPr>
          <w:p w14:paraId="67CAEA3E"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3137" w:type="dxa"/>
            <w:shd w:val="clear" w:color="auto" w:fill="2E628C"/>
            <w:vAlign w:val="center"/>
          </w:tcPr>
          <w:p w14:paraId="6E8940F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3137" w:type="dxa"/>
            <w:shd w:val="clear" w:color="auto" w:fill="2E628C"/>
            <w:vAlign w:val="center"/>
          </w:tcPr>
          <w:p w14:paraId="228E018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251BA588" w14:textId="77777777" w:rsidTr="00DF359B">
        <w:trPr>
          <w:jc w:val="center"/>
        </w:trPr>
        <w:tc>
          <w:tcPr>
            <w:tcW w:w="3137" w:type="dxa"/>
            <w:vAlign w:val="center"/>
          </w:tcPr>
          <w:p w14:paraId="3250BB45"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3137" w:type="dxa"/>
            <w:vAlign w:val="center"/>
          </w:tcPr>
          <w:p w14:paraId="5E2D1D82"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ביטול</w:t>
            </w:r>
            <w:proofErr w:type="spellEnd"/>
            <w:r w:rsidRPr="00385F48">
              <w:rPr>
                <w:rFonts w:ascii="David" w:hAnsi="David" w:cs="David" w:hint="cs"/>
                <w:sz w:val="20"/>
                <w:szCs w:val="20"/>
                <w:rtl/>
              </w:rPr>
              <w:t xml:space="preserve"> 60 </w:t>
            </w:r>
            <w:proofErr w:type="spellStart"/>
            <w:r w:rsidRPr="00385F48">
              <w:rPr>
                <w:rFonts w:ascii="David" w:hAnsi="David" w:cs="David" w:hint="cs"/>
                <w:sz w:val="20"/>
                <w:szCs w:val="20"/>
                <w:rtl/>
              </w:rPr>
              <w:t>דקות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לפני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הפתיחה</w:t>
            </w:r>
            <w:proofErr w:type="spellEnd"/>
          </w:p>
        </w:tc>
        <w:tc>
          <w:tcPr>
            <w:tcW w:w="3137" w:type="dxa"/>
            <w:vAlign w:val="center"/>
          </w:tcPr>
          <w:p w14:paraId="03D1DD1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מאושר</w:t>
            </w:r>
            <w:proofErr w:type="spellEnd"/>
          </w:p>
        </w:tc>
      </w:tr>
      <w:tr w:rsidR="002D13C1" w:rsidRPr="00385F48" w14:paraId="1917A0F6" w14:textId="77777777" w:rsidTr="00256176">
        <w:trPr>
          <w:jc w:val="center"/>
        </w:trPr>
        <w:tc>
          <w:tcPr>
            <w:tcW w:w="3137" w:type="dxa"/>
            <w:vAlign w:val="center"/>
          </w:tcPr>
          <w:p w14:paraId="30AA14A5"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3137" w:type="dxa"/>
            <w:vAlign w:val="center"/>
          </w:tcPr>
          <w:p w14:paraId="07E6C74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ביטול</w:t>
            </w:r>
            <w:proofErr w:type="spellEnd"/>
            <w:r w:rsidRPr="00385F48">
              <w:rPr>
                <w:rFonts w:ascii="David" w:hAnsi="David" w:cs="David" w:hint="cs"/>
                <w:sz w:val="20"/>
                <w:szCs w:val="20"/>
                <w:rtl/>
              </w:rPr>
              <w:t xml:space="preserve"> </w:t>
            </w:r>
            <w:r w:rsidRPr="00385F48">
              <w:rPr>
                <w:rFonts w:ascii="David" w:hAnsi="David" w:cs="David" w:hint="cs"/>
                <w:b/>
                <w:bCs/>
                <w:sz w:val="20"/>
                <w:szCs w:val="20"/>
                <w:rtl/>
              </w:rPr>
              <w:t xml:space="preserve">11 </w:t>
            </w:r>
            <w:proofErr w:type="spellStart"/>
            <w:r w:rsidRPr="00385F48">
              <w:rPr>
                <w:rFonts w:ascii="David" w:hAnsi="David" w:cs="David" w:hint="cs"/>
                <w:b/>
                <w:bCs/>
                <w:sz w:val="20"/>
                <w:szCs w:val="20"/>
                <w:rtl/>
              </w:rPr>
              <w:t>דקות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לפני</w:t>
            </w:r>
            <w:proofErr w:type="spellEnd"/>
          </w:p>
        </w:tc>
        <w:tc>
          <w:tcPr>
            <w:tcW w:w="3137" w:type="dxa"/>
            <w:vAlign w:val="center"/>
          </w:tcPr>
          <w:p w14:paraId="3B7881C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מאושר</w:t>
            </w:r>
            <w:proofErr w:type="spellEnd"/>
          </w:p>
        </w:tc>
      </w:tr>
      <w:tr w:rsidR="002D13C1" w:rsidRPr="00385F48" w14:paraId="35C378CC" w14:textId="77777777" w:rsidTr="00DF359B">
        <w:trPr>
          <w:jc w:val="center"/>
        </w:trPr>
        <w:tc>
          <w:tcPr>
            <w:tcW w:w="3137" w:type="dxa"/>
            <w:vAlign w:val="center"/>
          </w:tcPr>
          <w:p w14:paraId="3A86C5E6"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3137" w:type="dxa"/>
            <w:vAlign w:val="center"/>
          </w:tcPr>
          <w:p w14:paraId="5F62DBC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ביטול</w:t>
            </w:r>
            <w:proofErr w:type="spellEnd"/>
            <w:r w:rsidRPr="00385F48">
              <w:rPr>
                <w:rFonts w:ascii="David" w:hAnsi="David" w:cs="David" w:hint="cs"/>
                <w:sz w:val="20"/>
                <w:szCs w:val="20"/>
                <w:rtl/>
              </w:rPr>
              <w:t xml:space="preserve"> </w:t>
            </w:r>
            <w:proofErr w:type="spellStart"/>
            <w:r w:rsidRPr="00385F48">
              <w:rPr>
                <w:rFonts w:ascii="David" w:hAnsi="David" w:cs="David" w:hint="cs"/>
                <w:b/>
                <w:bCs/>
                <w:sz w:val="20"/>
                <w:szCs w:val="20"/>
                <w:rtl/>
              </w:rPr>
              <w:t>בדיוק</w:t>
            </w:r>
            <w:proofErr w:type="spellEnd"/>
            <w:r w:rsidRPr="00385F48">
              <w:rPr>
                <w:rFonts w:ascii="David" w:hAnsi="David" w:cs="David" w:hint="cs"/>
                <w:b/>
                <w:bCs/>
                <w:sz w:val="20"/>
                <w:szCs w:val="20"/>
                <w:rtl/>
              </w:rPr>
              <w:t xml:space="preserve"> 10 </w:t>
            </w:r>
            <w:proofErr w:type="spellStart"/>
            <w:r w:rsidRPr="00385F48">
              <w:rPr>
                <w:rFonts w:ascii="David" w:hAnsi="David" w:cs="David" w:hint="cs"/>
                <w:b/>
                <w:bCs/>
                <w:sz w:val="20"/>
                <w:szCs w:val="20"/>
                <w:rtl/>
              </w:rPr>
              <w:t>דקות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לפני</w:t>
            </w:r>
            <w:proofErr w:type="spellEnd"/>
          </w:p>
        </w:tc>
        <w:tc>
          <w:tcPr>
            <w:tcW w:w="3137" w:type="dxa"/>
            <w:vAlign w:val="center"/>
          </w:tcPr>
          <w:p w14:paraId="6E9719BE"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CANCEL_WINDOW_CLOSED</w:t>
            </w:r>
          </w:p>
        </w:tc>
      </w:tr>
      <w:tr w:rsidR="002D13C1" w:rsidRPr="00385F48" w14:paraId="231076CC" w14:textId="77777777" w:rsidTr="00256176">
        <w:trPr>
          <w:jc w:val="center"/>
        </w:trPr>
        <w:tc>
          <w:tcPr>
            <w:tcW w:w="3137" w:type="dxa"/>
            <w:vAlign w:val="center"/>
          </w:tcPr>
          <w:p w14:paraId="26FDFDCE"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3137" w:type="dxa"/>
            <w:vAlign w:val="center"/>
          </w:tcPr>
          <w:p w14:paraId="78FE9D8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ביטול</w:t>
            </w:r>
            <w:proofErr w:type="spellEnd"/>
            <w:r w:rsidRPr="00385F48">
              <w:rPr>
                <w:rFonts w:ascii="David" w:hAnsi="David" w:cs="David" w:hint="cs"/>
                <w:sz w:val="20"/>
                <w:szCs w:val="20"/>
                <w:rtl/>
              </w:rPr>
              <w:t xml:space="preserve"> </w:t>
            </w:r>
            <w:r w:rsidRPr="00385F48">
              <w:rPr>
                <w:rFonts w:ascii="David" w:hAnsi="David" w:cs="David" w:hint="cs"/>
                <w:b/>
                <w:bCs/>
                <w:sz w:val="20"/>
                <w:szCs w:val="20"/>
                <w:rtl/>
              </w:rPr>
              <w:t xml:space="preserve">9 </w:t>
            </w:r>
            <w:proofErr w:type="spellStart"/>
            <w:r w:rsidRPr="00385F48">
              <w:rPr>
                <w:rFonts w:ascii="David" w:hAnsi="David" w:cs="David" w:hint="cs"/>
                <w:b/>
                <w:bCs/>
                <w:sz w:val="20"/>
                <w:szCs w:val="20"/>
                <w:rtl/>
              </w:rPr>
              <w:t>דקות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לפני</w:t>
            </w:r>
            <w:proofErr w:type="spellEnd"/>
          </w:p>
        </w:tc>
        <w:tc>
          <w:tcPr>
            <w:tcW w:w="3137" w:type="dxa"/>
            <w:vAlign w:val="center"/>
          </w:tcPr>
          <w:p w14:paraId="5AEF22A2"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CANCEL_WINDOW_CLOSED</w:t>
            </w:r>
          </w:p>
        </w:tc>
      </w:tr>
      <w:tr w:rsidR="002D13C1" w:rsidRPr="00385F48" w14:paraId="5019F103" w14:textId="77777777" w:rsidTr="00DF359B">
        <w:trPr>
          <w:jc w:val="center"/>
        </w:trPr>
        <w:tc>
          <w:tcPr>
            <w:tcW w:w="3137" w:type="dxa"/>
            <w:vAlign w:val="center"/>
          </w:tcPr>
          <w:p w14:paraId="49AA30B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3137" w:type="dxa"/>
            <w:vAlign w:val="center"/>
          </w:tcPr>
          <w:p w14:paraId="211B0C89"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ביטול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אחרי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שהמשחק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התחיל</w:t>
            </w:r>
            <w:proofErr w:type="spellEnd"/>
          </w:p>
        </w:tc>
        <w:tc>
          <w:tcPr>
            <w:tcW w:w="3137" w:type="dxa"/>
            <w:vAlign w:val="center"/>
          </w:tcPr>
          <w:p w14:paraId="25BC9E84"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CANCEL_WINDOW_CLOSED</w:t>
            </w:r>
          </w:p>
        </w:tc>
      </w:tr>
      <w:tr w:rsidR="002D13C1" w:rsidRPr="00385F48" w14:paraId="06979842" w14:textId="77777777" w:rsidTr="00256176">
        <w:trPr>
          <w:jc w:val="center"/>
        </w:trPr>
        <w:tc>
          <w:tcPr>
            <w:tcW w:w="3137" w:type="dxa"/>
            <w:vAlign w:val="center"/>
          </w:tcPr>
          <w:p w14:paraId="0E3FEFB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6</w:t>
            </w:r>
          </w:p>
        </w:tc>
        <w:tc>
          <w:tcPr>
            <w:tcW w:w="3137" w:type="dxa"/>
            <w:vAlign w:val="center"/>
          </w:tcPr>
          <w:p w14:paraId="45DCCB80"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ביטול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שכבר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יושב</w:t>
            </w:r>
            <w:proofErr w:type="spellEnd"/>
          </w:p>
        </w:tc>
        <w:tc>
          <w:tcPr>
            <w:tcW w:w="3137" w:type="dxa"/>
            <w:vAlign w:val="center"/>
          </w:tcPr>
          <w:p w14:paraId="4277BCED"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ALREADY_SETTLED</w:t>
            </w:r>
          </w:p>
        </w:tc>
      </w:tr>
      <w:tr w:rsidR="002D13C1" w:rsidRPr="00385F48" w14:paraId="213F1C05" w14:textId="77777777" w:rsidTr="00DF359B">
        <w:trPr>
          <w:jc w:val="center"/>
        </w:trPr>
        <w:tc>
          <w:tcPr>
            <w:tcW w:w="3137" w:type="dxa"/>
            <w:vAlign w:val="center"/>
          </w:tcPr>
          <w:p w14:paraId="00B8CC62"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7</w:t>
            </w:r>
          </w:p>
        </w:tc>
        <w:tc>
          <w:tcPr>
            <w:tcW w:w="3137" w:type="dxa"/>
            <w:vAlign w:val="center"/>
          </w:tcPr>
          <w:p w14:paraId="4C858C1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ביטול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משתמש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אחר</w:t>
            </w:r>
            <w:proofErr w:type="spellEnd"/>
          </w:p>
        </w:tc>
        <w:tc>
          <w:tcPr>
            <w:tcW w:w="3137" w:type="dxa"/>
            <w:vAlign w:val="center"/>
          </w:tcPr>
          <w:p w14:paraId="3A5D1D70"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NOT_OWNER</w:t>
            </w:r>
          </w:p>
        </w:tc>
      </w:tr>
      <w:tr w:rsidR="002D13C1" w:rsidRPr="00385F48" w14:paraId="2FBC0388" w14:textId="77777777" w:rsidTr="00256176">
        <w:trPr>
          <w:jc w:val="center"/>
        </w:trPr>
        <w:tc>
          <w:tcPr>
            <w:tcW w:w="3137" w:type="dxa"/>
            <w:vAlign w:val="center"/>
          </w:tcPr>
          <w:p w14:paraId="0D22A67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8</w:t>
            </w:r>
          </w:p>
        </w:tc>
        <w:tc>
          <w:tcPr>
            <w:tcW w:w="3137" w:type="dxa"/>
            <w:vAlign w:val="center"/>
          </w:tcPr>
          <w:p w14:paraId="0559C582"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ביטול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שכבר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בוטל</w:t>
            </w:r>
            <w:proofErr w:type="spellEnd"/>
          </w:p>
        </w:tc>
        <w:tc>
          <w:tcPr>
            <w:tcW w:w="3137" w:type="dxa"/>
            <w:vAlign w:val="center"/>
          </w:tcPr>
          <w:p w14:paraId="5FFAB343"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ALREADY_SETTLED</w:t>
            </w:r>
          </w:p>
        </w:tc>
      </w:tr>
    </w:tbl>
    <w:p w14:paraId="5AE04B5A" w14:textId="77777777" w:rsidR="002D13C1" w:rsidRPr="00385F48" w:rsidRDefault="002D13C1" w:rsidP="002D13C1">
      <w:pPr>
        <w:bidi/>
        <w:spacing w:after="40"/>
        <w:rPr>
          <w:rFonts w:ascii="David" w:hAnsi="David" w:cs="David"/>
        </w:rPr>
      </w:pPr>
    </w:p>
    <w:p w14:paraId="43609566" w14:textId="3C7A2CB4" w:rsidR="002D13C1" w:rsidRPr="00385F48" w:rsidRDefault="002D13C1" w:rsidP="002D13C1">
      <w:pPr>
        <w:pStyle w:val="31"/>
        <w:bidi/>
        <w:rPr>
          <w:rFonts w:ascii="David" w:hAnsi="David" w:cs="David"/>
          <w:lang w:bidi="he-IL"/>
        </w:rPr>
      </w:pPr>
      <w:proofErr w:type="spellStart"/>
      <w:r w:rsidRPr="00385F48">
        <w:rPr>
          <w:rFonts w:ascii="David" w:eastAsia="Arial" w:hAnsi="David" w:cs="David" w:hint="cs"/>
          <w:rtl/>
        </w:rPr>
        <w:t>מחזור</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חיים</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מלא</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של</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ניחוש</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177"/>
        <w:gridCol w:w="3119"/>
        <w:gridCol w:w="4106"/>
      </w:tblGrid>
      <w:tr w:rsidR="002D13C1" w:rsidRPr="00385F48" w14:paraId="01D71210" w14:textId="77777777" w:rsidTr="00DF359B">
        <w:trPr>
          <w:tblHeader/>
          <w:jc w:val="center"/>
        </w:trPr>
        <w:tc>
          <w:tcPr>
            <w:tcW w:w="2177" w:type="dxa"/>
            <w:shd w:val="clear" w:color="auto" w:fill="2E628C"/>
            <w:vAlign w:val="center"/>
          </w:tcPr>
          <w:p w14:paraId="6B503C2C"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3119" w:type="dxa"/>
            <w:shd w:val="clear" w:color="auto" w:fill="2E628C"/>
            <w:vAlign w:val="center"/>
          </w:tcPr>
          <w:p w14:paraId="00216730"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שלב</w:t>
            </w:r>
            <w:proofErr w:type="spellEnd"/>
          </w:p>
        </w:tc>
        <w:tc>
          <w:tcPr>
            <w:tcW w:w="4106" w:type="dxa"/>
            <w:shd w:val="clear" w:color="auto" w:fill="2E628C"/>
            <w:vAlign w:val="center"/>
          </w:tcPr>
          <w:p w14:paraId="1C805204"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אימות</w:t>
            </w:r>
            <w:proofErr w:type="spellEnd"/>
          </w:p>
        </w:tc>
      </w:tr>
      <w:tr w:rsidR="002D13C1" w:rsidRPr="00385F48" w14:paraId="1DBFB940" w14:textId="77777777" w:rsidTr="00DF359B">
        <w:trPr>
          <w:jc w:val="center"/>
        </w:trPr>
        <w:tc>
          <w:tcPr>
            <w:tcW w:w="2177" w:type="dxa"/>
            <w:vAlign w:val="center"/>
          </w:tcPr>
          <w:p w14:paraId="32DCB0E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3119" w:type="dxa"/>
            <w:vAlign w:val="center"/>
          </w:tcPr>
          <w:p w14:paraId="577C4805" w14:textId="482838E7" w:rsidR="002D13C1" w:rsidRPr="00385F48" w:rsidRDefault="002D13C1" w:rsidP="00DF359B">
            <w:pPr>
              <w:bidi/>
              <w:spacing w:before="40" w:after="40"/>
              <w:jc w:val="center"/>
              <w:rPr>
                <w:rFonts w:ascii="David" w:hAnsi="David" w:cs="David"/>
                <w:lang w:bidi="he-IL"/>
              </w:rPr>
            </w:pPr>
            <w:proofErr w:type="spellStart"/>
            <w:r w:rsidRPr="00385F48">
              <w:rPr>
                <w:rFonts w:ascii="David" w:hAnsi="David" w:cs="David" w:hint="cs"/>
                <w:sz w:val="20"/>
                <w:szCs w:val="20"/>
                <w:rtl/>
              </w:rPr>
              <w:t>ניחוש</w:t>
            </w:r>
            <w:proofErr w:type="spellEnd"/>
            <w:r w:rsidR="00BD1C5D" w:rsidRPr="00385F48">
              <w:rPr>
                <w:rFonts w:ascii="David" w:hAnsi="David" w:cs="David" w:hint="cs"/>
                <w:rtl/>
                <w:lang w:bidi="he-IL"/>
              </w:rPr>
              <w:t xml:space="preserve"> משחק</w:t>
            </w:r>
          </w:p>
        </w:tc>
        <w:tc>
          <w:tcPr>
            <w:tcW w:w="4106" w:type="dxa"/>
            <w:vAlign w:val="center"/>
          </w:tcPr>
          <w:p w14:paraId="55E3C314"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רשומת</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predictions</w:t>
            </w:r>
            <w:r w:rsidRPr="00385F48">
              <w:rPr>
                <w:rFonts w:ascii="David" w:hAnsi="David" w:cs="David" w:hint="cs"/>
                <w:sz w:val="20"/>
                <w:szCs w:val="20"/>
                <w:rtl/>
              </w:rPr>
              <w:t xml:space="preserve"> </w:t>
            </w:r>
            <w:proofErr w:type="spellStart"/>
            <w:r w:rsidRPr="00385F48">
              <w:rPr>
                <w:rFonts w:ascii="David" w:hAnsi="David" w:cs="David" w:hint="cs"/>
                <w:sz w:val="20"/>
                <w:szCs w:val="20"/>
                <w:rtl/>
              </w:rPr>
              <w:t>בסטטוס</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pending</w:t>
            </w:r>
          </w:p>
        </w:tc>
      </w:tr>
      <w:tr w:rsidR="00BD1C5D" w:rsidRPr="00385F48" w14:paraId="4B3494C2" w14:textId="77777777" w:rsidTr="00256176">
        <w:trPr>
          <w:jc w:val="center"/>
        </w:trPr>
        <w:tc>
          <w:tcPr>
            <w:tcW w:w="2177" w:type="dxa"/>
            <w:vAlign w:val="center"/>
          </w:tcPr>
          <w:p w14:paraId="5F327DB3"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2</w:t>
            </w:r>
          </w:p>
        </w:tc>
        <w:tc>
          <w:tcPr>
            <w:tcW w:w="3119" w:type="dxa"/>
            <w:vAlign w:val="center"/>
          </w:tcPr>
          <w:p w14:paraId="2F0D37BC" w14:textId="1C8D1C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rtl/>
                <w:lang w:bidi="he-IL"/>
              </w:rPr>
              <w:t xml:space="preserve"> משחק</w:t>
            </w:r>
          </w:p>
        </w:tc>
        <w:tc>
          <w:tcPr>
            <w:tcW w:w="4106" w:type="dxa"/>
            <w:vAlign w:val="center"/>
          </w:tcPr>
          <w:p w14:paraId="291FFCDE"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היחס</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הוקפא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בערכו</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בזמן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הניחוש</w:t>
            </w:r>
            <w:proofErr w:type="spellEnd"/>
          </w:p>
        </w:tc>
      </w:tr>
      <w:tr w:rsidR="00BD1C5D" w:rsidRPr="00385F48" w14:paraId="7AD7D0BD" w14:textId="77777777" w:rsidTr="00DF359B">
        <w:trPr>
          <w:jc w:val="center"/>
        </w:trPr>
        <w:tc>
          <w:tcPr>
            <w:tcW w:w="2177" w:type="dxa"/>
            <w:vAlign w:val="center"/>
          </w:tcPr>
          <w:p w14:paraId="3B3BB496"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3</w:t>
            </w:r>
          </w:p>
        </w:tc>
        <w:tc>
          <w:tcPr>
            <w:tcW w:w="3119" w:type="dxa"/>
            <w:vAlign w:val="center"/>
          </w:tcPr>
          <w:p w14:paraId="7C8BBDB9" w14:textId="6C89B58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rtl/>
                <w:lang w:bidi="he-IL"/>
              </w:rPr>
              <w:t xml:space="preserve"> משחק</w:t>
            </w:r>
          </w:p>
        </w:tc>
        <w:tc>
          <w:tcPr>
            <w:tcW w:w="4106" w:type="dxa"/>
            <w:vAlign w:val="center"/>
          </w:tcPr>
          <w:p w14:paraId="17FA5D3E" w14:textId="77777777" w:rsidR="00BD1C5D" w:rsidRPr="00385F48" w:rsidRDefault="00BD1C5D"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bonus_pct</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נלקח</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השבוע</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הליגה</w:t>
            </w:r>
            <w:proofErr w:type="spellEnd"/>
          </w:p>
        </w:tc>
      </w:tr>
      <w:tr w:rsidR="00BD1C5D" w:rsidRPr="00385F48" w14:paraId="793C23AA" w14:textId="77777777" w:rsidTr="00256176">
        <w:trPr>
          <w:jc w:val="center"/>
        </w:trPr>
        <w:tc>
          <w:tcPr>
            <w:tcW w:w="2177" w:type="dxa"/>
            <w:vAlign w:val="center"/>
          </w:tcPr>
          <w:p w14:paraId="446FCBDC"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4</w:t>
            </w:r>
          </w:p>
        </w:tc>
        <w:tc>
          <w:tcPr>
            <w:tcW w:w="3119" w:type="dxa"/>
            <w:vAlign w:val="center"/>
          </w:tcPr>
          <w:p w14:paraId="0FEC91AA" w14:textId="5CC545C8"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rtl/>
                <w:lang w:bidi="he-IL"/>
              </w:rPr>
              <w:t xml:space="preserve"> משחק</w:t>
            </w:r>
          </w:p>
        </w:tc>
        <w:tc>
          <w:tcPr>
            <w:tcW w:w="4106" w:type="dxa"/>
            <w:vAlign w:val="center"/>
          </w:tcPr>
          <w:p w14:paraId="019CD8F7" w14:textId="77777777" w:rsidR="00BD1C5D" w:rsidRPr="00385F48" w:rsidRDefault="00BD1C5D"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points_earned</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הוא</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null</w:t>
            </w:r>
          </w:p>
        </w:tc>
      </w:tr>
      <w:tr w:rsidR="00BD1C5D" w:rsidRPr="00385F48" w14:paraId="242F504E" w14:textId="77777777" w:rsidTr="00DF359B">
        <w:trPr>
          <w:jc w:val="center"/>
        </w:trPr>
        <w:tc>
          <w:tcPr>
            <w:tcW w:w="2177" w:type="dxa"/>
            <w:vAlign w:val="center"/>
          </w:tcPr>
          <w:p w14:paraId="133129D9"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5</w:t>
            </w:r>
          </w:p>
        </w:tc>
        <w:tc>
          <w:tcPr>
            <w:tcW w:w="3119" w:type="dxa"/>
            <w:vAlign w:val="center"/>
          </w:tcPr>
          <w:p w14:paraId="601F16DD" w14:textId="0EA4DD1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lang w:bidi="he-IL"/>
              </w:rPr>
              <w:t>עיבוד – ניחוש נכון</w:t>
            </w:r>
          </w:p>
        </w:tc>
        <w:tc>
          <w:tcPr>
            <w:tcW w:w="4106" w:type="dxa"/>
            <w:vAlign w:val="center"/>
          </w:tcPr>
          <w:p w14:paraId="23BCFC7F"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סטטוס</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correct</w:t>
            </w:r>
            <w:r w:rsidRPr="00385F48">
              <w:rPr>
                <w:rFonts w:ascii="David" w:hAnsi="David" w:cs="David" w:hint="cs"/>
                <w:sz w:val="20"/>
                <w:szCs w:val="20"/>
                <w:rtl/>
              </w:rPr>
              <w:t xml:space="preserve">; </w:t>
            </w:r>
            <w:proofErr w:type="spellStart"/>
            <w:r w:rsidRPr="00385F48">
              <w:rPr>
                <w:rFonts w:ascii="David" w:eastAsia="Consolas" w:hAnsi="David" w:cs="David" w:hint="cs"/>
                <w:color w:val="A31D50"/>
                <w:sz w:val="17"/>
                <w:szCs w:val="17"/>
                <w:shd w:val="clear" w:color="auto" w:fill="F2F3F5"/>
              </w:rPr>
              <w:t>points_earned</w:t>
            </w:r>
            <w:proofErr w:type="spellEnd"/>
            <w:r w:rsidRPr="00385F48">
              <w:rPr>
                <w:rFonts w:ascii="David" w:hAnsi="David" w:cs="David" w:hint="cs"/>
                <w:sz w:val="20"/>
                <w:szCs w:val="20"/>
                <w:rtl/>
              </w:rPr>
              <w:t xml:space="preserve"> = </w:t>
            </w:r>
            <w:proofErr w:type="spellStart"/>
            <w:r w:rsidRPr="00385F48">
              <w:rPr>
                <w:rFonts w:ascii="David" w:hAnsi="David" w:cs="David" w:hint="cs"/>
                <w:sz w:val="20"/>
                <w:szCs w:val="20"/>
                <w:rtl/>
              </w:rPr>
              <w:t>היחס</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המוקפא</w:t>
            </w:r>
            <w:proofErr w:type="spellEnd"/>
          </w:p>
        </w:tc>
      </w:tr>
      <w:tr w:rsidR="00BD1C5D" w:rsidRPr="00385F48" w14:paraId="2BBF87AE" w14:textId="77777777" w:rsidTr="00256176">
        <w:trPr>
          <w:jc w:val="center"/>
        </w:trPr>
        <w:tc>
          <w:tcPr>
            <w:tcW w:w="2177" w:type="dxa"/>
            <w:vAlign w:val="center"/>
          </w:tcPr>
          <w:p w14:paraId="462894B5"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6</w:t>
            </w:r>
          </w:p>
        </w:tc>
        <w:tc>
          <w:tcPr>
            <w:tcW w:w="3119" w:type="dxa"/>
            <w:vAlign w:val="center"/>
          </w:tcPr>
          <w:p w14:paraId="1DDDAB76" w14:textId="65C27AAB"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lang w:bidi="he-IL"/>
              </w:rPr>
              <w:t>עיבוד – ניחוש נכון</w:t>
            </w:r>
          </w:p>
        </w:tc>
        <w:tc>
          <w:tcPr>
            <w:tcW w:w="4106" w:type="dxa"/>
            <w:vAlign w:val="center"/>
          </w:tcPr>
          <w:p w14:paraId="5C07A130" w14:textId="77777777" w:rsidR="00BD1C5D" w:rsidRPr="00385F48" w:rsidRDefault="00BD1C5D"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profiles.total_points</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עודכן</w:t>
            </w:r>
            <w:proofErr w:type="spellEnd"/>
          </w:p>
        </w:tc>
      </w:tr>
      <w:tr w:rsidR="00BD1C5D" w:rsidRPr="00385F48" w14:paraId="06E34696" w14:textId="77777777" w:rsidTr="00DF359B">
        <w:trPr>
          <w:jc w:val="center"/>
        </w:trPr>
        <w:tc>
          <w:tcPr>
            <w:tcW w:w="2177" w:type="dxa"/>
            <w:vAlign w:val="center"/>
          </w:tcPr>
          <w:p w14:paraId="6DC4DE7F"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7</w:t>
            </w:r>
          </w:p>
        </w:tc>
        <w:tc>
          <w:tcPr>
            <w:tcW w:w="3119" w:type="dxa"/>
            <w:vAlign w:val="center"/>
          </w:tcPr>
          <w:p w14:paraId="3498A87F" w14:textId="70E8DE9D"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lang w:bidi="he-IL"/>
              </w:rPr>
              <w:t>עיבוד – ניחוש נכון</w:t>
            </w:r>
          </w:p>
        </w:tc>
        <w:tc>
          <w:tcPr>
            <w:tcW w:w="4106" w:type="dxa"/>
            <w:vAlign w:val="center"/>
          </w:tcPr>
          <w:p w14:paraId="5F84DB70" w14:textId="77777777" w:rsidR="00BD1C5D" w:rsidRPr="00385F48" w:rsidRDefault="00BD1C5D"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profiles.total_correct</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עלה</w:t>
            </w:r>
            <w:proofErr w:type="spellEnd"/>
            <w:r w:rsidRPr="00385F48">
              <w:rPr>
                <w:rFonts w:ascii="David" w:hAnsi="David" w:cs="David" w:hint="cs"/>
                <w:sz w:val="20"/>
                <w:szCs w:val="20"/>
                <w:rtl/>
              </w:rPr>
              <w:t xml:space="preserve"> ב-1</w:t>
            </w:r>
          </w:p>
        </w:tc>
      </w:tr>
      <w:tr w:rsidR="00BD1C5D" w:rsidRPr="00385F48" w14:paraId="0BA9759B" w14:textId="77777777" w:rsidTr="00256176">
        <w:trPr>
          <w:jc w:val="center"/>
        </w:trPr>
        <w:tc>
          <w:tcPr>
            <w:tcW w:w="2177" w:type="dxa"/>
            <w:vAlign w:val="center"/>
          </w:tcPr>
          <w:p w14:paraId="58179560"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8</w:t>
            </w:r>
          </w:p>
        </w:tc>
        <w:tc>
          <w:tcPr>
            <w:tcW w:w="3119" w:type="dxa"/>
            <w:vAlign w:val="center"/>
          </w:tcPr>
          <w:p w14:paraId="1BCA5626" w14:textId="30B12DD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lang w:bidi="he-IL"/>
              </w:rPr>
              <w:t>עיבוד – ניחוש נכון</w:t>
            </w:r>
          </w:p>
        </w:tc>
        <w:tc>
          <w:tcPr>
            <w:tcW w:w="4106" w:type="dxa"/>
            <w:vAlign w:val="center"/>
          </w:tcPr>
          <w:p w14:paraId="3C57B437"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נוצרה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התראה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למשתמש</w:t>
            </w:r>
            <w:proofErr w:type="spellEnd"/>
          </w:p>
        </w:tc>
      </w:tr>
      <w:tr w:rsidR="00BD1C5D" w:rsidRPr="00385F48" w14:paraId="439E0F84" w14:textId="77777777" w:rsidTr="00DF359B">
        <w:trPr>
          <w:jc w:val="center"/>
        </w:trPr>
        <w:tc>
          <w:tcPr>
            <w:tcW w:w="2177" w:type="dxa"/>
            <w:vAlign w:val="center"/>
          </w:tcPr>
          <w:p w14:paraId="7F1163B1"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9</w:t>
            </w:r>
          </w:p>
        </w:tc>
        <w:tc>
          <w:tcPr>
            <w:tcW w:w="3119" w:type="dxa"/>
            <w:vAlign w:val="center"/>
          </w:tcPr>
          <w:p w14:paraId="592A79D5" w14:textId="06F4A261" w:rsidR="00BD1C5D" w:rsidRPr="00385F48" w:rsidRDefault="00BD1C5D" w:rsidP="00DF359B">
            <w:pPr>
              <w:bidi/>
              <w:spacing w:before="40" w:after="40"/>
              <w:jc w:val="center"/>
              <w:rPr>
                <w:rFonts w:ascii="David" w:hAnsi="David" w:cs="David"/>
                <w:lang w:bidi="he-IL"/>
              </w:rPr>
            </w:pPr>
            <w:r w:rsidRPr="00385F48">
              <w:rPr>
                <w:rFonts w:ascii="David" w:hAnsi="David" w:cs="David" w:hint="cs"/>
                <w:sz w:val="20"/>
                <w:szCs w:val="20"/>
                <w:rtl/>
                <w:lang w:bidi="he-IL"/>
              </w:rPr>
              <w:t>עיבוד – ניחוש שגוי</w:t>
            </w:r>
          </w:p>
        </w:tc>
        <w:tc>
          <w:tcPr>
            <w:tcW w:w="4106" w:type="dxa"/>
            <w:vAlign w:val="center"/>
          </w:tcPr>
          <w:p w14:paraId="4D90B5DF"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סטטוס</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incorrect</w:t>
            </w:r>
            <w:r w:rsidRPr="00385F48">
              <w:rPr>
                <w:rFonts w:ascii="David" w:hAnsi="David" w:cs="David" w:hint="cs"/>
                <w:sz w:val="20"/>
                <w:szCs w:val="20"/>
                <w:rtl/>
              </w:rPr>
              <w:t xml:space="preserve">; </w:t>
            </w:r>
            <w:proofErr w:type="spellStart"/>
            <w:r w:rsidRPr="00385F48">
              <w:rPr>
                <w:rFonts w:ascii="David" w:eastAsia="Consolas" w:hAnsi="David" w:cs="David" w:hint="cs"/>
                <w:color w:val="A31D50"/>
                <w:sz w:val="17"/>
                <w:szCs w:val="17"/>
                <w:shd w:val="clear" w:color="auto" w:fill="F2F3F5"/>
              </w:rPr>
              <w:t>points_earned</w:t>
            </w:r>
            <w:proofErr w:type="spellEnd"/>
            <w:r w:rsidRPr="00385F48">
              <w:rPr>
                <w:rFonts w:ascii="David" w:hAnsi="David" w:cs="David" w:hint="cs"/>
                <w:sz w:val="20"/>
                <w:szCs w:val="20"/>
                <w:rtl/>
              </w:rPr>
              <w:t xml:space="preserve"> = 0</w:t>
            </w:r>
          </w:p>
        </w:tc>
      </w:tr>
      <w:tr w:rsidR="00BD1C5D" w:rsidRPr="00385F48" w14:paraId="57FE5246" w14:textId="77777777" w:rsidTr="00256176">
        <w:trPr>
          <w:jc w:val="center"/>
        </w:trPr>
        <w:tc>
          <w:tcPr>
            <w:tcW w:w="2177" w:type="dxa"/>
            <w:vAlign w:val="center"/>
          </w:tcPr>
          <w:p w14:paraId="21C61D30"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10</w:t>
            </w:r>
          </w:p>
        </w:tc>
        <w:tc>
          <w:tcPr>
            <w:tcW w:w="3119" w:type="dxa"/>
            <w:vAlign w:val="center"/>
          </w:tcPr>
          <w:p w14:paraId="485A72EF" w14:textId="720618BC"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lang w:bidi="he-IL"/>
              </w:rPr>
              <w:t>עיבוד – ניחוש שגוי</w:t>
            </w:r>
          </w:p>
        </w:tc>
        <w:tc>
          <w:tcPr>
            <w:tcW w:w="4106" w:type="dxa"/>
            <w:vAlign w:val="center"/>
          </w:tcPr>
          <w:p w14:paraId="50F81304" w14:textId="77777777" w:rsidR="00BD1C5D" w:rsidRPr="00385F48" w:rsidRDefault="00BD1C5D"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total_points</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השתנה</w:t>
            </w:r>
            <w:proofErr w:type="spellEnd"/>
          </w:p>
        </w:tc>
      </w:tr>
    </w:tbl>
    <w:p w14:paraId="52A72EC1" w14:textId="77777777" w:rsidR="002D13C1" w:rsidRPr="00385F48" w:rsidRDefault="002D13C1" w:rsidP="002D13C1">
      <w:pPr>
        <w:bidi/>
        <w:spacing w:after="40"/>
        <w:rPr>
          <w:rFonts w:ascii="David" w:hAnsi="David" w:cs="David"/>
        </w:rPr>
      </w:pPr>
    </w:p>
    <w:p w14:paraId="72B98E75" w14:textId="7E21B110" w:rsidR="002D13C1" w:rsidRPr="00385F48" w:rsidRDefault="002D13C1" w:rsidP="002D13C1">
      <w:pPr>
        <w:pStyle w:val="31"/>
        <w:bidi/>
        <w:rPr>
          <w:rFonts w:ascii="David" w:hAnsi="David" w:cs="David"/>
          <w:lang w:bidi="he-IL"/>
        </w:rPr>
      </w:pPr>
      <w:proofErr w:type="spellStart"/>
      <w:r w:rsidRPr="00385F48">
        <w:rPr>
          <w:rFonts w:ascii="David" w:eastAsia="Arial" w:hAnsi="David" w:cs="David" w:hint="cs"/>
          <w:rtl/>
        </w:rPr>
        <w:t>ביטול</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ניחוש</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1752"/>
        <w:gridCol w:w="3969"/>
        <w:gridCol w:w="3681"/>
      </w:tblGrid>
      <w:tr w:rsidR="002D13C1" w:rsidRPr="00385F48" w14:paraId="1697E2F0" w14:textId="77777777" w:rsidTr="00DF359B">
        <w:trPr>
          <w:tblHeader/>
          <w:jc w:val="center"/>
        </w:trPr>
        <w:tc>
          <w:tcPr>
            <w:tcW w:w="1752" w:type="dxa"/>
            <w:shd w:val="clear" w:color="auto" w:fill="2E628C"/>
            <w:vAlign w:val="center"/>
          </w:tcPr>
          <w:p w14:paraId="539B115E"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3969" w:type="dxa"/>
            <w:shd w:val="clear" w:color="auto" w:fill="2E628C"/>
            <w:vAlign w:val="center"/>
          </w:tcPr>
          <w:p w14:paraId="7EF62E84"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3681" w:type="dxa"/>
            <w:shd w:val="clear" w:color="auto" w:fill="2E628C"/>
            <w:vAlign w:val="center"/>
          </w:tcPr>
          <w:p w14:paraId="45638952"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אימות</w:t>
            </w:r>
            <w:proofErr w:type="spellEnd"/>
          </w:p>
        </w:tc>
      </w:tr>
      <w:tr w:rsidR="002D13C1" w:rsidRPr="00385F48" w14:paraId="35D21119" w14:textId="77777777" w:rsidTr="00DF359B">
        <w:trPr>
          <w:jc w:val="center"/>
        </w:trPr>
        <w:tc>
          <w:tcPr>
            <w:tcW w:w="1752" w:type="dxa"/>
            <w:vAlign w:val="center"/>
          </w:tcPr>
          <w:p w14:paraId="5BE9C3F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3969" w:type="dxa"/>
            <w:vAlign w:val="center"/>
          </w:tcPr>
          <w:p w14:paraId="3210A098" w14:textId="1198D768" w:rsidR="002D13C1" w:rsidRPr="00385F48" w:rsidRDefault="00BD1C5D" w:rsidP="00DF359B">
            <w:pPr>
              <w:bidi/>
              <w:spacing w:before="40" w:after="40"/>
              <w:jc w:val="center"/>
              <w:rPr>
                <w:rFonts w:ascii="David" w:hAnsi="David" w:cs="David"/>
                <w:lang w:bidi="he-IL"/>
              </w:rPr>
            </w:pPr>
            <w:r w:rsidRPr="00385F48">
              <w:rPr>
                <w:rFonts w:ascii="David" w:hAnsi="David" w:cs="David" w:hint="cs"/>
                <w:sz w:val="20"/>
                <w:szCs w:val="20"/>
                <w:rtl/>
                <w:lang w:bidi="he-IL"/>
              </w:rPr>
              <w:t>ביטול ניחוש תקין</w:t>
            </w:r>
          </w:p>
        </w:tc>
        <w:tc>
          <w:tcPr>
            <w:tcW w:w="3681" w:type="dxa"/>
            <w:vAlign w:val="center"/>
          </w:tcPr>
          <w:p w14:paraId="42EDBF5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סטטוס</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cancelled</w:t>
            </w:r>
            <w:r w:rsidRPr="00385F48">
              <w:rPr>
                <w:rFonts w:ascii="David" w:hAnsi="David" w:cs="David" w:hint="cs"/>
                <w:sz w:val="20"/>
                <w:szCs w:val="20"/>
                <w:rtl/>
              </w:rPr>
              <w:t xml:space="preserve">; </w:t>
            </w:r>
            <w:proofErr w:type="spellStart"/>
            <w:r w:rsidRPr="00385F48">
              <w:rPr>
                <w:rFonts w:ascii="David" w:eastAsia="Consolas" w:hAnsi="David" w:cs="David" w:hint="cs"/>
                <w:color w:val="A31D50"/>
                <w:sz w:val="17"/>
                <w:szCs w:val="17"/>
                <w:shd w:val="clear" w:color="auto" w:fill="F2F3F5"/>
              </w:rPr>
              <w:t>cancelled_at</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מולא</w:t>
            </w:r>
            <w:proofErr w:type="spellEnd"/>
          </w:p>
        </w:tc>
      </w:tr>
      <w:tr w:rsidR="00BD1C5D" w:rsidRPr="00385F48" w14:paraId="7340B10A" w14:textId="77777777" w:rsidTr="00256176">
        <w:trPr>
          <w:jc w:val="center"/>
        </w:trPr>
        <w:tc>
          <w:tcPr>
            <w:tcW w:w="1752" w:type="dxa"/>
            <w:vAlign w:val="center"/>
          </w:tcPr>
          <w:p w14:paraId="56E6B12A"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2</w:t>
            </w:r>
          </w:p>
        </w:tc>
        <w:tc>
          <w:tcPr>
            <w:tcW w:w="3969" w:type="dxa"/>
            <w:vAlign w:val="center"/>
          </w:tcPr>
          <w:p w14:paraId="6B27843A" w14:textId="0E3E310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lang w:bidi="he-IL"/>
              </w:rPr>
              <w:t>ביטול ניחוש תקין</w:t>
            </w:r>
          </w:p>
        </w:tc>
        <w:tc>
          <w:tcPr>
            <w:tcW w:w="3681" w:type="dxa"/>
            <w:vAlign w:val="center"/>
          </w:tcPr>
          <w:p w14:paraId="66089B74"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ניתן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לנחש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מחדש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באותה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שאלה</w:t>
            </w:r>
            <w:proofErr w:type="spellEnd"/>
          </w:p>
        </w:tc>
      </w:tr>
      <w:tr w:rsidR="00BD1C5D" w:rsidRPr="00385F48" w14:paraId="3BFC2211" w14:textId="77777777" w:rsidTr="00DF359B">
        <w:trPr>
          <w:jc w:val="center"/>
        </w:trPr>
        <w:tc>
          <w:tcPr>
            <w:tcW w:w="1752" w:type="dxa"/>
            <w:vAlign w:val="center"/>
          </w:tcPr>
          <w:p w14:paraId="13D4CF29"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3</w:t>
            </w:r>
          </w:p>
        </w:tc>
        <w:tc>
          <w:tcPr>
            <w:tcW w:w="3969" w:type="dxa"/>
            <w:vAlign w:val="center"/>
          </w:tcPr>
          <w:p w14:paraId="661C1B67"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מבוטל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אינו</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מיושב</w:t>
            </w:r>
            <w:proofErr w:type="spellEnd"/>
          </w:p>
        </w:tc>
        <w:tc>
          <w:tcPr>
            <w:tcW w:w="3681" w:type="dxa"/>
            <w:vAlign w:val="center"/>
          </w:tcPr>
          <w:p w14:paraId="5F543182"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ה-</w:t>
            </w:r>
            <w:proofErr w:type="spellStart"/>
            <w:r w:rsidRPr="00385F48">
              <w:rPr>
                <w:rFonts w:ascii="David" w:hAnsi="David" w:cs="David" w:hint="cs"/>
                <w:sz w:val="20"/>
                <w:szCs w:val="20"/>
                <w:rtl/>
              </w:rPr>
              <w:t>cron</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מתעלם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ממנו</w:t>
            </w:r>
            <w:proofErr w:type="spellEnd"/>
          </w:p>
        </w:tc>
      </w:tr>
      <w:tr w:rsidR="00BD1C5D" w:rsidRPr="00385F48" w14:paraId="6D80F593" w14:textId="77777777" w:rsidTr="00256176">
        <w:trPr>
          <w:jc w:val="center"/>
        </w:trPr>
        <w:tc>
          <w:tcPr>
            <w:tcW w:w="1752" w:type="dxa"/>
            <w:vAlign w:val="center"/>
          </w:tcPr>
          <w:p w14:paraId="52B3B7D9"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4</w:t>
            </w:r>
          </w:p>
        </w:tc>
        <w:tc>
          <w:tcPr>
            <w:tcW w:w="3969" w:type="dxa"/>
            <w:vAlign w:val="center"/>
          </w:tcPr>
          <w:p w14:paraId="53A0D938"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מבוטל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אינו</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נספר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בדירוג</w:t>
            </w:r>
            <w:proofErr w:type="spellEnd"/>
          </w:p>
        </w:tc>
        <w:tc>
          <w:tcPr>
            <w:tcW w:w="3681" w:type="dxa"/>
            <w:vAlign w:val="center"/>
          </w:tcPr>
          <w:p w14:paraId="5CBA2DEE"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הדירוג</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שינוי</w:t>
            </w:r>
            <w:proofErr w:type="spellEnd"/>
          </w:p>
        </w:tc>
      </w:tr>
      <w:tr w:rsidR="00BD1C5D" w:rsidRPr="00385F48" w14:paraId="4B43891E" w14:textId="77777777" w:rsidTr="00DF359B">
        <w:trPr>
          <w:jc w:val="center"/>
        </w:trPr>
        <w:tc>
          <w:tcPr>
            <w:tcW w:w="1752" w:type="dxa"/>
            <w:vAlign w:val="center"/>
          </w:tcPr>
          <w:p w14:paraId="0759FABF"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5</w:t>
            </w:r>
          </w:p>
        </w:tc>
        <w:tc>
          <w:tcPr>
            <w:tcW w:w="3969" w:type="dxa"/>
            <w:vAlign w:val="center"/>
          </w:tcPr>
          <w:p w14:paraId="21F52BE8"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ביטול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כפול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במקביל</w:t>
            </w:r>
            <w:proofErr w:type="spellEnd"/>
          </w:p>
        </w:tc>
        <w:tc>
          <w:tcPr>
            <w:tcW w:w="3681" w:type="dxa"/>
            <w:vAlign w:val="center"/>
          </w:tcPr>
          <w:p w14:paraId="55A237CD"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פעולה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אחת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בלבד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שגיאה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כפולה</w:t>
            </w:r>
            <w:proofErr w:type="spellEnd"/>
          </w:p>
        </w:tc>
      </w:tr>
      <w:tr w:rsidR="00BD1C5D" w:rsidRPr="00385F48" w14:paraId="1F29A038" w14:textId="77777777" w:rsidTr="00256176">
        <w:trPr>
          <w:jc w:val="center"/>
        </w:trPr>
        <w:tc>
          <w:tcPr>
            <w:tcW w:w="1752" w:type="dxa"/>
            <w:vAlign w:val="center"/>
          </w:tcPr>
          <w:p w14:paraId="78F00EF9"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lastRenderedPageBreak/>
              <w:t>6</w:t>
            </w:r>
          </w:p>
        </w:tc>
        <w:tc>
          <w:tcPr>
            <w:tcW w:w="3969" w:type="dxa"/>
            <w:vAlign w:val="center"/>
          </w:tcPr>
          <w:p w14:paraId="2C7B66D0"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ניסיון</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UPDATE</w:t>
            </w:r>
            <w:r w:rsidRPr="00385F48">
              <w:rPr>
                <w:rFonts w:ascii="David" w:hAnsi="David" w:cs="David" w:hint="cs"/>
                <w:sz w:val="20"/>
                <w:szCs w:val="20"/>
                <w:rtl/>
              </w:rPr>
              <w:t xml:space="preserve"> </w:t>
            </w:r>
            <w:proofErr w:type="spellStart"/>
            <w:r w:rsidRPr="00385F48">
              <w:rPr>
                <w:rFonts w:ascii="David" w:hAnsi="David" w:cs="David" w:hint="cs"/>
                <w:sz w:val="20"/>
                <w:szCs w:val="20"/>
                <w:rtl/>
              </w:rPr>
              <w:t>ישיר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על</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predictions</w:t>
            </w:r>
          </w:p>
        </w:tc>
        <w:tc>
          <w:tcPr>
            <w:tcW w:w="3681" w:type="dxa"/>
            <w:vAlign w:val="center"/>
          </w:tcPr>
          <w:p w14:paraId="1523F2E3"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r w:rsidRPr="00385F48">
              <w:rPr>
                <w:rFonts w:ascii="David" w:hAnsi="David" w:cs="David" w:hint="cs"/>
                <w:sz w:val="20"/>
                <w:szCs w:val="20"/>
                <w:rtl/>
              </w:rPr>
              <w:t xml:space="preserve"> ב-RLS</w:t>
            </w:r>
          </w:p>
        </w:tc>
      </w:tr>
      <w:tr w:rsidR="00BD1C5D" w:rsidRPr="00385F48" w14:paraId="07A621F8" w14:textId="77777777" w:rsidTr="00DF359B">
        <w:trPr>
          <w:jc w:val="center"/>
        </w:trPr>
        <w:tc>
          <w:tcPr>
            <w:tcW w:w="1752" w:type="dxa"/>
            <w:vAlign w:val="center"/>
          </w:tcPr>
          <w:p w14:paraId="1AF44F33"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7</w:t>
            </w:r>
          </w:p>
        </w:tc>
        <w:tc>
          <w:tcPr>
            <w:tcW w:w="3969" w:type="dxa"/>
            <w:vAlign w:val="center"/>
          </w:tcPr>
          <w:p w14:paraId="298F1C9D"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ניסיון</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DELETE</w:t>
            </w:r>
            <w:r w:rsidRPr="00385F48">
              <w:rPr>
                <w:rFonts w:ascii="David" w:hAnsi="David" w:cs="David" w:hint="cs"/>
                <w:sz w:val="20"/>
                <w:szCs w:val="20"/>
                <w:rtl/>
              </w:rPr>
              <w:t xml:space="preserve"> </w:t>
            </w:r>
            <w:proofErr w:type="spellStart"/>
            <w:r w:rsidRPr="00385F48">
              <w:rPr>
                <w:rFonts w:ascii="David" w:hAnsi="David" w:cs="David" w:hint="cs"/>
                <w:sz w:val="20"/>
                <w:szCs w:val="20"/>
                <w:rtl/>
              </w:rPr>
              <w:t>ישיר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על</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predictions</w:t>
            </w:r>
          </w:p>
        </w:tc>
        <w:tc>
          <w:tcPr>
            <w:tcW w:w="3681" w:type="dxa"/>
            <w:vAlign w:val="center"/>
          </w:tcPr>
          <w:p w14:paraId="724978A4"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r w:rsidRPr="00385F48">
              <w:rPr>
                <w:rFonts w:ascii="David" w:hAnsi="David" w:cs="David" w:hint="cs"/>
                <w:sz w:val="20"/>
                <w:szCs w:val="20"/>
                <w:rtl/>
              </w:rPr>
              <w:t xml:space="preserve"> ב-RLS</w:t>
            </w:r>
          </w:p>
        </w:tc>
      </w:tr>
    </w:tbl>
    <w:p w14:paraId="0B71DA46" w14:textId="77777777" w:rsidR="002D13C1" w:rsidRPr="00385F48" w:rsidRDefault="002D13C1" w:rsidP="002D13C1">
      <w:pPr>
        <w:bidi/>
        <w:spacing w:after="40"/>
        <w:rPr>
          <w:rFonts w:ascii="David" w:hAnsi="David" w:cs="David"/>
          <w:lang w:bidi="he-IL"/>
        </w:rPr>
      </w:pPr>
    </w:p>
    <w:p w14:paraId="146B4BF2" w14:textId="225965BC" w:rsidR="002D13C1" w:rsidRPr="00385F48" w:rsidRDefault="002D13C1" w:rsidP="00BD1C5D">
      <w:pPr>
        <w:pStyle w:val="31"/>
        <w:bidi/>
        <w:rPr>
          <w:rFonts w:ascii="David" w:hAnsi="David" w:cs="David"/>
          <w:lang w:bidi="he-IL"/>
        </w:rPr>
      </w:pPr>
      <w:proofErr w:type="spellStart"/>
      <w:r w:rsidRPr="00385F48">
        <w:rPr>
          <w:rFonts w:ascii="David" w:eastAsia="Arial" w:hAnsi="David" w:cs="David" w:hint="cs"/>
          <w:rtl/>
        </w:rPr>
        <w:t>חישוב</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דירוג</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הליגה</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1610"/>
        <w:gridCol w:w="4111"/>
        <w:gridCol w:w="3681"/>
      </w:tblGrid>
      <w:tr w:rsidR="002D13C1" w:rsidRPr="00385F48" w14:paraId="4511DFD5" w14:textId="77777777" w:rsidTr="00DF359B">
        <w:trPr>
          <w:tblHeader/>
          <w:jc w:val="center"/>
        </w:trPr>
        <w:tc>
          <w:tcPr>
            <w:tcW w:w="1610" w:type="dxa"/>
            <w:shd w:val="clear" w:color="auto" w:fill="2E628C"/>
            <w:vAlign w:val="center"/>
          </w:tcPr>
          <w:p w14:paraId="734D4FA3"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4111" w:type="dxa"/>
            <w:shd w:val="clear" w:color="auto" w:fill="2E628C"/>
            <w:vAlign w:val="center"/>
          </w:tcPr>
          <w:p w14:paraId="77F5206A"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3681" w:type="dxa"/>
            <w:shd w:val="clear" w:color="auto" w:fill="2E628C"/>
            <w:vAlign w:val="center"/>
          </w:tcPr>
          <w:p w14:paraId="11E97A9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77B83CF8" w14:textId="77777777" w:rsidTr="00DF359B">
        <w:trPr>
          <w:jc w:val="center"/>
        </w:trPr>
        <w:tc>
          <w:tcPr>
            <w:tcW w:w="1610" w:type="dxa"/>
            <w:vAlign w:val="center"/>
          </w:tcPr>
          <w:p w14:paraId="59C4BF7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4111" w:type="dxa"/>
            <w:vAlign w:val="center"/>
          </w:tcPr>
          <w:p w14:paraId="6BF18D25"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עם</w:t>
            </w:r>
            <w:proofErr w:type="spellEnd"/>
            <w:r w:rsidRPr="00385F48">
              <w:rPr>
                <w:rFonts w:ascii="David" w:hAnsi="David" w:cs="David" w:hint="cs"/>
                <w:sz w:val="20"/>
                <w:szCs w:val="20"/>
                <w:rtl/>
              </w:rPr>
              <w:t xml:space="preserve"> 3 </w:t>
            </w:r>
            <w:proofErr w:type="spellStart"/>
            <w:r w:rsidRPr="00385F48">
              <w:rPr>
                <w:rFonts w:ascii="David" w:hAnsi="David" w:cs="David" w:hint="cs"/>
                <w:sz w:val="20"/>
                <w:szCs w:val="20"/>
                <w:rtl/>
              </w:rPr>
              <w:t>ניחושי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מנצח</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נכונים</w:t>
            </w:r>
            <w:proofErr w:type="spellEnd"/>
          </w:p>
        </w:tc>
        <w:tc>
          <w:tcPr>
            <w:tcW w:w="3681" w:type="dxa"/>
            <w:vAlign w:val="center"/>
          </w:tcPr>
          <w:p w14:paraId="2CC0B3A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סכום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שלושת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היחסים</w:t>
            </w:r>
            <w:proofErr w:type="spellEnd"/>
          </w:p>
        </w:tc>
      </w:tr>
      <w:tr w:rsidR="002D13C1" w:rsidRPr="00385F48" w14:paraId="36B6B9DE" w14:textId="77777777" w:rsidTr="00256176">
        <w:trPr>
          <w:jc w:val="center"/>
        </w:trPr>
        <w:tc>
          <w:tcPr>
            <w:tcW w:w="1610" w:type="dxa"/>
            <w:vAlign w:val="center"/>
          </w:tcPr>
          <w:p w14:paraId="7207DE3E"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4111" w:type="dxa"/>
            <w:vAlign w:val="center"/>
          </w:tcPr>
          <w:p w14:paraId="32E5DCC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נכונים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ושגויים</w:t>
            </w:r>
            <w:proofErr w:type="spellEnd"/>
          </w:p>
        </w:tc>
        <w:tc>
          <w:tcPr>
            <w:tcW w:w="3681" w:type="dxa"/>
            <w:vAlign w:val="center"/>
          </w:tcPr>
          <w:p w14:paraId="375443B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רק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הנכונים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נספרים</w:t>
            </w:r>
            <w:proofErr w:type="spellEnd"/>
          </w:p>
        </w:tc>
      </w:tr>
      <w:tr w:rsidR="002D13C1" w:rsidRPr="00385F48" w14:paraId="2557443C" w14:textId="77777777" w:rsidTr="00DF359B">
        <w:trPr>
          <w:jc w:val="center"/>
        </w:trPr>
        <w:tc>
          <w:tcPr>
            <w:tcW w:w="1610" w:type="dxa"/>
            <w:vAlign w:val="center"/>
          </w:tcPr>
          <w:p w14:paraId="1B055331"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4111" w:type="dxa"/>
            <w:vAlign w:val="center"/>
          </w:tcPr>
          <w:p w14:paraId="3655349A"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over_under_2_5</w:t>
            </w:r>
            <w:r w:rsidRPr="00385F48">
              <w:rPr>
                <w:rFonts w:ascii="David" w:hAnsi="David" w:cs="David" w:hint="cs"/>
                <w:sz w:val="20"/>
                <w:szCs w:val="20"/>
                <w:rtl/>
              </w:rPr>
              <w:t xml:space="preserve"> </w:t>
            </w:r>
            <w:proofErr w:type="spellStart"/>
            <w:r w:rsidRPr="00385F48">
              <w:rPr>
                <w:rFonts w:ascii="David" w:hAnsi="David" w:cs="David" w:hint="cs"/>
                <w:sz w:val="20"/>
                <w:szCs w:val="20"/>
                <w:rtl/>
              </w:rPr>
              <w:t>נכון</w:t>
            </w:r>
            <w:proofErr w:type="spellEnd"/>
          </w:p>
        </w:tc>
        <w:tc>
          <w:tcPr>
            <w:tcW w:w="3681" w:type="dxa"/>
            <w:vAlign w:val="center"/>
          </w:tcPr>
          <w:p w14:paraId="7DCFBB74" w14:textId="397541CD"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נספר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בליגה</w:t>
            </w:r>
            <w:proofErr w:type="spellEnd"/>
          </w:p>
        </w:tc>
      </w:tr>
      <w:tr w:rsidR="002D13C1" w:rsidRPr="00385F48" w14:paraId="4D64E5F8" w14:textId="77777777" w:rsidTr="00256176">
        <w:trPr>
          <w:jc w:val="center"/>
        </w:trPr>
        <w:tc>
          <w:tcPr>
            <w:tcW w:w="1610" w:type="dxa"/>
            <w:vAlign w:val="center"/>
          </w:tcPr>
          <w:p w14:paraId="1FE16546"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4111" w:type="dxa"/>
            <w:vAlign w:val="center"/>
          </w:tcPr>
          <w:p w14:paraId="24F7001A"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eastAsia="Consolas" w:hAnsi="David" w:cs="David" w:hint="cs"/>
                <w:color w:val="A31D50"/>
                <w:sz w:val="17"/>
                <w:szCs w:val="17"/>
                <w:shd w:val="clear" w:color="auto" w:fill="F2F3F5"/>
              </w:rPr>
              <w:t>btts</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נכון</w:t>
            </w:r>
            <w:proofErr w:type="spellEnd"/>
          </w:p>
        </w:tc>
        <w:tc>
          <w:tcPr>
            <w:tcW w:w="3681" w:type="dxa"/>
            <w:vAlign w:val="center"/>
          </w:tcPr>
          <w:p w14:paraId="32CBBED6" w14:textId="626A15FC"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נספר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בליגה</w:t>
            </w:r>
            <w:proofErr w:type="spellEnd"/>
          </w:p>
        </w:tc>
      </w:tr>
      <w:tr w:rsidR="002D13C1" w:rsidRPr="00385F48" w14:paraId="5EAE1626" w14:textId="77777777" w:rsidTr="00DF359B">
        <w:trPr>
          <w:jc w:val="center"/>
        </w:trPr>
        <w:tc>
          <w:tcPr>
            <w:tcW w:w="1610" w:type="dxa"/>
            <w:vAlign w:val="center"/>
          </w:tcPr>
          <w:p w14:paraId="32D726D9"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4111" w:type="dxa"/>
            <w:vAlign w:val="center"/>
          </w:tcPr>
          <w:p w14:paraId="02FA1ED0"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נקודות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מהאתגר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היומי</w:t>
            </w:r>
            <w:proofErr w:type="spellEnd"/>
          </w:p>
        </w:tc>
        <w:tc>
          <w:tcPr>
            <w:tcW w:w="3681" w:type="dxa"/>
            <w:vAlign w:val="center"/>
          </w:tcPr>
          <w:p w14:paraId="507CCC15" w14:textId="1ADA4D73"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נספרות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בליגה</w:t>
            </w:r>
            <w:proofErr w:type="spellEnd"/>
          </w:p>
        </w:tc>
      </w:tr>
      <w:tr w:rsidR="002D13C1" w:rsidRPr="00385F48" w14:paraId="026E76B9" w14:textId="77777777" w:rsidTr="00256176">
        <w:trPr>
          <w:jc w:val="center"/>
        </w:trPr>
        <w:tc>
          <w:tcPr>
            <w:tcW w:w="1610" w:type="dxa"/>
            <w:vAlign w:val="center"/>
          </w:tcPr>
          <w:p w14:paraId="57949C7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6</w:t>
            </w:r>
          </w:p>
        </w:tc>
        <w:tc>
          <w:tcPr>
            <w:tcW w:w="4111" w:type="dxa"/>
            <w:vAlign w:val="center"/>
          </w:tcPr>
          <w:p w14:paraId="7B42D02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מנצח</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בתחרות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אחרת</w:t>
            </w:r>
            <w:proofErr w:type="spellEnd"/>
          </w:p>
        </w:tc>
        <w:tc>
          <w:tcPr>
            <w:tcW w:w="3681" w:type="dxa"/>
            <w:vAlign w:val="center"/>
          </w:tcPr>
          <w:p w14:paraId="4D3842FB" w14:textId="43D9F3A4"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נספר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בליגה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הזו</w:t>
            </w:r>
            <w:proofErr w:type="spellEnd"/>
          </w:p>
        </w:tc>
      </w:tr>
      <w:tr w:rsidR="002D13C1" w:rsidRPr="00385F48" w14:paraId="3AEA6703" w14:textId="77777777" w:rsidTr="00DF359B">
        <w:trPr>
          <w:jc w:val="center"/>
        </w:trPr>
        <w:tc>
          <w:tcPr>
            <w:tcW w:w="1610" w:type="dxa"/>
            <w:vAlign w:val="center"/>
          </w:tcPr>
          <w:p w14:paraId="62CD3B05"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7</w:t>
            </w:r>
          </w:p>
        </w:tc>
        <w:tc>
          <w:tcPr>
            <w:tcW w:w="4111" w:type="dxa"/>
            <w:vAlign w:val="center"/>
          </w:tcPr>
          <w:p w14:paraId="765E284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מנצח</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לפני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ההצטרפות</w:t>
            </w:r>
            <w:proofErr w:type="spellEnd"/>
          </w:p>
        </w:tc>
        <w:tc>
          <w:tcPr>
            <w:tcW w:w="3681" w:type="dxa"/>
            <w:vAlign w:val="center"/>
          </w:tcPr>
          <w:p w14:paraId="153C0722" w14:textId="1B64C3A1"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נספר</w:t>
            </w:r>
            <w:proofErr w:type="spellEnd"/>
          </w:p>
        </w:tc>
      </w:tr>
      <w:tr w:rsidR="002D13C1" w:rsidRPr="00385F48" w14:paraId="3ECA357B" w14:textId="77777777" w:rsidTr="00256176">
        <w:trPr>
          <w:jc w:val="center"/>
        </w:trPr>
        <w:tc>
          <w:tcPr>
            <w:tcW w:w="1610" w:type="dxa"/>
            <w:vAlign w:val="center"/>
          </w:tcPr>
          <w:p w14:paraId="4D7EB8C1"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8</w:t>
            </w:r>
          </w:p>
        </w:tc>
        <w:tc>
          <w:tcPr>
            <w:tcW w:w="4111" w:type="dxa"/>
            <w:vAlign w:val="center"/>
          </w:tcPr>
          <w:p w14:paraId="118295B7"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מנצח</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אחרי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ההצטרפות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בתחרות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הנכונה</w:t>
            </w:r>
            <w:proofErr w:type="spellEnd"/>
          </w:p>
        </w:tc>
        <w:tc>
          <w:tcPr>
            <w:tcW w:w="3681" w:type="dxa"/>
            <w:vAlign w:val="center"/>
          </w:tcPr>
          <w:p w14:paraId="59B63989" w14:textId="03B1C44B"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נספר</w:t>
            </w:r>
            <w:proofErr w:type="spellEnd"/>
          </w:p>
        </w:tc>
      </w:tr>
      <w:tr w:rsidR="002D13C1" w:rsidRPr="00385F48" w14:paraId="1EC703F5" w14:textId="77777777" w:rsidTr="00DF359B">
        <w:trPr>
          <w:jc w:val="center"/>
        </w:trPr>
        <w:tc>
          <w:tcPr>
            <w:tcW w:w="1610" w:type="dxa"/>
            <w:vAlign w:val="center"/>
          </w:tcPr>
          <w:p w14:paraId="6E727B0F"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9</w:t>
            </w:r>
          </w:p>
        </w:tc>
        <w:tc>
          <w:tcPr>
            <w:tcW w:w="4111" w:type="dxa"/>
            <w:vAlign w:val="center"/>
          </w:tcPr>
          <w:p w14:paraId="38E7E450"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אותו</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משתמש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בשתי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אותה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תחרות</w:t>
            </w:r>
            <w:proofErr w:type="spellEnd"/>
          </w:p>
        </w:tc>
        <w:tc>
          <w:tcPr>
            <w:tcW w:w="3681" w:type="dxa"/>
            <w:vAlign w:val="center"/>
          </w:tcPr>
          <w:p w14:paraId="332EA04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אותו</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ניקוד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בשתיהן</w:t>
            </w:r>
            <w:proofErr w:type="spellEnd"/>
          </w:p>
        </w:tc>
      </w:tr>
      <w:tr w:rsidR="002D13C1" w:rsidRPr="00385F48" w14:paraId="2C5AB426" w14:textId="77777777" w:rsidTr="00256176">
        <w:trPr>
          <w:jc w:val="center"/>
        </w:trPr>
        <w:tc>
          <w:tcPr>
            <w:tcW w:w="1610" w:type="dxa"/>
            <w:vAlign w:val="center"/>
          </w:tcPr>
          <w:p w14:paraId="53EF8AC5"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10</w:t>
            </w:r>
          </w:p>
        </w:tc>
        <w:tc>
          <w:tcPr>
            <w:tcW w:w="4111" w:type="dxa"/>
            <w:vAlign w:val="center"/>
          </w:tcPr>
          <w:p w14:paraId="27AB8D52"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אותו</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משתמש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בשתי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תחרויות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שונות</w:t>
            </w:r>
            <w:proofErr w:type="spellEnd"/>
          </w:p>
        </w:tc>
        <w:tc>
          <w:tcPr>
            <w:tcW w:w="3681" w:type="dxa"/>
            <w:vAlign w:val="center"/>
          </w:tcPr>
          <w:p w14:paraId="7B594FE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ניקוד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שונה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בכל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אחת</w:t>
            </w:r>
            <w:proofErr w:type="spellEnd"/>
          </w:p>
        </w:tc>
      </w:tr>
      <w:tr w:rsidR="002D13C1" w:rsidRPr="00385F48" w14:paraId="71A283F5" w14:textId="77777777" w:rsidTr="00DF359B">
        <w:trPr>
          <w:jc w:val="center"/>
        </w:trPr>
        <w:tc>
          <w:tcPr>
            <w:tcW w:w="1610" w:type="dxa"/>
            <w:vAlign w:val="center"/>
          </w:tcPr>
          <w:p w14:paraId="2EBDD2DF"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11</w:t>
            </w:r>
          </w:p>
        </w:tc>
        <w:tc>
          <w:tcPr>
            <w:tcW w:w="4111" w:type="dxa"/>
            <w:vAlign w:val="center"/>
          </w:tcPr>
          <w:p w14:paraId="434F904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מבוטל</w:t>
            </w:r>
            <w:proofErr w:type="spellEnd"/>
          </w:p>
        </w:tc>
        <w:tc>
          <w:tcPr>
            <w:tcW w:w="3681" w:type="dxa"/>
            <w:vAlign w:val="center"/>
          </w:tcPr>
          <w:p w14:paraId="5E5EB069"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נספר</w:t>
            </w:r>
            <w:proofErr w:type="spellEnd"/>
          </w:p>
        </w:tc>
      </w:tr>
      <w:tr w:rsidR="002D13C1" w:rsidRPr="00385F48" w14:paraId="62BBDF5C" w14:textId="77777777" w:rsidTr="00256176">
        <w:trPr>
          <w:jc w:val="center"/>
        </w:trPr>
        <w:tc>
          <w:tcPr>
            <w:tcW w:w="1610" w:type="dxa"/>
            <w:vAlign w:val="center"/>
          </w:tcPr>
          <w:p w14:paraId="02AD49B7"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12</w:t>
            </w:r>
          </w:p>
        </w:tc>
        <w:tc>
          <w:tcPr>
            <w:tcW w:w="4111" w:type="dxa"/>
            <w:vAlign w:val="center"/>
          </w:tcPr>
          <w:p w14:paraId="4CF1A0C2"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void</w:t>
            </w:r>
            <w:r w:rsidRPr="00385F48">
              <w:rPr>
                <w:rFonts w:ascii="David" w:hAnsi="David" w:cs="David" w:hint="cs"/>
                <w:sz w:val="20"/>
                <w:szCs w:val="20"/>
                <w:rtl/>
              </w:rPr>
              <w:t xml:space="preserve"> (</w:t>
            </w:r>
            <w:proofErr w:type="spellStart"/>
            <w:r w:rsidRPr="00385F48">
              <w:rPr>
                <w:rFonts w:ascii="David" w:hAnsi="David" w:cs="David" w:hint="cs"/>
                <w:sz w:val="20"/>
                <w:szCs w:val="20"/>
                <w:rtl/>
              </w:rPr>
              <w:t>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בוטל</w:t>
            </w:r>
            <w:proofErr w:type="spellEnd"/>
            <w:r w:rsidRPr="00385F48">
              <w:rPr>
                <w:rFonts w:ascii="David" w:hAnsi="David" w:cs="David" w:hint="cs"/>
                <w:sz w:val="20"/>
                <w:szCs w:val="20"/>
                <w:rtl/>
              </w:rPr>
              <w:t>)</w:t>
            </w:r>
          </w:p>
        </w:tc>
        <w:tc>
          <w:tcPr>
            <w:tcW w:w="3681" w:type="dxa"/>
            <w:vAlign w:val="center"/>
          </w:tcPr>
          <w:p w14:paraId="6CB123EB"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נספר</w:t>
            </w:r>
            <w:proofErr w:type="spellEnd"/>
          </w:p>
        </w:tc>
      </w:tr>
      <w:tr w:rsidR="002D13C1" w:rsidRPr="00385F48" w14:paraId="7B1471CD" w14:textId="77777777" w:rsidTr="00DF359B">
        <w:trPr>
          <w:jc w:val="center"/>
        </w:trPr>
        <w:tc>
          <w:tcPr>
            <w:tcW w:w="1610" w:type="dxa"/>
            <w:vAlign w:val="center"/>
          </w:tcPr>
          <w:p w14:paraId="5C74C95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13</w:t>
            </w:r>
          </w:p>
        </w:tc>
        <w:tc>
          <w:tcPr>
            <w:tcW w:w="4111" w:type="dxa"/>
            <w:vAlign w:val="center"/>
          </w:tcPr>
          <w:p w14:paraId="075C6D7E"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שניחש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Over</w:t>
            </w:r>
            <w:proofErr w:type="spellEnd"/>
            <w:r w:rsidRPr="00385F48">
              <w:rPr>
                <w:rFonts w:ascii="David" w:hAnsi="David" w:cs="David" w:hint="cs"/>
                <w:sz w:val="20"/>
                <w:szCs w:val="20"/>
                <w:rtl/>
              </w:rPr>
              <w:t>/</w:t>
            </w:r>
            <w:proofErr w:type="spellStart"/>
            <w:r w:rsidRPr="00385F48">
              <w:rPr>
                <w:rFonts w:ascii="David" w:hAnsi="David" w:cs="David" w:hint="cs"/>
                <w:sz w:val="20"/>
                <w:szCs w:val="20"/>
                <w:rtl/>
              </w:rPr>
              <w:t>Under</w:t>
            </w:r>
            <w:proofErr w:type="spellEnd"/>
            <w:r w:rsidRPr="00385F48">
              <w:rPr>
                <w:rFonts w:ascii="David" w:hAnsi="David" w:cs="David" w:hint="cs"/>
                <w:sz w:val="20"/>
                <w:szCs w:val="20"/>
                <w:rtl/>
              </w:rPr>
              <w:t xml:space="preserve"> ו-BTTS</w:t>
            </w:r>
          </w:p>
        </w:tc>
        <w:tc>
          <w:tcPr>
            <w:tcW w:w="3681" w:type="dxa"/>
            <w:vAlign w:val="center"/>
          </w:tcPr>
          <w:p w14:paraId="7FE1234E"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0 </w:t>
            </w:r>
            <w:proofErr w:type="spellStart"/>
            <w:r w:rsidRPr="00385F48">
              <w:rPr>
                <w:rFonts w:ascii="David" w:hAnsi="David" w:cs="David" w:hint="cs"/>
                <w:sz w:val="20"/>
                <w:szCs w:val="20"/>
                <w:rtl/>
              </w:rPr>
              <w:t>נקודות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בליגה</w:t>
            </w:r>
            <w:proofErr w:type="spellEnd"/>
          </w:p>
        </w:tc>
      </w:tr>
    </w:tbl>
    <w:p w14:paraId="723F07CD" w14:textId="0EEFBBEA" w:rsidR="002D13C1" w:rsidRPr="00385F48" w:rsidRDefault="002D13C1" w:rsidP="00BD1C5D">
      <w:pPr>
        <w:pStyle w:val="31"/>
        <w:bidi/>
        <w:rPr>
          <w:rFonts w:ascii="David" w:hAnsi="David" w:cs="David"/>
          <w:lang w:bidi="he-IL"/>
        </w:rPr>
      </w:pPr>
      <w:proofErr w:type="spellStart"/>
      <w:r w:rsidRPr="00385F48">
        <w:rPr>
          <w:rFonts w:ascii="David" w:eastAsia="Arial" w:hAnsi="David" w:cs="David" w:hint="cs"/>
          <w:rtl/>
        </w:rPr>
        <w:t>לידרבורד</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האתר</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1894"/>
        <w:gridCol w:w="4374"/>
        <w:gridCol w:w="3134"/>
      </w:tblGrid>
      <w:tr w:rsidR="002D13C1" w:rsidRPr="00385F48" w14:paraId="4704EC9E" w14:textId="77777777" w:rsidTr="00DF359B">
        <w:trPr>
          <w:tblHeader/>
          <w:jc w:val="center"/>
        </w:trPr>
        <w:tc>
          <w:tcPr>
            <w:tcW w:w="1894" w:type="dxa"/>
            <w:shd w:val="clear" w:color="auto" w:fill="2E628C"/>
            <w:vAlign w:val="center"/>
          </w:tcPr>
          <w:p w14:paraId="771B4625" w14:textId="77777777" w:rsidR="002D13C1" w:rsidRPr="00385F48" w:rsidRDefault="002D13C1" w:rsidP="00DF359B">
            <w:pPr>
              <w:bidi/>
              <w:spacing w:before="40" w:after="40"/>
              <w:jc w:val="center"/>
              <w:rPr>
                <w:rFonts w:ascii="David" w:hAnsi="David" w:cs="David"/>
                <w:b/>
              </w:rPr>
            </w:pPr>
            <w:r w:rsidRPr="00385F48">
              <w:rPr>
                <w:rFonts w:ascii="David" w:hAnsi="David" w:cs="David" w:hint="cs"/>
                <w:b/>
                <w:color w:val="FFFFFF"/>
                <w:sz w:val="20"/>
                <w:szCs w:val="20"/>
                <w:rtl/>
              </w:rPr>
              <w:t>#</w:t>
            </w:r>
          </w:p>
        </w:tc>
        <w:tc>
          <w:tcPr>
            <w:tcW w:w="4374" w:type="dxa"/>
            <w:shd w:val="clear" w:color="auto" w:fill="2E628C"/>
            <w:vAlign w:val="center"/>
          </w:tcPr>
          <w:p w14:paraId="6C5EF140"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color w:val="FFFFFF"/>
                <w:sz w:val="20"/>
                <w:szCs w:val="20"/>
                <w:rtl/>
              </w:rPr>
              <w:t>תרחיש</w:t>
            </w:r>
            <w:proofErr w:type="spellEnd"/>
          </w:p>
        </w:tc>
        <w:tc>
          <w:tcPr>
            <w:tcW w:w="3134" w:type="dxa"/>
            <w:shd w:val="clear" w:color="auto" w:fill="2E628C"/>
            <w:vAlign w:val="center"/>
          </w:tcPr>
          <w:p w14:paraId="115A0F2D"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color w:val="FFFFFF"/>
                <w:sz w:val="20"/>
                <w:szCs w:val="20"/>
                <w:rtl/>
              </w:rPr>
              <w:t>צפוי</w:t>
            </w:r>
            <w:proofErr w:type="spellEnd"/>
          </w:p>
        </w:tc>
      </w:tr>
      <w:tr w:rsidR="002D13C1" w:rsidRPr="00385F48" w14:paraId="109B8257" w14:textId="77777777" w:rsidTr="00DF359B">
        <w:trPr>
          <w:jc w:val="center"/>
        </w:trPr>
        <w:tc>
          <w:tcPr>
            <w:tcW w:w="1894" w:type="dxa"/>
            <w:vAlign w:val="center"/>
          </w:tcPr>
          <w:p w14:paraId="22F636E0"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1</w:t>
            </w:r>
          </w:p>
        </w:tc>
        <w:tc>
          <w:tcPr>
            <w:tcW w:w="4374" w:type="dxa"/>
            <w:vAlign w:val="center"/>
          </w:tcPr>
          <w:p w14:paraId="5AA4022B"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ניחוש</w:t>
            </w:r>
            <w:proofErr w:type="spellEnd"/>
            <w:r w:rsidRPr="00385F48">
              <w:rPr>
                <w:rFonts w:ascii="David" w:hAnsi="David" w:cs="David" w:hint="cs"/>
                <w:b/>
                <w:sz w:val="20"/>
                <w:szCs w:val="20"/>
                <w:rtl/>
              </w:rPr>
              <w:t xml:space="preserve"> </w:t>
            </w:r>
            <w:proofErr w:type="spellStart"/>
            <w:r w:rsidRPr="00385F48">
              <w:rPr>
                <w:rFonts w:ascii="David" w:eastAsia="Consolas" w:hAnsi="David" w:cs="David" w:hint="cs"/>
                <w:b/>
                <w:color w:val="A31D50"/>
                <w:sz w:val="17"/>
                <w:szCs w:val="17"/>
                <w:shd w:val="clear" w:color="auto" w:fill="F2F3F5"/>
              </w:rPr>
              <w:t>match_result</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נכון</w:t>
            </w:r>
            <w:proofErr w:type="spellEnd"/>
          </w:p>
        </w:tc>
        <w:tc>
          <w:tcPr>
            <w:tcW w:w="3134" w:type="dxa"/>
            <w:vAlign w:val="center"/>
          </w:tcPr>
          <w:p w14:paraId="60F420CF" w14:textId="101119CD"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נספר</w:t>
            </w:r>
            <w:proofErr w:type="spellEnd"/>
          </w:p>
        </w:tc>
      </w:tr>
      <w:tr w:rsidR="002D13C1" w:rsidRPr="00385F48" w14:paraId="39491019" w14:textId="77777777" w:rsidTr="00256176">
        <w:trPr>
          <w:jc w:val="center"/>
        </w:trPr>
        <w:tc>
          <w:tcPr>
            <w:tcW w:w="1894" w:type="dxa"/>
            <w:vAlign w:val="center"/>
          </w:tcPr>
          <w:p w14:paraId="38E3EE9D"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2</w:t>
            </w:r>
          </w:p>
        </w:tc>
        <w:tc>
          <w:tcPr>
            <w:tcW w:w="4374" w:type="dxa"/>
            <w:vAlign w:val="center"/>
          </w:tcPr>
          <w:p w14:paraId="1B45E0EB"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ניחוש</w:t>
            </w:r>
            <w:proofErr w:type="spellEnd"/>
            <w:r w:rsidRPr="00385F48">
              <w:rPr>
                <w:rFonts w:ascii="David" w:hAnsi="David" w:cs="David" w:hint="cs"/>
                <w:b/>
                <w:sz w:val="20"/>
                <w:szCs w:val="20"/>
                <w:rtl/>
              </w:rPr>
              <w:t xml:space="preserve"> </w:t>
            </w:r>
            <w:r w:rsidRPr="00385F48">
              <w:rPr>
                <w:rFonts w:ascii="David" w:eastAsia="Consolas" w:hAnsi="David" w:cs="David" w:hint="cs"/>
                <w:b/>
                <w:color w:val="A31D50"/>
                <w:sz w:val="17"/>
                <w:szCs w:val="17"/>
                <w:shd w:val="clear" w:color="auto" w:fill="F2F3F5"/>
              </w:rPr>
              <w:t>over_under_2_5</w:t>
            </w:r>
            <w:r w:rsidRPr="00385F48">
              <w:rPr>
                <w:rFonts w:ascii="David" w:hAnsi="David" w:cs="David" w:hint="cs"/>
                <w:b/>
                <w:sz w:val="20"/>
                <w:szCs w:val="20"/>
                <w:rtl/>
              </w:rPr>
              <w:t xml:space="preserve"> </w:t>
            </w:r>
            <w:proofErr w:type="spellStart"/>
            <w:r w:rsidRPr="00385F48">
              <w:rPr>
                <w:rFonts w:ascii="David" w:hAnsi="David" w:cs="David" w:hint="cs"/>
                <w:b/>
                <w:sz w:val="20"/>
                <w:szCs w:val="20"/>
                <w:rtl/>
              </w:rPr>
              <w:t>נכון</w:t>
            </w:r>
            <w:proofErr w:type="spellEnd"/>
          </w:p>
        </w:tc>
        <w:tc>
          <w:tcPr>
            <w:tcW w:w="3134" w:type="dxa"/>
            <w:vAlign w:val="center"/>
          </w:tcPr>
          <w:p w14:paraId="62D24FB7" w14:textId="52587DD1"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נספר</w:t>
            </w:r>
            <w:proofErr w:type="spellEnd"/>
          </w:p>
        </w:tc>
      </w:tr>
      <w:tr w:rsidR="002D13C1" w:rsidRPr="00385F48" w14:paraId="237798D2" w14:textId="77777777" w:rsidTr="00DF359B">
        <w:trPr>
          <w:jc w:val="center"/>
        </w:trPr>
        <w:tc>
          <w:tcPr>
            <w:tcW w:w="1894" w:type="dxa"/>
            <w:vAlign w:val="center"/>
          </w:tcPr>
          <w:p w14:paraId="42FB6925"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3</w:t>
            </w:r>
          </w:p>
        </w:tc>
        <w:tc>
          <w:tcPr>
            <w:tcW w:w="4374" w:type="dxa"/>
            <w:vAlign w:val="center"/>
          </w:tcPr>
          <w:p w14:paraId="41FD9705"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ניחוש</w:t>
            </w:r>
            <w:proofErr w:type="spellEnd"/>
            <w:r w:rsidRPr="00385F48">
              <w:rPr>
                <w:rFonts w:ascii="David" w:hAnsi="David" w:cs="David" w:hint="cs"/>
                <w:b/>
                <w:sz w:val="20"/>
                <w:szCs w:val="20"/>
                <w:rtl/>
              </w:rPr>
              <w:t xml:space="preserve"> </w:t>
            </w:r>
            <w:proofErr w:type="spellStart"/>
            <w:r w:rsidRPr="00385F48">
              <w:rPr>
                <w:rFonts w:ascii="David" w:eastAsia="Consolas" w:hAnsi="David" w:cs="David" w:hint="cs"/>
                <w:b/>
                <w:color w:val="A31D50"/>
                <w:sz w:val="17"/>
                <w:szCs w:val="17"/>
                <w:shd w:val="clear" w:color="auto" w:fill="F2F3F5"/>
              </w:rPr>
              <w:t>btts</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נכון</w:t>
            </w:r>
            <w:proofErr w:type="spellEnd"/>
          </w:p>
        </w:tc>
        <w:tc>
          <w:tcPr>
            <w:tcW w:w="3134" w:type="dxa"/>
            <w:vAlign w:val="center"/>
          </w:tcPr>
          <w:p w14:paraId="389767D8" w14:textId="47217776"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נספר</w:t>
            </w:r>
            <w:proofErr w:type="spellEnd"/>
          </w:p>
        </w:tc>
      </w:tr>
      <w:tr w:rsidR="002D13C1" w:rsidRPr="00385F48" w14:paraId="111FA38A" w14:textId="77777777" w:rsidTr="00256176">
        <w:trPr>
          <w:jc w:val="center"/>
        </w:trPr>
        <w:tc>
          <w:tcPr>
            <w:tcW w:w="1894" w:type="dxa"/>
            <w:vAlign w:val="center"/>
          </w:tcPr>
          <w:p w14:paraId="3E2E717A"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4</w:t>
            </w:r>
          </w:p>
        </w:tc>
        <w:tc>
          <w:tcPr>
            <w:tcW w:w="4374" w:type="dxa"/>
            <w:vAlign w:val="center"/>
          </w:tcPr>
          <w:p w14:paraId="16C43036"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נקודות</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מהאתגר</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היומי</w:t>
            </w:r>
            <w:proofErr w:type="spellEnd"/>
          </w:p>
        </w:tc>
        <w:tc>
          <w:tcPr>
            <w:tcW w:w="3134" w:type="dxa"/>
            <w:vAlign w:val="center"/>
          </w:tcPr>
          <w:p w14:paraId="7F7A47C1" w14:textId="5559FF5F"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נספרות</w:t>
            </w:r>
            <w:proofErr w:type="spellEnd"/>
          </w:p>
        </w:tc>
      </w:tr>
      <w:tr w:rsidR="002D13C1" w:rsidRPr="00385F48" w14:paraId="3608C59E" w14:textId="77777777" w:rsidTr="00DF359B">
        <w:trPr>
          <w:jc w:val="center"/>
        </w:trPr>
        <w:tc>
          <w:tcPr>
            <w:tcW w:w="1894" w:type="dxa"/>
            <w:vAlign w:val="center"/>
          </w:tcPr>
          <w:p w14:paraId="05D19252"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5</w:t>
            </w:r>
          </w:p>
        </w:tc>
        <w:tc>
          <w:tcPr>
            <w:tcW w:w="4374" w:type="dxa"/>
            <w:vAlign w:val="center"/>
          </w:tcPr>
          <w:p w14:paraId="53E6F535"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ניחוש</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בתחרות</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כלשהי</w:t>
            </w:r>
            <w:proofErr w:type="spellEnd"/>
          </w:p>
        </w:tc>
        <w:tc>
          <w:tcPr>
            <w:tcW w:w="3134" w:type="dxa"/>
            <w:vAlign w:val="center"/>
          </w:tcPr>
          <w:p w14:paraId="5E59CC8A" w14:textId="31D36455"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נספר</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בלי</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קשר</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לליגה</w:t>
            </w:r>
            <w:proofErr w:type="spellEnd"/>
          </w:p>
        </w:tc>
      </w:tr>
      <w:tr w:rsidR="002D13C1" w:rsidRPr="00385F48" w14:paraId="2B1518AA" w14:textId="77777777" w:rsidTr="00256176">
        <w:trPr>
          <w:jc w:val="center"/>
        </w:trPr>
        <w:tc>
          <w:tcPr>
            <w:tcW w:w="1894" w:type="dxa"/>
            <w:vAlign w:val="center"/>
          </w:tcPr>
          <w:p w14:paraId="0991FF11"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6</w:t>
            </w:r>
          </w:p>
        </w:tc>
        <w:tc>
          <w:tcPr>
            <w:tcW w:w="4374" w:type="dxa"/>
            <w:vAlign w:val="center"/>
          </w:tcPr>
          <w:p w14:paraId="40F2D949"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משתמש</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בלי</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ליגה</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כלל</w:t>
            </w:r>
            <w:proofErr w:type="spellEnd"/>
          </w:p>
        </w:tc>
        <w:tc>
          <w:tcPr>
            <w:tcW w:w="3134" w:type="dxa"/>
            <w:vAlign w:val="center"/>
          </w:tcPr>
          <w:p w14:paraId="3F86A282"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מופיע</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בלוח</w:t>
            </w:r>
            <w:proofErr w:type="spellEnd"/>
          </w:p>
        </w:tc>
      </w:tr>
      <w:tr w:rsidR="002D13C1" w:rsidRPr="00385F48" w14:paraId="17540753" w14:textId="77777777" w:rsidTr="00DF359B">
        <w:trPr>
          <w:jc w:val="center"/>
        </w:trPr>
        <w:tc>
          <w:tcPr>
            <w:tcW w:w="1894" w:type="dxa"/>
            <w:vAlign w:val="center"/>
          </w:tcPr>
          <w:p w14:paraId="635FF784"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7</w:t>
            </w:r>
          </w:p>
        </w:tc>
        <w:tc>
          <w:tcPr>
            <w:tcW w:w="4374" w:type="dxa"/>
            <w:vAlign w:val="center"/>
          </w:tcPr>
          <w:p w14:paraId="73A760E9"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ניחוש</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שגוי</w:t>
            </w:r>
            <w:proofErr w:type="spellEnd"/>
          </w:p>
        </w:tc>
        <w:tc>
          <w:tcPr>
            <w:tcW w:w="3134" w:type="dxa"/>
            <w:vAlign w:val="center"/>
          </w:tcPr>
          <w:p w14:paraId="773DC24D"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לא</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מוסיף</w:t>
            </w:r>
            <w:proofErr w:type="spellEnd"/>
          </w:p>
        </w:tc>
      </w:tr>
      <w:tr w:rsidR="002D13C1" w:rsidRPr="00385F48" w14:paraId="67697822" w14:textId="77777777" w:rsidTr="00256176">
        <w:trPr>
          <w:jc w:val="center"/>
        </w:trPr>
        <w:tc>
          <w:tcPr>
            <w:tcW w:w="1894" w:type="dxa"/>
            <w:vAlign w:val="center"/>
          </w:tcPr>
          <w:p w14:paraId="0DA9BEAB"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8</w:t>
            </w:r>
          </w:p>
        </w:tc>
        <w:tc>
          <w:tcPr>
            <w:tcW w:w="4374" w:type="dxa"/>
            <w:vAlign w:val="center"/>
          </w:tcPr>
          <w:p w14:paraId="44044C7C"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ניחוש</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מבוטל</w:t>
            </w:r>
            <w:proofErr w:type="spellEnd"/>
          </w:p>
        </w:tc>
        <w:tc>
          <w:tcPr>
            <w:tcW w:w="3134" w:type="dxa"/>
            <w:vAlign w:val="center"/>
          </w:tcPr>
          <w:p w14:paraId="73F70AE2"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לא</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נספר</w:t>
            </w:r>
            <w:proofErr w:type="spellEnd"/>
          </w:p>
        </w:tc>
      </w:tr>
      <w:tr w:rsidR="002D13C1" w:rsidRPr="00385F48" w14:paraId="2E59BD29" w14:textId="77777777" w:rsidTr="00DF359B">
        <w:trPr>
          <w:jc w:val="center"/>
        </w:trPr>
        <w:tc>
          <w:tcPr>
            <w:tcW w:w="1894" w:type="dxa"/>
            <w:vAlign w:val="center"/>
          </w:tcPr>
          <w:p w14:paraId="5432B01A"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9</w:t>
            </w:r>
          </w:p>
        </w:tc>
        <w:tc>
          <w:tcPr>
            <w:tcW w:w="4374" w:type="dxa"/>
            <w:vAlign w:val="center"/>
          </w:tcPr>
          <w:p w14:paraId="379ACA09"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הסכום</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שווה</w:t>
            </w:r>
            <w:proofErr w:type="spellEnd"/>
            <w:r w:rsidRPr="00385F48">
              <w:rPr>
                <w:rFonts w:ascii="David" w:hAnsi="David" w:cs="David" w:hint="cs"/>
                <w:b/>
                <w:sz w:val="20"/>
                <w:szCs w:val="20"/>
                <w:rtl/>
              </w:rPr>
              <w:t xml:space="preserve"> ל-</w:t>
            </w:r>
            <w:proofErr w:type="spellStart"/>
            <w:proofErr w:type="gramStart"/>
            <w:r w:rsidRPr="00385F48">
              <w:rPr>
                <w:rFonts w:ascii="David" w:eastAsia="Consolas" w:hAnsi="David" w:cs="David" w:hint="cs"/>
                <w:b/>
                <w:color w:val="A31D50"/>
                <w:sz w:val="17"/>
                <w:szCs w:val="17"/>
                <w:shd w:val="clear" w:color="auto" w:fill="F2F3F5"/>
              </w:rPr>
              <w:t>profiles.total</w:t>
            </w:r>
            <w:proofErr w:type="gramEnd"/>
            <w:r w:rsidRPr="00385F48">
              <w:rPr>
                <w:rFonts w:ascii="David" w:eastAsia="Consolas" w:hAnsi="David" w:cs="David" w:hint="cs"/>
                <w:b/>
                <w:color w:val="A31D50"/>
                <w:sz w:val="17"/>
                <w:szCs w:val="17"/>
                <w:shd w:val="clear" w:color="auto" w:fill="F2F3F5"/>
              </w:rPr>
              <w:t>_points</w:t>
            </w:r>
            <w:proofErr w:type="spellEnd"/>
          </w:p>
        </w:tc>
        <w:tc>
          <w:tcPr>
            <w:tcW w:w="3134" w:type="dxa"/>
            <w:vAlign w:val="center"/>
          </w:tcPr>
          <w:p w14:paraId="48458706" w14:textId="06F65B0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תואם</w:t>
            </w:r>
            <w:proofErr w:type="spellEnd"/>
          </w:p>
        </w:tc>
      </w:tr>
      <w:tr w:rsidR="002D13C1" w:rsidRPr="00385F48" w14:paraId="29366D84" w14:textId="77777777" w:rsidTr="00256176">
        <w:trPr>
          <w:jc w:val="center"/>
        </w:trPr>
        <w:tc>
          <w:tcPr>
            <w:tcW w:w="1894" w:type="dxa"/>
            <w:vAlign w:val="center"/>
          </w:tcPr>
          <w:p w14:paraId="43BA886A"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10</w:t>
            </w:r>
          </w:p>
        </w:tc>
        <w:tc>
          <w:tcPr>
            <w:tcW w:w="4374" w:type="dxa"/>
            <w:vAlign w:val="center"/>
          </w:tcPr>
          <w:p w14:paraId="66101F06"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מיון</w:t>
            </w:r>
            <w:proofErr w:type="spellEnd"/>
          </w:p>
        </w:tc>
        <w:tc>
          <w:tcPr>
            <w:tcW w:w="3134" w:type="dxa"/>
            <w:vAlign w:val="center"/>
          </w:tcPr>
          <w:p w14:paraId="13832530"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לפי</w:t>
            </w:r>
            <w:proofErr w:type="spellEnd"/>
            <w:r w:rsidRPr="00385F48">
              <w:rPr>
                <w:rFonts w:ascii="David" w:hAnsi="David" w:cs="David" w:hint="cs"/>
                <w:b/>
                <w:sz w:val="20"/>
                <w:szCs w:val="20"/>
                <w:rtl/>
              </w:rPr>
              <w:t xml:space="preserve"> </w:t>
            </w:r>
            <w:proofErr w:type="spellStart"/>
            <w:r w:rsidRPr="00385F48">
              <w:rPr>
                <w:rFonts w:ascii="David" w:eastAsia="Consolas" w:hAnsi="David" w:cs="David" w:hint="cs"/>
                <w:b/>
                <w:color w:val="A31D50"/>
                <w:sz w:val="17"/>
                <w:szCs w:val="17"/>
                <w:shd w:val="clear" w:color="auto" w:fill="F2F3F5"/>
              </w:rPr>
              <w:t>total_points</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יורד</w:t>
            </w:r>
            <w:proofErr w:type="spellEnd"/>
          </w:p>
        </w:tc>
      </w:tr>
      <w:tr w:rsidR="002D13C1" w:rsidRPr="00385F48" w14:paraId="6C6A99F8" w14:textId="77777777" w:rsidTr="00DF359B">
        <w:trPr>
          <w:jc w:val="center"/>
        </w:trPr>
        <w:tc>
          <w:tcPr>
            <w:tcW w:w="1894" w:type="dxa"/>
            <w:vAlign w:val="center"/>
          </w:tcPr>
          <w:p w14:paraId="28143AF2"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11</w:t>
            </w:r>
          </w:p>
        </w:tc>
        <w:tc>
          <w:tcPr>
            <w:tcW w:w="4374" w:type="dxa"/>
            <w:vAlign w:val="center"/>
          </w:tcPr>
          <w:p w14:paraId="2B260F29" w14:textId="77777777" w:rsidR="002D13C1" w:rsidRPr="00385F48" w:rsidRDefault="002D13C1" w:rsidP="00DF359B">
            <w:pPr>
              <w:bidi/>
              <w:spacing w:before="40" w:after="40"/>
              <w:jc w:val="center"/>
              <w:rPr>
                <w:rFonts w:ascii="David" w:hAnsi="David" w:cs="David"/>
                <w:b/>
              </w:rPr>
            </w:pPr>
            <w:r w:rsidRPr="00385F48">
              <w:rPr>
                <w:rFonts w:ascii="David" w:eastAsia="Consolas" w:hAnsi="David" w:cs="David" w:hint="cs"/>
                <w:b/>
                <w:color w:val="A31D50"/>
                <w:sz w:val="17"/>
                <w:szCs w:val="17"/>
                <w:shd w:val="clear" w:color="auto" w:fill="F2F3F5"/>
              </w:rPr>
              <w:t>limit</w:t>
            </w:r>
            <w:r w:rsidRPr="00385F48">
              <w:rPr>
                <w:rFonts w:ascii="David" w:hAnsi="David" w:cs="David" w:hint="cs"/>
                <w:b/>
                <w:sz w:val="20"/>
                <w:szCs w:val="20"/>
                <w:rtl/>
              </w:rPr>
              <w:t xml:space="preserve"> </w:t>
            </w:r>
            <w:proofErr w:type="spellStart"/>
            <w:r w:rsidRPr="00385F48">
              <w:rPr>
                <w:rFonts w:ascii="David" w:hAnsi="David" w:cs="David" w:hint="cs"/>
                <w:b/>
                <w:sz w:val="20"/>
                <w:szCs w:val="20"/>
                <w:rtl/>
              </w:rPr>
              <w:t>מעל</w:t>
            </w:r>
            <w:proofErr w:type="spellEnd"/>
            <w:r w:rsidRPr="00385F48">
              <w:rPr>
                <w:rFonts w:ascii="David" w:hAnsi="David" w:cs="David" w:hint="cs"/>
                <w:b/>
                <w:sz w:val="20"/>
                <w:szCs w:val="20"/>
                <w:rtl/>
              </w:rPr>
              <w:t xml:space="preserve"> 100</w:t>
            </w:r>
          </w:p>
        </w:tc>
        <w:tc>
          <w:tcPr>
            <w:tcW w:w="3134" w:type="dxa"/>
            <w:vAlign w:val="center"/>
          </w:tcPr>
          <w:p w14:paraId="6E20690A"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נחתך</w:t>
            </w:r>
            <w:proofErr w:type="spellEnd"/>
            <w:r w:rsidRPr="00385F48">
              <w:rPr>
                <w:rFonts w:ascii="David" w:hAnsi="David" w:cs="David" w:hint="cs"/>
                <w:b/>
                <w:sz w:val="20"/>
                <w:szCs w:val="20"/>
                <w:rtl/>
              </w:rPr>
              <w:t xml:space="preserve"> ל-100</w:t>
            </w:r>
          </w:p>
        </w:tc>
      </w:tr>
    </w:tbl>
    <w:p w14:paraId="50A1AA2A" w14:textId="77777777" w:rsidR="002D13C1" w:rsidRPr="00385F48" w:rsidRDefault="002D13C1" w:rsidP="002D13C1">
      <w:pPr>
        <w:bidi/>
        <w:spacing w:after="40"/>
        <w:rPr>
          <w:rFonts w:ascii="David" w:hAnsi="David" w:cs="David"/>
        </w:rPr>
      </w:pPr>
    </w:p>
    <w:p w14:paraId="4B351640" w14:textId="350AE705" w:rsidR="002D13C1" w:rsidRPr="00385F48" w:rsidRDefault="002D13C1" w:rsidP="00BD1C5D">
      <w:pPr>
        <w:pStyle w:val="31"/>
        <w:bidi/>
        <w:rPr>
          <w:rFonts w:ascii="David" w:hAnsi="David" w:cs="David"/>
          <w:lang w:bidi="he-IL"/>
        </w:rPr>
      </w:pPr>
      <w:proofErr w:type="spellStart"/>
      <w:r w:rsidRPr="00385F48">
        <w:rPr>
          <w:rFonts w:ascii="David" w:eastAsia="Arial" w:hAnsi="David" w:cs="David" w:hint="cs"/>
          <w:rtl/>
        </w:rPr>
        <w:t>הפרדה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בין</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שני</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הלוחות</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618"/>
        <w:gridCol w:w="6379"/>
        <w:gridCol w:w="2405"/>
      </w:tblGrid>
      <w:tr w:rsidR="002D13C1" w:rsidRPr="00385F48" w14:paraId="1D130E18" w14:textId="77777777" w:rsidTr="00DF359B">
        <w:trPr>
          <w:tblHeader/>
          <w:jc w:val="center"/>
        </w:trPr>
        <w:tc>
          <w:tcPr>
            <w:tcW w:w="618" w:type="dxa"/>
            <w:shd w:val="clear" w:color="auto" w:fill="2E628C"/>
            <w:vAlign w:val="center"/>
          </w:tcPr>
          <w:p w14:paraId="4EA368CB"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6379" w:type="dxa"/>
            <w:shd w:val="clear" w:color="auto" w:fill="2E628C"/>
            <w:vAlign w:val="center"/>
          </w:tcPr>
          <w:p w14:paraId="6DF821E3"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color w:val="FFFFFF"/>
                <w:sz w:val="20"/>
                <w:szCs w:val="20"/>
                <w:rtl/>
              </w:rPr>
              <w:t>תרחיש</w:t>
            </w:r>
            <w:proofErr w:type="spellEnd"/>
          </w:p>
        </w:tc>
        <w:tc>
          <w:tcPr>
            <w:tcW w:w="2405" w:type="dxa"/>
            <w:shd w:val="clear" w:color="auto" w:fill="2E628C"/>
            <w:vAlign w:val="center"/>
          </w:tcPr>
          <w:p w14:paraId="6339021D"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color w:val="FFFFFF"/>
                <w:sz w:val="20"/>
                <w:szCs w:val="20"/>
                <w:rtl/>
              </w:rPr>
              <w:t>צפוי</w:t>
            </w:r>
            <w:proofErr w:type="spellEnd"/>
          </w:p>
        </w:tc>
      </w:tr>
      <w:tr w:rsidR="002D13C1" w:rsidRPr="00385F48" w14:paraId="5C9F5CFD" w14:textId="77777777" w:rsidTr="00DF359B">
        <w:trPr>
          <w:jc w:val="center"/>
        </w:trPr>
        <w:tc>
          <w:tcPr>
            <w:tcW w:w="618" w:type="dxa"/>
            <w:vAlign w:val="center"/>
          </w:tcPr>
          <w:p w14:paraId="7F107659"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6379" w:type="dxa"/>
            <w:vAlign w:val="center"/>
          </w:tcPr>
          <w:p w14:paraId="3599270C"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משתמש</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מנחש</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נכון</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מנצח</w:t>
            </w:r>
            <w:proofErr w:type="spellEnd"/>
            <w:r w:rsidRPr="00385F48">
              <w:rPr>
                <w:rFonts w:ascii="David" w:hAnsi="David" w:cs="David" w:hint="cs"/>
                <w:b/>
                <w:sz w:val="20"/>
                <w:szCs w:val="20"/>
                <w:rtl/>
              </w:rPr>
              <w:t xml:space="preserve"> (2.10) + BTTS (1.75) </w:t>
            </w:r>
            <w:proofErr w:type="spellStart"/>
            <w:r w:rsidRPr="00385F48">
              <w:rPr>
                <w:rFonts w:ascii="David" w:hAnsi="David" w:cs="David" w:hint="cs"/>
                <w:b/>
                <w:sz w:val="20"/>
                <w:szCs w:val="20"/>
                <w:rtl/>
              </w:rPr>
              <w:t>באותו</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משחק</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בטורניר</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הליגה</w:t>
            </w:r>
            <w:proofErr w:type="spellEnd"/>
          </w:p>
        </w:tc>
        <w:tc>
          <w:tcPr>
            <w:tcW w:w="2405" w:type="dxa"/>
            <w:vAlign w:val="center"/>
          </w:tcPr>
          <w:p w14:paraId="4F7BD4CB"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ליגה</w:t>
            </w:r>
            <w:proofErr w:type="spellEnd"/>
            <w:r w:rsidRPr="00385F48">
              <w:rPr>
                <w:rFonts w:ascii="David" w:hAnsi="David" w:cs="David" w:hint="cs"/>
                <w:b/>
                <w:sz w:val="20"/>
                <w:szCs w:val="20"/>
                <w:rtl/>
              </w:rPr>
              <w:t xml:space="preserve">: 2.10 · </w:t>
            </w:r>
            <w:proofErr w:type="spellStart"/>
            <w:r w:rsidRPr="00385F48">
              <w:rPr>
                <w:rFonts w:ascii="David" w:hAnsi="David" w:cs="David" w:hint="cs"/>
                <w:b/>
                <w:sz w:val="20"/>
                <w:szCs w:val="20"/>
                <w:rtl/>
              </w:rPr>
              <w:t>כללי</w:t>
            </w:r>
            <w:proofErr w:type="spellEnd"/>
            <w:r w:rsidRPr="00385F48">
              <w:rPr>
                <w:rFonts w:ascii="David" w:hAnsi="David" w:cs="David" w:hint="cs"/>
                <w:b/>
                <w:sz w:val="20"/>
                <w:szCs w:val="20"/>
                <w:rtl/>
              </w:rPr>
              <w:t>: 3.85</w:t>
            </w:r>
          </w:p>
        </w:tc>
      </w:tr>
      <w:tr w:rsidR="002D13C1" w:rsidRPr="00385F48" w14:paraId="1774A0BB" w14:textId="77777777" w:rsidTr="00256176">
        <w:trPr>
          <w:jc w:val="center"/>
        </w:trPr>
        <w:tc>
          <w:tcPr>
            <w:tcW w:w="618" w:type="dxa"/>
            <w:vAlign w:val="center"/>
          </w:tcPr>
          <w:p w14:paraId="68BF4FAB"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6379" w:type="dxa"/>
            <w:vAlign w:val="center"/>
          </w:tcPr>
          <w:p w14:paraId="0E603355" w14:textId="77777777" w:rsidR="002D13C1" w:rsidRPr="00385F48" w:rsidRDefault="002D13C1" w:rsidP="00256176">
            <w:pPr>
              <w:bidi/>
              <w:spacing w:before="40" w:after="40"/>
              <w:jc w:val="center"/>
              <w:rPr>
                <w:rFonts w:ascii="David" w:hAnsi="David" w:cs="David"/>
                <w:b/>
              </w:rPr>
            </w:pPr>
            <w:proofErr w:type="spellStart"/>
            <w:r w:rsidRPr="00385F48">
              <w:rPr>
                <w:rFonts w:ascii="David" w:hAnsi="David" w:cs="David" w:hint="cs"/>
                <w:b/>
                <w:sz w:val="20"/>
                <w:szCs w:val="20"/>
                <w:rtl/>
              </w:rPr>
              <w:t>משתמש</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פותר</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אתגר</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יומי</w:t>
            </w:r>
            <w:proofErr w:type="spellEnd"/>
            <w:r w:rsidRPr="00385F48">
              <w:rPr>
                <w:rFonts w:ascii="David" w:hAnsi="David" w:cs="David" w:hint="cs"/>
                <w:b/>
                <w:sz w:val="20"/>
                <w:szCs w:val="20"/>
                <w:rtl/>
              </w:rPr>
              <w:t xml:space="preserve"> (5 </w:t>
            </w:r>
            <w:proofErr w:type="spellStart"/>
            <w:r w:rsidRPr="00385F48">
              <w:rPr>
                <w:rFonts w:ascii="David" w:hAnsi="David" w:cs="David" w:hint="cs"/>
                <w:b/>
                <w:sz w:val="20"/>
                <w:szCs w:val="20"/>
                <w:rtl/>
              </w:rPr>
              <w:t>נק</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בלבד</w:t>
            </w:r>
            <w:proofErr w:type="spellEnd"/>
          </w:p>
        </w:tc>
        <w:tc>
          <w:tcPr>
            <w:tcW w:w="2405" w:type="dxa"/>
            <w:vAlign w:val="center"/>
          </w:tcPr>
          <w:p w14:paraId="1B9E000D"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ליגה</w:t>
            </w:r>
            <w:proofErr w:type="spellEnd"/>
            <w:r w:rsidRPr="00385F48">
              <w:rPr>
                <w:rFonts w:ascii="David" w:hAnsi="David" w:cs="David" w:hint="cs"/>
                <w:b/>
                <w:sz w:val="20"/>
                <w:szCs w:val="20"/>
                <w:rtl/>
              </w:rPr>
              <w:t xml:space="preserve">: 0 · </w:t>
            </w:r>
            <w:proofErr w:type="spellStart"/>
            <w:r w:rsidRPr="00385F48">
              <w:rPr>
                <w:rFonts w:ascii="David" w:hAnsi="David" w:cs="David" w:hint="cs"/>
                <w:b/>
                <w:sz w:val="20"/>
                <w:szCs w:val="20"/>
                <w:rtl/>
              </w:rPr>
              <w:t>כללי</w:t>
            </w:r>
            <w:proofErr w:type="spellEnd"/>
            <w:r w:rsidRPr="00385F48">
              <w:rPr>
                <w:rFonts w:ascii="David" w:hAnsi="David" w:cs="David" w:hint="cs"/>
                <w:b/>
                <w:sz w:val="20"/>
                <w:szCs w:val="20"/>
                <w:rtl/>
              </w:rPr>
              <w:t>: 5</w:t>
            </w:r>
          </w:p>
        </w:tc>
      </w:tr>
      <w:tr w:rsidR="002D13C1" w:rsidRPr="00385F48" w14:paraId="79711978" w14:textId="77777777" w:rsidTr="00DF359B">
        <w:trPr>
          <w:jc w:val="center"/>
        </w:trPr>
        <w:tc>
          <w:tcPr>
            <w:tcW w:w="618" w:type="dxa"/>
            <w:vAlign w:val="center"/>
          </w:tcPr>
          <w:p w14:paraId="7046EDA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6379" w:type="dxa"/>
            <w:vAlign w:val="center"/>
          </w:tcPr>
          <w:p w14:paraId="6C177FE5"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משתמש</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מנחש</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מנצח</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בטורניר</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אחר</w:t>
            </w:r>
            <w:proofErr w:type="spellEnd"/>
          </w:p>
        </w:tc>
        <w:tc>
          <w:tcPr>
            <w:tcW w:w="2405" w:type="dxa"/>
            <w:vAlign w:val="center"/>
          </w:tcPr>
          <w:p w14:paraId="5C9273CB"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ליגה</w:t>
            </w:r>
            <w:proofErr w:type="spellEnd"/>
            <w:r w:rsidRPr="00385F48">
              <w:rPr>
                <w:rFonts w:ascii="David" w:hAnsi="David" w:cs="David" w:hint="cs"/>
                <w:b/>
                <w:sz w:val="20"/>
                <w:szCs w:val="20"/>
                <w:rtl/>
              </w:rPr>
              <w:t xml:space="preserve">: 0 · </w:t>
            </w:r>
            <w:proofErr w:type="spellStart"/>
            <w:r w:rsidRPr="00385F48">
              <w:rPr>
                <w:rFonts w:ascii="David" w:hAnsi="David" w:cs="David" w:hint="cs"/>
                <w:b/>
                <w:sz w:val="20"/>
                <w:szCs w:val="20"/>
                <w:rtl/>
              </w:rPr>
              <w:t>כללי</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היחס</w:t>
            </w:r>
            <w:proofErr w:type="spellEnd"/>
          </w:p>
        </w:tc>
      </w:tr>
      <w:tr w:rsidR="002D13C1" w:rsidRPr="00385F48" w14:paraId="2380B9A2" w14:textId="77777777" w:rsidTr="00256176">
        <w:trPr>
          <w:jc w:val="center"/>
        </w:trPr>
        <w:tc>
          <w:tcPr>
            <w:tcW w:w="618" w:type="dxa"/>
            <w:vAlign w:val="center"/>
          </w:tcPr>
          <w:p w14:paraId="02EB11E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6379" w:type="dxa"/>
            <w:vAlign w:val="center"/>
          </w:tcPr>
          <w:p w14:paraId="0F1B51D8" w14:textId="0C70F28A"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שני</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משתמשים</w:t>
            </w:r>
            <w:proofErr w:type="spellEnd"/>
            <w:r w:rsidRPr="00385F48">
              <w:rPr>
                <w:rFonts w:ascii="David" w:hAnsi="David" w:cs="David" w:hint="cs"/>
                <w:b/>
                <w:sz w:val="20"/>
                <w:szCs w:val="20"/>
                <w:rtl/>
              </w:rPr>
              <w:t xml:space="preserve"> </w:t>
            </w:r>
            <w:r w:rsidR="007E4555" w:rsidRPr="00385F48">
              <w:rPr>
                <w:rFonts w:ascii="David" w:hAnsi="David" w:cs="David" w:hint="cs"/>
                <w:b/>
                <w:sz w:val="20"/>
                <w:szCs w:val="20"/>
                <w:rtl/>
              </w:rPr>
              <w:t>-</w:t>
            </w:r>
            <w:r w:rsidRPr="00385F48">
              <w:rPr>
                <w:rFonts w:ascii="David" w:hAnsi="David" w:cs="David" w:hint="cs"/>
                <w:b/>
                <w:sz w:val="20"/>
                <w:szCs w:val="20"/>
                <w:rtl/>
              </w:rPr>
              <w:t xml:space="preserve"> א' </w:t>
            </w:r>
            <w:proofErr w:type="spellStart"/>
            <w:r w:rsidRPr="00385F48">
              <w:rPr>
                <w:rFonts w:ascii="David" w:hAnsi="David" w:cs="David" w:hint="cs"/>
                <w:b/>
                <w:sz w:val="20"/>
                <w:szCs w:val="20"/>
                <w:rtl/>
              </w:rPr>
              <w:t>חזק</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בליגה</w:t>
            </w:r>
            <w:proofErr w:type="spellEnd"/>
            <w:r w:rsidRPr="00385F48">
              <w:rPr>
                <w:rFonts w:ascii="David" w:hAnsi="David" w:cs="David" w:hint="cs"/>
                <w:b/>
                <w:sz w:val="20"/>
                <w:szCs w:val="20"/>
                <w:rtl/>
              </w:rPr>
              <w:t xml:space="preserve">, ב' </w:t>
            </w:r>
            <w:proofErr w:type="spellStart"/>
            <w:r w:rsidRPr="00385F48">
              <w:rPr>
                <w:rFonts w:ascii="David" w:hAnsi="David" w:cs="David" w:hint="cs"/>
                <w:b/>
                <w:sz w:val="20"/>
                <w:szCs w:val="20"/>
                <w:rtl/>
              </w:rPr>
              <w:t>חזק</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בכללי</w:t>
            </w:r>
            <w:proofErr w:type="spellEnd"/>
          </w:p>
        </w:tc>
        <w:tc>
          <w:tcPr>
            <w:tcW w:w="2405" w:type="dxa"/>
            <w:vAlign w:val="center"/>
          </w:tcPr>
          <w:p w14:paraId="261F8D69"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הסדר</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שונה</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בין</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הלוחות</w:t>
            </w:r>
            <w:proofErr w:type="spellEnd"/>
          </w:p>
        </w:tc>
      </w:tr>
    </w:tbl>
    <w:p w14:paraId="1C5E3014" w14:textId="77777777" w:rsidR="002D13C1" w:rsidRPr="00385F48" w:rsidRDefault="002D13C1" w:rsidP="002D13C1">
      <w:pPr>
        <w:bidi/>
        <w:spacing w:after="40"/>
        <w:rPr>
          <w:rFonts w:ascii="David" w:hAnsi="David" w:cs="David"/>
        </w:rPr>
      </w:pPr>
    </w:p>
    <w:p w14:paraId="6724DCBB" w14:textId="74ED73A1"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יצירה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והצטרפות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לליגה</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1469"/>
        <w:gridCol w:w="3260"/>
        <w:gridCol w:w="4673"/>
      </w:tblGrid>
      <w:tr w:rsidR="002D13C1" w:rsidRPr="00385F48" w14:paraId="4CED68FE" w14:textId="77777777" w:rsidTr="00DF359B">
        <w:trPr>
          <w:tblHeader/>
          <w:jc w:val="center"/>
        </w:trPr>
        <w:tc>
          <w:tcPr>
            <w:tcW w:w="1469" w:type="dxa"/>
            <w:shd w:val="clear" w:color="auto" w:fill="2E628C"/>
            <w:vAlign w:val="center"/>
          </w:tcPr>
          <w:p w14:paraId="0C34EA46"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3260" w:type="dxa"/>
            <w:shd w:val="clear" w:color="auto" w:fill="2E628C"/>
            <w:vAlign w:val="center"/>
          </w:tcPr>
          <w:p w14:paraId="650C27F7"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4673" w:type="dxa"/>
            <w:shd w:val="clear" w:color="auto" w:fill="2E628C"/>
            <w:vAlign w:val="center"/>
          </w:tcPr>
          <w:p w14:paraId="1E6612D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1412EA5B" w14:textId="77777777" w:rsidTr="00DF359B">
        <w:trPr>
          <w:jc w:val="center"/>
        </w:trPr>
        <w:tc>
          <w:tcPr>
            <w:tcW w:w="1469" w:type="dxa"/>
            <w:vAlign w:val="center"/>
          </w:tcPr>
          <w:p w14:paraId="4AE1BC87"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3260" w:type="dxa"/>
            <w:vAlign w:val="center"/>
          </w:tcPr>
          <w:p w14:paraId="510A623B"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יצירת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ליגה</w:t>
            </w:r>
            <w:proofErr w:type="spellEnd"/>
          </w:p>
        </w:tc>
        <w:tc>
          <w:tcPr>
            <w:tcW w:w="4673" w:type="dxa"/>
            <w:vAlign w:val="center"/>
          </w:tcPr>
          <w:p w14:paraId="16674D7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נוצרה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קוד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באורך</w:t>
            </w:r>
            <w:proofErr w:type="spellEnd"/>
            <w:r w:rsidRPr="00385F48">
              <w:rPr>
                <w:rFonts w:ascii="David" w:hAnsi="David" w:cs="David" w:hint="cs"/>
                <w:sz w:val="20"/>
                <w:szCs w:val="20"/>
                <w:rtl/>
              </w:rPr>
              <w:t xml:space="preserve"> 8; </w:t>
            </w:r>
            <w:proofErr w:type="spellStart"/>
            <w:r w:rsidRPr="00385F48">
              <w:rPr>
                <w:rFonts w:ascii="David" w:hAnsi="David" w:cs="David" w:hint="cs"/>
                <w:sz w:val="20"/>
                <w:szCs w:val="20"/>
                <w:rtl/>
              </w:rPr>
              <w:t>היוצר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הוא</w:t>
            </w:r>
            <w:proofErr w:type="spellEnd"/>
            <w:r w:rsidRPr="00385F48">
              <w:rPr>
                <w:rFonts w:ascii="David" w:hAnsi="David" w:cs="David" w:hint="cs"/>
                <w:sz w:val="20"/>
                <w:szCs w:val="20"/>
                <w:rtl/>
              </w:rPr>
              <w:t xml:space="preserve"> </w:t>
            </w:r>
            <w:proofErr w:type="spellStart"/>
            <w:r w:rsidRPr="00385F48">
              <w:rPr>
                <w:rFonts w:ascii="David" w:eastAsia="Consolas" w:hAnsi="David" w:cs="David" w:hint="cs"/>
                <w:color w:val="A31D50"/>
                <w:sz w:val="17"/>
                <w:szCs w:val="17"/>
                <w:shd w:val="clear" w:color="auto" w:fill="F2F3F5"/>
              </w:rPr>
              <w:t>creator_id</w:t>
            </w:r>
            <w:proofErr w:type="spellEnd"/>
          </w:p>
        </w:tc>
      </w:tr>
      <w:tr w:rsidR="00BD1C5D" w:rsidRPr="00385F48" w14:paraId="196DA119" w14:textId="77777777" w:rsidTr="00256176">
        <w:trPr>
          <w:jc w:val="center"/>
        </w:trPr>
        <w:tc>
          <w:tcPr>
            <w:tcW w:w="1469" w:type="dxa"/>
            <w:vAlign w:val="center"/>
          </w:tcPr>
          <w:p w14:paraId="34B553AA"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2</w:t>
            </w:r>
          </w:p>
        </w:tc>
        <w:tc>
          <w:tcPr>
            <w:tcW w:w="3260" w:type="dxa"/>
            <w:vAlign w:val="center"/>
          </w:tcPr>
          <w:p w14:paraId="2B5779D9" w14:textId="4ECE5120" w:rsidR="00BD1C5D" w:rsidRPr="00385F48" w:rsidRDefault="00BD1C5D" w:rsidP="00DF359B">
            <w:pPr>
              <w:bidi/>
              <w:spacing w:before="40" w:after="40"/>
              <w:jc w:val="center"/>
              <w:rPr>
                <w:rFonts w:ascii="David" w:hAnsi="David" w:cs="David"/>
                <w:b/>
                <w:bCs/>
              </w:rPr>
            </w:pPr>
            <w:proofErr w:type="spellStart"/>
            <w:r w:rsidRPr="00385F48">
              <w:rPr>
                <w:rFonts w:ascii="David" w:hAnsi="David" w:cs="David" w:hint="cs"/>
                <w:sz w:val="20"/>
                <w:szCs w:val="20"/>
                <w:rtl/>
              </w:rPr>
              <w:t>יצירת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ליגה</w:t>
            </w:r>
            <w:proofErr w:type="spellEnd"/>
          </w:p>
        </w:tc>
        <w:tc>
          <w:tcPr>
            <w:tcW w:w="4673" w:type="dxa"/>
            <w:vAlign w:val="center"/>
          </w:tcPr>
          <w:p w14:paraId="55EA528C" w14:textId="77777777" w:rsidR="00BD1C5D" w:rsidRPr="00385F48" w:rsidRDefault="00BD1C5D" w:rsidP="00DF359B">
            <w:pPr>
              <w:bidi/>
              <w:spacing w:before="40" w:after="40"/>
              <w:jc w:val="center"/>
              <w:rPr>
                <w:rFonts w:ascii="David" w:hAnsi="David" w:cs="David"/>
              </w:rPr>
            </w:pPr>
            <w:proofErr w:type="spellStart"/>
            <w:r w:rsidRPr="00385F48">
              <w:rPr>
                <w:rFonts w:ascii="David" w:hAnsi="David" w:cs="David" w:hint="cs"/>
                <w:sz w:val="20"/>
                <w:szCs w:val="20"/>
                <w:rtl/>
              </w:rPr>
              <w:t>היוצר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נוסף</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אוטומטית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כחבר</w:t>
            </w:r>
            <w:proofErr w:type="spellEnd"/>
          </w:p>
        </w:tc>
      </w:tr>
      <w:tr w:rsidR="00BD1C5D" w:rsidRPr="00385F48" w14:paraId="49A7CFA4" w14:textId="77777777" w:rsidTr="00DF359B">
        <w:trPr>
          <w:jc w:val="center"/>
        </w:trPr>
        <w:tc>
          <w:tcPr>
            <w:tcW w:w="1469" w:type="dxa"/>
            <w:vAlign w:val="center"/>
          </w:tcPr>
          <w:p w14:paraId="1DCA0690" w14:textId="77777777" w:rsidR="00BD1C5D" w:rsidRPr="00385F48" w:rsidRDefault="00BD1C5D" w:rsidP="00DF359B">
            <w:pPr>
              <w:bidi/>
              <w:spacing w:before="40" w:after="40"/>
              <w:jc w:val="center"/>
              <w:rPr>
                <w:rFonts w:ascii="David" w:hAnsi="David" w:cs="David"/>
              </w:rPr>
            </w:pPr>
            <w:r w:rsidRPr="00385F48">
              <w:rPr>
                <w:rFonts w:ascii="David" w:hAnsi="David" w:cs="David" w:hint="cs"/>
                <w:sz w:val="20"/>
                <w:szCs w:val="20"/>
                <w:rtl/>
              </w:rPr>
              <w:t>3</w:t>
            </w:r>
          </w:p>
        </w:tc>
        <w:tc>
          <w:tcPr>
            <w:tcW w:w="3260" w:type="dxa"/>
            <w:vAlign w:val="center"/>
          </w:tcPr>
          <w:p w14:paraId="6A6A8AEA" w14:textId="5C0B086C" w:rsidR="00BD1C5D" w:rsidRPr="00385F48" w:rsidRDefault="00BD1C5D" w:rsidP="00DF359B">
            <w:pPr>
              <w:bidi/>
              <w:spacing w:before="40" w:after="40"/>
              <w:jc w:val="center"/>
              <w:rPr>
                <w:rFonts w:ascii="David" w:hAnsi="David" w:cs="David"/>
                <w:b/>
                <w:bCs/>
              </w:rPr>
            </w:pPr>
            <w:proofErr w:type="spellStart"/>
            <w:r w:rsidRPr="00385F48">
              <w:rPr>
                <w:rFonts w:ascii="David" w:hAnsi="David" w:cs="David" w:hint="cs"/>
                <w:sz w:val="20"/>
                <w:szCs w:val="20"/>
                <w:rtl/>
              </w:rPr>
              <w:t>יצירת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ליגה</w:t>
            </w:r>
            <w:proofErr w:type="spellEnd"/>
          </w:p>
        </w:tc>
        <w:tc>
          <w:tcPr>
            <w:tcW w:w="4673" w:type="dxa"/>
            <w:vAlign w:val="center"/>
          </w:tcPr>
          <w:p w14:paraId="14603396" w14:textId="77777777" w:rsidR="00BD1C5D" w:rsidRPr="00385F48" w:rsidRDefault="00BD1C5D"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competition_id</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נשמר</w:t>
            </w:r>
            <w:proofErr w:type="spellEnd"/>
          </w:p>
        </w:tc>
      </w:tr>
      <w:tr w:rsidR="002D13C1" w:rsidRPr="00385F48" w14:paraId="4EBA5487" w14:textId="77777777" w:rsidTr="00256176">
        <w:trPr>
          <w:jc w:val="center"/>
        </w:trPr>
        <w:tc>
          <w:tcPr>
            <w:tcW w:w="1469" w:type="dxa"/>
            <w:vAlign w:val="center"/>
          </w:tcPr>
          <w:p w14:paraId="45D5B1B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lastRenderedPageBreak/>
              <w:t>4</w:t>
            </w:r>
          </w:p>
        </w:tc>
        <w:tc>
          <w:tcPr>
            <w:tcW w:w="3260" w:type="dxa"/>
            <w:vAlign w:val="center"/>
          </w:tcPr>
          <w:p w14:paraId="320FFCAB"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קוד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ייחודי</w:t>
            </w:r>
            <w:proofErr w:type="spellEnd"/>
          </w:p>
        </w:tc>
        <w:tc>
          <w:tcPr>
            <w:tcW w:w="4673" w:type="dxa"/>
            <w:vAlign w:val="center"/>
          </w:tcPr>
          <w:p w14:paraId="2A5D0CA1"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שתי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ליגות</w:t>
            </w:r>
            <w:proofErr w:type="spellEnd"/>
            <w:r w:rsidRPr="00385F48">
              <w:rPr>
                <w:rFonts w:ascii="David" w:hAnsi="David" w:cs="David" w:hint="cs"/>
                <w:sz w:val="20"/>
                <w:szCs w:val="20"/>
                <w:rtl/>
              </w:rPr>
              <w:t xml:space="preserve"> </w:t>
            </w:r>
            <w:r w:rsidRPr="00385F48">
              <w:rPr>
                <w:rFonts w:hint="cs"/>
                <w:sz w:val="20"/>
                <w:szCs w:val="20"/>
                <w:rtl/>
              </w:rPr>
              <w:t>→</w:t>
            </w:r>
            <w:r w:rsidRPr="00385F48">
              <w:rPr>
                <w:rFonts w:ascii="David" w:hAnsi="David" w:cs="David" w:hint="cs"/>
                <w:sz w:val="20"/>
                <w:szCs w:val="20"/>
                <w:rtl/>
              </w:rPr>
              <w:t xml:space="preserve"> </w:t>
            </w:r>
            <w:proofErr w:type="spellStart"/>
            <w:r w:rsidRPr="00385F48">
              <w:rPr>
                <w:rFonts w:ascii="David" w:hAnsi="David" w:cs="David" w:hint="cs"/>
                <w:sz w:val="20"/>
                <w:szCs w:val="20"/>
                <w:rtl/>
              </w:rPr>
              <w:t>שני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קודים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שונים</w:t>
            </w:r>
            <w:proofErr w:type="spellEnd"/>
          </w:p>
        </w:tc>
      </w:tr>
      <w:tr w:rsidR="002D13C1" w:rsidRPr="00385F48" w14:paraId="149C646C" w14:textId="77777777" w:rsidTr="00DF359B">
        <w:trPr>
          <w:jc w:val="center"/>
        </w:trPr>
        <w:tc>
          <w:tcPr>
            <w:tcW w:w="1469" w:type="dxa"/>
            <w:vAlign w:val="center"/>
          </w:tcPr>
          <w:p w14:paraId="5D49A94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3260" w:type="dxa"/>
            <w:vAlign w:val="center"/>
          </w:tcPr>
          <w:p w14:paraId="6DF06B7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הצטרפות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בקוד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תקין</w:t>
            </w:r>
            <w:proofErr w:type="spellEnd"/>
          </w:p>
        </w:tc>
        <w:tc>
          <w:tcPr>
            <w:tcW w:w="4673" w:type="dxa"/>
            <w:vAlign w:val="center"/>
          </w:tcPr>
          <w:p w14:paraId="3B570660"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נוצרה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חברות</w:t>
            </w:r>
            <w:proofErr w:type="spellEnd"/>
            <w:r w:rsidRPr="00385F48">
              <w:rPr>
                <w:rFonts w:ascii="David" w:hAnsi="David" w:cs="David" w:hint="cs"/>
                <w:sz w:val="20"/>
                <w:szCs w:val="20"/>
                <w:rtl/>
              </w:rPr>
              <w:t xml:space="preserve">; </w:t>
            </w:r>
            <w:proofErr w:type="spellStart"/>
            <w:r w:rsidRPr="00385F48">
              <w:rPr>
                <w:rFonts w:ascii="David" w:eastAsia="Consolas" w:hAnsi="David" w:cs="David" w:hint="cs"/>
                <w:color w:val="A31D50"/>
                <w:sz w:val="17"/>
                <w:szCs w:val="17"/>
                <w:shd w:val="clear" w:color="auto" w:fill="F2F3F5"/>
              </w:rPr>
              <w:t>joined_at</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נרשם</w:t>
            </w:r>
            <w:proofErr w:type="spellEnd"/>
          </w:p>
        </w:tc>
      </w:tr>
      <w:tr w:rsidR="002D13C1" w:rsidRPr="00385F48" w14:paraId="1090641C" w14:textId="77777777" w:rsidTr="00256176">
        <w:trPr>
          <w:jc w:val="center"/>
        </w:trPr>
        <w:tc>
          <w:tcPr>
            <w:tcW w:w="1469" w:type="dxa"/>
            <w:vAlign w:val="center"/>
          </w:tcPr>
          <w:p w14:paraId="4EC54B04"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6</w:t>
            </w:r>
          </w:p>
        </w:tc>
        <w:tc>
          <w:tcPr>
            <w:tcW w:w="3260" w:type="dxa"/>
            <w:vAlign w:val="center"/>
          </w:tcPr>
          <w:p w14:paraId="01DBB2B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הצטרפות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בקוד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שגוי</w:t>
            </w:r>
            <w:proofErr w:type="spellEnd"/>
          </w:p>
        </w:tc>
        <w:tc>
          <w:tcPr>
            <w:tcW w:w="4673" w:type="dxa"/>
            <w:vAlign w:val="center"/>
          </w:tcPr>
          <w:p w14:paraId="6464F824" w14:textId="77777777" w:rsidR="002D13C1" w:rsidRPr="00385F48" w:rsidRDefault="002D13C1"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INVALID_CODE</w:t>
            </w:r>
          </w:p>
        </w:tc>
      </w:tr>
      <w:tr w:rsidR="002D13C1" w:rsidRPr="00385F48" w14:paraId="171C10C0" w14:textId="77777777" w:rsidTr="00DF359B">
        <w:trPr>
          <w:jc w:val="center"/>
        </w:trPr>
        <w:tc>
          <w:tcPr>
            <w:tcW w:w="1469" w:type="dxa"/>
            <w:vAlign w:val="center"/>
          </w:tcPr>
          <w:p w14:paraId="0E5D474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7</w:t>
            </w:r>
          </w:p>
        </w:tc>
        <w:tc>
          <w:tcPr>
            <w:tcW w:w="3260" w:type="dxa"/>
            <w:vAlign w:val="center"/>
          </w:tcPr>
          <w:p w14:paraId="2B848F71"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הצטרפות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כפולה</w:t>
            </w:r>
            <w:proofErr w:type="spellEnd"/>
          </w:p>
        </w:tc>
        <w:tc>
          <w:tcPr>
            <w:tcW w:w="4673" w:type="dxa"/>
            <w:vAlign w:val="center"/>
          </w:tcPr>
          <w:p w14:paraId="177FA650"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אין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כפילות</w:t>
            </w:r>
            <w:proofErr w:type="spellEnd"/>
          </w:p>
        </w:tc>
      </w:tr>
      <w:tr w:rsidR="002D13C1" w:rsidRPr="00385F48" w14:paraId="1285121B" w14:textId="77777777" w:rsidTr="00256176">
        <w:trPr>
          <w:jc w:val="center"/>
        </w:trPr>
        <w:tc>
          <w:tcPr>
            <w:tcW w:w="1469" w:type="dxa"/>
            <w:vAlign w:val="center"/>
          </w:tcPr>
          <w:p w14:paraId="2ABB4661"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8</w:t>
            </w:r>
          </w:p>
        </w:tc>
        <w:tc>
          <w:tcPr>
            <w:tcW w:w="3260" w:type="dxa"/>
            <w:vAlign w:val="center"/>
          </w:tcPr>
          <w:p w14:paraId="6D87CCA7"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קוד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בארכיון</w:t>
            </w:r>
            <w:proofErr w:type="spellEnd"/>
          </w:p>
        </w:tc>
        <w:tc>
          <w:tcPr>
            <w:tcW w:w="4673" w:type="dxa"/>
            <w:vAlign w:val="center"/>
          </w:tcPr>
          <w:p w14:paraId="0DC32592"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p>
        </w:tc>
      </w:tr>
      <w:tr w:rsidR="002D13C1" w:rsidRPr="00385F48" w14:paraId="70334174" w14:textId="77777777" w:rsidTr="00DF359B">
        <w:trPr>
          <w:jc w:val="center"/>
        </w:trPr>
        <w:tc>
          <w:tcPr>
            <w:tcW w:w="1469" w:type="dxa"/>
            <w:vAlign w:val="center"/>
          </w:tcPr>
          <w:p w14:paraId="161454E7"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9</w:t>
            </w:r>
          </w:p>
        </w:tc>
        <w:tc>
          <w:tcPr>
            <w:tcW w:w="3260" w:type="dxa"/>
            <w:vAlign w:val="center"/>
          </w:tcPr>
          <w:p w14:paraId="2509D32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אדמין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מעדכן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פרסים</w:t>
            </w:r>
            <w:proofErr w:type="spellEnd"/>
          </w:p>
        </w:tc>
        <w:tc>
          <w:tcPr>
            <w:tcW w:w="4673" w:type="dxa"/>
            <w:vAlign w:val="center"/>
          </w:tcPr>
          <w:p w14:paraId="04F6193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נשמרו</w:t>
            </w:r>
            <w:proofErr w:type="spellEnd"/>
            <w:r w:rsidRPr="00385F48">
              <w:rPr>
                <w:rFonts w:ascii="David" w:hAnsi="David" w:cs="David" w:hint="cs"/>
                <w:sz w:val="20"/>
                <w:szCs w:val="20"/>
                <w:rtl/>
              </w:rPr>
              <w:t xml:space="preserve"> כ-JSONB</w:t>
            </w:r>
          </w:p>
        </w:tc>
      </w:tr>
    </w:tbl>
    <w:p w14:paraId="7962E87D" w14:textId="77777777" w:rsidR="002D13C1" w:rsidRPr="00385F48" w:rsidRDefault="002D13C1" w:rsidP="002D13C1">
      <w:pPr>
        <w:bidi/>
        <w:spacing w:after="40"/>
        <w:rPr>
          <w:rFonts w:ascii="David" w:hAnsi="David" w:cs="David"/>
        </w:rPr>
      </w:pPr>
    </w:p>
    <w:p w14:paraId="627DEC15" w14:textId="28FAC766"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אתגר</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יומי</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134"/>
        <w:gridCol w:w="3134"/>
        <w:gridCol w:w="3134"/>
      </w:tblGrid>
      <w:tr w:rsidR="002D13C1" w:rsidRPr="00385F48" w14:paraId="18CD9337" w14:textId="77777777" w:rsidTr="00256176">
        <w:trPr>
          <w:tblHeader/>
          <w:jc w:val="center"/>
        </w:trPr>
        <w:tc>
          <w:tcPr>
            <w:tcW w:w="3134" w:type="dxa"/>
            <w:shd w:val="clear" w:color="auto" w:fill="2E628C"/>
            <w:vAlign w:val="center"/>
          </w:tcPr>
          <w:p w14:paraId="13D6D865" w14:textId="77777777" w:rsidR="002D13C1" w:rsidRPr="00385F48" w:rsidRDefault="002D13C1" w:rsidP="00DF359B">
            <w:pPr>
              <w:bidi/>
              <w:spacing w:before="40" w:after="40"/>
              <w:jc w:val="center"/>
              <w:rPr>
                <w:rFonts w:ascii="David" w:hAnsi="David" w:cs="David"/>
                <w:b/>
              </w:rPr>
            </w:pPr>
            <w:r w:rsidRPr="00385F48">
              <w:rPr>
                <w:rFonts w:ascii="David" w:hAnsi="David" w:cs="David" w:hint="cs"/>
                <w:b/>
                <w:color w:val="FFFFFF"/>
                <w:sz w:val="20"/>
                <w:szCs w:val="20"/>
                <w:rtl/>
              </w:rPr>
              <w:t>#</w:t>
            </w:r>
          </w:p>
        </w:tc>
        <w:tc>
          <w:tcPr>
            <w:tcW w:w="3134" w:type="dxa"/>
            <w:shd w:val="clear" w:color="auto" w:fill="2E628C"/>
            <w:vAlign w:val="center"/>
          </w:tcPr>
          <w:p w14:paraId="34384A59"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color w:val="FFFFFF"/>
                <w:sz w:val="20"/>
                <w:szCs w:val="20"/>
                <w:rtl/>
              </w:rPr>
              <w:t>תרחיש</w:t>
            </w:r>
            <w:proofErr w:type="spellEnd"/>
          </w:p>
        </w:tc>
        <w:tc>
          <w:tcPr>
            <w:tcW w:w="3134" w:type="dxa"/>
            <w:shd w:val="clear" w:color="auto" w:fill="2E628C"/>
            <w:vAlign w:val="center"/>
          </w:tcPr>
          <w:p w14:paraId="6E88FFE3"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color w:val="FFFFFF"/>
                <w:sz w:val="20"/>
                <w:szCs w:val="20"/>
                <w:rtl/>
              </w:rPr>
              <w:t>צפוי</w:t>
            </w:r>
            <w:proofErr w:type="spellEnd"/>
          </w:p>
        </w:tc>
      </w:tr>
      <w:tr w:rsidR="002D13C1" w:rsidRPr="00385F48" w14:paraId="600A52A4" w14:textId="77777777" w:rsidTr="00256176">
        <w:trPr>
          <w:jc w:val="center"/>
        </w:trPr>
        <w:tc>
          <w:tcPr>
            <w:tcW w:w="3134" w:type="dxa"/>
            <w:vAlign w:val="center"/>
          </w:tcPr>
          <w:p w14:paraId="2195601A"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1</w:t>
            </w:r>
          </w:p>
        </w:tc>
        <w:tc>
          <w:tcPr>
            <w:tcW w:w="3134" w:type="dxa"/>
            <w:vAlign w:val="center"/>
          </w:tcPr>
          <w:p w14:paraId="7A9484FB"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תשובה</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נכונה</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בניסיון</w:t>
            </w:r>
            <w:proofErr w:type="spellEnd"/>
            <w:r w:rsidRPr="00385F48">
              <w:rPr>
                <w:rFonts w:ascii="David" w:hAnsi="David" w:cs="David" w:hint="cs"/>
                <w:b/>
                <w:sz w:val="20"/>
                <w:szCs w:val="20"/>
                <w:rtl/>
              </w:rPr>
              <w:t xml:space="preserve"> 1</w:t>
            </w:r>
          </w:p>
        </w:tc>
        <w:tc>
          <w:tcPr>
            <w:tcW w:w="3134" w:type="dxa"/>
            <w:vAlign w:val="center"/>
          </w:tcPr>
          <w:p w14:paraId="2EBE9296"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 xml:space="preserve">5 </w:t>
            </w:r>
            <w:proofErr w:type="spellStart"/>
            <w:r w:rsidRPr="00385F48">
              <w:rPr>
                <w:rFonts w:ascii="David" w:hAnsi="David" w:cs="David" w:hint="cs"/>
                <w:b/>
                <w:sz w:val="20"/>
                <w:szCs w:val="20"/>
                <w:rtl/>
              </w:rPr>
              <w:t>נקודות</w:t>
            </w:r>
            <w:proofErr w:type="spellEnd"/>
          </w:p>
        </w:tc>
      </w:tr>
      <w:tr w:rsidR="002D13C1" w:rsidRPr="00385F48" w14:paraId="17DC4788" w14:textId="77777777" w:rsidTr="00256176">
        <w:trPr>
          <w:jc w:val="center"/>
        </w:trPr>
        <w:tc>
          <w:tcPr>
            <w:tcW w:w="3134" w:type="dxa"/>
            <w:vAlign w:val="center"/>
          </w:tcPr>
          <w:p w14:paraId="071148BB"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2</w:t>
            </w:r>
          </w:p>
        </w:tc>
        <w:tc>
          <w:tcPr>
            <w:tcW w:w="3134" w:type="dxa"/>
            <w:vAlign w:val="center"/>
          </w:tcPr>
          <w:p w14:paraId="3D1FD7AB"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נכונה</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בניסיון</w:t>
            </w:r>
            <w:proofErr w:type="spellEnd"/>
            <w:r w:rsidRPr="00385F48">
              <w:rPr>
                <w:rFonts w:ascii="David" w:hAnsi="David" w:cs="David" w:hint="cs"/>
                <w:b/>
                <w:sz w:val="20"/>
                <w:szCs w:val="20"/>
                <w:rtl/>
              </w:rPr>
              <w:t xml:space="preserve"> 2</w:t>
            </w:r>
          </w:p>
        </w:tc>
        <w:tc>
          <w:tcPr>
            <w:tcW w:w="3134" w:type="dxa"/>
            <w:vAlign w:val="center"/>
          </w:tcPr>
          <w:p w14:paraId="09A19BA2"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 xml:space="preserve">3 </w:t>
            </w:r>
            <w:proofErr w:type="spellStart"/>
            <w:r w:rsidRPr="00385F48">
              <w:rPr>
                <w:rFonts w:ascii="David" w:hAnsi="David" w:cs="David" w:hint="cs"/>
                <w:b/>
                <w:sz w:val="20"/>
                <w:szCs w:val="20"/>
                <w:rtl/>
              </w:rPr>
              <w:t>נקודות</w:t>
            </w:r>
            <w:proofErr w:type="spellEnd"/>
          </w:p>
        </w:tc>
      </w:tr>
      <w:tr w:rsidR="002D13C1" w:rsidRPr="00385F48" w14:paraId="521BA74A" w14:textId="77777777" w:rsidTr="00256176">
        <w:trPr>
          <w:jc w:val="center"/>
        </w:trPr>
        <w:tc>
          <w:tcPr>
            <w:tcW w:w="3134" w:type="dxa"/>
            <w:vAlign w:val="center"/>
          </w:tcPr>
          <w:p w14:paraId="78B0F04A"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3</w:t>
            </w:r>
          </w:p>
        </w:tc>
        <w:tc>
          <w:tcPr>
            <w:tcW w:w="3134" w:type="dxa"/>
            <w:vAlign w:val="center"/>
          </w:tcPr>
          <w:p w14:paraId="36FF3674"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נכונה</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בניסיון</w:t>
            </w:r>
            <w:proofErr w:type="spellEnd"/>
            <w:r w:rsidRPr="00385F48">
              <w:rPr>
                <w:rFonts w:ascii="David" w:hAnsi="David" w:cs="David" w:hint="cs"/>
                <w:b/>
                <w:sz w:val="20"/>
                <w:szCs w:val="20"/>
                <w:rtl/>
              </w:rPr>
              <w:t xml:space="preserve"> 3</w:t>
            </w:r>
          </w:p>
        </w:tc>
        <w:tc>
          <w:tcPr>
            <w:tcW w:w="3134" w:type="dxa"/>
            <w:vAlign w:val="center"/>
          </w:tcPr>
          <w:p w14:paraId="77D8C572"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 xml:space="preserve">1 </w:t>
            </w:r>
            <w:proofErr w:type="spellStart"/>
            <w:r w:rsidRPr="00385F48">
              <w:rPr>
                <w:rFonts w:ascii="David" w:hAnsi="David" w:cs="David" w:hint="cs"/>
                <w:b/>
                <w:sz w:val="20"/>
                <w:szCs w:val="20"/>
                <w:rtl/>
              </w:rPr>
              <w:t>נקודה</w:t>
            </w:r>
            <w:proofErr w:type="spellEnd"/>
          </w:p>
        </w:tc>
      </w:tr>
      <w:tr w:rsidR="002D13C1" w:rsidRPr="00385F48" w14:paraId="77587A15" w14:textId="77777777" w:rsidTr="00256176">
        <w:trPr>
          <w:jc w:val="center"/>
        </w:trPr>
        <w:tc>
          <w:tcPr>
            <w:tcW w:w="3134" w:type="dxa"/>
            <w:vAlign w:val="center"/>
          </w:tcPr>
          <w:p w14:paraId="09EDABE9"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4</w:t>
            </w:r>
          </w:p>
        </w:tc>
        <w:tc>
          <w:tcPr>
            <w:tcW w:w="3134" w:type="dxa"/>
            <w:vAlign w:val="center"/>
          </w:tcPr>
          <w:p w14:paraId="7DE8BDF1"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ניסיון</w:t>
            </w:r>
            <w:proofErr w:type="spellEnd"/>
            <w:r w:rsidRPr="00385F48">
              <w:rPr>
                <w:rFonts w:ascii="David" w:hAnsi="David" w:cs="David" w:hint="cs"/>
                <w:b/>
                <w:sz w:val="20"/>
                <w:szCs w:val="20"/>
                <w:rtl/>
              </w:rPr>
              <w:t xml:space="preserve"> 4</w:t>
            </w:r>
          </w:p>
        </w:tc>
        <w:tc>
          <w:tcPr>
            <w:tcW w:w="3134" w:type="dxa"/>
            <w:vAlign w:val="center"/>
          </w:tcPr>
          <w:p w14:paraId="64CBBE82"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נדחה</w:t>
            </w:r>
            <w:proofErr w:type="spellEnd"/>
          </w:p>
        </w:tc>
      </w:tr>
      <w:tr w:rsidR="002D13C1" w:rsidRPr="00385F48" w14:paraId="56D6C957" w14:textId="77777777" w:rsidTr="00256176">
        <w:trPr>
          <w:jc w:val="center"/>
        </w:trPr>
        <w:tc>
          <w:tcPr>
            <w:tcW w:w="3134" w:type="dxa"/>
            <w:vAlign w:val="center"/>
          </w:tcPr>
          <w:p w14:paraId="1850774F"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5</w:t>
            </w:r>
          </w:p>
        </w:tc>
        <w:tc>
          <w:tcPr>
            <w:tcW w:w="3134" w:type="dxa"/>
            <w:vAlign w:val="center"/>
          </w:tcPr>
          <w:p w14:paraId="61FDD8F4"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תשובה</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נכונה</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אחרי</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שכבר</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פתר</w:t>
            </w:r>
            <w:proofErr w:type="spellEnd"/>
          </w:p>
        </w:tc>
        <w:tc>
          <w:tcPr>
            <w:tcW w:w="3134" w:type="dxa"/>
            <w:vAlign w:val="center"/>
          </w:tcPr>
          <w:p w14:paraId="6278FEE0"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נדחה</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אין</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זיכוי</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כפול</w:t>
            </w:r>
            <w:proofErr w:type="spellEnd"/>
          </w:p>
        </w:tc>
      </w:tr>
      <w:tr w:rsidR="002D13C1" w:rsidRPr="00385F48" w14:paraId="2797026B" w14:textId="77777777" w:rsidTr="00256176">
        <w:trPr>
          <w:jc w:val="center"/>
        </w:trPr>
        <w:tc>
          <w:tcPr>
            <w:tcW w:w="3134" w:type="dxa"/>
            <w:vAlign w:val="center"/>
          </w:tcPr>
          <w:p w14:paraId="08F6F303"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6</w:t>
            </w:r>
          </w:p>
        </w:tc>
        <w:tc>
          <w:tcPr>
            <w:tcW w:w="3134" w:type="dxa"/>
            <w:vAlign w:val="center"/>
          </w:tcPr>
          <w:p w14:paraId="04D57CDB"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הנקודות</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אינן</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נספרות</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בדירוג</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הליגה</w:t>
            </w:r>
            <w:proofErr w:type="spellEnd"/>
          </w:p>
        </w:tc>
        <w:tc>
          <w:tcPr>
            <w:tcW w:w="3134" w:type="dxa"/>
            <w:vAlign w:val="center"/>
          </w:tcPr>
          <w:p w14:paraId="0D238AF8"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דירוג</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הליגה</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ללא</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שינוי</w:t>
            </w:r>
            <w:proofErr w:type="spellEnd"/>
          </w:p>
        </w:tc>
      </w:tr>
      <w:tr w:rsidR="002D13C1" w:rsidRPr="00385F48" w14:paraId="1A8EAAEB" w14:textId="77777777" w:rsidTr="00256176">
        <w:trPr>
          <w:jc w:val="center"/>
        </w:trPr>
        <w:tc>
          <w:tcPr>
            <w:tcW w:w="3134" w:type="dxa"/>
            <w:vAlign w:val="center"/>
          </w:tcPr>
          <w:p w14:paraId="674490CB" w14:textId="77777777" w:rsidR="002D13C1" w:rsidRPr="00385F48" w:rsidRDefault="002D13C1" w:rsidP="00DF359B">
            <w:pPr>
              <w:bidi/>
              <w:spacing w:before="40" w:after="40"/>
              <w:jc w:val="center"/>
              <w:rPr>
                <w:rFonts w:ascii="David" w:hAnsi="David" w:cs="David"/>
                <w:b/>
              </w:rPr>
            </w:pPr>
            <w:r w:rsidRPr="00385F48">
              <w:rPr>
                <w:rFonts w:ascii="David" w:hAnsi="David" w:cs="David" w:hint="cs"/>
                <w:b/>
                <w:sz w:val="20"/>
                <w:szCs w:val="20"/>
                <w:rtl/>
              </w:rPr>
              <w:t>7</w:t>
            </w:r>
          </w:p>
        </w:tc>
        <w:tc>
          <w:tcPr>
            <w:tcW w:w="3134" w:type="dxa"/>
            <w:vAlign w:val="center"/>
          </w:tcPr>
          <w:p w14:paraId="4C73B85A" w14:textId="77777777" w:rsidR="002D13C1" w:rsidRPr="00385F48" w:rsidRDefault="002D13C1" w:rsidP="00DF359B">
            <w:pPr>
              <w:bidi/>
              <w:spacing w:before="40" w:after="40"/>
              <w:jc w:val="center"/>
              <w:rPr>
                <w:rFonts w:ascii="David" w:hAnsi="David" w:cs="David"/>
                <w:b/>
              </w:rPr>
            </w:pPr>
            <w:proofErr w:type="spellStart"/>
            <w:r w:rsidRPr="00385F48">
              <w:rPr>
                <w:rFonts w:ascii="David" w:hAnsi="David" w:cs="David" w:hint="cs"/>
                <w:b/>
                <w:sz w:val="20"/>
                <w:szCs w:val="20"/>
                <w:rtl/>
              </w:rPr>
              <w:t>הנקודות</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נספרות</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בלידרבורד</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הכללי</w:t>
            </w:r>
            <w:proofErr w:type="spellEnd"/>
          </w:p>
        </w:tc>
        <w:tc>
          <w:tcPr>
            <w:tcW w:w="3134" w:type="dxa"/>
            <w:vAlign w:val="center"/>
          </w:tcPr>
          <w:p w14:paraId="0E743129" w14:textId="77777777" w:rsidR="002D13C1" w:rsidRPr="00385F48" w:rsidRDefault="002D13C1" w:rsidP="00DF359B">
            <w:pPr>
              <w:bidi/>
              <w:spacing w:before="40" w:after="40"/>
              <w:jc w:val="center"/>
              <w:rPr>
                <w:rFonts w:ascii="David" w:hAnsi="David" w:cs="David"/>
                <w:b/>
              </w:rPr>
            </w:pPr>
            <w:proofErr w:type="spellStart"/>
            <w:r w:rsidRPr="00385F48">
              <w:rPr>
                <w:rFonts w:ascii="David" w:eastAsia="Consolas" w:hAnsi="David" w:cs="David" w:hint="cs"/>
                <w:b/>
                <w:color w:val="A31D50"/>
                <w:sz w:val="17"/>
                <w:szCs w:val="17"/>
                <w:shd w:val="clear" w:color="auto" w:fill="F2F3F5"/>
              </w:rPr>
              <w:t>total_points</w:t>
            </w:r>
            <w:proofErr w:type="spellEnd"/>
            <w:r w:rsidRPr="00385F48">
              <w:rPr>
                <w:rFonts w:ascii="David" w:hAnsi="David" w:cs="David" w:hint="cs"/>
                <w:b/>
                <w:sz w:val="20"/>
                <w:szCs w:val="20"/>
                <w:rtl/>
              </w:rPr>
              <w:t xml:space="preserve"> </w:t>
            </w:r>
            <w:proofErr w:type="spellStart"/>
            <w:r w:rsidRPr="00385F48">
              <w:rPr>
                <w:rFonts w:ascii="David" w:hAnsi="David" w:cs="David" w:hint="cs"/>
                <w:b/>
                <w:sz w:val="20"/>
                <w:szCs w:val="20"/>
                <w:rtl/>
              </w:rPr>
              <w:t>עלה</w:t>
            </w:r>
            <w:proofErr w:type="spellEnd"/>
          </w:p>
        </w:tc>
      </w:tr>
    </w:tbl>
    <w:p w14:paraId="58F5566A" w14:textId="77777777" w:rsidR="00256176" w:rsidRDefault="00256176" w:rsidP="00256176">
      <w:pPr>
        <w:pStyle w:val="31"/>
        <w:bidi/>
        <w:rPr>
          <w:lang w:bidi="he-IL"/>
        </w:rPr>
      </w:pPr>
      <w:proofErr w:type="spellStart"/>
      <w:r>
        <w:rPr>
          <w:rFonts w:ascii="David" w:hAnsi="David" w:cs="David" w:hint="cs"/>
          <w:rtl/>
        </w:rPr>
        <w:t>שכבת</w:t>
      </w:r>
      <w:proofErr w:type="spellEnd"/>
      <w:r>
        <w:rPr>
          <w:rFonts w:ascii="David" w:hAnsi="David" w:cs="David" w:hint="cs"/>
          <w:rtl/>
        </w:rPr>
        <w:t xml:space="preserve"> </w:t>
      </w:r>
      <w:proofErr w:type="spellStart"/>
      <w:r>
        <w:rPr>
          <w:rFonts w:ascii="David" w:hAnsi="David" w:cs="David" w:hint="cs"/>
          <w:rtl/>
        </w:rPr>
        <w:t>הלייב</w:t>
      </w:r>
      <w:proofErr w:type="spellEnd"/>
    </w:p>
    <w:p w14:paraId="570108F5" w14:textId="77777777" w:rsidR="00256176" w:rsidRDefault="00256176" w:rsidP="00256176">
      <w:pPr>
        <w:bidi/>
      </w:pPr>
      <w:proofErr w:type="spellStart"/>
      <w:r>
        <w:rPr>
          <w:rFonts w:ascii="David" w:hAnsi="David" w:cs="David" w:hint="cs"/>
          <w:rtl/>
        </w:rPr>
        <w:t>הסנכרון</w:t>
      </w:r>
      <w:proofErr w:type="spellEnd"/>
      <w:r>
        <w:rPr>
          <w:rFonts w:ascii="David" w:hAnsi="David" w:cs="David" w:hint="cs"/>
          <w:rtl/>
        </w:rPr>
        <w:t xml:space="preserve"> - </w:t>
      </w:r>
      <w:proofErr w:type="spellStart"/>
      <w:r>
        <w:rPr>
          <w:rFonts w:ascii="David" w:hAnsi="David" w:cs="David" w:hint="cs"/>
          <w:rtl/>
        </w:rPr>
        <w:t>מה</w:t>
      </w:r>
      <w:proofErr w:type="spellEnd"/>
      <w:r>
        <w:rPr>
          <w:rFonts w:ascii="David" w:hAnsi="David" w:cs="David" w:hint="cs"/>
          <w:rtl/>
        </w:rPr>
        <w:t xml:space="preserve"> </w:t>
      </w:r>
      <w:proofErr w:type="spellStart"/>
      <w:r>
        <w:rPr>
          <w:rFonts w:ascii="David" w:hAnsi="David" w:cs="David" w:hint="cs"/>
          <w:rtl/>
        </w:rPr>
        <w:t>מותר</w:t>
      </w:r>
      <w:proofErr w:type="spellEnd"/>
      <w:r>
        <w:rPr>
          <w:rFonts w:ascii="David" w:hAnsi="David" w:cs="David" w:hint="cs"/>
          <w:rtl/>
        </w:rPr>
        <w:t xml:space="preserve"> </w:t>
      </w:r>
      <w:proofErr w:type="spellStart"/>
      <w:r>
        <w:rPr>
          <w:rFonts w:ascii="David" w:hAnsi="David" w:cs="David" w:hint="cs"/>
          <w:rtl/>
        </w:rPr>
        <w:t>לו</w:t>
      </w:r>
      <w:proofErr w:type="spellEnd"/>
      <w:r>
        <w:rPr>
          <w:rFonts w:ascii="David" w:hAnsi="David" w:cs="David" w:hint="cs"/>
          <w:rtl/>
        </w:rPr>
        <w:t xml:space="preserve"> </w:t>
      </w:r>
      <w:proofErr w:type="spellStart"/>
      <w:r>
        <w:rPr>
          <w:rFonts w:ascii="David" w:hAnsi="David" w:cs="David" w:hint="cs"/>
          <w:rtl/>
        </w:rPr>
        <w:t>לגעת</w:t>
      </w:r>
      <w:proofErr w:type="spellEnd"/>
      <w:r>
        <w:rPr>
          <w:rFonts w:ascii="David" w:hAnsi="David" w:cs="David" w:hint="cs"/>
          <w:rtl/>
        </w:rPr>
        <w:t xml:space="preserve"> </w:t>
      </w:r>
      <w:proofErr w:type="spellStart"/>
      <w:r>
        <w:rPr>
          <w:rFonts w:ascii="David" w:hAnsi="David" w:cs="David" w:hint="cs"/>
          <w:rtl/>
        </w:rPr>
        <w:t>בו</w:t>
      </w:r>
      <w:proofErr w:type="spellEnd"/>
      <w:r>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612"/>
        <w:gridCol w:w="3827"/>
        <w:gridCol w:w="4958"/>
      </w:tblGrid>
      <w:tr w:rsidR="00256176" w14:paraId="68FE8D4F" w14:textId="77777777" w:rsidTr="00256176">
        <w:trPr>
          <w:tblHeader/>
          <w:jc w:val="center"/>
        </w:trPr>
        <w:tc>
          <w:tcPr>
            <w:tcW w:w="612" w:type="dxa"/>
            <w:tcBorders>
              <w:bottom w:val="single" w:sz="2" w:space="0" w:color="auto"/>
            </w:tcBorders>
            <w:shd w:val="clear" w:color="auto" w:fill="2E628C"/>
            <w:vAlign w:val="center"/>
          </w:tcPr>
          <w:p w14:paraId="5DC180C9" w14:textId="77777777" w:rsidR="00256176" w:rsidRDefault="00256176" w:rsidP="007D6F68">
            <w:pPr>
              <w:bidi/>
              <w:spacing w:before="40" w:after="40"/>
              <w:jc w:val="center"/>
            </w:pPr>
            <w:r>
              <w:rPr>
                <w:rFonts w:ascii="David" w:hAnsi="David" w:cs="David" w:hint="cs"/>
                <w:b/>
                <w:bCs/>
                <w:color w:val="FFFFFF"/>
                <w:sz w:val="20"/>
                <w:szCs w:val="20"/>
                <w:rtl/>
              </w:rPr>
              <w:t>#</w:t>
            </w:r>
          </w:p>
        </w:tc>
        <w:tc>
          <w:tcPr>
            <w:tcW w:w="3827" w:type="dxa"/>
            <w:tcBorders>
              <w:bottom w:val="single" w:sz="2" w:space="0" w:color="auto"/>
            </w:tcBorders>
            <w:shd w:val="clear" w:color="auto" w:fill="2E628C"/>
            <w:vAlign w:val="center"/>
          </w:tcPr>
          <w:p w14:paraId="63767A6E" w14:textId="77777777" w:rsidR="00256176" w:rsidRDefault="00256176" w:rsidP="007D6F68">
            <w:pPr>
              <w:bidi/>
              <w:spacing w:before="40" w:after="40"/>
              <w:jc w:val="center"/>
            </w:pPr>
            <w:proofErr w:type="spellStart"/>
            <w:r>
              <w:rPr>
                <w:rFonts w:ascii="David" w:hAnsi="David" w:cs="David" w:hint="cs"/>
                <w:b/>
                <w:bCs/>
                <w:color w:val="FFFFFF"/>
                <w:sz w:val="20"/>
                <w:szCs w:val="20"/>
                <w:rtl/>
              </w:rPr>
              <w:t>תרחיש</w:t>
            </w:r>
            <w:proofErr w:type="spellEnd"/>
          </w:p>
        </w:tc>
        <w:tc>
          <w:tcPr>
            <w:tcW w:w="4958" w:type="dxa"/>
            <w:tcBorders>
              <w:bottom w:val="single" w:sz="2" w:space="0" w:color="auto"/>
            </w:tcBorders>
            <w:shd w:val="clear" w:color="auto" w:fill="2E628C"/>
            <w:vAlign w:val="center"/>
          </w:tcPr>
          <w:p w14:paraId="5343BEE1" w14:textId="77777777" w:rsidR="00256176" w:rsidRDefault="00256176"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256176" w14:paraId="579758F9" w14:textId="77777777" w:rsidTr="00256176">
        <w:trPr>
          <w:jc w:val="center"/>
        </w:trPr>
        <w:tc>
          <w:tcPr>
            <w:tcW w:w="612" w:type="dxa"/>
            <w:tcBorders>
              <w:top w:val="single" w:sz="2" w:space="0" w:color="auto"/>
              <w:left w:val="single" w:sz="2" w:space="0" w:color="auto"/>
              <w:bottom w:val="single" w:sz="2" w:space="0" w:color="auto"/>
              <w:right w:val="single" w:sz="2" w:space="0" w:color="auto"/>
            </w:tcBorders>
            <w:vAlign w:val="center"/>
          </w:tcPr>
          <w:p w14:paraId="08800C29" w14:textId="77777777" w:rsidR="00256176" w:rsidRDefault="00256176" w:rsidP="007D6F68">
            <w:pPr>
              <w:bidi/>
              <w:spacing w:before="40" w:after="40"/>
              <w:jc w:val="center"/>
            </w:pPr>
            <w:r>
              <w:rPr>
                <w:rFonts w:ascii="David" w:hAnsi="David" w:cs="David" w:hint="cs"/>
                <w:sz w:val="20"/>
                <w:szCs w:val="20"/>
                <w:rtl/>
              </w:rPr>
              <w:t>1</w:t>
            </w:r>
          </w:p>
        </w:tc>
        <w:tc>
          <w:tcPr>
            <w:tcW w:w="3827" w:type="dxa"/>
            <w:tcBorders>
              <w:top w:val="single" w:sz="2" w:space="0" w:color="auto"/>
              <w:left w:val="single" w:sz="2" w:space="0" w:color="auto"/>
              <w:bottom w:val="single" w:sz="2" w:space="0" w:color="auto"/>
              <w:right w:val="single" w:sz="2" w:space="0" w:color="auto"/>
            </w:tcBorders>
            <w:vAlign w:val="center"/>
          </w:tcPr>
          <w:p w14:paraId="335F290F" w14:textId="77777777" w:rsidR="00256176" w:rsidRDefault="00256176" w:rsidP="007D6F68">
            <w:pPr>
              <w:bidi/>
              <w:spacing w:before="40" w:after="40"/>
              <w:jc w:val="center"/>
            </w:pP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חי</w:t>
            </w:r>
            <w:proofErr w:type="spellEnd"/>
            <w:r>
              <w:rPr>
                <w:rFonts w:ascii="David" w:hAnsi="David" w:cs="David" w:hint="cs"/>
                <w:sz w:val="20"/>
                <w:szCs w:val="20"/>
                <w:rtl/>
              </w:rPr>
              <w:t xml:space="preserve"> </w:t>
            </w:r>
            <w:proofErr w:type="spellStart"/>
            <w:r>
              <w:rPr>
                <w:rFonts w:ascii="David" w:hAnsi="David" w:cs="David" w:hint="cs"/>
                <w:sz w:val="20"/>
                <w:szCs w:val="20"/>
                <w:rtl/>
              </w:rPr>
              <w:t>קיים</w:t>
            </w:r>
            <w:proofErr w:type="spellEnd"/>
          </w:p>
        </w:tc>
        <w:tc>
          <w:tcPr>
            <w:tcW w:w="4958" w:type="dxa"/>
            <w:tcBorders>
              <w:top w:val="single" w:sz="2" w:space="0" w:color="auto"/>
              <w:left w:val="single" w:sz="2" w:space="0" w:color="auto"/>
              <w:bottom w:val="single" w:sz="2" w:space="0" w:color="auto"/>
              <w:right w:val="single" w:sz="2" w:space="0" w:color="auto"/>
            </w:tcBorders>
            <w:vAlign w:val="center"/>
          </w:tcPr>
          <w:p w14:paraId="64B6E5B6" w14:textId="77777777" w:rsidR="00256176" w:rsidRDefault="00256176" w:rsidP="007D6F68">
            <w:pPr>
              <w:bidi/>
              <w:spacing w:before="40" w:after="40"/>
              <w:jc w:val="center"/>
            </w:pP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דקה</w:t>
            </w:r>
            <w:proofErr w:type="spellEnd"/>
            <w:r>
              <w:rPr>
                <w:rFonts w:ascii="David" w:hAnsi="David" w:cs="David" w:hint="cs"/>
                <w:sz w:val="20"/>
                <w:szCs w:val="20"/>
                <w:rtl/>
              </w:rPr>
              <w:t xml:space="preserve"> ו-</w:t>
            </w:r>
            <w:proofErr w:type="spellStart"/>
            <w:r>
              <w:rPr>
                <w:rFonts w:ascii="David" w:hAnsi="David" w:cs="David"/>
                <w:sz w:val="20"/>
                <w:szCs w:val="20"/>
              </w:rPr>
              <w:t>live_updated_at</w:t>
            </w:r>
            <w:proofErr w:type="spellEnd"/>
            <w:r>
              <w:rPr>
                <w:rFonts w:ascii="David" w:hAnsi="David" w:cs="David" w:hint="cs"/>
                <w:sz w:val="20"/>
                <w:szCs w:val="20"/>
                <w:rtl/>
              </w:rPr>
              <w:t xml:space="preserve"> </w:t>
            </w:r>
            <w:proofErr w:type="spellStart"/>
            <w:r>
              <w:rPr>
                <w:rFonts w:ascii="David" w:hAnsi="David" w:cs="David" w:hint="cs"/>
                <w:sz w:val="20"/>
                <w:szCs w:val="20"/>
                <w:rtl/>
              </w:rPr>
              <w:t>נכתבו</w:t>
            </w:r>
            <w:proofErr w:type="spellEnd"/>
          </w:p>
        </w:tc>
      </w:tr>
      <w:tr w:rsidR="00256176" w14:paraId="5AC9FE33" w14:textId="77777777" w:rsidTr="00256176">
        <w:trPr>
          <w:jc w:val="center"/>
        </w:trPr>
        <w:tc>
          <w:tcPr>
            <w:tcW w:w="612" w:type="dxa"/>
            <w:tcBorders>
              <w:top w:val="single" w:sz="2" w:space="0" w:color="auto"/>
              <w:left w:val="single" w:sz="2" w:space="0" w:color="auto"/>
              <w:bottom w:val="single" w:sz="2" w:space="0" w:color="auto"/>
              <w:right w:val="single" w:sz="2" w:space="0" w:color="auto"/>
            </w:tcBorders>
            <w:vAlign w:val="center"/>
          </w:tcPr>
          <w:p w14:paraId="643D2AD6" w14:textId="77777777" w:rsidR="00256176" w:rsidRDefault="00256176" w:rsidP="007D6F68">
            <w:pPr>
              <w:bidi/>
              <w:spacing w:before="40" w:after="40"/>
              <w:jc w:val="center"/>
            </w:pPr>
            <w:r>
              <w:rPr>
                <w:rFonts w:ascii="David" w:hAnsi="David" w:cs="David" w:hint="cs"/>
                <w:sz w:val="20"/>
                <w:szCs w:val="20"/>
                <w:rtl/>
              </w:rPr>
              <w:t>2</w:t>
            </w:r>
          </w:p>
        </w:tc>
        <w:tc>
          <w:tcPr>
            <w:tcW w:w="3827" w:type="dxa"/>
            <w:tcBorders>
              <w:top w:val="single" w:sz="2" w:space="0" w:color="auto"/>
              <w:left w:val="single" w:sz="2" w:space="0" w:color="auto"/>
              <w:bottom w:val="single" w:sz="2" w:space="0" w:color="auto"/>
              <w:right w:val="single" w:sz="2" w:space="0" w:color="auto"/>
            </w:tcBorders>
            <w:vAlign w:val="center"/>
          </w:tcPr>
          <w:p w14:paraId="19A1408A" w14:textId="77777777" w:rsidR="00256176" w:rsidRDefault="00256176" w:rsidP="007D6F68">
            <w:pPr>
              <w:bidi/>
              <w:spacing w:before="40" w:after="40"/>
              <w:jc w:val="center"/>
            </w:pPr>
            <w:proofErr w:type="spellStart"/>
            <w:r>
              <w:rPr>
                <w:rFonts w:ascii="David" w:hAnsi="David" w:cs="David" w:hint="cs"/>
                <w:sz w:val="20"/>
                <w:szCs w:val="20"/>
                <w:rtl/>
              </w:rPr>
              <w:t>ניחושים</w:t>
            </w:r>
            <w:proofErr w:type="spellEnd"/>
            <w:r>
              <w:rPr>
                <w:rFonts w:ascii="David" w:hAnsi="David" w:cs="David" w:hint="cs"/>
                <w:sz w:val="20"/>
                <w:szCs w:val="20"/>
                <w:rtl/>
              </w:rPr>
              <w:t xml:space="preserve"> </w:t>
            </w:r>
            <w:proofErr w:type="spellStart"/>
            <w:r>
              <w:rPr>
                <w:rFonts w:ascii="David" w:hAnsi="David" w:cs="David" w:hint="cs"/>
                <w:sz w:val="20"/>
                <w:szCs w:val="20"/>
                <w:rtl/>
              </w:rPr>
              <w:t>ונקודות</w:t>
            </w:r>
            <w:proofErr w:type="spellEnd"/>
          </w:p>
        </w:tc>
        <w:tc>
          <w:tcPr>
            <w:tcW w:w="4958" w:type="dxa"/>
            <w:tcBorders>
              <w:top w:val="single" w:sz="2" w:space="0" w:color="auto"/>
              <w:left w:val="single" w:sz="2" w:space="0" w:color="auto"/>
              <w:bottom w:val="single" w:sz="2" w:space="0" w:color="auto"/>
              <w:right w:val="single" w:sz="2" w:space="0" w:color="auto"/>
            </w:tcBorders>
            <w:vAlign w:val="center"/>
          </w:tcPr>
          <w:p w14:paraId="5A35BE14" w14:textId="77777777" w:rsidR="00256176" w:rsidRDefault="00256176" w:rsidP="007D6F68">
            <w:pPr>
              <w:bidi/>
              <w:spacing w:before="40" w:after="40"/>
              <w:jc w:val="center"/>
            </w:pPr>
            <w:r>
              <w:rPr>
                <w:rFonts w:ascii="David" w:hAnsi="David" w:cs="David"/>
                <w:sz w:val="20"/>
                <w:szCs w:val="20"/>
              </w:rPr>
              <w:t>status</w:t>
            </w:r>
            <w:r>
              <w:rPr>
                <w:rFonts w:ascii="David" w:hAnsi="David" w:cs="David" w:hint="cs"/>
                <w:sz w:val="20"/>
                <w:szCs w:val="20"/>
                <w:rtl/>
              </w:rPr>
              <w:t>=</w:t>
            </w:r>
            <w:r>
              <w:rPr>
                <w:rFonts w:ascii="David" w:hAnsi="David" w:cs="David"/>
                <w:sz w:val="20"/>
                <w:szCs w:val="20"/>
              </w:rPr>
              <w:t>pending</w:t>
            </w:r>
            <w:r>
              <w:rPr>
                <w:rFonts w:ascii="David" w:hAnsi="David" w:cs="David" w:hint="cs"/>
                <w:sz w:val="20"/>
                <w:szCs w:val="20"/>
                <w:rtl/>
              </w:rPr>
              <w:t xml:space="preserve">, </w:t>
            </w:r>
            <w:proofErr w:type="spellStart"/>
            <w:r>
              <w:rPr>
                <w:rFonts w:ascii="David" w:hAnsi="David" w:cs="David"/>
                <w:sz w:val="20"/>
                <w:szCs w:val="20"/>
              </w:rPr>
              <w:t>points_earned</w:t>
            </w:r>
            <w:proofErr w:type="spellEnd"/>
            <w:r>
              <w:rPr>
                <w:rFonts w:ascii="David" w:hAnsi="David" w:cs="David" w:hint="cs"/>
                <w:sz w:val="20"/>
                <w:szCs w:val="20"/>
                <w:rtl/>
              </w:rPr>
              <w:t>=</w:t>
            </w:r>
            <w:r>
              <w:rPr>
                <w:rFonts w:ascii="David" w:hAnsi="David" w:cs="David"/>
                <w:sz w:val="20"/>
                <w:szCs w:val="20"/>
              </w:rPr>
              <w:t>null</w:t>
            </w:r>
            <w:r>
              <w:rPr>
                <w:rFonts w:ascii="David" w:hAnsi="David" w:cs="David" w:hint="cs"/>
                <w:sz w:val="20"/>
                <w:szCs w:val="20"/>
                <w:rtl/>
              </w:rPr>
              <w:t xml:space="preserve"> -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שינוי</w:t>
            </w:r>
            <w:proofErr w:type="spellEnd"/>
          </w:p>
        </w:tc>
      </w:tr>
      <w:tr w:rsidR="00256176" w14:paraId="2F8472E0" w14:textId="77777777" w:rsidTr="00256176">
        <w:trPr>
          <w:jc w:val="center"/>
        </w:trPr>
        <w:tc>
          <w:tcPr>
            <w:tcW w:w="612" w:type="dxa"/>
            <w:tcBorders>
              <w:top w:val="single" w:sz="2" w:space="0" w:color="auto"/>
              <w:left w:val="single" w:sz="2" w:space="0" w:color="auto"/>
              <w:bottom w:val="single" w:sz="2" w:space="0" w:color="auto"/>
              <w:right w:val="single" w:sz="2" w:space="0" w:color="auto"/>
            </w:tcBorders>
            <w:vAlign w:val="center"/>
          </w:tcPr>
          <w:p w14:paraId="1229CAD0" w14:textId="77777777" w:rsidR="00256176" w:rsidRDefault="00256176" w:rsidP="007D6F68">
            <w:pPr>
              <w:bidi/>
              <w:spacing w:before="40" w:after="40"/>
              <w:jc w:val="center"/>
            </w:pPr>
            <w:r>
              <w:rPr>
                <w:rFonts w:ascii="David" w:hAnsi="David" w:cs="David" w:hint="cs"/>
                <w:sz w:val="20"/>
                <w:szCs w:val="20"/>
                <w:rtl/>
              </w:rPr>
              <w:t>3</w:t>
            </w:r>
          </w:p>
        </w:tc>
        <w:tc>
          <w:tcPr>
            <w:tcW w:w="3827" w:type="dxa"/>
            <w:tcBorders>
              <w:top w:val="single" w:sz="2" w:space="0" w:color="auto"/>
              <w:left w:val="single" w:sz="2" w:space="0" w:color="auto"/>
              <w:bottom w:val="single" w:sz="2" w:space="0" w:color="auto"/>
              <w:right w:val="single" w:sz="2" w:space="0" w:color="auto"/>
            </w:tcBorders>
            <w:vAlign w:val="center"/>
          </w:tcPr>
          <w:p w14:paraId="685650B2" w14:textId="77777777" w:rsidR="00256176" w:rsidRDefault="00256176" w:rsidP="007D6F68">
            <w:pPr>
              <w:bidi/>
              <w:spacing w:before="40" w:after="40"/>
              <w:jc w:val="center"/>
            </w:pPr>
            <w:proofErr w:type="spellStart"/>
            <w:r>
              <w:rPr>
                <w:rFonts w:ascii="David" w:hAnsi="David" w:cs="David" w:hint="cs"/>
                <w:sz w:val="20"/>
                <w:szCs w:val="20"/>
                <w:rtl/>
              </w:rPr>
              <w:t>הספק</w:t>
            </w:r>
            <w:proofErr w:type="spellEnd"/>
            <w:r>
              <w:rPr>
                <w:rFonts w:ascii="David" w:hAnsi="David" w:cs="David" w:hint="cs"/>
                <w:sz w:val="20"/>
                <w:szCs w:val="20"/>
                <w:rtl/>
              </w:rPr>
              <w:t xml:space="preserve"> </w:t>
            </w:r>
            <w:proofErr w:type="spellStart"/>
            <w:r>
              <w:rPr>
                <w:rFonts w:ascii="David" w:hAnsi="David" w:cs="David" w:hint="cs"/>
                <w:sz w:val="20"/>
                <w:szCs w:val="20"/>
                <w:rtl/>
              </w:rPr>
              <w:t>מחזיר</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שאין</w:t>
            </w:r>
            <w:proofErr w:type="spellEnd"/>
            <w:r>
              <w:rPr>
                <w:rFonts w:ascii="David" w:hAnsi="David" w:cs="David" w:hint="cs"/>
                <w:sz w:val="20"/>
                <w:szCs w:val="20"/>
                <w:rtl/>
              </w:rPr>
              <w:t xml:space="preserve"> </w:t>
            </w:r>
            <w:proofErr w:type="spellStart"/>
            <w:r>
              <w:rPr>
                <w:rFonts w:ascii="David" w:hAnsi="David" w:cs="David" w:hint="cs"/>
                <w:sz w:val="20"/>
                <w:szCs w:val="20"/>
                <w:rtl/>
              </w:rPr>
              <w:t>לנו</w:t>
            </w:r>
            <w:proofErr w:type="spellEnd"/>
          </w:p>
        </w:tc>
        <w:tc>
          <w:tcPr>
            <w:tcW w:w="4958" w:type="dxa"/>
            <w:tcBorders>
              <w:top w:val="single" w:sz="2" w:space="0" w:color="auto"/>
              <w:left w:val="single" w:sz="2" w:space="0" w:color="auto"/>
              <w:bottom w:val="single" w:sz="2" w:space="0" w:color="auto"/>
              <w:right w:val="single" w:sz="2" w:space="0" w:color="auto"/>
            </w:tcBorders>
            <w:vAlign w:val="center"/>
          </w:tcPr>
          <w:p w14:paraId="5262B346" w14:textId="77777777" w:rsidR="00256176" w:rsidRDefault="00256176"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נוצרת</w:t>
            </w:r>
            <w:proofErr w:type="spellEnd"/>
            <w:r>
              <w:rPr>
                <w:rFonts w:ascii="David" w:hAnsi="David" w:cs="David" w:hint="cs"/>
                <w:sz w:val="20"/>
                <w:szCs w:val="20"/>
                <w:rtl/>
              </w:rPr>
              <w:t xml:space="preserve"> </w:t>
            </w:r>
            <w:proofErr w:type="spellStart"/>
            <w:r>
              <w:rPr>
                <w:rFonts w:ascii="David" w:hAnsi="David" w:cs="David" w:hint="cs"/>
                <w:sz w:val="20"/>
                <w:szCs w:val="20"/>
                <w:rtl/>
              </w:rPr>
              <w:t>שורה</w:t>
            </w:r>
            <w:proofErr w:type="spellEnd"/>
          </w:p>
        </w:tc>
      </w:tr>
      <w:tr w:rsidR="00256176" w14:paraId="2F3A6282" w14:textId="77777777" w:rsidTr="00256176">
        <w:trPr>
          <w:jc w:val="center"/>
        </w:trPr>
        <w:tc>
          <w:tcPr>
            <w:tcW w:w="612" w:type="dxa"/>
            <w:tcBorders>
              <w:top w:val="single" w:sz="2" w:space="0" w:color="auto"/>
              <w:left w:val="single" w:sz="2" w:space="0" w:color="auto"/>
              <w:bottom w:val="single" w:sz="2" w:space="0" w:color="auto"/>
              <w:right w:val="single" w:sz="2" w:space="0" w:color="auto"/>
            </w:tcBorders>
            <w:vAlign w:val="center"/>
          </w:tcPr>
          <w:p w14:paraId="0737CB2D" w14:textId="77777777" w:rsidR="00256176" w:rsidRDefault="00256176" w:rsidP="007D6F68">
            <w:pPr>
              <w:bidi/>
              <w:spacing w:before="40" w:after="40"/>
              <w:jc w:val="center"/>
            </w:pPr>
            <w:r>
              <w:rPr>
                <w:rFonts w:ascii="David" w:hAnsi="David" w:cs="David" w:hint="cs"/>
                <w:sz w:val="20"/>
                <w:szCs w:val="20"/>
                <w:rtl/>
              </w:rPr>
              <w:t>4</w:t>
            </w:r>
          </w:p>
        </w:tc>
        <w:tc>
          <w:tcPr>
            <w:tcW w:w="3827" w:type="dxa"/>
            <w:tcBorders>
              <w:top w:val="single" w:sz="2" w:space="0" w:color="auto"/>
              <w:left w:val="single" w:sz="2" w:space="0" w:color="auto"/>
              <w:bottom w:val="single" w:sz="2" w:space="0" w:color="auto"/>
              <w:right w:val="single" w:sz="2" w:space="0" w:color="auto"/>
            </w:tcBorders>
            <w:vAlign w:val="center"/>
          </w:tcPr>
          <w:p w14:paraId="027A41FC" w14:textId="77777777" w:rsidR="00256176" w:rsidRDefault="00256176" w:rsidP="007D6F68">
            <w:pPr>
              <w:bidi/>
              <w:spacing w:before="40" w:after="40"/>
              <w:jc w:val="center"/>
            </w:pP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שכבר</w:t>
            </w:r>
            <w:proofErr w:type="spellEnd"/>
            <w:r>
              <w:rPr>
                <w:rFonts w:ascii="David" w:hAnsi="David" w:cs="David" w:hint="cs"/>
                <w:sz w:val="20"/>
                <w:szCs w:val="20"/>
                <w:rtl/>
              </w:rPr>
              <w:t xml:space="preserve"> </w:t>
            </w:r>
            <w:proofErr w:type="spellStart"/>
            <w:r>
              <w:rPr>
                <w:rFonts w:ascii="David" w:hAnsi="David" w:cs="David" w:hint="cs"/>
                <w:sz w:val="20"/>
                <w:szCs w:val="20"/>
                <w:rtl/>
              </w:rPr>
              <w:t>עובד</w:t>
            </w:r>
            <w:proofErr w:type="spellEnd"/>
            <w:r>
              <w:rPr>
                <w:rFonts w:ascii="David" w:hAnsi="David" w:cs="David" w:hint="cs"/>
                <w:sz w:val="20"/>
                <w:szCs w:val="20"/>
                <w:rtl/>
              </w:rPr>
              <w:t xml:space="preserve">, </w:t>
            </w:r>
            <w:proofErr w:type="spellStart"/>
            <w:r>
              <w:rPr>
                <w:rFonts w:ascii="David" w:hAnsi="David" w:cs="David" w:hint="cs"/>
                <w:sz w:val="20"/>
                <w:szCs w:val="20"/>
                <w:rtl/>
              </w:rPr>
              <w:t>והספק</w:t>
            </w:r>
            <w:proofErr w:type="spellEnd"/>
            <w:r>
              <w:rPr>
                <w:rFonts w:ascii="David" w:hAnsi="David" w:cs="David" w:hint="cs"/>
                <w:sz w:val="20"/>
                <w:szCs w:val="20"/>
                <w:rtl/>
              </w:rPr>
              <w:t xml:space="preserve"> </w:t>
            </w:r>
            <w:proofErr w:type="spellStart"/>
            <w:r>
              <w:rPr>
                <w:rFonts w:ascii="David" w:hAnsi="David" w:cs="David" w:hint="cs"/>
                <w:sz w:val="20"/>
                <w:szCs w:val="20"/>
                <w:rtl/>
              </w:rPr>
              <w:t>עדיין</w:t>
            </w:r>
            <w:proofErr w:type="spellEnd"/>
            <w:r>
              <w:rPr>
                <w:rFonts w:ascii="David" w:hAnsi="David" w:cs="David" w:hint="cs"/>
                <w:sz w:val="20"/>
                <w:szCs w:val="20"/>
                <w:rtl/>
              </w:rPr>
              <w:t xml:space="preserve"> </w:t>
            </w:r>
            <w:proofErr w:type="spellStart"/>
            <w:r>
              <w:rPr>
                <w:rFonts w:ascii="David" w:hAnsi="David" w:cs="David" w:hint="cs"/>
                <w:sz w:val="20"/>
                <w:szCs w:val="20"/>
                <w:rtl/>
              </w:rPr>
              <w:t>מדווח</w:t>
            </w:r>
            <w:proofErr w:type="spellEnd"/>
            <w:r>
              <w:rPr>
                <w:rFonts w:ascii="David" w:hAnsi="David" w:cs="David" w:hint="cs"/>
                <w:sz w:val="20"/>
                <w:szCs w:val="20"/>
                <w:rtl/>
              </w:rPr>
              <w:t xml:space="preserve"> </w:t>
            </w:r>
            <w:proofErr w:type="spellStart"/>
            <w:r>
              <w:rPr>
                <w:rFonts w:ascii="David" w:hAnsi="David" w:cs="David" w:hint="cs"/>
                <w:sz w:val="20"/>
                <w:szCs w:val="20"/>
                <w:rtl/>
              </w:rPr>
              <w:t>אותו</w:t>
            </w:r>
            <w:proofErr w:type="spellEnd"/>
            <w:r>
              <w:rPr>
                <w:rFonts w:ascii="David" w:hAnsi="David" w:cs="David" w:hint="cs"/>
                <w:sz w:val="20"/>
                <w:szCs w:val="20"/>
                <w:rtl/>
              </w:rPr>
              <w:t xml:space="preserve"> </w:t>
            </w:r>
            <w:proofErr w:type="spellStart"/>
            <w:r>
              <w:rPr>
                <w:rFonts w:ascii="David" w:hAnsi="David" w:cs="David" w:hint="cs"/>
                <w:sz w:val="20"/>
                <w:szCs w:val="20"/>
                <w:rtl/>
              </w:rPr>
              <w:t>כחי</w:t>
            </w:r>
            <w:proofErr w:type="spellEnd"/>
          </w:p>
        </w:tc>
        <w:tc>
          <w:tcPr>
            <w:tcW w:w="4958" w:type="dxa"/>
            <w:tcBorders>
              <w:top w:val="single" w:sz="2" w:space="0" w:color="auto"/>
              <w:left w:val="single" w:sz="2" w:space="0" w:color="auto"/>
              <w:bottom w:val="single" w:sz="2" w:space="0" w:color="auto"/>
              <w:right w:val="single" w:sz="2" w:space="0" w:color="auto"/>
            </w:tcBorders>
            <w:vAlign w:val="center"/>
          </w:tcPr>
          <w:p w14:paraId="274222B6" w14:textId="77777777" w:rsidR="00256176" w:rsidRDefault="00256176" w:rsidP="007D6F68">
            <w:pPr>
              <w:bidi/>
              <w:spacing w:before="40" w:after="40"/>
              <w:jc w:val="center"/>
            </w:pPr>
            <w:proofErr w:type="spellStart"/>
            <w:r>
              <w:rPr>
                <w:rFonts w:ascii="David" w:hAnsi="David" w:cs="David" w:hint="cs"/>
                <w:sz w:val="20"/>
                <w:szCs w:val="20"/>
                <w:rtl/>
              </w:rPr>
              <w:t>התוצאה</w:t>
            </w:r>
            <w:proofErr w:type="spellEnd"/>
            <w:r>
              <w:rPr>
                <w:rFonts w:ascii="David" w:hAnsi="David" w:cs="David" w:hint="cs"/>
                <w:sz w:val="20"/>
                <w:szCs w:val="20"/>
                <w:rtl/>
              </w:rPr>
              <w:t xml:space="preserve"> </w:t>
            </w:r>
            <w:proofErr w:type="spellStart"/>
            <w:r>
              <w:rPr>
                <w:rFonts w:ascii="David" w:hAnsi="David" w:cs="David" w:hint="cs"/>
                <w:sz w:val="20"/>
                <w:szCs w:val="20"/>
                <w:rtl/>
              </w:rPr>
              <w:t>המעובדת</w:t>
            </w:r>
            <w:proofErr w:type="spellEnd"/>
            <w:r>
              <w:rPr>
                <w:rFonts w:ascii="David" w:hAnsi="David" w:cs="David" w:hint="cs"/>
                <w:sz w:val="20"/>
                <w:szCs w:val="20"/>
                <w:rtl/>
              </w:rPr>
              <w:t xml:space="preserve"> </w:t>
            </w:r>
            <w:proofErr w:type="spellStart"/>
            <w:r>
              <w:rPr>
                <w:rFonts w:ascii="David" w:hAnsi="David" w:cs="David" w:hint="cs"/>
                <w:sz w:val="20"/>
                <w:szCs w:val="20"/>
                <w:rtl/>
              </w:rPr>
              <w:t>נשמרת</w:t>
            </w:r>
            <w:proofErr w:type="spellEnd"/>
            <w:r>
              <w:rPr>
                <w:rFonts w:ascii="David" w:hAnsi="David" w:cs="David" w:hint="cs"/>
                <w:sz w:val="20"/>
                <w:szCs w:val="20"/>
                <w:rtl/>
              </w:rPr>
              <w:t xml:space="preserve"> </w:t>
            </w:r>
            <w:proofErr w:type="spellStart"/>
            <w:r>
              <w:rPr>
                <w:rFonts w:ascii="David" w:hAnsi="David" w:cs="David" w:hint="cs"/>
                <w:sz w:val="20"/>
                <w:szCs w:val="20"/>
                <w:rtl/>
              </w:rPr>
              <w:t>ולא</w:t>
            </w:r>
            <w:proofErr w:type="spellEnd"/>
            <w:r>
              <w:rPr>
                <w:rFonts w:ascii="David" w:hAnsi="David" w:cs="David" w:hint="cs"/>
                <w:sz w:val="20"/>
                <w:szCs w:val="20"/>
                <w:rtl/>
              </w:rPr>
              <w:t xml:space="preserve"> </w:t>
            </w:r>
            <w:proofErr w:type="spellStart"/>
            <w:r>
              <w:rPr>
                <w:rFonts w:ascii="David" w:hAnsi="David" w:cs="David" w:hint="cs"/>
                <w:sz w:val="20"/>
                <w:szCs w:val="20"/>
                <w:rtl/>
              </w:rPr>
              <w:t>נדרסת</w:t>
            </w:r>
            <w:proofErr w:type="spellEnd"/>
          </w:p>
        </w:tc>
      </w:tr>
      <w:tr w:rsidR="00256176" w14:paraId="41232E58" w14:textId="77777777" w:rsidTr="00256176">
        <w:trPr>
          <w:jc w:val="center"/>
        </w:trPr>
        <w:tc>
          <w:tcPr>
            <w:tcW w:w="612" w:type="dxa"/>
            <w:tcBorders>
              <w:top w:val="single" w:sz="2" w:space="0" w:color="auto"/>
              <w:left w:val="single" w:sz="2" w:space="0" w:color="auto"/>
              <w:bottom w:val="single" w:sz="2" w:space="0" w:color="auto"/>
              <w:right w:val="single" w:sz="2" w:space="0" w:color="auto"/>
            </w:tcBorders>
            <w:vAlign w:val="center"/>
          </w:tcPr>
          <w:p w14:paraId="6DE1DD28" w14:textId="77777777" w:rsidR="00256176" w:rsidRDefault="00256176" w:rsidP="007D6F68">
            <w:pPr>
              <w:bidi/>
              <w:spacing w:before="40" w:after="40"/>
              <w:jc w:val="center"/>
            </w:pPr>
            <w:r>
              <w:rPr>
                <w:rFonts w:ascii="David" w:hAnsi="David" w:cs="David" w:hint="cs"/>
                <w:sz w:val="20"/>
                <w:szCs w:val="20"/>
                <w:rtl/>
              </w:rPr>
              <w:t>5</w:t>
            </w:r>
          </w:p>
        </w:tc>
        <w:tc>
          <w:tcPr>
            <w:tcW w:w="3827" w:type="dxa"/>
            <w:tcBorders>
              <w:top w:val="single" w:sz="2" w:space="0" w:color="auto"/>
              <w:left w:val="single" w:sz="2" w:space="0" w:color="auto"/>
              <w:bottom w:val="single" w:sz="2" w:space="0" w:color="auto"/>
              <w:right w:val="single" w:sz="2" w:space="0" w:color="auto"/>
            </w:tcBorders>
            <w:vAlign w:val="center"/>
          </w:tcPr>
          <w:p w14:paraId="0CEE2FC3" w14:textId="77777777" w:rsidR="00256176" w:rsidRDefault="00256176" w:rsidP="007D6F68">
            <w:pPr>
              <w:bidi/>
              <w:spacing w:before="40" w:after="40"/>
              <w:jc w:val="center"/>
            </w:pPr>
            <w:proofErr w:type="spellStart"/>
            <w:r>
              <w:rPr>
                <w:rFonts w:ascii="David" w:hAnsi="David" w:cs="David" w:hint="cs"/>
                <w:sz w:val="20"/>
                <w:szCs w:val="20"/>
                <w:rtl/>
              </w:rPr>
              <w:t>הספק</w:t>
            </w:r>
            <w:proofErr w:type="spellEnd"/>
            <w:r>
              <w:rPr>
                <w:rFonts w:ascii="David" w:hAnsi="David" w:cs="David" w:hint="cs"/>
                <w:sz w:val="20"/>
                <w:szCs w:val="20"/>
                <w:rtl/>
              </w:rPr>
              <w:t xml:space="preserve"> </w:t>
            </w:r>
            <w:proofErr w:type="spellStart"/>
            <w:r>
              <w:rPr>
                <w:rFonts w:ascii="David" w:hAnsi="David" w:cs="David" w:hint="cs"/>
                <w:sz w:val="20"/>
                <w:szCs w:val="20"/>
                <w:rtl/>
              </w:rPr>
              <w:t>מחזיר</w:t>
            </w:r>
            <w:proofErr w:type="spellEnd"/>
            <w:r>
              <w:rPr>
                <w:rFonts w:ascii="David" w:hAnsi="David" w:cs="David" w:hint="cs"/>
                <w:sz w:val="20"/>
                <w:szCs w:val="20"/>
                <w:rtl/>
              </w:rPr>
              <w:t xml:space="preserve"> 503</w:t>
            </w:r>
          </w:p>
        </w:tc>
        <w:tc>
          <w:tcPr>
            <w:tcW w:w="4958" w:type="dxa"/>
            <w:tcBorders>
              <w:top w:val="single" w:sz="2" w:space="0" w:color="auto"/>
              <w:left w:val="single" w:sz="2" w:space="0" w:color="auto"/>
              <w:bottom w:val="single" w:sz="2" w:space="0" w:color="auto"/>
              <w:right w:val="single" w:sz="2" w:space="0" w:color="auto"/>
            </w:tcBorders>
            <w:vAlign w:val="center"/>
          </w:tcPr>
          <w:p w14:paraId="28AAF26E" w14:textId="77777777" w:rsidR="00256176" w:rsidRDefault="00256176" w:rsidP="007D6F68">
            <w:pPr>
              <w:bidi/>
              <w:spacing w:before="40" w:after="40"/>
              <w:jc w:val="center"/>
            </w:pPr>
            <w:proofErr w:type="spellStart"/>
            <w:r>
              <w:rPr>
                <w:rFonts w:ascii="David" w:hAnsi="David" w:cs="David" w:hint="cs"/>
                <w:sz w:val="20"/>
                <w:szCs w:val="20"/>
                <w:rtl/>
              </w:rPr>
              <w:t>השגיאה</w:t>
            </w:r>
            <w:proofErr w:type="spellEnd"/>
            <w:r>
              <w:rPr>
                <w:rFonts w:ascii="David" w:hAnsi="David" w:cs="David" w:hint="cs"/>
                <w:sz w:val="20"/>
                <w:szCs w:val="20"/>
                <w:rtl/>
              </w:rPr>
              <w:t xml:space="preserve"> </w:t>
            </w:r>
            <w:proofErr w:type="spellStart"/>
            <w:r>
              <w:rPr>
                <w:rFonts w:ascii="David" w:hAnsi="David" w:cs="David" w:hint="cs"/>
                <w:sz w:val="20"/>
                <w:szCs w:val="20"/>
                <w:rtl/>
              </w:rPr>
              <w:t>מדווחת</w:t>
            </w:r>
            <w:proofErr w:type="spellEnd"/>
            <w:r>
              <w:rPr>
                <w:rFonts w:ascii="David" w:hAnsi="David" w:cs="David" w:hint="cs"/>
                <w:sz w:val="20"/>
                <w:szCs w:val="20"/>
                <w:rtl/>
              </w:rPr>
              <w:t xml:space="preserve">, </w:t>
            </w:r>
            <w:proofErr w:type="spellStart"/>
            <w:r>
              <w:rPr>
                <w:rFonts w:ascii="David" w:hAnsi="David" w:cs="David" w:hint="cs"/>
                <w:sz w:val="20"/>
                <w:szCs w:val="20"/>
                <w:rtl/>
              </w:rPr>
              <w:t>שום</w:t>
            </w:r>
            <w:proofErr w:type="spellEnd"/>
            <w:r>
              <w:rPr>
                <w:rFonts w:ascii="David" w:hAnsi="David" w:cs="David" w:hint="cs"/>
                <w:sz w:val="20"/>
                <w:szCs w:val="20"/>
                <w:rtl/>
              </w:rPr>
              <w:t xml:space="preserve"> </w:t>
            </w:r>
            <w:proofErr w:type="spellStart"/>
            <w:r>
              <w:rPr>
                <w:rFonts w:ascii="David" w:hAnsi="David" w:cs="David" w:hint="cs"/>
                <w:sz w:val="20"/>
                <w:szCs w:val="20"/>
                <w:rtl/>
              </w:rPr>
              <w:t>שורה</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זזה</w:t>
            </w:r>
            <w:proofErr w:type="spellEnd"/>
          </w:p>
        </w:tc>
      </w:tr>
      <w:tr w:rsidR="00256176" w14:paraId="0C82DB17" w14:textId="77777777" w:rsidTr="00256176">
        <w:trPr>
          <w:jc w:val="center"/>
        </w:trPr>
        <w:tc>
          <w:tcPr>
            <w:tcW w:w="612" w:type="dxa"/>
            <w:tcBorders>
              <w:top w:val="single" w:sz="2" w:space="0" w:color="auto"/>
              <w:left w:val="single" w:sz="2" w:space="0" w:color="auto"/>
              <w:bottom w:val="single" w:sz="2" w:space="0" w:color="auto"/>
              <w:right w:val="single" w:sz="2" w:space="0" w:color="auto"/>
            </w:tcBorders>
            <w:vAlign w:val="center"/>
          </w:tcPr>
          <w:p w14:paraId="7DB5AB46" w14:textId="77777777" w:rsidR="00256176" w:rsidRDefault="00256176" w:rsidP="007D6F68">
            <w:pPr>
              <w:bidi/>
              <w:spacing w:before="40" w:after="40"/>
              <w:jc w:val="center"/>
            </w:pPr>
            <w:r>
              <w:rPr>
                <w:rFonts w:ascii="David" w:hAnsi="David" w:cs="David" w:hint="cs"/>
                <w:sz w:val="20"/>
                <w:szCs w:val="20"/>
                <w:rtl/>
              </w:rPr>
              <w:t>6</w:t>
            </w:r>
          </w:p>
        </w:tc>
        <w:tc>
          <w:tcPr>
            <w:tcW w:w="3827" w:type="dxa"/>
            <w:tcBorders>
              <w:top w:val="single" w:sz="2" w:space="0" w:color="auto"/>
              <w:left w:val="single" w:sz="2" w:space="0" w:color="auto"/>
              <w:bottom w:val="single" w:sz="2" w:space="0" w:color="auto"/>
              <w:right w:val="single" w:sz="2" w:space="0" w:color="auto"/>
            </w:tcBorders>
            <w:vAlign w:val="center"/>
          </w:tcPr>
          <w:p w14:paraId="3D789D4F" w14:textId="77777777" w:rsidR="00256176" w:rsidRDefault="00256176" w:rsidP="007D6F68">
            <w:pPr>
              <w:bidi/>
              <w:spacing w:before="40" w:after="40"/>
              <w:jc w:val="center"/>
            </w:pPr>
            <w:r>
              <w:rPr>
                <w:rFonts w:ascii="David" w:hAnsi="David" w:cs="David"/>
                <w:sz w:val="20"/>
                <w:szCs w:val="20"/>
              </w:rPr>
              <w:t>LIVE_SCORES_ENABLED</w:t>
            </w:r>
            <w:r>
              <w:rPr>
                <w:rFonts w:ascii="David" w:hAnsi="David" w:cs="David" w:hint="cs"/>
                <w:sz w:val="20"/>
                <w:szCs w:val="20"/>
                <w:rtl/>
              </w:rPr>
              <w:t>=</w:t>
            </w:r>
            <w:r>
              <w:rPr>
                <w:rFonts w:ascii="David" w:hAnsi="David" w:cs="David"/>
                <w:sz w:val="20"/>
                <w:szCs w:val="20"/>
              </w:rPr>
              <w:t>false</w:t>
            </w:r>
          </w:p>
        </w:tc>
        <w:tc>
          <w:tcPr>
            <w:tcW w:w="4958" w:type="dxa"/>
            <w:tcBorders>
              <w:top w:val="single" w:sz="2" w:space="0" w:color="auto"/>
              <w:left w:val="single" w:sz="2" w:space="0" w:color="auto"/>
              <w:bottom w:val="single" w:sz="2" w:space="0" w:color="auto"/>
              <w:right w:val="single" w:sz="2" w:space="0" w:color="auto"/>
            </w:tcBorders>
            <w:vAlign w:val="center"/>
          </w:tcPr>
          <w:p w14:paraId="5737A35C" w14:textId="77777777" w:rsidR="00256176" w:rsidRDefault="00256176" w:rsidP="007D6F68">
            <w:pPr>
              <w:bidi/>
              <w:spacing w:before="40" w:after="40"/>
              <w:jc w:val="center"/>
            </w:pPr>
            <w:proofErr w:type="spellStart"/>
            <w:r>
              <w:rPr>
                <w:rFonts w:ascii="David" w:hAnsi="David" w:cs="David" w:hint="cs"/>
                <w:sz w:val="20"/>
                <w:szCs w:val="20"/>
                <w:rtl/>
              </w:rPr>
              <w:t>הפונקציה</w:t>
            </w:r>
            <w:proofErr w:type="spellEnd"/>
            <w:r>
              <w:rPr>
                <w:rFonts w:ascii="David" w:hAnsi="David" w:cs="David" w:hint="cs"/>
                <w:sz w:val="20"/>
                <w:szCs w:val="20"/>
                <w:rtl/>
              </w:rPr>
              <w:t xml:space="preserve"> </w:t>
            </w:r>
            <w:proofErr w:type="spellStart"/>
            <w:r>
              <w:rPr>
                <w:rFonts w:ascii="David" w:hAnsi="David" w:cs="David" w:hint="cs"/>
                <w:sz w:val="20"/>
                <w:szCs w:val="20"/>
                <w:rtl/>
              </w:rPr>
              <w:t>עוצרת</w:t>
            </w:r>
            <w:proofErr w:type="spellEnd"/>
            <w:r>
              <w:rPr>
                <w:rFonts w:ascii="David" w:hAnsi="David" w:cs="David" w:hint="cs"/>
                <w:sz w:val="20"/>
                <w:szCs w:val="20"/>
                <w:rtl/>
              </w:rPr>
              <w:t xml:space="preserve"> </w:t>
            </w:r>
            <w:proofErr w:type="spellStart"/>
            <w:r>
              <w:rPr>
                <w:rFonts w:ascii="David" w:hAnsi="David" w:cs="David" w:hint="cs"/>
                <w:sz w:val="20"/>
                <w:szCs w:val="20"/>
                <w:rtl/>
              </w:rPr>
              <w:t>לפני</w:t>
            </w:r>
            <w:proofErr w:type="spellEnd"/>
            <w:r>
              <w:rPr>
                <w:rFonts w:ascii="David" w:hAnsi="David" w:cs="David" w:hint="cs"/>
                <w:sz w:val="20"/>
                <w:szCs w:val="20"/>
                <w:rtl/>
              </w:rPr>
              <w:t xml:space="preserve"> </w:t>
            </w:r>
            <w:proofErr w:type="spellStart"/>
            <w:r>
              <w:rPr>
                <w:rFonts w:ascii="David" w:hAnsi="David" w:cs="David" w:hint="cs"/>
                <w:sz w:val="20"/>
                <w:szCs w:val="20"/>
                <w:rtl/>
              </w:rPr>
              <w:t>הקריאה</w:t>
            </w:r>
            <w:proofErr w:type="spellEnd"/>
            <w:r>
              <w:rPr>
                <w:rFonts w:ascii="David" w:hAnsi="David" w:cs="David" w:hint="cs"/>
                <w:sz w:val="20"/>
                <w:szCs w:val="20"/>
                <w:rtl/>
              </w:rPr>
              <w:t xml:space="preserve"> </w:t>
            </w:r>
            <w:proofErr w:type="spellStart"/>
            <w:r>
              <w:rPr>
                <w:rFonts w:ascii="David" w:hAnsi="David" w:cs="David" w:hint="cs"/>
                <w:sz w:val="20"/>
                <w:szCs w:val="20"/>
                <w:rtl/>
              </w:rPr>
              <w:t>לספק</w:t>
            </w:r>
            <w:proofErr w:type="spellEnd"/>
          </w:p>
        </w:tc>
      </w:tr>
      <w:tr w:rsidR="00256176" w14:paraId="12120EE9" w14:textId="77777777" w:rsidTr="0025617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12" w:type="dxa"/>
            <w:tcBorders>
              <w:top w:val="single" w:sz="2" w:space="0" w:color="auto"/>
              <w:left w:val="single" w:sz="2" w:space="0" w:color="auto"/>
              <w:bottom w:val="single" w:sz="2" w:space="0" w:color="auto"/>
              <w:right w:val="single" w:sz="2" w:space="0" w:color="auto"/>
            </w:tcBorders>
          </w:tcPr>
          <w:p w14:paraId="226C113C" w14:textId="77777777" w:rsidR="00256176" w:rsidRDefault="00256176" w:rsidP="007D6F68">
            <w:pPr>
              <w:bidi/>
              <w:spacing w:before="40" w:after="40"/>
              <w:jc w:val="center"/>
            </w:pPr>
            <w:r>
              <w:rPr>
                <w:rFonts w:ascii="David" w:hAnsi="David" w:cs="David" w:hint="cs"/>
                <w:sz w:val="20"/>
                <w:szCs w:val="20"/>
                <w:rtl/>
              </w:rPr>
              <w:t>7</w:t>
            </w:r>
          </w:p>
        </w:tc>
        <w:tc>
          <w:tcPr>
            <w:tcW w:w="3827" w:type="dxa"/>
            <w:tcBorders>
              <w:top w:val="single" w:sz="2" w:space="0" w:color="auto"/>
              <w:left w:val="single" w:sz="2" w:space="0" w:color="auto"/>
              <w:bottom w:val="single" w:sz="2" w:space="0" w:color="auto"/>
              <w:right w:val="single" w:sz="2" w:space="0" w:color="auto"/>
            </w:tcBorders>
          </w:tcPr>
          <w:p w14:paraId="26DDEF5C" w14:textId="77777777" w:rsidR="00256176" w:rsidRDefault="00256176" w:rsidP="007D6F68">
            <w:pPr>
              <w:bidi/>
              <w:spacing w:before="40" w:after="40"/>
              <w:jc w:val="center"/>
            </w:pPr>
            <w:proofErr w:type="spellStart"/>
            <w:r>
              <w:rPr>
                <w:rFonts w:ascii="David" w:hAnsi="David" w:cs="David" w:hint="cs"/>
                <w:sz w:val="20"/>
                <w:szCs w:val="20"/>
                <w:rtl/>
              </w:rPr>
              <w:t>חבר</w:t>
            </w:r>
            <w:proofErr w:type="spellEnd"/>
            <w:r>
              <w:rPr>
                <w:rFonts w:ascii="David" w:hAnsi="David" w:cs="David" w:hint="cs"/>
                <w:sz w:val="20"/>
                <w:szCs w:val="20"/>
                <w:rtl/>
              </w:rPr>
              <w:t xml:space="preserve"> </w:t>
            </w:r>
            <w:proofErr w:type="spellStart"/>
            <w:r>
              <w:rPr>
                <w:rFonts w:ascii="David" w:hAnsi="David" w:cs="David" w:hint="cs"/>
                <w:sz w:val="20"/>
                <w:szCs w:val="20"/>
                <w:rtl/>
              </w:rPr>
              <w:t>עם</w:t>
            </w:r>
            <w:proofErr w:type="spellEnd"/>
            <w:r>
              <w:rPr>
                <w:rFonts w:ascii="David" w:hAnsi="David" w:cs="David" w:hint="cs"/>
                <w:sz w:val="20"/>
                <w:szCs w:val="20"/>
                <w:rtl/>
              </w:rPr>
              <w:t xml:space="preserve"> </w:t>
            </w:r>
            <w:proofErr w:type="spellStart"/>
            <w:r>
              <w:rPr>
                <w:rFonts w:ascii="David" w:hAnsi="David" w:cs="David" w:hint="cs"/>
                <w:sz w:val="20"/>
                <w:szCs w:val="20"/>
                <w:rtl/>
              </w:rPr>
              <w:t>ניחוש</w:t>
            </w:r>
            <w:proofErr w:type="spellEnd"/>
            <w:r>
              <w:rPr>
                <w:rFonts w:ascii="David" w:hAnsi="David" w:cs="David" w:hint="cs"/>
                <w:sz w:val="20"/>
                <w:szCs w:val="20"/>
                <w:rtl/>
              </w:rPr>
              <w:t xml:space="preserve"> </w:t>
            </w:r>
            <w:proofErr w:type="spellStart"/>
            <w:r>
              <w:rPr>
                <w:rFonts w:ascii="David" w:hAnsi="David" w:cs="David" w:hint="cs"/>
                <w:sz w:val="20"/>
                <w:szCs w:val="20"/>
                <w:rtl/>
              </w:rPr>
              <w:t>מוביל</w:t>
            </w:r>
            <w:proofErr w:type="spellEnd"/>
            <w:r>
              <w:rPr>
                <w:rFonts w:ascii="David" w:hAnsi="David" w:cs="David" w:hint="cs"/>
                <w:sz w:val="20"/>
                <w:szCs w:val="20"/>
                <w:rtl/>
              </w:rPr>
              <w:t xml:space="preserve"> </w:t>
            </w:r>
            <w:proofErr w:type="spellStart"/>
            <w:r>
              <w:rPr>
                <w:rFonts w:ascii="David" w:hAnsi="David" w:cs="David" w:hint="cs"/>
                <w:sz w:val="20"/>
                <w:szCs w:val="20"/>
                <w:rtl/>
              </w:rPr>
              <w:t>במשחק</w:t>
            </w:r>
            <w:proofErr w:type="spellEnd"/>
            <w:r>
              <w:rPr>
                <w:rFonts w:ascii="David" w:hAnsi="David" w:cs="David" w:hint="cs"/>
                <w:sz w:val="20"/>
                <w:szCs w:val="20"/>
                <w:rtl/>
              </w:rPr>
              <w:t xml:space="preserve"> </w:t>
            </w:r>
            <w:proofErr w:type="spellStart"/>
            <w:r>
              <w:rPr>
                <w:rFonts w:ascii="David" w:hAnsi="David" w:cs="David" w:hint="cs"/>
                <w:sz w:val="20"/>
                <w:szCs w:val="20"/>
                <w:rtl/>
              </w:rPr>
              <w:t>חי</w:t>
            </w:r>
            <w:proofErr w:type="spellEnd"/>
          </w:p>
        </w:tc>
        <w:tc>
          <w:tcPr>
            <w:tcW w:w="4958" w:type="dxa"/>
            <w:tcBorders>
              <w:top w:val="single" w:sz="2" w:space="0" w:color="auto"/>
              <w:left w:val="single" w:sz="2" w:space="0" w:color="auto"/>
              <w:bottom w:val="single" w:sz="2" w:space="0" w:color="auto"/>
              <w:right w:val="single" w:sz="2" w:space="0" w:color="auto"/>
            </w:tcBorders>
          </w:tcPr>
          <w:p w14:paraId="2B34579E" w14:textId="77777777" w:rsidR="00256176" w:rsidRDefault="00256176" w:rsidP="007D6F68">
            <w:pPr>
              <w:bidi/>
              <w:spacing w:before="40" w:after="40"/>
              <w:jc w:val="center"/>
            </w:pPr>
            <w:r>
              <w:rPr>
                <w:rFonts w:ascii="David" w:hAnsi="David" w:cs="David" w:hint="cs"/>
                <w:sz w:val="20"/>
                <w:szCs w:val="20"/>
                <w:rtl/>
              </w:rPr>
              <w:t>ה-</w:t>
            </w:r>
            <w:r>
              <w:rPr>
                <w:rFonts w:ascii="David" w:hAnsi="David" w:cs="David"/>
                <w:sz w:val="20"/>
                <w:szCs w:val="20"/>
              </w:rPr>
              <w:t>delta</w:t>
            </w:r>
            <w:r>
              <w:rPr>
                <w:rFonts w:ascii="David" w:hAnsi="David" w:cs="David" w:hint="cs"/>
                <w:sz w:val="20"/>
                <w:szCs w:val="20"/>
                <w:rtl/>
              </w:rPr>
              <w:t xml:space="preserve"> </w:t>
            </w:r>
            <w:proofErr w:type="spellStart"/>
            <w:r>
              <w:rPr>
                <w:rFonts w:ascii="David" w:hAnsi="David" w:cs="David" w:hint="cs"/>
                <w:sz w:val="20"/>
                <w:szCs w:val="20"/>
                <w:rtl/>
              </w:rPr>
              <w:t>שווה</w:t>
            </w:r>
            <w:proofErr w:type="spellEnd"/>
            <w:r>
              <w:rPr>
                <w:rFonts w:ascii="David" w:hAnsi="David" w:cs="David" w:hint="cs"/>
                <w:sz w:val="20"/>
                <w:szCs w:val="20"/>
                <w:rtl/>
              </w:rPr>
              <w:t xml:space="preserve"> </w:t>
            </w:r>
            <w:proofErr w:type="spellStart"/>
            <w:r>
              <w:rPr>
                <w:rFonts w:ascii="David" w:hAnsi="David" w:cs="David" w:hint="cs"/>
                <w:sz w:val="20"/>
                <w:szCs w:val="20"/>
                <w:rtl/>
              </w:rPr>
              <w:t>ליחס</w:t>
            </w:r>
            <w:proofErr w:type="spellEnd"/>
          </w:p>
        </w:tc>
      </w:tr>
      <w:tr w:rsidR="00256176" w14:paraId="1CEFC04D" w14:textId="77777777" w:rsidTr="0025617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12" w:type="dxa"/>
            <w:tcBorders>
              <w:top w:val="single" w:sz="2" w:space="0" w:color="auto"/>
              <w:left w:val="single" w:sz="2" w:space="0" w:color="auto"/>
              <w:bottom w:val="single" w:sz="2" w:space="0" w:color="auto"/>
              <w:right w:val="single" w:sz="2" w:space="0" w:color="auto"/>
            </w:tcBorders>
          </w:tcPr>
          <w:p w14:paraId="59D2B132" w14:textId="77777777" w:rsidR="00256176" w:rsidRDefault="00256176" w:rsidP="007D6F68">
            <w:pPr>
              <w:bidi/>
              <w:spacing w:before="40" w:after="40"/>
              <w:jc w:val="center"/>
            </w:pPr>
            <w:r>
              <w:rPr>
                <w:rFonts w:ascii="David" w:hAnsi="David" w:cs="David" w:hint="cs"/>
                <w:sz w:val="20"/>
                <w:szCs w:val="20"/>
                <w:rtl/>
              </w:rPr>
              <w:t>8</w:t>
            </w:r>
          </w:p>
        </w:tc>
        <w:tc>
          <w:tcPr>
            <w:tcW w:w="3827" w:type="dxa"/>
            <w:tcBorders>
              <w:top w:val="single" w:sz="2" w:space="0" w:color="auto"/>
              <w:left w:val="single" w:sz="2" w:space="0" w:color="auto"/>
              <w:bottom w:val="single" w:sz="2" w:space="0" w:color="auto"/>
              <w:right w:val="single" w:sz="2" w:space="0" w:color="auto"/>
            </w:tcBorders>
          </w:tcPr>
          <w:p w14:paraId="02E4BFFB" w14:textId="77777777" w:rsidR="00256176" w:rsidRDefault="00256176" w:rsidP="007D6F68">
            <w:pPr>
              <w:bidi/>
              <w:spacing w:before="40" w:after="40"/>
              <w:jc w:val="center"/>
            </w:pP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מדויקת</w:t>
            </w:r>
            <w:proofErr w:type="spellEnd"/>
            <w:r>
              <w:rPr>
                <w:rFonts w:ascii="David" w:hAnsi="David" w:cs="David" w:hint="cs"/>
                <w:sz w:val="20"/>
                <w:szCs w:val="20"/>
                <w:rtl/>
              </w:rPr>
              <w:t xml:space="preserve"> </w:t>
            </w:r>
            <w:proofErr w:type="spellStart"/>
            <w:r>
              <w:rPr>
                <w:rFonts w:ascii="David" w:hAnsi="David" w:cs="David" w:hint="cs"/>
                <w:sz w:val="20"/>
                <w:szCs w:val="20"/>
                <w:rtl/>
              </w:rPr>
              <w:t>שתואמת</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הרגע</w:t>
            </w:r>
            <w:proofErr w:type="spellEnd"/>
          </w:p>
        </w:tc>
        <w:tc>
          <w:tcPr>
            <w:tcW w:w="4958" w:type="dxa"/>
            <w:tcBorders>
              <w:top w:val="single" w:sz="2" w:space="0" w:color="auto"/>
              <w:left w:val="single" w:sz="2" w:space="0" w:color="auto"/>
              <w:bottom w:val="single" w:sz="2" w:space="0" w:color="auto"/>
              <w:right w:val="single" w:sz="2" w:space="0" w:color="auto"/>
            </w:tcBorders>
          </w:tcPr>
          <w:p w14:paraId="1CA5BA7B" w14:textId="77777777" w:rsidR="00256176" w:rsidRDefault="00256176" w:rsidP="007D6F68">
            <w:pPr>
              <w:bidi/>
              <w:spacing w:before="40" w:after="40"/>
              <w:jc w:val="center"/>
            </w:pPr>
            <w:proofErr w:type="spellStart"/>
            <w:r>
              <w:rPr>
                <w:rFonts w:ascii="David" w:hAnsi="David" w:cs="David" w:hint="cs"/>
                <w:sz w:val="20"/>
                <w:szCs w:val="20"/>
                <w:rtl/>
              </w:rPr>
              <w:t>פי</w:t>
            </w:r>
            <w:proofErr w:type="spellEnd"/>
            <w:r>
              <w:rPr>
                <w:rFonts w:ascii="David" w:hAnsi="David" w:cs="David" w:hint="cs"/>
                <w:sz w:val="20"/>
                <w:szCs w:val="20"/>
                <w:rtl/>
              </w:rPr>
              <w:t xml:space="preserve"> 3 </w:t>
            </w:r>
            <w:proofErr w:type="spellStart"/>
            <w:r>
              <w:rPr>
                <w:rFonts w:ascii="David" w:hAnsi="David" w:cs="David" w:hint="cs"/>
                <w:sz w:val="20"/>
                <w:szCs w:val="20"/>
                <w:rtl/>
              </w:rPr>
              <w:t>גם</w:t>
            </w:r>
            <w:proofErr w:type="spellEnd"/>
            <w:r>
              <w:rPr>
                <w:rFonts w:ascii="David" w:hAnsi="David" w:cs="David" w:hint="cs"/>
                <w:sz w:val="20"/>
                <w:szCs w:val="20"/>
                <w:rtl/>
              </w:rPr>
              <w:t xml:space="preserve"> </w:t>
            </w:r>
            <w:proofErr w:type="spellStart"/>
            <w:r>
              <w:rPr>
                <w:rFonts w:ascii="David" w:hAnsi="David" w:cs="David" w:hint="cs"/>
                <w:sz w:val="20"/>
                <w:szCs w:val="20"/>
                <w:rtl/>
              </w:rPr>
              <w:t>בשכבה</w:t>
            </w:r>
            <w:proofErr w:type="spellEnd"/>
            <w:r>
              <w:rPr>
                <w:rFonts w:ascii="David" w:hAnsi="David" w:cs="David" w:hint="cs"/>
                <w:sz w:val="20"/>
                <w:szCs w:val="20"/>
                <w:rtl/>
              </w:rPr>
              <w:t xml:space="preserve"> </w:t>
            </w:r>
            <w:proofErr w:type="spellStart"/>
            <w:r>
              <w:rPr>
                <w:rFonts w:ascii="David" w:hAnsi="David" w:cs="David" w:hint="cs"/>
                <w:sz w:val="20"/>
                <w:szCs w:val="20"/>
                <w:rtl/>
              </w:rPr>
              <w:t>החיה</w:t>
            </w:r>
            <w:proofErr w:type="spellEnd"/>
          </w:p>
        </w:tc>
      </w:tr>
      <w:tr w:rsidR="00256176" w14:paraId="496F5B32" w14:textId="77777777" w:rsidTr="0025617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12" w:type="dxa"/>
            <w:tcBorders>
              <w:top w:val="single" w:sz="2" w:space="0" w:color="auto"/>
              <w:left w:val="single" w:sz="2" w:space="0" w:color="auto"/>
              <w:bottom w:val="single" w:sz="2" w:space="0" w:color="auto"/>
              <w:right w:val="single" w:sz="2" w:space="0" w:color="auto"/>
            </w:tcBorders>
          </w:tcPr>
          <w:p w14:paraId="34B11C9F" w14:textId="77777777" w:rsidR="00256176" w:rsidRDefault="00256176" w:rsidP="007D6F68">
            <w:pPr>
              <w:bidi/>
              <w:spacing w:before="40" w:after="40"/>
              <w:jc w:val="center"/>
            </w:pPr>
            <w:r>
              <w:rPr>
                <w:rFonts w:ascii="David" w:hAnsi="David" w:cs="David" w:hint="cs"/>
                <w:sz w:val="20"/>
                <w:szCs w:val="20"/>
                <w:rtl/>
              </w:rPr>
              <w:t>9</w:t>
            </w:r>
          </w:p>
        </w:tc>
        <w:tc>
          <w:tcPr>
            <w:tcW w:w="3827" w:type="dxa"/>
            <w:tcBorders>
              <w:top w:val="single" w:sz="2" w:space="0" w:color="auto"/>
              <w:left w:val="single" w:sz="2" w:space="0" w:color="auto"/>
              <w:bottom w:val="single" w:sz="2" w:space="0" w:color="auto"/>
              <w:right w:val="single" w:sz="2" w:space="0" w:color="auto"/>
            </w:tcBorders>
          </w:tcPr>
          <w:p w14:paraId="09A3C0A7" w14:textId="77777777" w:rsidR="00256176" w:rsidRDefault="00256176" w:rsidP="007D6F68">
            <w:pPr>
              <w:bidi/>
              <w:spacing w:before="40" w:after="40"/>
              <w:jc w:val="center"/>
            </w:pP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שאינו</w:t>
            </w:r>
            <w:proofErr w:type="spellEnd"/>
            <w:r>
              <w:rPr>
                <w:rFonts w:ascii="David" w:hAnsi="David" w:cs="David" w:hint="cs"/>
                <w:sz w:val="20"/>
                <w:szCs w:val="20"/>
                <w:rtl/>
              </w:rPr>
              <w:t xml:space="preserve"> </w:t>
            </w:r>
            <w:proofErr w:type="spellStart"/>
            <w:r>
              <w:rPr>
                <w:rFonts w:ascii="David" w:hAnsi="David" w:cs="David" w:hint="cs"/>
                <w:sz w:val="20"/>
                <w:szCs w:val="20"/>
                <w:rtl/>
              </w:rPr>
              <w:t>חבר</w:t>
            </w:r>
            <w:proofErr w:type="spellEnd"/>
            <w:r>
              <w:rPr>
                <w:rFonts w:ascii="David" w:hAnsi="David" w:cs="David" w:hint="cs"/>
                <w:sz w:val="20"/>
                <w:szCs w:val="20"/>
                <w:rtl/>
              </w:rPr>
              <w:t xml:space="preserve"> </w:t>
            </w:r>
            <w:proofErr w:type="spellStart"/>
            <w:r>
              <w:rPr>
                <w:rFonts w:ascii="David" w:hAnsi="David" w:cs="David" w:hint="cs"/>
                <w:sz w:val="20"/>
                <w:szCs w:val="20"/>
                <w:rtl/>
              </w:rPr>
              <w:t>בליגה</w:t>
            </w:r>
            <w:proofErr w:type="spellEnd"/>
          </w:p>
        </w:tc>
        <w:tc>
          <w:tcPr>
            <w:tcW w:w="4958" w:type="dxa"/>
            <w:tcBorders>
              <w:top w:val="single" w:sz="2" w:space="0" w:color="auto"/>
              <w:left w:val="single" w:sz="2" w:space="0" w:color="auto"/>
              <w:bottom w:val="single" w:sz="2" w:space="0" w:color="auto"/>
              <w:right w:val="single" w:sz="2" w:space="0" w:color="auto"/>
            </w:tcBorders>
          </w:tcPr>
          <w:p w14:paraId="6A2285AE" w14:textId="77777777" w:rsidR="00256176" w:rsidRDefault="00256176" w:rsidP="007D6F68">
            <w:pPr>
              <w:bidi/>
              <w:spacing w:before="40" w:after="40"/>
              <w:jc w:val="center"/>
            </w:pPr>
            <w:r>
              <w:rPr>
                <w:rFonts w:ascii="David" w:hAnsi="David" w:cs="David"/>
                <w:sz w:val="20"/>
                <w:szCs w:val="20"/>
              </w:rPr>
              <w:t>NOT_A_MEMBER</w:t>
            </w:r>
          </w:p>
        </w:tc>
      </w:tr>
      <w:tr w:rsidR="00256176" w14:paraId="68A474D9" w14:textId="77777777" w:rsidTr="0025617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12" w:type="dxa"/>
            <w:tcBorders>
              <w:top w:val="single" w:sz="2" w:space="0" w:color="auto"/>
              <w:left w:val="single" w:sz="2" w:space="0" w:color="auto"/>
              <w:bottom w:val="single" w:sz="2" w:space="0" w:color="auto"/>
              <w:right w:val="single" w:sz="2" w:space="0" w:color="auto"/>
            </w:tcBorders>
          </w:tcPr>
          <w:p w14:paraId="500A7816" w14:textId="77777777" w:rsidR="00256176" w:rsidRDefault="00256176" w:rsidP="007D6F68">
            <w:pPr>
              <w:bidi/>
              <w:spacing w:before="40" w:after="40"/>
              <w:jc w:val="center"/>
            </w:pPr>
            <w:r>
              <w:rPr>
                <w:rFonts w:ascii="David" w:hAnsi="David" w:cs="David" w:hint="cs"/>
                <w:sz w:val="20"/>
                <w:szCs w:val="20"/>
                <w:rtl/>
              </w:rPr>
              <w:t>10</w:t>
            </w:r>
          </w:p>
        </w:tc>
        <w:tc>
          <w:tcPr>
            <w:tcW w:w="3827" w:type="dxa"/>
            <w:tcBorders>
              <w:top w:val="single" w:sz="2" w:space="0" w:color="auto"/>
              <w:left w:val="single" w:sz="2" w:space="0" w:color="auto"/>
              <w:bottom w:val="single" w:sz="2" w:space="0" w:color="auto"/>
              <w:right w:val="single" w:sz="2" w:space="0" w:color="auto"/>
            </w:tcBorders>
          </w:tcPr>
          <w:p w14:paraId="3CADC58D" w14:textId="77777777" w:rsidR="00256176" w:rsidRDefault="00256176" w:rsidP="007D6F68">
            <w:pPr>
              <w:bidi/>
              <w:spacing w:before="40" w:after="40"/>
              <w:jc w:val="center"/>
            </w:pPr>
            <w:proofErr w:type="spellStart"/>
            <w:r>
              <w:rPr>
                <w:rFonts w:ascii="David" w:hAnsi="David" w:cs="David" w:hint="cs"/>
                <w:sz w:val="20"/>
                <w:szCs w:val="20"/>
                <w:rtl/>
              </w:rPr>
              <w:t>ניחוש</w:t>
            </w:r>
            <w:proofErr w:type="spellEnd"/>
            <w:r>
              <w:rPr>
                <w:rFonts w:ascii="David" w:hAnsi="David" w:cs="David" w:hint="cs"/>
                <w:sz w:val="20"/>
                <w:szCs w:val="20"/>
                <w:rtl/>
              </w:rPr>
              <w:t xml:space="preserve"> </w:t>
            </w:r>
            <w:proofErr w:type="spellStart"/>
            <w:r>
              <w:rPr>
                <w:rFonts w:ascii="David" w:hAnsi="David" w:cs="David" w:hint="cs"/>
                <w:sz w:val="20"/>
                <w:szCs w:val="20"/>
                <w:rtl/>
              </w:rPr>
              <w:t>שנעשה</w:t>
            </w:r>
            <w:proofErr w:type="spellEnd"/>
            <w:r>
              <w:rPr>
                <w:rFonts w:ascii="David" w:hAnsi="David" w:cs="David" w:hint="cs"/>
                <w:sz w:val="20"/>
                <w:szCs w:val="20"/>
                <w:rtl/>
              </w:rPr>
              <w:t xml:space="preserve"> </w:t>
            </w:r>
            <w:proofErr w:type="spellStart"/>
            <w:r>
              <w:rPr>
                <w:rFonts w:ascii="David" w:hAnsi="David" w:cs="David" w:hint="cs"/>
                <w:sz w:val="20"/>
                <w:szCs w:val="20"/>
                <w:rtl/>
              </w:rPr>
              <w:t>לפני</w:t>
            </w:r>
            <w:proofErr w:type="spellEnd"/>
            <w:r>
              <w:rPr>
                <w:rFonts w:ascii="David" w:hAnsi="David" w:cs="David" w:hint="cs"/>
                <w:sz w:val="20"/>
                <w:szCs w:val="20"/>
                <w:rtl/>
              </w:rPr>
              <w:t xml:space="preserve"> </w:t>
            </w:r>
            <w:proofErr w:type="spellStart"/>
            <w:r>
              <w:rPr>
                <w:rFonts w:ascii="David" w:hAnsi="David" w:cs="David" w:hint="cs"/>
                <w:sz w:val="20"/>
                <w:szCs w:val="20"/>
                <w:rtl/>
              </w:rPr>
              <w:t>ההצטרפות</w:t>
            </w:r>
            <w:proofErr w:type="spellEnd"/>
          </w:p>
        </w:tc>
        <w:tc>
          <w:tcPr>
            <w:tcW w:w="4958" w:type="dxa"/>
            <w:tcBorders>
              <w:top w:val="single" w:sz="2" w:space="0" w:color="auto"/>
              <w:left w:val="single" w:sz="2" w:space="0" w:color="auto"/>
              <w:bottom w:val="single" w:sz="2" w:space="0" w:color="auto"/>
              <w:right w:val="single" w:sz="2" w:space="0" w:color="auto"/>
            </w:tcBorders>
          </w:tcPr>
          <w:p w14:paraId="718078BA" w14:textId="77777777" w:rsidR="00256176" w:rsidRDefault="00256176"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נספר</w:t>
            </w:r>
            <w:proofErr w:type="spellEnd"/>
            <w:r>
              <w:rPr>
                <w:rFonts w:ascii="David" w:hAnsi="David" w:cs="David" w:hint="cs"/>
                <w:sz w:val="20"/>
                <w:szCs w:val="20"/>
                <w:rtl/>
              </w:rPr>
              <w:t xml:space="preserve"> - </w:t>
            </w:r>
            <w:proofErr w:type="spellStart"/>
            <w:r>
              <w:rPr>
                <w:rFonts w:ascii="David" w:hAnsi="David" w:cs="David" w:hint="cs"/>
                <w:sz w:val="20"/>
                <w:szCs w:val="20"/>
                <w:rtl/>
              </w:rPr>
              <w:t>כמו</w:t>
            </w:r>
            <w:proofErr w:type="spellEnd"/>
            <w:r>
              <w:rPr>
                <w:rFonts w:ascii="David" w:hAnsi="David" w:cs="David" w:hint="cs"/>
                <w:sz w:val="20"/>
                <w:szCs w:val="20"/>
                <w:rtl/>
              </w:rPr>
              <w:t xml:space="preserve"> ב-</w:t>
            </w:r>
            <w:proofErr w:type="spellStart"/>
            <w:r>
              <w:rPr>
                <w:rFonts w:ascii="David" w:hAnsi="David" w:cs="David"/>
                <w:sz w:val="20"/>
                <w:szCs w:val="20"/>
              </w:rPr>
              <w:t>league_standings</w:t>
            </w:r>
            <w:proofErr w:type="spellEnd"/>
          </w:p>
        </w:tc>
      </w:tr>
      <w:tr w:rsidR="00256176" w14:paraId="2409F1F5" w14:textId="77777777" w:rsidTr="0025617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12" w:type="dxa"/>
            <w:tcBorders>
              <w:top w:val="single" w:sz="2" w:space="0" w:color="auto"/>
              <w:left w:val="single" w:sz="2" w:space="0" w:color="auto"/>
              <w:bottom w:val="single" w:sz="2" w:space="0" w:color="auto"/>
              <w:right w:val="single" w:sz="2" w:space="0" w:color="auto"/>
            </w:tcBorders>
          </w:tcPr>
          <w:p w14:paraId="08239DA6" w14:textId="77777777" w:rsidR="00256176" w:rsidRDefault="00256176" w:rsidP="007D6F68">
            <w:pPr>
              <w:bidi/>
              <w:spacing w:before="40" w:after="40"/>
              <w:jc w:val="center"/>
            </w:pPr>
            <w:r>
              <w:rPr>
                <w:rFonts w:ascii="David" w:hAnsi="David" w:cs="David" w:hint="cs"/>
                <w:sz w:val="20"/>
                <w:szCs w:val="20"/>
                <w:rtl/>
              </w:rPr>
              <w:t>11</w:t>
            </w:r>
          </w:p>
        </w:tc>
        <w:tc>
          <w:tcPr>
            <w:tcW w:w="3827" w:type="dxa"/>
            <w:tcBorders>
              <w:top w:val="single" w:sz="2" w:space="0" w:color="auto"/>
              <w:left w:val="single" w:sz="2" w:space="0" w:color="auto"/>
              <w:bottom w:val="single" w:sz="2" w:space="0" w:color="auto"/>
              <w:right w:val="single" w:sz="2" w:space="0" w:color="auto"/>
            </w:tcBorders>
          </w:tcPr>
          <w:p w14:paraId="5963A399" w14:textId="77777777" w:rsidR="00256176" w:rsidRDefault="00256176" w:rsidP="007D6F68">
            <w:pPr>
              <w:bidi/>
              <w:spacing w:before="40" w:after="40"/>
              <w:jc w:val="center"/>
            </w:pPr>
            <w:proofErr w:type="spellStart"/>
            <w:r>
              <w:rPr>
                <w:rFonts w:ascii="David" w:hAnsi="David" w:cs="David" w:hint="cs"/>
                <w:sz w:val="20"/>
                <w:szCs w:val="20"/>
                <w:rtl/>
              </w:rPr>
              <w:t>ניחוש</w:t>
            </w:r>
            <w:proofErr w:type="spellEnd"/>
            <w:r>
              <w:rPr>
                <w:rFonts w:ascii="David" w:hAnsi="David" w:cs="David" w:hint="cs"/>
                <w:sz w:val="20"/>
                <w:szCs w:val="20"/>
                <w:rtl/>
              </w:rPr>
              <w:t xml:space="preserve"> </w:t>
            </w:r>
            <w:r>
              <w:rPr>
                <w:rFonts w:ascii="David" w:hAnsi="David" w:cs="David"/>
                <w:sz w:val="20"/>
                <w:szCs w:val="20"/>
              </w:rPr>
              <w:t>Over/Under</w:t>
            </w:r>
          </w:p>
        </w:tc>
        <w:tc>
          <w:tcPr>
            <w:tcW w:w="4958" w:type="dxa"/>
            <w:tcBorders>
              <w:top w:val="single" w:sz="2" w:space="0" w:color="auto"/>
              <w:left w:val="single" w:sz="2" w:space="0" w:color="auto"/>
              <w:bottom w:val="single" w:sz="2" w:space="0" w:color="auto"/>
              <w:right w:val="single" w:sz="2" w:space="0" w:color="auto"/>
            </w:tcBorders>
          </w:tcPr>
          <w:p w14:paraId="5E880A8F" w14:textId="77777777" w:rsidR="00256176" w:rsidRDefault="00256176"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נספר</w:t>
            </w:r>
            <w:proofErr w:type="spellEnd"/>
            <w:r>
              <w:rPr>
                <w:rFonts w:ascii="David" w:hAnsi="David" w:cs="David" w:hint="cs"/>
                <w:sz w:val="20"/>
                <w:szCs w:val="20"/>
                <w:rtl/>
              </w:rPr>
              <w:t xml:space="preserve"> </w:t>
            </w:r>
            <w:proofErr w:type="spellStart"/>
            <w:r>
              <w:rPr>
                <w:rFonts w:ascii="David" w:hAnsi="David" w:cs="David" w:hint="cs"/>
                <w:sz w:val="20"/>
                <w:szCs w:val="20"/>
                <w:rtl/>
              </w:rPr>
              <w:t>בטבלת</w:t>
            </w:r>
            <w:proofErr w:type="spellEnd"/>
            <w:r>
              <w:rPr>
                <w:rFonts w:ascii="David" w:hAnsi="David" w:cs="David" w:hint="cs"/>
                <w:sz w:val="20"/>
                <w:szCs w:val="20"/>
                <w:rtl/>
              </w:rPr>
              <w:t xml:space="preserve"> </w:t>
            </w:r>
            <w:proofErr w:type="spellStart"/>
            <w:r>
              <w:rPr>
                <w:rFonts w:ascii="David" w:hAnsi="David" w:cs="David" w:hint="cs"/>
                <w:sz w:val="20"/>
                <w:szCs w:val="20"/>
                <w:rtl/>
              </w:rPr>
              <w:t>הליגה</w:t>
            </w:r>
            <w:proofErr w:type="spellEnd"/>
            <w:r>
              <w:rPr>
                <w:rFonts w:ascii="David" w:hAnsi="David" w:cs="David" w:hint="cs"/>
                <w:sz w:val="20"/>
                <w:szCs w:val="20"/>
                <w:rtl/>
              </w:rPr>
              <w:t xml:space="preserve"> - </w:t>
            </w:r>
            <w:proofErr w:type="spellStart"/>
            <w:r>
              <w:rPr>
                <w:rFonts w:ascii="David" w:hAnsi="David" w:cs="David" w:hint="cs"/>
                <w:sz w:val="20"/>
                <w:szCs w:val="20"/>
                <w:rtl/>
              </w:rPr>
              <w:t>כמו</w:t>
            </w:r>
            <w:proofErr w:type="spellEnd"/>
            <w:r>
              <w:rPr>
                <w:rFonts w:ascii="David" w:hAnsi="David" w:cs="David" w:hint="cs"/>
                <w:sz w:val="20"/>
                <w:szCs w:val="20"/>
                <w:rtl/>
              </w:rPr>
              <w:t xml:space="preserve"> ב-</w:t>
            </w:r>
            <w:proofErr w:type="spellStart"/>
            <w:r>
              <w:rPr>
                <w:rFonts w:ascii="David" w:hAnsi="David" w:cs="David"/>
                <w:sz w:val="20"/>
                <w:szCs w:val="20"/>
              </w:rPr>
              <w:t>league_standings</w:t>
            </w:r>
            <w:proofErr w:type="spellEnd"/>
          </w:p>
        </w:tc>
      </w:tr>
      <w:tr w:rsidR="00256176" w14:paraId="6A3825D5" w14:textId="77777777" w:rsidTr="0025617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12" w:type="dxa"/>
            <w:tcBorders>
              <w:top w:val="single" w:sz="2" w:space="0" w:color="auto"/>
              <w:left w:val="single" w:sz="2" w:space="0" w:color="auto"/>
              <w:bottom w:val="single" w:sz="2" w:space="0" w:color="auto"/>
              <w:right w:val="single" w:sz="2" w:space="0" w:color="auto"/>
            </w:tcBorders>
          </w:tcPr>
          <w:p w14:paraId="2C940DF6" w14:textId="77777777" w:rsidR="00256176" w:rsidRDefault="00256176" w:rsidP="007D6F68">
            <w:pPr>
              <w:bidi/>
              <w:spacing w:before="40" w:after="40"/>
              <w:jc w:val="center"/>
            </w:pPr>
            <w:r>
              <w:rPr>
                <w:rFonts w:ascii="David" w:hAnsi="David" w:cs="David" w:hint="cs"/>
                <w:sz w:val="20"/>
                <w:szCs w:val="20"/>
                <w:rtl/>
              </w:rPr>
              <w:t>12</w:t>
            </w:r>
          </w:p>
        </w:tc>
        <w:tc>
          <w:tcPr>
            <w:tcW w:w="3827" w:type="dxa"/>
            <w:tcBorders>
              <w:top w:val="single" w:sz="2" w:space="0" w:color="auto"/>
              <w:left w:val="single" w:sz="2" w:space="0" w:color="auto"/>
              <w:bottom w:val="single" w:sz="2" w:space="0" w:color="auto"/>
              <w:right w:val="single" w:sz="2" w:space="0" w:color="auto"/>
            </w:tcBorders>
          </w:tcPr>
          <w:p w14:paraId="46E8548F" w14:textId="77777777" w:rsidR="00256176" w:rsidRDefault="00256176" w:rsidP="007D6F68">
            <w:pPr>
              <w:bidi/>
              <w:spacing w:before="40" w:after="40"/>
              <w:jc w:val="center"/>
            </w:pP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שהסתיים</w:t>
            </w:r>
            <w:proofErr w:type="spellEnd"/>
            <w:r>
              <w:rPr>
                <w:rFonts w:ascii="David" w:hAnsi="David" w:cs="David" w:hint="cs"/>
                <w:sz w:val="20"/>
                <w:szCs w:val="20"/>
                <w:rtl/>
              </w:rPr>
              <w:t xml:space="preserve"> </w:t>
            </w:r>
            <w:proofErr w:type="spellStart"/>
            <w:r>
              <w:rPr>
                <w:rFonts w:ascii="David" w:hAnsi="David" w:cs="David" w:hint="cs"/>
                <w:sz w:val="20"/>
                <w:szCs w:val="20"/>
                <w:rtl/>
              </w:rPr>
              <w:t>וטרם</w:t>
            </w:r>
            <w:proofErr w:type="spellEnd"/>
            <w:r>
              <w:rPr>
                <w:rFonts w:ascii="David" w:hAnsi="David" w:cs="David" w:hint="cs"/>
                <w:sz w:val="20"/>
                <w:szCs w:val="20"/>
                <w:rtl/>
              </w:rPr>
              <w:t xml:space="preserve"> </w:t>
            </w:r>
            <w:proofErr w:type="spellStart"/>
            <w:r>
              <w:rPr>
                <w:rFonts w:ascii="David" w:hAnsi="David" w:cs="David" w:hint="cs"/>
                <w:sz w:val="20"/>
                <w:szCs w:val="20"/>
                <w:rtl/>
              </w:rPr>
              <w:t>עובד</w:t>
            </w:r>
            <w:proofErr w:type="spellEnd"/>
          </w:p>
        </w:tc>
        <w:tc>
          <w:tcPr>
            <w:tcW w:w="4958" w:type="dxa"/>
            <w:tcBorders>
              <w:top w:val="single" w:sz="2" w:space="0" w:color="auto"/>
              <w:left w:val="single" w:sz="2" w:space="0" w:color="auto"/>
              <w:bottom w:val="single" w:sz="2" w:space="0" w:color="auto"/>
              <w:right w:val="single" w:sz="2" w:space="0" w:color="auto"/>
            </w:tcBorders>
          </w:tcPr>
          <w:p w14:paraId="5A00C2A5" w14:textId="77777777" w:rsidR="00256176" w:rsidRDefault="00256176" w:rsidP="007D6F68">
            <w:pPr>
              <w:bidi/>
              <w:spacing w:before="40" w:after="40"/>
              <w:jc w:val="center"/>
            </w:pPr>
            <w:proofErr w:type="spellStart"/>
            <w:r>
              <w:rPr>
                <w:rFonts w:ascii="David" w:hAnsi="David" w:cs="David" w:hint="cs"/>
                <w:sz w:val="20"/>
                <w:szCs w:val="20"/>
                <w:rtl/>
              </w:rPr>
              <w:t>עדיין</w:t>
            </w:r>
            <w:proofErr w:type="spellEnd"/>
            <w:r>
              <w:rPr>
                <w:rFonts w:ascii="David" w:hAnsi="David" w:cs="David" w:hint="cs"/>
                <w:sz w:val="20"/>
                <w:szCs w:val="20"/>
                <w:rtl/>
              </w:rPr>
              <w:t xml:space="preserve"> </w:t>
            </w:r>
            <w:proofErr w:type="spellStart"/>
            <w:r>
              <w:rPr>
                <w:rFonts w:ascii="David" w:hAnsi="David" w:cs="David" w:hint="cs"/>
                <w:sz w:val="20"/>
                <w:szCs w:val="20"/>
                <w:rtl/>
              </w:rPr>
              <w:t>נספר</w:t>
            </w:r>
            <w:proofErr w:type="spellEnd"/>
            <w:r>
              <w:rPr>
                <w:rFonts w:ascii="David" w:hAnsi="David" w:cs="David" w:hint="cs"/>
                <w:sz w:val="20"/>
                <w:szCs w:val="20"/>
                <w:rtl/>
              </w:rPr>
              <w:t xml:space="preserve"> - </w:t>
            </w:r>
            <w:proofErr w:type="spellStart"/>
            <w:r>
              <w:rPr>
                <w:rFonts w:ascii="David" w:hAnsi="David" w:cs="David" w:hint="cs"/>
                <w:sz w:val="20"/>
                <w:szCs w:val="20"/>
                <w:rtl/>
              </w:rPr>
              <w:t>אחרת</w:t>
            </w:r>
            <w:proofErr w:type="spellEnd"/>
            <w:r>
              <w:rPr>
                <w:rFonts w:ascii="David" w:hAnsi="David" w:cs="David" w:hint="cs"/>
                <w:sz w:val="20"/>
                <w:szCs w:val="20"/>
                <w:rtl/>
              </w:rPr>
              <w:t xml:space="preserve"> </w:t>
            </w:r>
            <w:proofErr w:type="spellStart"/>
            <w:r>
              <w:rPr>
                <w:rFonts w:ascii="David" w:hAnsi="David" w:cs="David" w:hint="cs"/>
                <w:sz w:val="20"/>
                <w:szCs w:val="20"/>
                <w:rtl/>
              </w:rPr>
              <w:t>הטבלה</w:t>
            </w:r>
            <w:proofErr w:type="spellEnd"/>
            <w:r>
              <w:rPr>
                <w:rFonts w:ascii="David" w:hAnsi="David" w:cs="David" w:hint="cs"/>
                <w:sz w:val="20"/>
                <w:szCs w:val="20"/>
                <w:rtl/>
              </w:rPr>
              <w:t xml:space="preserve"> </w:t>
            </w:r>
            <w:proofErr w:type="spellStart"/>
            <w:r>
              <w:rPr>
                <w:rFonts w:ascii="David" w:hAnsi="David" w:cs="David" w:hint="cs"/>
                <w:sz w:val="20"/>
                <w:szCs w:val="20"/>
                <w:rtl/>
              </w:rPr>
              <w:t>מתאפסת</w:t>
            </w:r>
            <w:proofErr w:type="spellEnd"/>
            <w:r>
              <w:rPr>
                <w:rFonts w:ascii="David" w:hAnsi="David" w:cs="David" w:hint="cs"/>
                <w:sz w:val="20"/>
                <w:szCs w:val="20"/>
                <w:rtl/>
              </w:rPr>
              <w:t xml:space="preserve"> ל-10 </w:t>
            </w:r>
            <w:proofErr w:type="spellStart"/>
            <w:r>
              <w:rPr>
                <w:rFonts w:ascii="David" w:hAnsi="David" w:cs="David" w:hint="cs"/>
                <w:sz w:val="20"/>
                <w:szCs w:val="20"/>
                <w:rtl/>
              </w:rPr>
              <w:t>דקות</w:t>
            </w:r>
            <w:proofErr w:type="spellEnd"/>
          </w:p>
        </w:tc>
      </w:tr>
      <w:tr w:rsidR="00256176" w14:paraId="1251146E" w14:textId="77777777" w:rsidTr="0025617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12" w:type="dxa"/>
            <w:tcBorders>
              <w:top w:val="single" w:sz="2" w:space="0" w:color="auto"/>
              <w:left w:val="single" w:sz="2" w:space="0" w:color="auto"/>
              <w:bottom w:val="single" w:sz="2" w:space="0" w:color="auto"/>
              <w:right w:val="single" w:sz="2" w:space="0" w:color="auto"/>
            </w:tcBorders>
          </w:tcPr>
          <w:p w14:paraId="071039D1" w14:textId="77777777" w:rsidR="00256176" w:rsidRDefault="00256176" w:rsidP="007D6F68">
            <w:pPr>
              <w:bidi/>
              <w:spacing w:before="40" w:after="40"/>
              <w:jc w:val="center"/>
            </w:pPr>
            <w:r>
              <w:rPr>
                <w:rFonts w:ascii="David" w:hAnsi="David" w:cs="David" w:hint="cs"/>
                <w:sz w:val="20"/>
                <w:szCs w:val="20"/>
                <w:rtl/>
              </w:rPr>
              <w:t>13</w:t>
            </w:r>
          </w:p>
        </w:tc>
        <w:tc>
          <w:tcPr>
            <w:tcW w:w="3827" w:type="dxa"/>
            <w:tcBorders>
              <w:top w:val="single" w:sz="2" w:space="0" w:color="auto"/>
              <w:left w:val="single" w:sz="2" w:space="0" w:color="auto"/>
              <w:bottom w:val="single" w:sz="2" w:space="0" w:color="auto"/>
              <w:right w:val="single" w:sz="2" w:space="0" w:color="auto"/>
            </w:tcBorders>
          </w:tcPr>
          <w:p w14:paraId="1486CDD0" w14:textId="77777777" w:rsidR="00256176" w:rsidRDefault="00256176" w:rsidP="007D6F68">
            <w:pPr>
              <w:bidi/>
              <w:spacing w:before="40" w:after="40"/>
              <w:jc w:val="center"/>
            </w:pPr>
            <w:proofErr w:type="spellStart"/>
            <w:r>
              <w:rPr>
                <w:rFonts w:ascii="David" w:hAnsi="David" w:cs="David" w:hint="cs"/>
                <w:sz w:val="20"/>
                <w:szCs w:val="20"/>
                <w:rtl/>
              </w:rPr>
              <w:t>אחרי</w:t>
            </w:r>
            <w:proofErr w:type="spellEnd"/>
            <w:r>
              <w:rPr>
                <w:rFonts w:ascii="David" w:hAnsi="David" w:cs="David" w:hint="cs"/>
                <w:sz w:val="20"/>
                <w:szCs w:val="20"/>
                <w:rtl/>
              </w:rPr>
              <w:t xml:space="preserve"> </w:t>
            </w:r>
            <w:proofErr w:type="spellStart"/>
            <w:r>
              <w:rPr>
                <w:rFonts w:ascii="David" w:hAnsi="David" w:cs="David" w:hint="cs"/>
                <w:sz w:val="20"/>
                <w:szCs w:val="20"/>
                <w:rtl/>
              </w:rPr>
              <w:t>שהעיבוד</w:t>
            </w:r>
            <w:proofErr w:type="spellEnd"/>
            <w:r>
              <w:rPr>
                <w:rFonts w:ascii="David" w:hAnsi="David" w:cs="David" w:hint="cs"/>
                <w:sz w:val="20"/>
                <w:szCs w:val="20"/>
                <w:rtl/>
              </w:rPr>
              <w:t xml:space="preserve"> </w:t>
            </w:r>
            <w:proofErr w:type="spellStart"/>
            <w:r>
              <w:rPr>
                <w:rFonts w:ascii="David" w:hAnsi="David" w:cs="David" w:hint="cs"/>
                <w:sz w:val="20"/>
                <w:szCs w:val="20"/>
                <w:rtl/>
              </w:rPr>
              <w:t>רץ</w:t>
            </w:r>
            <w:proofErr w:type="spellEnd"/>
          </w:p>
        </w:tc>
        <w:tc>
          <w:tcPr>
            <w:tcW w:w="4958" w:type="dxa"/>
            <w:tcBorders>
              <w:top w:val="single" w:sz="2" w:space="0" w:color="auto"/>
              <w:left w:val="single" w:sz="2" w:space="0" w:color="auto"/>
              <w:bottom w:val="single" w:sz="2" w:space="0" w:color="auto"/>
              <w:right w:val="single" w:sz="2" w:space="0" w:color="auto"/>
            </w:tcBorders>
          </w:tcPr>
          <w:p w14:paraId="12925199" w14:textId="77777777" w:rsidR="00256176" w:rsidRDefault="00256176" w:rsidP="007D6F68">
            <w:pPr>
              <w:bidi/>
              <w:spacing w:before="40" w:after="40"/>
              <w:jc w:val="center"/>
            </w:pPr>
            <w:r>
              <w:rPr>
                <w:rFonts w:ascii="David" w:hAnsi="David" w:cs="David" w:hint="cs"/>
                <w:sz w:val="20"/>
                <w:szCs w:val="20"/>
                <w:rtl/>
              </w:rPr>
              <w:t>ה-</w:t>
            </w:r>
            <w:r>
              <w:rPr>
                <w:rFonts w:ascii="David" w:hAnsi="David" w:cs="David"/>
                <w:sz w:val="20"/>
                <w:szCs w:val="20"/>
              </w:rPr>
              <w:t>delta</w:t>
            </w:r>
            <w:r>
              <w:rPr>
                <w:rFonts w:ascii="David" w:hAnsi="David" w:cs="David" w:hint="cs"/>
                <w:sz w:val="20"/>
                <w:szCs w:val="20"/>
                <w:rtl/>
              </w:rPr>
              <w:t xml:space="preserve"> </w:t>
            </w:r>
            <w:proofErr w:type="spellStart"/>
            <w:r>
              <w:rPr>
                <w:rFonts w:ascii="David" w:hAnsi="David" w:cs="David" w:hint="cs"/>
                <w:sz w:val="20"/>
                <w:szCs w:val="20"/>
                <w:rtl/>
              </w:rPr>
              <w:t>נעלם</w:t>
            </w:r>
            <w:proofErr w:type="spellEnd"/>
            <w:r>
              <w:rPr>
                <w:rFonts w:ascii="David" w:hAnsi="David" w:cs="David" w:hint="cs"/>
                <w:sz w:val="20"/>
                <w:szCs w:val="20"/>
                <w:rtl/>
              </w:rPr>
              <w:t>, ו-</w:t>
            </w:r>
            <w:proofErr w:type="spellStart"/>
            <w:r>
              <w:rPr>
                <w:rFonts w:ascii="David" w:hAnsi="David" w:cs="David"/>
                <w:sz w:val="20"/>
                <w:szCs w:val="20"/>
              </w:rPr>
              <w:t>league_standings</w:t>
            </w:r>
            <w:proofErr w:type="spellEnd"/>
            <w:r>
              <w:rPr>
                <w:rFonts w:ascii="David" w:hAnsi="David" w:cs="David" w:hint="cs"/>
                <w:sz w:val="20"/>
                <w:szCs w:val="20"/>
                <w:rtl/>
              </w:rPr>
              <w:t xml:space="preserve"> </w:t>
            </w:r>
            <w:proofErr w:type="spellStart"/>
            <w:r>
              <w:rPr>
                <w:rFonts w:ascii="David" w:hAnsi="David" w:cs="David" w:hint="cs"/>
                <w:sz w:val="20"/>
                <w:szCs w:val="20"/>
                <w:rtl/>
              </w:rPr>
              <w:t>מציגה</w:t>
            </w:r>
            <w:proofErr w:type="spellEnd"/>
            <w:r>
              <w:rPr>
                <w:rFonts w:ascii="David" w:hAnsi="David" w:cs="David" w:hint="cs"/>
                <w:sz w:val="20"/>
                <w:szCs w:val="20"/>
                <w:rtl/>
              </w:rPr>
              <w:t xml:space="preserve"> </w:t>
            </w:r>
            <w:proofErr w:type="spellStart"/>
            <w:r>
              <w:rPr>
                <w:rFonts w:ascii="David" w:hAnsi="David" w:cs="David" w:hint="cs"/>
                <w:sz w:val="20"/>
                <w:szCs w:val="20"/>
                <w:rtl/>
              </w:rPr>
              <w:t>בדיוק</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אותו</w:t>
            </w:r>
            <w:proofErr w:type="spellEnd"/>
            <w:r>
              <w:rPr>
                <w:rFonts w:ascii="David" w:hAnsi="David" w:cs="David" w:hint="cs"/>
                <w:sz w:val="20"/>
                <w:szCs w:val="20"/>
                <w:rtl/>
              </w:rPr>
              <w:t xml:space="preserve"> </w:t>
            </w:r>
            <w:proofErr w:type="spellStart"/>
            <w:r>
              <w:rPr>
                <w:rFonts w:ascii="David" w:hAnsi="David" w:cs="David" w:hint="cs"/>
                <w:sz w:val="20"/>
                <w:szCs w:val="20"/>
                <w:rtl/>
              </w:rPr>
              <w:t>מספר</w:t>
            </w:r>
            <w:proofErr w:type="spellEnd"/>
          </w:p>
        </w:tc>
      </w:tr>
      <w:tr w:rsidR="00256176" w14:paraId="15F05463" w14:textId="77777777" w:rsidTr="0025617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12" w:type="dxa"/>
            <w:tcBorders>
              <w:top w:val="single" w:sz="2" w:space="0" w:color="auto"/>
              <w:left w:val="single" w:sz="2" w:space="0" w:color="auto"/>
              <w:bottom w:val="single" w:sz="2" w:space="0" w:color="auto"/>
              <w:right w:val="single" w:sz="2" w:space="0" w:color="auto"/>
            </w:tcBorders>
          </w:tcPr>
          <w:p w14:paraId="4B897C21" w14:textId="77777777" w:rsidR="00256176" w:rsidRDefault="00256176" w:rsidP="007D6F68">
            <w:pPr>
              <w:bidi/>
              <w:spacing w:before="40" w:after="40"/>
              <w:jc w:val="center"/>
            </w:pPr>
            <w:r>
              <w:rPr>
                <w:rFonts w:ascii="David" w:hAnsi="David" w:cs="David" w:hint="cs"/>
                <w:sz w:val="20"/>
                <w:szCs w:val="20"/>
                <w:rtl/>
              </w:rPr>
              <w:t>14</w:t>
            </w:r>
          </w:p>
        </w:tc>
        <w:tc>
          <w:tcPr>
            <w:tcW w:w="3827" w:type="dxa"/>
            <w:tcBorders>
              <w:top w:val="single" w:sz="2" w:space="0" w:color="auto"/>
              <w:left w:val="single" w:sz="2" w:space="0" w:color="auto"/>
              <w:bottom w:val="single" w:sz="2" w:space="0" w:color="auto"/>
              <w:right w:val="single" w:sz="2" w:space="0" w:color="auto"/>
            </w:tcBorders>
          </w:tcPr>
          <w:p w14:paraId="746BD25B" w14:textId="77777777" w:rsidR="00256176" w:rsidRDefault="00256176" w:rsidP="007D6F68">
            <w:pPr>
              <w:bidi/>
              <w:spacing w:before="40" w:after="40"/>
              <w:jc w:val="center"/>
            </w:pPr>
            <w:proofErr w:type="spellStart"/>
            <w:r>
              <w:rPr>
                <w:rFonts w:ascii="David" w:hAnsi="David" w:cs="David" w:hint="cs"/>
                <w:sz w:val="20"/>
                <w:szCs w:val="20"/>
                <w:rtl/>
              </w:rPr>
              <w:t>העיבוד</w:t>
            </w:r>
            <w:proofErr w:type="spellEnd"/>
            <w:r>
              <w:rPr>
                <w:rFonts w:ascii="David" w:hAnsi="David" w:cs="David" w:hint="cs"/>
                <w:sz w:val="20"/>
                <w:szCs w:val="20"/>
                <w:rtl/>
              </w:rPr>
              <w:t xml:space="preserve"> </w:t>
            </w:r>
            <w:proofErr w:type="spellStart"/>
            <w:r>
              <w:rPr>
                <w:rFonts w:ascii="David" w:hAnsi="David" w:cs="David" w:hint="cs"/>
                <w:sz w:val="20"/>
                <w:szCs w:val="20"/>
                <w:rtl/>
              </w:rPr>
              <w:t>סוגר</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p>
        </w:tc>
        <w:tc>
          <w:tcPr>
            <w:tcW w:w="4958" w:type="dxa"/>
            <w:tcBorders>
              <w:top w:val="single" w:sz="2" w:space="0" w:color="auto"/>
              <w:left w:val="single" w:sz="2" w:space="0" w:color="auto"/>
              <w:bottom w:val="single" w:sz="2" w:space="0" w:color="auto"/>
              <w:right w:val="single" w:sz="2" w:space="0" w:color="auto"/>
            </w:tcBorders>
          </w:tcPr>
          <w:p w14:paraId="6771DB20" w14:textId="77777777" w:rsidR="00256176" w:rsidRDefault="00256176" w:rsidP="007D6F68">
            <w:pPr>
              <w:bidi/>
              <w:spacing w:before="40" w:after="40"/>
              <w:jc w:val="center"/>
            </w:pPr>
            <w:r>
              <w:rPr>
                <w:rFonts w:ascii="David" w:hAnsi="David" w:cs="David"/>
                <w:sz w:val="20"/>
                <w:szCs w:val="20"/>
              </w:rPr>
              <w:t>minute</w:t>
            </w:r>
            <w:r>
              <w:rPr>
                <w:rFonts w:ascii="David" w:hAnsi="David" w:cs="David" w:hint="cs"/>
                <w:sz w:val="20"/>
                <w:szCs w:val="20"/>
                <w:rtl/>
              </w:rPr>
              <w:t xml:space="preserve"> </w:t>
            </w:r>
            <w:proofErr w:type="spellStart"/>
            <w:r>
              <w:rPr>
                <w:rFonts w:ascii="David" w:hAnsi="David" w:cs="David" w:hint="cs"/>
                <w:sz w:val="20"/>
                <w:szCs w:val="20"/>
                <w:rtl/>
              </w:rPr>
              <w:t>מתנקה</w:t>
            </w:r>
            <w:proofErr w:type="spellEnd"/>
            <w:r>
              <w:rPr>
                <w:rFonts w:ascii="David" w:hAnsi="David" w:cs="David" w:hint="cs"/>
                <w:sz w:val="20"/>
                <w:szCs w:val="20"/>
                <w:rtl/>
              </w:rPr>
              <w:t xml:space="preserve"> - </w:t>
            </w:r>
            <w:proofErr w:type="spellStart"/>
            <w:r>
              <w:rPr>
                <w:rFonts w:ascii="David" w:hAnsi="David" w:cs="David" w:hint="cs"/>
                <w:sz w:val="20"/>
                <w:szCs w:val="20"/>
                <w:rtl/>
              </w:rPr>
              <w:t>אין</w:t>
            </w:r>
            <w:proofErr w:type="spellEnd"/>
            <w:r>
              <w:rPr>
                <w:rFonts w:ascii="David" w:hAnsi="David" w:cs="David" w:hint="cs"/>
                <w:sz w:val="20"/>
                <w:szCs w:val="20"/>
                <w:rtl/>
              </w:rPr>
              <w:t xml:space="preserve"> </w:t>
            </w:r>
            <w:proofErr w:type="spellStart"/>
            <w:r>
              <w:rPr>
                <w:rFonts w:ascii="David" w:hAnsi="David" w:cs="David" w:hint="cs"/>
                <w:sz w:val="20"/>
                <w:szCs w:val="20"/>
                <w:rtl/>
              </w:rPr>
              <w:t>שארית</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״55'״ </w:t>
            </w:r>
            <w:proofErr w:type="spellStart"/>
            <w:r>
              <w:rPr>
                <w:rFonts w:ascii="David" w:hAnsi="David" w:cs="David" w:hint="cs"/>
                <w:sz w:val="20"/>
                <w:szCs w:val="20"/>
                <w:rtl/>
              </w:rPr>
              <w:t>על</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שנגמר</w:t>
            </w:r>
            <w:proofErr w:type="spellEnd"/>
          </w:p>
        </w:tc>
      </w:tr>
    </w:tbl>
    <w:p w14:paraId="76D99DE5" w14:textId="4CB64796" w:rsidR="00BD1C5D" w:rsidRPr="00385F48" w:rsidRDefault="002D13C1" w:rsidP="00256176">
      <w:pPr>
        <w:pStyle w:val="21"/>
        <w:bidi/>
        <w:rPr>
          <w:rFonts w:ascii="David" w:eastAsia="Arial" w:hAnsi="David" w:cs="David"/>
          <w:rtl/>
          <w:lang w:bidi="he-IL"/>
        </w:rPr>
      </w:pPr>
      <w:proofErr w:type="spellStart"/>
      <w:r w:rsidRPr="00385F48">
        <w:rPr>
          <w:rFonts w:ascii="David" w:eastAsia="Arial" w:hAnsi="David" w:cs="David" w:hint="cs"/>
          <w:rtl/>
        </w:rPr>
        <w:t>בדיקות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הרשאות</w:t>
      </w:r>
      <w:proofErr w:type="spellEnd"/>
    </w:p>
    <w:p w14:paraId="164492ED" w14:textId="67DC53B4" w:rsidR="002D13C1" w:rsidRPr="00385F48" w:rsidRDefault="002D13C1" w:rsidP="00BD1C5D">
      <w:pPr>
        <w:pStyle w:val="21"/>
        <w:bidi/>
        <w:rPr>
          <w:rFonts w:ascii="David" w:eastAsia="Arial" w:hAnsi="David" w:cs="David"/>
          <w:lang w:bidi="he-IL"/>
        </w:rPr>
      </w:pPr>
      <w:proofErr w:type="spellStart"/>
      <w:r w:rsidRPr="00385F48">
        <w:rPr>
          <w:rFonts w:ascii="David" w:eastAsia="Arial" w:hAnsi="David" w:cs="David" w:hint="cs"/>
          <w:color w:val="2E628C"/>
          <w:sz w:val="26"/>
          <w:szCs w:val="26"/>
          <w:rtl/>
        </w:rPr>
        <w:t>בידוד</w:t>
      </w:r>
      <w:proofErr w:type="spellEnd"/>
      <w:r w:rsidRPr="00385F48">
        <w:rPr>
          <w:rFonts w:ascii="David" w:eastAsia="Arial" w:hAnsi="David" w:cs="David" w:hint="cs"/>
          <w:color w:val="2E628C"/>
          <w:sz w:val="26"/>
          <w:szCs w:val="26"/>
          <w:rtl/>
        </w:rPr>
        <w:t xml:space="preserve"> </w:t>
      </w:r>
      <w:proofErr w:type="spellStart"/>
      <w:r w:rsidRPr="00385F48">
        <w:rPr>
          <w:rFonts w:ascii="David" w:eastAsia="Arial" w:hAnsi="David" w:cs="David" w:hint="cs"/>
          <w:color w:val="2E628C"/>
          <w:sz w:val="26"/>
          <w:szCs w:val="26"/>
          <w:rtl/>
        </w:rPr>
        <w:t>נתונים</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1327"/>
        <w:gridCol w:w="4536"/>
        <w:gridCol w:w="3539"/>
      </w:tblGrid>
      <w:tr w:rsidR="002D13C1" w:rsidRPr="00385F48" w14:paraId="7284466B" w14:textId="77777777" w:rsidTr="00DF359B">
        <w:trPr>
          <w:tblHeader/>
          <w:jc w:val="center"/>
        </w:trPr>
        <w:tc>
          <w:tcPr>
            <w:tcW w:w="1327" w:type="dxa"/>
            <w:shd w:val="clear" w:color="auto" w:fill="2E628C"/>
            <w:vAlign w:val="center"/>
          </w:tcPr>
          <w:p w14:paraId="5FC5459E"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4536" w:type="dxa"/>
            <w:shd w:val="clear" w:color="auto" w:fill="2E628C"/>
            <w:vAlign w:val="center"/>
          </w:tcPr>
          <w:p w14:paraId="2E0CAF1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3539" w:type="dxa"/>
            <w:shd w:val="clear" w:color="auto" w:fill="2E628C"/>
            <w:vAlign w:val="center"/>
          </w:tcPr>
          <w:p w14:paraId="37A5E66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2C6FCF34" w14:textId="77777777" w:rsidTr="00DF359B">
        <w:trPr>
          <w:jc w:val="center"/>
        </w:trPr>
        <w:tc>
          <w:tcPr>
            <w:tcW w:w="1327" w:type="dxa"/>
            <w:vAlign w:val="center"/>
          </w:tcPr>
          <w:p w14:paraId="578E6AA2"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4536" w:type="dxa"/>
            <w:vAlign w:val="center"/>
          </w:tcPr>
          <w:p w14:paraId="0D9DBB1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משתמש</w:t>
            </w:r>
            <w:proofErr w:type="spellEnd"/>
            <w:r w:rsidRPr="00385F48">
              <w:rPr>
                <w:rFonts w:ascii="David" w:hAnsi="David" w:cs="David" w:hint="cs"/>
                <w:sz w:val="20"/>
                <w:szCs w:val="20"/>
                <w:rtl/>
              </w:rPr>
              <w:t xml:space="preserve"> א' </w:t>
            </w:r>
            <w:proofErr w:type="spellStart"/>
            <w:r w:rsidRPr="00385F48">
              <w:rPr>
                <w:rFonts w:ascii="David" w:hAnsi="David" w:cs="David" w:hint="cs"/>
                <w:sz w:val="20"/>
                <w:szCs w:val="20"/>
                <w:rtl/>
              </w:rPr>
              <w:t>קורא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ב'</w:t>
            </w:r>
          </w:p>
        </w:tc>
        <w:tc>
          <w:tcPr>
            <w:tcW w:w="3539" w:type="dxa"/>
            <w:vAlign w:val="center"/>
          </w:tcPr>
          <w:p w14:paraId="772047CF"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0 </w:t>
            </w:r>
            <w:proofErr w:type="spellStart"/>
            <w:r w:rsidRPr="00385F48">
              <w:rPr>
                <w:rFonts w:ascii="David" w:hAnsi="David" w:cs="David" w:hint="cs"/>
                <w:sz w:val="20"/>
                <w:szCs w:val="20"/>
                <w:rtl/>
              </w:rPr>
              <w:t>שורות</w:t>
            </w:r>
            <w:proofErr w:type="spellEnd"/>
          </w:p>
        </w:tc>
      </w:tr>
      <w:tr w:rsidR="002D13C1" w:rsidRPr="00385F48" w14:paraId="6615BE16" w14:textId="77777777" w:rsidTr="00256176">
        <w:trPr>
          <w:jc w:val="center"/>
        </w:trPr>
        <w:tc>
          <w:tcPr>
            <w:tcW w:w="1327" w:type="dxa"/>
            <w:vAlign w:val="center"/>
          </w:tcPr>
          <w:p w14:paraId="586CD33C"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4536" w:type="dxa"/>
            <w:vAlign w:val="center"/>
          </w:tcPr>
          <w:p w14:paraId="61F07A5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מנסה</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UPDATE</w:t>
            </w:r>
            <w:r w:rsidRPr="00385F48">
              <w:rPr>
                <w:rFonts w:ascii="David" w:hAnsi="David" w:cs="David" w:hint="cs"/>
                <w:sz w:val="20"/>
                <w:szCs w:val="20"/>
                <w:rtl/>
              </w:rPr>
              <w:t xml:space="preserve"> </w:t>
            </w:r>
            <w:proofErr w:type="spellStart"/>
            <w:r w:rsidRPr="00385F48">
              <w:rPr>
                <w:rFonts w:ascii="David" w:hAnsi="David" w:cs="David" w:hint="cs"/>
                <w:sz w:val="20"/>
                <w:szCs w:val="20"/>
                <w:rtl/>
              </w:rPr>
              <w:t>על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ב'</w:t>
            </w:r>
          </w:p>
        </w:tc>
        <w:tc>
          <w:tcPr>
            <w:tcW w:w="3539" w:type="dxa"/>
            <w:vAlign w:val="center"/>
          </w:tcPr>
          <w:p w14:paraId="61932C42"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p>
        </w:tc>
      </w:tr>
      <w:tr w:rsidR="002D13C1" w:rsidRPr="00385F48" w14:paraId="6A440D5B" w14:textId="77777777" w:rsidTr="00DF359B">
        <w:trPr>
          <w:jc w:val="center"/>
        </w:trPr>
        <w:tc>
          <w:tcPr>
            <w:tcW w:w="1327" w:type="dxa"/>
            <w:vAlign w:val="center"/>
          </w:tcPr>
          <w:p w14:paraId="6B2A3139"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4536" w:type="dxa"/>
            <w:vAlign w:val="center"/>
          </w:tcPr>
          <w:p w14:paraId="4CAF52B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מנסה</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DELETE</w:t>
            </w:r>
            <w:r w:rsidRPr="00385F48">
              <w:rPr>
                <w:rFonts w:ascii="David" w:hAnsi="David" w:cs="David" w:hint="cs"/>
                <w:sz w:val="20"/>
                <w:szCs w:val="20"/>
                <w:rtl/>
              </w:rPr>
              <w:t xml:space="preserve"> </w:t>
            </w:r>
            <w:proofErr w:type="spellStart"/>
            <w:r w:rsidRPr="00385F48">
              <w:rPr>
                <w:rFonts w:ascii="David" w:hAnsi="David" w:cs="David" w:hint="cs"/>
                <w:sz w:val="20"/>
                <w:szCs w:val="20"/>
                <w:rtl/>
              </w:rPr>
              <w:t>על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ב'</w:t>
            </w:r>
          </w:p>
        </w:tc>
        <w:tc>
          <w:tcPr>
            <w:tcW w:w="3539" w:type="dxa"/>
            <w:vAlign w:val="center"/>
          </w:tcPr>
          <w:p w14:paraId="7D06003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p>
        </w:tc>
      </w:tr>
      <w:tr w:rsidR="002D13C1" w:rsidRPr="00385F48" w14:paraId="4BD52357" w14:textId="77777777" w:rsidTr="00256176">
        <w:trPr>
          <w:jc w:val="center"/>
        </w:trPr>
        <w:tc>
          <w:tcPr>
            <w:tcW w:w="1327" w:type="dxa"/>
            <w:vAlign w:val="center"/>
          </w:tcPr>
          <w:p w14:paraId="4FC15D29"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4536" w:type="dxa"/>
            <w:vAlign w:val="center"/>
          </w:tcPr>
          <w:p w14:paraId="481FC676"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מנסה</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UPDATE</w:t>
            </w:r>
            <w:r w:rsidRPr="00385F48">
              <w:rPr>
                <w:rFonts w:ascii="David" w:hAnsi="David" w:cs="David" w:hint="cs"/>
                <w:sz w:val="20"/>
                <w:szCs w:val="20"/>
                <w:rtl/>
              </w:rPr>
              <w:t xml:space="preserve"> </w:t>
            </w:r>
            <w:proofErr w:type="spellStart"/>
            <w:r w:rsidRPr="00385F48">
              <w:rPr>
                <w:rFonts w:ascii="David" w:hAnsi="David" w:cs="David" w:hint="cs"/>
                <w:sz w:val="20"/>
                <w:szCs w:val="20"/>
                <w:rtl/>
              </w:rPr>
              <w:t>על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שלו</w:t>
            </w:r>
            <w:proofErr w:type="spellEnd"/>
          </w:p>
        </w:tc>
        <w:tc>
          <w:tcPr>
            <w:tcW w:w="3539" w:type="dxa"/>
            <w:vAlign w:val="center"/>
          </w:tcPr>
          <w:p w14:paraId="060D6B2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דרך</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הפונקציה</w:t>
            </w:r>
            <w:proofErr w:type="spellEnd"/>
            <w:r w:rsidRPr="00385F48">
              <w:rPr>
                <w:rFonts w:ascii="David" w:hAnsi="David" w:cs="David" w:hint="cs"/>
                <w:sz w:val="20"/>
                <w:szCs w:val="20"/>
                <w:rtl/>
              </w:rPr>
              <w:t>)</w:t>
            </w:r>
          </w:p>
        </w:tc>
      </w:tr>
      <w:tr w:rsidR="002D13C1" w:rsidRPr="00385F48" w14:paraId="718186FA" w14:textId="77777777" w:rsidTr="00DF359B">
        <w:trPr>
          <w:jc w:val="center"/>
        </w:trPr>
        <w:tc>
          <w:tcPr>
            <w:tcW w:w="1327" w:type="dxa"/>
            <w:vAlign w:val="center"/>
          </w:tcPr>
          <w:p w14:paraId="4AB9AED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4536" w:type="dxa"/>
            <w:vAlign w:val="center"/>
          </w:tcPr>
          <w:p w14:paraId="5074B5E9"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קורא</w:t>
            </w:r>
            <w:proofErr w:type="spellEnd"/>
            <w:r w:rsidRPr="00385F48">
              <w:rPr>
                <w:rFonts w:ascii="David" w:hAnsi="David" w:cs="David" w:hint="cs"/>
                <w:sz w:val="20"/>
                <w:szCs w:val="20"/>
                <w:rtl/>
              </w:rPr>
              <w:t xml:space="preserve"> ל-</w:t>
            </w:r>
            <w:proofErr w:type="spellStart"/>
            <w:r w:rsidRPr="00385F48">
              <w:rPr>
                <w:rFonts w:ascii="David" w:eastAsia="Consolas" w:hAnsi="David" w:cs="David" w:hint="cs"/>
                <w:color w:val="A31D50"/>
                <w:sz w:val="17"/>
                <w:szCs w:val="17"/>
                <w:shd w:val="clear" w:color="auto" w:fill="F2F3F5"/>
              </w:rPr>
              <w:t>cancel_prediction</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ב'</w:t>
            </w:r>
          </w:p>
        </w:tc>
        <w:tc>
          <w:tcPr>
            <w:tcW w:w="3539" w:type="dxa"/>
            <w:vAlign w:val="center"/>
          </w:tcPr>
          <w:p w14:paraId="28737CA5"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NOT_OWNER</w:t>
            </w:r>
            <w:r w:rsidRPr="00385F48">
              <w:rPr>
                <w:rFonts w:ascii="David" w:hAnsi="David" w:cs="David" w:hint="cs"/>
                <w:sz w:val="20"/>
                <w:szCs w:val="20"/>
                <w:rtl/>
              </w:rPr>
              <w:t>)</w:t>
            </w:r>
          </w:p>
        </w:tc>
      </w:tr>
      <w:tr w:rsidR="002D13C1" w:rsidRPr="00385F48" w14:paraId="6BC12BBB" w14:textId="77777777" w:rsidTr="00256176">
        <w:trPr>
          <w:jc w:val="center"/>
        </w:trPr>
        <w:tc>
          <w:tcPr>
            <w:tcW w:w="1327" w:type="dxa"/>
            <w:vAlign w:val="center"/>
          </w:tcPr>
          <w:p w14:paraId="1124182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6</w:t>
            </w:r>
          </w:p>
        </w:tc>
        <w:tc>
          <w:tcPr>
            <w:tcW w:w="4536" w:type="dxa"/>
            <w:vAlign w:val="center"/>
          </w:tcPr>
          <w:p w14:paraId="30BEBF2C"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קורא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התראות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ב'</w:t>
            </w:r>
          </w:p>
        </w:tc>
        <w:tc>
          <w:tcPr>
            <w:tcW w:w="3539" w:type="dxa"/>
            <w:vAlign w:val="center"/>
          </w:tcPr>
          <w:p w14:paraId="20B8C74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0 </w:t>
            </w:r>
            <w:proofErr w:type="spellStart"/>
            <w:r w:rsidRPr="00385F48">
              <w:rPr>
                <w:rFonts w:ascii="David" w:hAnsi="David" w:cs="David" w:hint="cs"/>
                <w:sz w:val="20"/>
                <w:szCs w:val="20"/>
                <w:rtl/>
              </w:rPr>
              <w:t>שורות</w:t>
            </w:r>
            <w:proofErr w:type="spellEnd"/>
          </w:p>
        </w:tc>
      </w:tr>
      <w:tr w:rsidR="002D13C1" w:rsidRPr="00385F48" w14:paraId="6EE38226" w14:textId="77777777" w:rsidTr="00DF359B">
        <w:trPr>
          <w:jc w:val="center"/>
        </w:trPr>
        <w:tc>
          <w:tcPr>
            <w:tcW w:w="1327" w:type="dxa"/>
            <w:vAlign w:val="center"/>
          </w:tcPr>
          <w:p w14:paraId="6CB78F54"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7</w:t>
            </w:r>
          </w:p>
        </w:tc>
        <w:tc>
          <w:tcPr>
            <w:tcW w:w="4536" w:type="dxa"/>
            <w:vAlign w:val="center"/>
          </w:tcPr>
          <w:p w14:paraId="59028705"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קורא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ניסיונות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אתגר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ב'</w:t>
            </w:r>
          </w:p>
        </w:tc>
        <w:tc>
          <w:tcPr>
            <w:tcW w:w="3539" w:type="dxa"/>
            <w:vAlign w:val="center"/>
          </w:tcPr>
          <w:p w14:paraId="5102AE3F"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0 </w:t>
            </w:r>
            <w:proofErr w:type="spellStart"/>
            <w:r w:rsidRPr="00385F48">
              <w:rPr>
                <w:rFonts w:ascii="David" w:hAnsi="David" w:cs="David" w:hint="cs"/>
                <w:sz w:val="20"/>
                <w:szCs w:val="20"/>
                <w:rtl/>
              </w:rPr>
              <w:t>שורות</w:t>
            </w:r>
            <w:proofErr w:type="spellEnd"/>
          </w:p>
        </w:tc>
      </w:tr>
      <w:tr w:rsidR="002D13C1" w:rsidRPr="00385F48" w14:paraId="0151A275" w14:textId="77777777" w:rsidTr="00256176">
        <w:trPr>
          <w:jc w:val="center"/>
        </w:trPr>
        <w:tc>
          <w:tcPr>
            <w:tcW w:w="1327" w:type="dxa"/>
            <w:vAlign w:val="center"/>
          </w:tcPr>
          <w:p w14:paraId="2904CEC9"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8</w:t>
            </w:r>
          </w:p>
        </w:tc>
        <w:tc>
          <w:tcPr>
            <w:tcW w:w="4536" w:type="dxa"/>
            <w:vAlign w:val="center"/>
          </w:tcPr>
          <w:p w14:paraId="387DCCE9"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קורא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שאינו</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בה</w:t>
            </w:r>
            <w:proofErr w:type="spellEnd"/>
          </w:p>
        </w:tc>
        <w:tc>
          <w:tcPr>
            <w:tcW w:w="3539" w:type="dxa"/>
            <w:vAlign w:val="center"/>
          </w:tcPr>
          <w:p w14:paraId="4D2AE2F5"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0 </w:t>
            </w:r>
            <w:proofErr w:type="spellStart"/>
            <w:r w:rsidRPr="00385F48">
              <w:rPr>
                <w:rFonts w:ascii="David" w:hAnsi="David" w:cs="David" w:hint="cs"/>
                <w:sz w:val="20"/>
                <w:szCs w:val="20"/>
                <w:rtl/>
              </w:rPr>
              <w:t>שורות</w:t>
            </w:r>
            <w:proofErr w:type="spellEnd"/>
          </w:p>
        </w:tc>
      </w:tr>
      <w:tr w:rsidR="002D13C1" w:rsidRPr="00385F48" w14:paraId="3218B3DD" w14:textId="77777777" w:rsidTr="00DF359B">
        <w:trPr>
          <w:jc w:val="center"/>
        </w:trPr>
        <w:tc>
          <w:tcPr>
            <w:tcW w:w="1327" w:type="dxa"/>
            <w:vAlign w:val="center"/>
          </w:tcPr>
          <w:p w14:paraId="33D200A0"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lastRenderedPageBreak/>
              <w:t>9</w:t>
            </w:r>
          </w:p>
        </w:tc>
        <w:tc>
          <w:tcPr>
            <w:tcW w:w="4536" w:type="dxa"/>
            <w:vAlign w:val="center"/>
          </w:tcPr>
          <w:p w14:paraId="1A6ED4B8"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קורא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חברי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שאינו</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בה</w:t>
            </w:r>
            <w:proofErr w:type="spellEnd"/>
          </w:p>
        </w:tc>
        <w:tc>
          <w:tcPr>
            <w:tcW w:w="3539" w:type="dxa"/>
            <w:vAlign w:val="center"/>
          </w:tcPr>
          <w:p w14:paraId="28E3469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0 </w:t>
            </w:r>
            <w:proofErr w:type="spellStart"/>
            <w:r w:rsidRPr="00385F48">
              <w:rPr>
                <w:rFonts w:ascii="David" w:hAnsi="David" w:cs="David" w:hint="cs"/>
                <w:sz w:val="20"/>
                <w:szCs w:val="20"/>
                <w:rtl/>
              </w:rPr>
              <w:t>שורות</w:t>
            </w:r>
            <w:proofErr w:type="spellEnd"/>
          </w:p>
        </w:tc>
      </w:tr>
      <w:tr w:rsidR="002D13C1" w:rsidRPr="00385F48" w14:paraId="78509B30" w14:textId="77777777" w:rsidTr="00256176">
        <w:trPr>
          <w:jc w:val="center"/>
        </w:trPr>
        <w:tc>
          <w:tcPr>
            <w:tcW w:w="1327" w:type="dxa"/>
            <w:vAlign w:val="center"/>
          </w:tcPr>
          <w:p w14:paraId="78B8F7A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10</w:t>
            </w:r>
          </w:p>
        </w:tc>
        <w:tc>
          <w:tcPr>
            <w:tcW w:w="4536" w:type="dxa"/>
            <w:vAlign w:val="center"/>
          </w:tcPr>
          <w:p w14:paraId="6B023D2A" w14:textId="1FE89283"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וב</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באותה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ליגה</w:t>
            </w:r>
            <w:proofErr w:type="spellEnd"/>
            <w:r w:rsidRPr="00385F48">
              <w:rPr>
                <w:rFonts w:ascii="David" w:hAnsi="David" w:cs="David" w:hint="cs"/>
                <w:sz w:val="20"/>
                <w:szCs w:val="20"/>
                <w:rtl/>
              </w:rPr>
              <w:t xml:space="preserve"> </w:t>
            </w:r>
            <w:r w:rsidR="007E4555" w:rsidRPr="00385F48">
              <w:rPr>
                <w:rFonts w:ascii="David" w:hAnsi="David" w:cs="David" w:hint="cs"/>
                <w:sz w:val="20"/>
                <w:szCs w:val="20"/>
                <w:rtl/>
              </w:rPr>
              <w:t>-</w:t>
            </w:r>
            <w:r w:rsidRPr="00385F48">
              <w:rPr>
                <w:rFonts w:ascii="David" w:hAnsi="David" w:cs="David" w:hint="cs"/>
                <w:sz w:val="20"/>
                <w:szCs w:val="20"/>
                <w:rtl/>
              </w:rPr>
              <w:t xml:space="preserve"> א' </w:t>
            </w:r>
            <w:proofErr w:type="spellStart"/>
            <w:r w:rsidRPr="00385F48">
              <w:rPr>
                <w:rFonts w:ascii="David" w:hAnsi="David" w:cs="David" w:hint="cs"/>
                <w:sz w:val="20"/>
                <w:szCs w:val="20"/>
                <w:rtl/>
              </w:rPr>
              <w:t>רואה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הדירוג</w:t>
            </w:r>
            <w:proofErr w:type="spellEnd"/>
          </w:p>
        </w:tc>
        <w:tc>
          <w:tcPr>
            <w:tcW w:w="3539" w:type="dxa"/>
            <w:vAlign w:val="center"/>
          </w:tcPr>
          <w:p w14:paraId="4FF154D7"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רואה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כולל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את</w:t>
            </w:r>
            <w:proofErr w:type="spellEnd"/>
            <w:r w:rsidRPr="00385F48">
              <w:rPr>
                <w:rFonts w:ascii="David" w:hAnsi="David" w:cs="David" w:hint="cs"/>
                <w:sz w:val="20"/>
                <w:szCs w:val="20"/>
                <w:rtl/>
              </w:rPr>
              <w:t xml:space="preserve"> ב'</w:t>
            </w:r>
          </w:p>
        </w:tc>
      </w:tr>
      <w:tr w:rsidR="002D13C1" w:rsidRPr="00385F48" w14:paraId="7DADFB18" w14:textId="77777777" w:rsidTr="00DF359B">
        <w:trPr>
          <w:jc w:val="center"/>
        </w:trPr>
        <w:tc>
          <w:tcPr>
            <w:tcW w:w="1327" w:type="dxa"/>
            <w:vAlign w:val="center"/>
          </w:tcPr>
          <w:p w14:paraId="475E6D88"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11</w:t>
            </w:r>
          </w:p>
        </w:tc>
        <w:tc>
          <w:tcPr>
            <w:tcW w:w="4536" w:type="dxa"/>
            <w:vAlign w:val="center"/>
          </w:tcPr>
          <w:p w14:paraId="0C9CE63B"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משתמש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מחובר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קורא</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profiles</w:t>
            </w:r>
          </w:p>
        </w:tc>
        <w:tc>
          <w:tcPr>
            <w:tcW w:w="3539" w:type="dxa"/>
            <w:vAlign w:val="center"/>
          </w:tcPr>
          <w:p w14:paraId="7A392784"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0 </w:t>
            </w:r>
            <w:proofErr w:type="spellStart"/>
            <w:r w:rsidRPr="00385F48">
              <w:rPr>
                <w:rFonts w:ascii="David" w:hAnsi="David" w:cs="David" w:hint="cs"/>
                <w:sz w:val="20"/>
                <w:szCs w:val="20"/>
                <w:rtl/>
              </w:rPr>
              <w:t>שורות</w:t>
            </w:r>
            <w:proofErr w:type="spellEnd"/>
          </w:p>
        </w:tc>
      </w:tr>
      <w:tr w:rsidR="002D13C1" w:rsidRPr="00385F48" w14:paraId="2158D190" w14:textId="77777777" w:rsidTr="00256176">
        <w:trPr>
          <w:jc w:val="center"/>
        </w:trPr>
        <w:tc>
          <w:tcPr>
            <w:tcW w:w="1327" w:type="dxa"/>
            <w:vAlign w:val="center"/>
          </w:tcPr>
          <w:p w14:paraId="1686C99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12</w:t>
            </w:r>
          </w:p>
        </w:tc>
        <w:tc>
          <w:tcPr>
            <w:tcW w:w="4536" w:type="dxa"/>
            <w:vAlign w:val="center"/>
          </w:tcPr>
          <w:p w14:paraId="4BEFB7A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מנסה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לשנות</w:t>
            </w:r>
            <w:proofErr w:type="spellEnd"/>
            <w:r w:rsidRPr="00385F48">
              <w:rPr>
                <w:rFonts w:ascii="David" w:hAnsi="David" w:cs="David" w:hint="cs"/>
                <w:sz w:val="20"/>
                <w:szCs w:val="20"/>
                <w:rtl/>
              </w:rPr>
              <w:t xml:space="preserve"> </w:t>
            </w:r>
            <w:proofErr w:type="spellStart"/>
            <w:r w:rsidRPr="00385F48">
              <w:rPr>
                <w:rFonts w:ascii="David" w:eastAsia="Consolas" w:hAnsi="David" w:cs="David" w:hint="cs"/>
                <w:color w:val="A31D50"/>
                <w:sz w:val="17"/>
                <w:szCs w:val="17"/>
                <w:shd w:val="clear" w:color="auto" w:fill="F2F3F5"/>
              </w:rPr>
              <w:t>total_points</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ישירות</w:t>
            </w:r>
            <w:proofErr w:type="spellEnd"/>
          </w:p>
        </w:tc>
        <w:tc>
          <w:tcPr>
            <w:tcW w:w="3539" w:type="dxa"/>
            <w:vAlign w:val="center"/>
          </w:tcPr>
          <w:p w14:paraId="4664BAA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p>
        </w:tc>
      </w:tr>
      <w:tr w:rsidR="002D13C1" w:rsidRPr="00385F48" w14:paraId="7B1E043A" w14:textId="77777777" w:rsidTr="00DF359B">
        <w:trPr>
          <w:jc w:val="center"/>
        </w:trPr>
        <w:tc>
          <w:tcPr>
            <w:tcW w:w="1327" w:type="dxa"/>
            <w:vAlign w:val="center"/>
          </w:tcPr>
          <w:p w14:paraId="676C4CB0"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13</w:t>
            </w:r>
          </w:p>
        </w:tc>
        <w:tc>
          <w:tcPr>
            <w:tcW w:w="4536" w:type="dxa"/>
            <w:vAlign w:val="center"/>
          </w:tcPr>
          <w:p w14:paraId="40C6F1C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מנסה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לשנות</w:t>
            </w:r>
            <w:proofErr w:type="spellEnd"/>
            <w:r w:rsidRPr="00385F48">
              <w:rPr>
                <w:rFonts w:ascii="David" w:hAnsi="David" w:cs="David" w:hint="cs"/>
                <w:sz w:val="20"/>
                <w:szCs w:val="20"/>
                <w:rtl/>
              </w:rPr>
              <w:t xml:space="preserve"> </w:t>
            </w:r>
            <w:proofErr w:type="spellStart"/>
            <w:r w:rsidRPr="00385F48">
              <w:rPr>
                <w:rFonts w:ascii="David" w:eastAsia="Consolas" w:hAnsi="David" w:cs="David" w:hint="cs"/>
                <w:color w:val="A31D50"/>
                <w:sz w:val="17"/>
                <w:szCs w:val="17"/>
                <w:shd w:val="clear" w:color="auto" w:fill="F2F3F5"/>
              </w:rPr>
              <w:t>points_earned</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שלו</w:t>
            </w:r>
            <w:proofErr w:type="spellEnd"/>
          </w:p>
        </w:tc>
        <w:tc>
          <w:tcPr>
            <w:tcW w:w="3539" w:type="dxa"/>
            <w:vAlign w:val="center"/>
          </w:tcPr>
          <w:p w14:paraId="2B371499"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p>
        </w:tc>
      </w:tr>
      <w:tr w:rsidR="002D13C1" w:rsidRPr="00385F48" w14:paraId="01A35273" w14:textId="77777777" w:rsidTr="00256176">
        <w:trPr>
          <w:jc w:val="center"/>
        </w:trPr>
        <w:tc>
          <w:tcPr>
            <w:tcW w:w="1327" w:type="dxa"/>
            <w:vAlign w:val="center"/>
          </w:tcPr>
          <w:p w14:paraId="49950C52"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14</w:t>
            </w:r>
          </w:p>
        </w:tc>
        <w:tc>
          <w:tcPr>
            <w:tcW w:w="4536" w:type="dxa"/>
            <w:vAlign w:val="center"/>
          </w:tcPr>
          <w:p w14:paraId="76068B2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קורא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ישירות</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select * from profiles</w:t>
            </w:r>
          </w:p>
        </w:tc>
        <w:tc>
          <w:tcPr>
            <w:tcW w:w="3539" w:type="dxa"/>
            <w:vAlign w:val="center"/>
          </w:tcPr>
          <w:p w14:paraId="7415C13E"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רק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עצמו</w:t>
            </w:r>
            <w:proofErr w:type="spellEnd"/>
            <w:r w:rsidRPr="00385F48">
              <w:rPr>
                <w:rFonts w:ascii="David" w:hAnsi="David" w:cs="David" w:hint="cs"/>
                <w:sz w:val="20"/>
                <w:szCs w:val="20"/>
                <w:rtl/>
              </w:rPr>
              <w:t xml:space="preserve"> + </w:t>
            </w:r>
            <w:proofErr w:type="spellStart"/>
            <w:r w:rsidRPr="00385F48">
              <w:rPr>
                <w:rFonts w:ascii="David" w:hAnsi="David" w:cs="David" w:hint="cs"/>
                <w:sz w:val="20"/>
                <w:szCs w:val="20"/>
                <w:rtl/>
              </w:rPr>
              <w:t>חברי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ליגותיו</w:t>
            </w:r>
            <w:proofErr w:type="spellEnd"/>
          </w:p>
        </w:tc>
      </w:tr>
      <w:tr w:rsidR="002D13C1" w:rsidRPr="00385F48" w14:paraId="244FE31E" w14:textId="77777777" w:rsidTr="00DF359B">
        <w:trPr>
          <w:jc w:val="center"/>
        </w:trPr>
        <w:tc>
          <w:tcPr>
            <w:tcW w:w="1327" w:type="dxa"/>
            <w:vAlign w:val="center"/>
          </w:tcPr>
          <w:p w14:paraId="719EC10B"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15</w:t>
            </w:r>
          </w:p>
        </w:tc>
        <w:tc>
          <w:tcPr>
            <w:tcW w:w="4536" w:type="dxa"/>
            <w:vAlign w:val="center"/>
          </w:tcPr>
          <w:p w14:paraId="7260B6D5"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א' </w:t>
            </w:r>
            <w:proofErr w:type="spellStart"/>
            <w:r w:rsidRPr="00385F48">
              <w:rPr>
                <w:rFonts w:ascii="David" w:hAnsi="David" w:cs="David" w:hint="cs"/>
                <w:sz w:val="20"/>
                <w:szCs w:val="20"/>
                <w:rtl/>
              </w:rPr>
              <w:t>קורא</w:t>
            </w:r>
            <w:proofErr w:type="spellEnd"/>
            <w:r w:rsidRPr="00385F48">
              <w:rPr>
                <w:rFonts w:ascii="David" w:hAnsi="David" w:cs="David" w:hint="cs"/>
                <w:sz w:val="20"/>
                <w:szCs w:val="20"/>
                <w:rtl/>
              </w:rPr>
              <w:t xml:space="preserve"> ל-</w:t>
            </w:r>
            <w:proofErr w:type="spellStart"/>
            <w:r w:rsidRPr="00385F48">
              <w:rPr>
                <w:rFonts w:ascii="David" w:eastAsia="Consolas" w:hAnsi="David" w:cs="David" w:hint="cs"/>
                <w:color w:val="A31D50"/>
                <w:sz w:val="17"/>
                <w:szCs w:val="17"/>
                <w:shd w:val="clear" w:color="auto" w:fill="F2F3F5"/>
              </w:rPr>
              <w:t>get_global_leaderboard</w:t>
            </w:r>
            <w:proofErr w:type="spellEnd"/>
          </w:p>
        </w:tc>
        <w:tc>
          <w:tcPr>
            <w:tcW w:w="3539" w:type="dxa"/>
            <w:vAlign w:val="center"/>
          </w:tcPr>
          <w:p w14:paraId="03530E15" w14:textId="718EC3D2"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מקבל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כולם</w:t>
            </w:r>
            <w:proofErr w:type="spellEnd"/>
            <w:r w:rsidRPr="00385F48">
              <w:rPr>
                <w:rFonts w:ascii="David" w:hAnsi="David" w:cs="David" w:hint="cs"/>
                <w:sz w:val="20"/>
                <w:szCs w:val="20"/>
                <w:rtl/>
              </w:rPr>
              <w:t xml:space="preserve"> </w:t>
            </w:r>
            <w:r w:rsidR="007E4555" w:rsidRPr="00385F48">
              <w:rPr>
                <w:rFonts w:ascii="David" w:hAnsi="David" w:cs="David" w:hint="cs"/>
                <w:sz w:val="20"/>
                <w:szCs w:val="20"/>
                <w:rtl/>
              </w:rPr>
              <w:t>-</w:t>
            </w:r>
            <w:r w:rsidRPr="00385F48">
              <w:rPr>
                <w:rFonts w:ascii="David" w:hAnsi="David" w:cs="David" w:hint="cs"/>
                <w:sz w:val="20"/>
                <w:szCs w:val="20"/>
                <w:rtl/>
              </w:rPr>
              <w:t xml:space="preserve">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id</w:t>
            </w:r>
            <w:r w:rsidRPr="00385F48">
              <w:rPr>
                <w:rFonts w:ascii="David" w:hAnsi="David" w:cs="David" w:hint="cs"/>
                <w:sz w:val="20"/>
                <w:szCs w:val="20"/>
                <w:rtl/>
              </w:rPr>
              <w:t xml:space="preserve"> </w:t>
            </w:r>
            <w:proofErr w:type="spellStart"/>
            <w:r w:rsidRPr="00385F48">
              <w:rPr>
                <w:rFonts w:ascii="David" w:hAnsi="David" w:cs="David" w:hint="cs"/>
                <w:sz w:val="20"/>
                <w:szCs w:val="20"/>
                <w:rtl/>
              </w:rPr>
              <w:t>ובלי</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username</w:t>
            </w:r>
          </w:p>
        </w:tc>
      </w:tr>
      <w:tr w:rsidR="002D13C1" w:rsidRPr="00385F48" w14:paraId="0194C224" w14:textId="77777777" w:rsidTr="00256176">
        <w:trPr>
          <w:jc w:val="center"/>
        </w:trPr>
        <w:tc>
          <w:tcPr>
            <w:tcW w:w="1327" w:type="dxa"/>
            <w:vAlign w:val="center"/>
          </w:tcPr>
          <w:p w14:paraId="27C8C52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16</w:t>
            </w:r>
          </w:p>
        </w:tc>
        <w:tc>
          <w:tcPr>
            <w:tcW w:w="4536" w:type="dxa"/>
            <w:vAlign w:val="center"/>
          </w:tcPr>
          <w:p w14:paraId="5C412092"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אורח</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קורא</w:t>
            </w:r>
            <w:proofErr w:type="spellEnd"/>
            <w:r w:rsidRPr="00385F48">
              <w:rPr>
                <w:rFonts w:ascii="David" w:hAnsi="David" w:cs="David" w:hint="cs"/>
                <w:sz w:val="20"/>
                <w:szCs w:val="20"/>
                <w:rtl/>
              </w:rPr>
              <w:t xml:space="preserve"> ל-</w:t>
            </w:r>
            <w:proofErr w:type="spellStart"/>
            <w:r w:rsidRPr="00385F48">
              <w:rPr>
                <w:rFonts w:ascii="David" w:eastAsia="Consolas" w:hAnsi="David" w:cs="David" w:hint="cs"/>
                <w:color w:val="A31D50"/>
                <w:sz w:val="17"/>
                <w:szCs w:val="17"/>
                <w:shd w:val="clear" w:color="auto" w:fill="F2F3F5"/>
              </w:rPr>
              <w:t>get_global_leaderboard</w:t>
            </w:r>
            <w:proofErr w:type="spellEnd"/>
          </w:p>
        </w:tc>
        <w:tc>
          <w:tcPr>
            <w:tcW w:w="3539" w:type="dxa"/>
            <w:vAlign w:val="center"/>
          </w:tcPr>
          <w:p w14:paraId="498B56FB"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רק</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authenticated</w:t>
            </w:r>
            <w:r w:rsidRPr="00385F48">
              <w:rPr>
                <w:rFonts w:ascii="David" w:hAnsi="David" w:cs="David" w:hint="cs"/>
                <w:sz w:val="20"/>
                <w:szCs w:val="20"/>
                <w:rtl/>
              </w:rPr>
              <w:t>)</w:t>
            </w:r>
          </w:p>
        </w:tc>
      </w:tr>
    </w:tbl>
    <w:p w14:paraId="42E88238" w14:textId="77777777" w:rsidR="002D13C1" w:rsidRPr="00385F48" w:rsidRDefault="002D13C1" w:rsidP="002D13C1">
      <w:pPr>
        <w:bidi/>
        <w:spacing w:after="40"/>
        <w:rPr>
          <w:rFonts w:ascii="David" w:hAnsi="David" w:cs="David"/>
        </w:rPr>
      </w:pPr>
    </w:p>
    <w:p w14:paraId="489E53AA" w14:textId="23ABDD99"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הרשאות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אדמין</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ליגה</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1752"/>
        <w:gridCol w:w="4516"/>
        <w:gridCol w:w="3134"/>
      </w:tblGrid>
      <w:tr w:rsidR="002D13C1" w:rsidRPr="00385F48" w14:paraId="1DD7CDFA" w14:textId="77777777" w:rsidTr="00DF359B">
        <w:trPr>
          <w:tblHeader/>
          <w:jc w:val="center"/>
        </w:trPr>
        <w:tc>
          <w:tcPr>
            <w:tcW w:w="1752" w:type="dxa"/>
            <w:shd w:val="clear" w:color="auto" w:fill="2E628C"/>
            <w:vAlign w:val="center"/>
          </w:tcPr>
          <w:p w14:paraId="7CFC8861"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4516" w:type="dxa"/>
            <w:shd w:val="clear" w:color="auto" w:fill="2E628C"/>
            <w:vAlign w:val="center"/>
          </w:tcPr>
          <w:p w14:paraId="7F08F974"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3134" w:type="dxa"/>
            <w:shd w:val="clear" w:color="auto" w:fill="2E628C"/>
            <w:vAlign w:val="center"/>
          </w:tcPr>
          <w:p w14:paraId="1656DFE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4BE3740C" w14:textId="77777777" w:rsidTr="00DF359B">
        <w:trPr>
          <w:jc w:val="center"/>
        </w:trPr>
        <w:tc>
          <w:tcPr>
            <w:tcW w:w="1752" w:type="dxa"/>
            <w:vAlign w:val="center"/>
          </w:tcPr>
          <w:p w14:paraId="7B05A05F"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4516" w:type="dxa"/>
            <w:vAlign w:val="center"/>
          </w:tcPr>
          <w:p w14:paraId="21E65154"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האדמין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מסמן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שבוע</w:t>
            </w:r>
            <w:proofErr w:type="spellEnd"/>
          </w:p>
        </w:tc>
        <w:tc>
          <w:tcPr>
            <w:tcW w:w="3134" w:type="dxa"/>
            <w:vAlign w:val="center"/>
          </w:tcPr>
          <w:p w14:paraId="1BCABDE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מצליח</w:t>
            </w:r>
            <w:proofErr w:type="spellEnd"/>
          </w:p>
        </w:tc>
      </w:tr>
      <w:tr w:rsidR="002D13C1" w:rsidRPr="00385F48" w14:paraId="59CDF18B" w14:textId="77777777" w:rsidTr="00256176">
        <w:trPr>
          <w:jc w:val="center"/>
        </w:trPr>
        <w:tc>
          <w:tcPr>
            <w:tcW w:w="1752" w:type="dxa"/>
            <w:vAlign w:val="center"/>
          </w:tcPr>
          <w:p w14:paraId="6FE7CE3E"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4516" w:type="dxa"/>
            <w:vAlign w:val="center"/>
          </w:tcPr>
          <w:p w14:paraId="2AE0113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רגיל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מסמן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שבוע</w:t>
            </w:r>
            <w:proofErr w:type="spellEnd"/>
          </w:p>
        </w:tc>
        <w:tc>
          <w:tcPr>
            <w:tcW w:w="3134" w:type="dxa"/>
            <w:vAlign w:val="center"/>
          </w:tcPr>
          <w:p w14:paraId="71014C0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p>
        </w:tc>
      </w:tr>
      <w:tr w:rsidR="002D13C1" w:rsidRPr="00385F48" w14:paraId="2927FA70" w14:textId="77777777" w:rsidTr="00DF359B">
        <w:trPr>
          <w:jc w:val="center"/>
        </w:trPr>
        <w:tc>
          <w:tcPr>
            <w:tcW w:w="1752" w:type="dxa"/>
            <w:vAlign w:val="center"/>
          </w:tcPr>
          <w:p w14:paraId="4CB8554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4516" w:type="dxa"/>
            <w:vAlign w:val="center"/>
          </w:tcPr>
          <w:p w14:paraId="56ABB72B"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רגיל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מעדכן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פרסים</w:t>
            </w:r>
            <w:proofErr w:type="spellEnd"/>
          </w:p>
        </w:tc>
        <w:tc>
          <w:tcPr>
            <w:tcW w:w="3134" w:type="dxa"/>
            <w:vAlign w:val="center"/>
          </w:tcPr>
          <w:p w14:paraId="149EBF92"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p>
        </w:tc>
      </w:tr>
      <w:tr w:rsidR="002D13C1" w:rsidRPr="00385F48" w14:paraId="638C4CDA" w14:textId="77777777" w:rsidTr="00256176">
        <w:trPr>
          <w:jc w:val="center"/>
        </w:trPr>
        <w:tc>
          <w:tcPr>
            <w:tcW w:w="1752" w:type="dxa"/>
            <w:vAlign w:val="center"/>
          </w:tcPr>
          <w:p w14:paraId="7DBF6F94"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4516" w:type="dxa"/>
            <w:vAlign w:val="center"/>
          </w:tcPr>
          <w:p w14:paraId="34287940"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רגיל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מיישב</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ידנית</w:t>
            </w:r>
            <w:proofErr w:type="spellEnd"/>
          </w:p>
        </w:tc>
        <w:tc>
          <w:tcPr>
            <w:tcW w:w="3134" w:type="dxa"/>
            <w:vAlign w:val="center"/>
          </w:tcPr>
          <w:p w14:paraId="0FC06917"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p>
        </w:tc>
      </w:tr>
      <w:tr w:rsidR="002D13C1" w:rsidRPr="00385F48" w14:paraId="480FD08E" w14:textId="77777777" w:rsidTr="00DF359B">
        <w:trPr>
          <w:jc w:val="center"/>
        </w:trPr>
        <w:tc>
          <w:tcPr>
            <w:tcW w:w="1752" w:type="dxa"/>
            <w:vAlign w:val="center"/>
          </w:tcPr>
          <w:p w14:paraId="186D3B90"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4516" w:type="dxa"/>
            <w:vAlign w:val="center"/>
          </w:tcPr>
          <w:p w14:paraId="3192BA29"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אדמין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ליגה</w:t>
            </w:r>
            <w:proofErr w:type="spellEnd"/>
            <w:r w:rsidRPr="00385F48">
              <w:rPr>
                <w:rFonts w:ascii="David" w:hAnsi="David" w:cs="David" w:hint="cs"/>
                <w:sz w:val="20"/>
                <w:szCs w:val="20"/>
                <w:rtl/>
              </w:rPr>
              <w:t xml:space="preserve"> א' </w:t>
            </w:r>
            <w:proofErr w:type="spellStart"/>
            <w:r w:rsidRPr="00385F48">
              <w:rPr>
                <w:rFonts w:ascii="David" w:hAnsi="David" w:cs="David" w:hint="cs"/>
                <w:sz w:val="20"/>
                <w:szCs w:val="20"/>
                <w:rtl/>
              </w:rPr>
              <w:t>מנהל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ליגה</w:t>
            </w:r>
            <w:proofErr w:type="spellEnd"/>
            <w:r w:rsidRPr="00385F48">
              <w:rPr>
                <w:rFonts w:ascii="David" w:hAnsi="David" w:cs="David" w:hint="cs"/>
                <w:sz w:val="20"/>
                <w:szCs w:val="20"/>
                <w:rtl/>
              </w:rPr>
              <w:t xml:space="preserve"> ב'</w:t>
            </w:r>
          </w:p>
        </w:tc>
        <w:tc>
          <w:tcPr>
            <w:tcW w:w="3134" w:type="dxa"/>
            <w:vAlign w:val="center"/>
          </w:tcPr>
          <w:p w14:paraId="64FC8F3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p>
        </w:tc>
      </w:tr>
      <w:tr w:rsidR="002D13C1" w:rsidRPr="00385F48" w14:paraId="4942C8FF" w14:textId="77777777" w:rsidTr="00256176">
        <w:trPr>
          <w:jc w:val="center"/>
        </w:trPr>
        <w:tc>
          <w:tcPr>
            <w:tcW w:w="1752" w:type="dxa"/>
            <w:vAlign w:val="center"/>
          </w:tcPr>
          <w:p w14:paraId="21C0B6AC"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6</w:t>
            </w:r>
          </w:p>
        </w:tc>
        <w:tc>
          <w:tcPr>
            <w:tcW w:w="4516" w:type="dxa"/>
            <w:vAlign w:val="center"/>
          </w:tcPr>
          <w:p w14:paraId="792CAB37"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משתמש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שאינו</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ניגש</w:t>
            </w:r>
            <w:proofErr w:type="spellEnd"/>
            <w:r w:rsidRPr="00385F48">
              <w:rPr>
                <w:rFonts w:ascii="David" w:hAnsi="David" w:cs="David" w:hint="cs"/>
                <w:sz w:val="20"/>
                <w:szCs w:val="20"/>
                <w:rtl/>
              </w:rPr>
              <w:t xml:space="preserve"> ל-</w:t>
            </w:r>
            <w:r w:rsidRPr="00385F48">
              <w:rPr>
                <w:rFonts w:ascii="David" w:eastAsia="Consolas" w:hAnsi="David" w:cs="David" w:hint="cs"/>
                <w:color w:val="A31D50"/>
                <w:sz w:val="17"/>
                <w:szCs w:val="17"/>
                <w:shd w:val="clear" w:color="auto" w:fill="F2F3F5"/>
              </w:rPr>
              <w:t>/leagues/[id]/admin</w:t>
            </w:r>
          </w:p>
        </w:tc>
        <w:tc>
          <w:tcPr>
            <w:tcW w:w="3134" w:type="dxa"/>
            <w:vAlign w:val="center"/>
          </w:tcPr>
          <w:p w14:paraId="41B148CD"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הפניה</w:t>
            </w:r>
            <w:proofErr w:type="spellEnd"/>
            <w:r w:rsidRPr="00385F48">
              <w:rPr>
                <w:rFonts w:ascii="David" w:hAnsi="David" w:cs="David" w:hint="cs"/>
                <w:sz w:val="20"/>
                <w:szCs w:val="20"/>
                <w:rtl/>
              </w:rPr>
              <w:t>/403</w:t>
            </w:r>
          </w:p>
        </w:tc>
      </w:tr>
    </w:tbl>
    <w:p w14:paraId="5565E61E" w14:textId="77777777" w:rsidR="00256176" w:rsidRDefault="00256176" w:rsidP="00256176">
      <w:pPr>
        <w:pStyle w:val="31"/>
        <w:bidi/>
      </w:pPr>
      <w:proofErr w:type="spellStart"/>
      <w:r>
        <w:rPr>
          <w:rFonts w:ascii="David" w:hAnsi="David" w:cs="David" w:hint="cs"/>
          <w:rtl/>
        </w:rPr>
        <w:t>הרשאות</w:t>
      </w:r>
      <w:proofErr w:type="spellEnd"/>
      <w:r>
        <w:rPr>
          <w:rFonts w:ascii="David" w:hAnsi="David" w:cs="David" w:hint="cs"/>
          <w:rtl/>
        </w:rPr>
        <w:t xml:space="preserve"> </w:t>
      </w:r>
      <w:proofErr w:type="spellStart"/>
      <w:r>
        <w:rPr>
          <w:rFonts w:ascii="David" w:hAnsi="David" w:cs="David" w:hint="cs"/>
          <w:rtl/>
        </w:rPr>
        <w:t>מנהל</w:t>
      </w:r>
      <w:proofErr w:type="spellEnd"/>
      <w:r>
        <w:rPr>
          <w:rFonts w:ascii="David" w:hAnsi="David" w:cs="David" w:hint="cs"/>
          <w:rtl/>
        </w:rPr>
        <w:t xml:space="preserve"> </w:t>
      </w:r>
      <w:proofErr w:type="spellStart"/>
      <w:r>
        <w:rPr>
          <w:rFonts w:ascii="David" w:hAnsi="David" w:cs="David" w:hint="cs"/>
          <w:rtl/>
        </w:rPr>
        <w:t>אתר</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855"/>
        <w:gridCol w:w="5128"/>
        <w:gridCol w:w="3419"/>
      </w:tblGrid>
      <w:tr w:rsidR="00256176" w14:paraId="5CD5FC09" w14:textId="77777777" w:rsidTr="007D6F68">
        <w:trPr>
          <w:tblHeader/>
          <w:jc w:val="center"/>
        </w:trPr>
        <w:tc>
          <w:tcPr>
            <w:tcW w:w="855" w:type="dxa"/>
            <w:shd w:val="clear" w:color="auto" w:fill="2E628C"/>
            <w:vAlign w:val="center"/>
          </w:tcPr>
          <w:p w14:paraId="4139FAF8" w14:textId="77777777" w:rsidR="00256176" w:rsidRDefault="00256176" w:rsidP="007D6F68">
            <w:pPr>
              <w:bidi/>
              <w:spacing w:before="40" w:after="40"/>
              <w:jc w:val="center"/>
            </w:pPr>
            <w:r>
              <w:rPr>
                <w:rFonts w:ascii="David" w:hAnsi="David" w:cs="David" w:hint="cs"/>
                <w:b/>
                <w:bCs/>
                <w:color w:val="FFFFFF"/>
                <w:sz w:val="20"/>
                <w:szCs w:val="20"/>
                <w:rtl/>
              </w:rPr>
              <w:t>#</w:t>
            </w:r>
          </w:p>
        </w:tc>
        <w:tc>
          <w:tcPr>
            <w:tcW w:w="5128" w:type="dxa"/>
            <w:shd w:val="clear" w:color="auto" w:fill="2E628C"/>
            <w:vAlign w:val="center"/>
          </w:tcPr>
          <w:p w14:paraId="685DCF69" w14:textId="77777777" w:rsidR="00256176" w:rsidRDefault="00256176" w:rsidP="007D6F68">
            <w:pPr>
              <w:bidi/>
              <w:spacing w:before="40" w:after="40"/>
              <w:jc w:val="center"/>
            </w:pPr>
            <w:proofErr w:type="spellStart"/>
            <w:r>
              <w:rPr>
                <w:rFonts w:ascii="David" w:hAnsi="David" w:cs="David" w:hint="cs"/>
                <w:b/>
                <w:bCs/>
                <w:color w:val="FFFFFF"/>
                <w:sz w:val="20"/>
                <w:szCs w:val="20"/>
                <w:rtl/>
              </w:rPr>
              <w:t>תרחיש</w:t>
            </w:r>
            <w:proofErr w:type="spellEnd"/>
          </w:p>
        </w:tc>
        <w:tc>
          <w:tcPr>
            <w:tcW w:w="3419" w:type="dxa"/>
            <w:shd w:val="clear" w:color="auto" w:fill="2E628C"/>
            <w:vAlign w:val="center"/>
          </w:tcPr>
          <w:p w14:paraId="71EAEEBF" w14:textId="77777777" w:rsidR="00256176" w:rsidRDefault="00256176"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256176" w14:paraId="5FECCF39" w14:textId="77777777" w:rsidTr="007D6F68">
        <w:trPr>
          <w:jc w:val="center"/>
        </w:trPr>
        <w:tc>
          <w:tcPr>
            <w:tcW w:w="855" w:type="dxa"/>
            <w:vAlign w:val="center"/>
          </w:tcPr>
          <w:p w14:paraId="1832DFA1" w14:textId="77777777" w:rsidR="00256176" w:rsidRDefault="00256176" w:rsidP="007D6F68">
            <w:pPr>
              <w:bidi/>
              <w:spacing w:before="40" w:after="40"/>
              <w:jc w:val="center"/>
            </w:pPr>
            <w:r>
              <w:rPr>
                <w:rFonts w:ascii="David" w:hAnsi="David" w:cs="David" w:hint="cs"/>
                <w:sz w:val="20"/>
                <w:szCs w:val="20"/>
                <w:rtl/>
              </w:rPr>
              <w:t>1</w:t>
            </w:r>
          </w:p>
        </w:tc>
        <w:tc>
          <w:tcPr>
            <w:tcW w:w="5128" w:type="dxa"/>
            <w:vAlign w:val="center"/>
          </w:tcPr>
          <w:p w14:paraId="72B9EEB7" w14:textId="77777777" w:rsidR="00256176" w:rsidRDefault="00256176" w:rsidP="007D6F68">
            <w:pPr>
              <w:bidi/>
              <w:spacing w:before="40" w:after="40"/>
              <w:jc w:val="center"/>
            </w:pP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רגיל</w:t>
            </w:r>
            <w:proofErr w:type="spellEnd"/>
            <w:r>
              <w:rPr>
                <w:rFonts w:ascii="David" w:hAnsi="David" w:cs="David" w:hint="cs"/>
                <w:sz w:val="20"/>
                <w:szCs w:val="20"/>
                <w:rtl/>
              </w:rPr>
              <w:t xml:space="preserve"> </w:t>
            </w:r>
            <w:proofErr w:type="spellStart"/>
            <w:r>
              <w:rPr>
                <w:rFonts w:ascii="David" w:hAnsi="David" w:cs="David" w:hint="cs"/>
                <w:sz w:val="20"/>
                <w:szCs w:val="20"/>
                <w:rtl/>
              </w:rPr>
              <w:t>קורא</w:t>
            </w:r>
            <w:proofErr w:type="spellEnd"/>
            <w:r>
              <w:rPr>
                <w:rFonts w:ascii="David" w:hAnsi="David" w:cs="David" w:hint="cs"/>
                <w:sz w:val="20"/>
                <w:szCs w:val="20"/>
                <w:rtl/>
              </w:rPr>
              <w:t xml:space="preserve"> ל-</w:t>
            </w:r>
            <w:proofErr w:type="spellStart"/>
            <w:r>
              <w:rPr>
                <w:rFonts w:ascii="David" w:hAnsi="David" w:cs="David"/>
                <w:sz w:val="20"/>
                <w:szCs w:val="20"/>
              </w:rPr>
              <w:t>admin_overview</w:t>
            </w:r>
            <w:proofErr w:type="spellEnd"/>
          </w:p>
        </w:tc>
        <w:tc>
          <w:tcPr>
            <w:tcW w:w="3419" w:type="dxa"/>
            <w:vAlign w:val="center"/>
          </w:tcPr>
          <w:p w14:paraId="6207CA67" w14:textId="77777777" w:rsidR="00256176" w:rsidRDefault="00256176" w:rsidP="007D6F68">
            <w:pPr>
              <w:bidi/>
              <w:spacing w:before="40" w:after="40"/>
              <w:jc w:val="center"/>
            </w:pPr>
            <w:r>
              <w:rPr>
                <w:rFonts w:ascii="David" w:hAnsi="David" w:cs="David"/>
                <w:sz w:val="20"/>
                <w:szCs w:val="20"/>
              </w:rPr>
              <w:t>NOT_SITE_ADMIN</w:t>
            </w:r>
          </w:p>
        </w:tc>
      </w:tr>
      <w:tr w:rsidR="00256176" w14:paraId="50477EB3" w14:textId="77777777" w:rsidTr="007D6F68">
        <w:trPr>
          <w:jc w:val="center"/>
        </w:trPr>
        <w:tc>
          <w:tcPr>
            <w:tcW w:w="855" w:type="dxa"/>
            <w:vAlign w:val="center"/>
          </w:tcPr>
          <w:p w14:paraId="1AD69693" w14:textId="77777777" w:rsidR="00256176" w:rsidRDefault="00256176" w:rsidP="007D6F68">
            <w:pPr>
              <w:bidi/>
              <w:spacing w:before="40" w:after="40"/>
              <w:jc w:val="center"/>
            </w:pPr>
            <w:r>
              <w:rPr>
                <w:rFonts w:ascii="David" w:hAnsi="David" w:cs="David" w:hint="cs"/>
                <w:sz w:val="20"/>
                <w:szCs w:val="20"/>
                <w:rtl/>
              </w:rPr>
              <w:t>2</w:t>
            </w:r>
          </w:p>
        </w:tc>
        <w:tc>
          <w:tcPr>
            <w:tcW w:w="5128" w:type="dxa"/>
            <w:vAlign w:val="center"/>
          </w:tcPr>
          <w:p w14:paraId="355B4937" w14:textId="77777777" w:rsidR="00256176" w:rsidRDefault="00256176" w:rsidP="007D6F68">
            <w:pPr>
              <w:bidi/>
              <w:spacing w:before="40" w:after="40"/>
              <w:jc w:val="center"/>
            </w:pP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r>
              <w:rPr>
                <w:rFonts w:ascii="David" w:hAnsi="David" w:cs="David" w:hint="cs"/>
                <w:sz w:val="20"/>
                <w:szCs w:val="20"/>
                <w:rtl/>
              </w:rPr>
              <w:t xml:space="preserve"> </w:t>
            </w:r>
            <w:proofErr w:type="spellStart"/>
            <w:r>
              <w:rPr>
                <w:rFonts w:ascii="David" w:hAnsi="David" w:cs="David" w:hint="cs"/>
                <w:sz w:val="20"/>
                <w:szCs w:val="20"/>
                <w:rtl/>
              </w:rPr>
              <w:t>קורא</w:t>
            </w:r>
            <w:proofErr w:type="spellEnd"/>
            <w:r>
              <w:rPr>
                <w:rFonts w:ascii="David" w:hAnsi="David" w:cs="David" w:hint="cs"/>
                <w:sz w:val="20"/>
                <w:szCs w:val="20"/>
                <w:rtl/>
              </w:rPr>
              <w:t xml:space="preserve"> </w:t>
            </w:r>
            <w:proofErr w:type="spellStart"/>
            <w:r>
              <w:rPr>
                <w:rFonts w:ascii="David" w:hAnsi="David" w:cs="David" w:hint="cs"/>
                <w:sz w:val="20"/>
                <w:szCs w:val="20"/>
                <w:rtl/>
              </w:rPr>
              <w:t>לאותה</w:t>
            </w:r>
            <w:proofErr w:type="spellEnd"/>
            <w:r>
              <w:rPr>
                <w:rFonts w:ascii="David" w:hAnsi="David" w:cs="David" w:hint="cs"/>
                <w:sz w:val="20"/>
                <w:szCs w:val="20"/>
                <w:rtl/>
              </w:rPr>
              <w:t xml:space="preserve"> </w:t>
            </w:r>
            <w:proofErr w:type="spellStart"/>
            <w:r>
              <w:rPr>
                <w:rFonts w:ascii="David" w:hAnsi="David" w:cs="David" w:hint="cs"/>
                <w:sz w:val="20"/>
                <w:szCs w:val="20"/>
                <w:rtl/>
              </w:rPr>
              <w:t>פונקציה</w:t>
            </w:r>
            <w:proofErr w:type="spellEnd"/>
          </w:p>
        </w:tc>
        <w:tc>
          <w:tcPr>
            <w:tcW w:w="3419" w:type="dxa"/>
            <w:vAlign w:val="center"/>
          </w:tcPr>
          <w:p w14:paraId="0A148538" w14:textId="77777777" w:rsidR="00256176" w:rsidRDefault="00256176" w:rsidP="007D6F68">
            <w:pPr>
              <w:bidi/>
              <w:spacing w:before="40" w:after="40"/>
              <w:jc w:val="center"/>
            </w:pPr>
            <w:proofErr w:type="spellStart"/>
            <w:r>
              <w:rPr>
                <w:rFonts w:ascii="David" w:hAnsi="David" w:cs="David" w:hint="cs"/>
                <w:sz w:val="20"/>
                <w:szCs w:val="20"/>
                <w:rtl/>
              </w:rPr>
              <w:t>מקבל</w:t>
            </w:r>
            <w:proofErr w:type="spellEnd"/>
            <w:r>
              <w:rPr>
                <w:rFonts w:ascii="David" w:hAnsi="David" w:cs="David" w:hint="cs"/>
                <w:sz w:val="20"/>
                <w:szCs w:val="20"/>
                <w:rtl/>
              </w:rPr>
              <w:t xml:space="preserve"> </w:t>
            </w:r>
            <w:proofErr w:type="spellStart"/>
            <w:r>
              <w:rPr>
                <w:rFonts w:ascii="David" w:hAnsi="David" w:cs="David" w:hint="cs"/>
                <w:sz w:val="20"/>
                <w:szCs w:val="20"/>
                <w:rtl/>
              </w:rPr>
              <w:t>מונים</w:t>
            </w:r>
            <w:proofErr w:type="spellEnd"/>
          </w:p>
        </w:tc>
      </w:tr>
      <w:tr w:rsidR="00256176" w14:paraId="288307E4" w14:textId="77777777" w:rsidTr="007D6F68">
        <w:trPr>
          <w:jc w:val="center"/>
        </w:trPr>
        <w:tc>
          <w:tcPr>
            <w:tcW w:w="855" w:type="dxa"/>
            <w:vAlign w:val="center"/>
          </w:tcPr>
          <w:p w14:paraId="61D46C32" w14:textId="77777777" w:rsidR="00256176" w:rsidRDefault="00256176" w:rsidP="007D6F68">
            <w:pPr>
              <w:bidi/>
              <w:spacing w:before="40" w:after="40"/>
              <w:jc w:val="center"/>
            </w:pPr>
            <w:r>
              <w:rPr>
                <w:rFonts w:ascii="David" w:hAnsi="David" w:cs="David" w:hint="cs"/>
                <w:sz w:val="20"/>
                <w:szCs w:val="20"/>
                <w:rtl/>
              </w:rPr>
              <w:t>3</w:t>
            </w:r>
          </w:p>
        </w:tc>
        <w:tc>
          <w:tcPr>
            <w:tcW w:w="5128" w:type="dxa"/>
            <w:vAlign w:val="center"/>
          </w:tcPr>
          <w:p w14:paraId="2D47ABD5" w14:textId="77777777" w:rsidR="00256176" w:rsidRDefault="00256176" w:rsidP="007D6F68">
            <w:pPr>
              <w:bidi/>
              <w:spacing w:before="40" w:after="40"/>
              <w:jc w:val="center"/>
            </w:pP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רגיל</w:t>
            </w:r>
            <w:proofErr w:type="spellEnd"/>
            <w:r>
              <w:rPr>
                <w:rFonts w:ascii="David" w:hAnsi="David" w:cs="David" w:hint="cs"/>
                <w:sz w:val="20"/>
                <w:szCs w:val="20"/>
                <w:rtl/>
              </w:rPr>
              <w:t xml:space="preserve"> </w:t>
            </w:r>
            <w:proofErr w:type="spellStart"/>
            <w:r>
              <w:rPr>
                <w:rFonts w:ascii="David" w:hAnsi="David" w:cs="David" w:hint="cs"/>
                <w:sz w:val="20"/>
                <w:szCs w:val="20"/>
                <w:rtl/>
              </w:rPr>
              <w:t>קורא</w:t>
            </w:r>
            <w:proofErr w:type="spellEnd"/>
            <w:r>
              <w:rPr>
                <w:rFonts w:ascii="David" w:hAnsi="David" w:cs="David" w:hint="cs"/>
                <w:sz w:val="20"/>
                <w:szCs w:val="20"/>
                <w:rtl/>
              </w:rPr>
              <w:t xml:space="preserve"> ל-</w:t>
            </w:r>
            <w:proofErr w:type="spellStart"/>
            <w:r>
              <w:rPr>
                <w:rFonts w:ascii="David" w:hAnsi="David" w:cs="David"/>
                <w:sz w:val="20"/>
                <w:szCs w:val="20"/>
              </w:rPr>
              <w:t>admin_list_users</w:t>
            </w:r>
            <w:proofErr w:type="spellEnd"/>
          </w:p>
        </w:tc>
        <w:tc>
          <w:tcPr>
            <w:tcW w:w="3419" w:type="dxa"/>
            <w:vAlign w:val="center"/>
          </w:tcPr>
          <w:p w14:paraId="3197D2E9"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545CFD76" w14:textId="77777777" w:rsidTr="007D6F68">
        <w:trPr>
          <w:jc w:val="center"/>
        </w:trPr>
        <w:tc>
          <w:tcPr>
            <w:tcW w:w="855" w:type="dxa"/>
            <w:vAlign w:val="center"/>
          </w:tcPr>
          <w:p w14:paraId="45D28819" w14:textId="77777777" w:rsidR="00256176" w:rsidRDefault="00256176" w:rsidP="007D6F68">
            <w:pPr>
              <w:bidi/>
              <w:spacing w:before="40" w:after="40"/>
              <w:jc w:val="center"/>
            </w:pPr>
            <w:r>
              <w:rPr>
                <w:rFonts w:ascii="David" w:hAnsi="David" w:cs="David" w:hint="cs"/>
                <w:sz w:val="20"/>
                <w:szCs w:val="20"/>
                <w:rtl/>
              </w:rPr>
              <w:t>4</w:t>
            </w:r>
          </w:p>
        </w:tc>
        <w:tc>
          <w:tcPr>
            <w:tcW w:w="5128" w:type="dxa"/>
            <w:vAlign w:val="center"/>
          </w:tcPr>
          <w:p w14:paraId="38BC11DB" w14:textId="77777777" w:rsidR="00256176" w:rsidRDefault="00256176" w:rsidP="007D6F68">
            <w:pPr>
              <w:bidi/>
              <w:spacing w:before="40" w:after="40"/>
              <w:jc w:val="center"/>
            </w:pP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r>
              <w:rPr>
                <w:rFonts w:ascii="David" w:hAnsi="David" w:cs="David" w:hint="cs"/>
                <w:sz w:val="20"/>
                <w:szCs w:val="20"/>
                <w:rtl/>
              </w:rPr>
              <w:t xml:space="preserve"> </w:t>
            </w:r>
            <w:proofErr w:type="spellStart"/>
            <w:r>
              <w:rPr>
                <w:rFonts w:ascii="David" w:hAnsi="David" w:cs="David" w:hint="cs"/>
                <w:sz w:val="20"/>
                <w:szCs w:val="20"/>
                <w:rtl/>
              </w:rPr>
              <w:t>מחפש</w:t>
            </w:r>
            <w:proofErr w:type="spellEnd"/>
            <w:r>
              <w:rPr>
                <w:rFonts w:ascii="David" w:hAnsi="David" w:cs="David" w:hint="cs"/>
                <w:sz w:val="20"/>
                <w:szCs w:val="20"/>
                <w:rtl/>
              </w:rPr>
              <w:t xml:space="preserve"> </w:t>
            </w:r>
            <w:proofErr w:type="spellStart"/>
            <w:r>
              <w:rPr>
                <w:rFonts w:ascii="David" w:hAnsi="David" w:cs="David" w:hint="cs"/>
                <w:sz w:val="20"/>
                <w:szCs w:val="20"/>
                <w:rtl/>
              </w:rPr>
              <w:t>לפי</w:t>
            </w:r>
            <w:proofErr w:type="spellEnd"/>
            <w:r>
              <w:rPr>
                <w:rFonts w:ascii="David" w:hAnsi="David" w:cs="David" w:hint="cs"/>
                <w:sz w:val="20"/>
                <w:szCs w:val="20"/>
                <w:rtl/>
              </w:rPr>
              <w:t xml:space="preserve"> </w:t>
            </w:r>
            <w:proofErr w:type="spellStart"/>
            <w:r>
              <w:rPr>
                <w:rFonts w:ascii="David" w:hAnsi="David" w:cs="David" w:hint="cs"/>
                <w:sz w:val="20"/>
                <w:szCs w:val="20"/>
                <w:rtl/>
              </w:rPr>
              <w:t>אימייל</w:t>
            </w:r>
            <w:proofErr w:type="spellEnd"/>
          </w:p>
        </w:tc>
        <w:tc>
          <w:tcPr>
            <w:tcW w:w="3419" w:type="dxa"/>
            <w:vAlign w:val="center"/>
          </w:tcPr>
          <w:p w14:paraId="2205D22E" w14:textId="77777777" w:rsidR="00256176" w:rsidRDefault="00256176" w:rsidP="007D6F68">
            <w:pPr>
              <w:bidi/>
              <w:spacing w:before="40" w:after="40"/>
              <w:jc w:val="center"/>
            </w:pPr>
            <w:proofErr w:type="spellStart"/>
            <w:r>
              <w:rPr>
                <w:rFonts w:ascii="David" w:hAnsi="David" w:cs="David" w:hint="cs"/>
                <w:sz w:val="20"/>
                <w:szCs w:val="20"/>
                <w:rtl/>
              </w:rPr>
              <w:t>שורה</w:t>
            </w:r>
            <w:proofErr w:type="spellEnd"/>
            <w:r>
              <w:rPr>
                <w:rFonts w:ascii="David" w:hAnsi="David" w:cs="David" w:hint="cs"/>
                <w:sz w:val="20"/>
                <w:szCs w:val="20"/>
                <w:rtl/>
              </w:rPr>
              <w:t xml:space="preserve"> </w:t>
            </w:r>
            <w:proofErr w:type="spellStart"/>
            <w:r>
              <w:rPr>
                <w:rFonts w:ascii="David" w:hAnsi="David" w:cs="David" w:hint="cs"/>
                <w:sz w:val="20"/>
                <w:szCs w:val="20"/>
                <w:rtl/>
              </w:rPr>
              <w:t>אחת</w:t>
            </w:r>
            <w:proofErr w:type="spellEnd"/>
            <w:r>
              <w:rPr>
                <w:rFonts w:ascii="David" w:hAnsi="David" w:cs="David" w:hint="cs"/>
                <w:sz w:val="20"/>
                <w:szCs w:val="20"/>
                <w:rtl/>
              </w:rPr>
              <w:t xml:space="preserve">, </w:t>
            </w:r>
            <w:proofErr w:type="spellStart"/>
            <w:r>
              <w:rPr>
                <w:rFonts w:ascii="David" w:hAnsi="David" w:cs="David" w:hint="cs"/>
                <w:sz w:val="20"/>
                <w:szCs w:val="20"/>
                <w:rtl/>
              </w:rPr>
              <w:t>כולל</w:t>
            </w:r>
            <w:proofErr w:type="spellEnd"/>
            <w:r>
              <w:rPr>
                <w:rFonts w:ascii="David" w:hAnsi="David" w:cs="David" w:hint="cs"/>
                <w:sz w:val="20"/>
                <w:szCs w:val="20"/>
                <w:rtl/>
              </w:rPr>
              <w:t xml:space="preserve"> </w:t>
            </w:r>
            <w:proofErr w:type="spellStart"/>
            <w:r>
              <w:rPr>
                <w:rFonts w:ascii="David" w:hAnsi="David" w:cs="David" w:hint="cs"/>
                <w:sz w:val="20"/>
                <w:szCs w:val="20"/>
                <w:rtl/>
              </w:rPr>
              <w:t>הכתובת</w:t>
            </w:r>
            <w:proofErr w:type="spellEnd"/>
          </w:p>
        </w:tc>
      </w:tr>
      <w:tr w:rsidR="00256176" w14:paraId="29DC8234" w14:textId="77777777" w:rsidTr="007D6F68">
        <w:trPr>
          <w:jc w:val="center"/>
        </w:trPr>
        <w:tc>
          <w:tcPr>
            <w:tcW w:w="855" w:type="dxa"/>
            <w:vAlign w:val="center"/>
          </w:tcPr>
          <w:p w14:paraId="0E746E0A" w14:textId="77777777" w:rsidR="00256176" w:rsidRDefault="00256176" w:rsidP="007D6F68">
            <w:pPr>
              <w:bidi/>
              <w:spacing w:before="40" w:after="40"/>
              <w:jc w:val="center"/>
            </w:pPr>
            <w:r>
              <w:rPr>
                <w:rFonts w:ascii="David" w:hAnsi="David" w:cs="David" w:hint="cs"/>
                <w:sz w:val="20"/>
                <w:szCs w:val="20"/>
                <w:rtl/>
              </w:rPr>
              <w:t>5</w:t>
            </w:r>
          </w:p>
        </w:tc>
        <w:tc>
          <w:tcPr>
            <w:tcW w:w="5128" w:type="dxa"/>
            <w:vAlign w:val="center"/>
          </w:tcPr>
          <w:p w14:paraId="23AE24C4" w14:textId="77777777" w:rsidR="00256176" w:rsidRDefault="00256176" w:rsidP="007D6F68">
            <w:pPr>
              <w:bidi/>
              <w:spacing w:before="40" w:after="40"/>
              <w:jc w:val="center"/>
            </w:pP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רגיל</w:t>
            </w:r>
            <w:proofErr w:type="spellEnd"/>
            <w:r>
              <w:rPr>
                <w:rFonts w:ascii="David" w:hAnsi="David" w:cs="David" w:hint="cs"/>
                <w:sz w:val="20"/>
                <w:szCs w:val="20"/>
                <w:rtl/>
              </w:rPr>
              <w:t xml:space="preserve"> </w:t>
            </w:r>
            <w:proofErr w:type="spellStart"/>
            <w:r>
              <w:rPr>
                <w:rFonts w:ascii="David" w:hAnsi="David" w:cs="David" w:hint="cs"/>
                <w:sz w:val="20"/>
                <w:szCs w:val="20"/>
                <w:rtl/>
              </w:rPr>
              <w:t>קורא</w:t>
            </w:r>
            <w:proofErr w:type="spellEnd"/>
            <w:r>
              <w:rPr>
                <w:rFonts w:ascii="David" w:hAnsi="David" w:cs="David" w:hint="cs"/>
                <w:sz w:val="20"/>
                <w:szCs w:val="20"/>
                <w:rtl/>
              </w:rPr>
              <w:t xml:space="preserve"> </w:t>
            </w:r>
            <w:proofErr w:type="spellStart"/>
            <w:r>
              <w:rPr>
                <w:rFonts w:ascii="David" w:hAnsi="David" w:cs="David" w:hint="cs"/>
                <w:sz w:val="20"/>
                <w:szCs w:val="20"/>
                <w:rtl/>
              </w:rPr>
              <w:t>לרשימות</w:t>
            </w:r>
            <w:proofErr w:type="spellEnd"/>
            <w:r>
              <w:rPr>
                <w:rFonts w:ascii="David" w:hAnsi="David" w:cs="David" w:hint="cs"/>
                <w:sz w:val="20"/>
                <w:szCs w:val="20"/>
                <w:rtl/>
              </w:rPr>
              <w:t xml:space="preserve"> </w:t>
            </w:r>
            <w:proofErr w:type="spellStart"/>
            <w:r>
              <w:rPr>
                <w:rFonts w:ascii="David" w:hAnsi="David" w:cs="David" w:hint="cs"/>
                <w:sz w:val="20"/>
                <w:szCs w:val="20"/>
                <w:rtl/>
              </w:rPr>
              <w:t>המשחקים</w:t>
            </w:r>
            <w:proofErr w:type="spellEnd"/>
            <w:r>
              <w:rPr>
                <w:rFonts w:ascii="David" w:hAnsi="David" w:cs="David" w:hint="cs"/>
                <w:sz w:val="20"/>
                <w:szCs w:val="20"/>
                <w:rtl/>
              </w:rPr>
              <w:t xml:space="preserve"> </w:t>
            </w:r>
            <w:proofErr w:type="spellStart"/>
            <w:r>
              <w:rPr>
                <w:rFonts w:ascii="David" w:hAnsi="David" w:cs="David" w:hint="cs"/>
                <w:sz w:val="20"/>
                <w:szCs w:val="20"/>
                <w:rtl/>
              </w:rPr>
              <w:t>והליגות</w:t>
            </w:r>
            <w:proofErr w:type="spellEnd"/>
          </w:p>
        </w:tc>
        <w:tc>
          <w:tcPr>
            <w:tcW w:w="3419" w:type="dxa"/>
            <w:vAlign w:val="center"/>
          </w:tcPr>
          <w:p w14:paraId="6AC53058"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75609339" w14:textId="77777777" w:rsidTr="007D6F68">
        <w:trPr>
          <w:jc w:val="center"/>
        </w:trPr>
        <w:tc>
          <w:tcPr>
            <w:tcW w:w="855" w:type="dxa"/>
            <w:vAlign w:val="center"/>
          </w:tcPr>
          <w:p w14:paraId="0B7BBD77" w14:textId="77777777" w:rsidR="00256176" w:rsidRDefault="00256176" w:rsidP="007D6F68">
            <w:pPr>
              <w:bidi/>
              <w:spacing w:before="40" w:after="40"/>
              <w:jc w:val="center"/>
            </w:pPr>
            <w:r>
              <w:rPr>
                <w:rFonts w:ascii="David" w:hAnsi="David" w:cs="David" w:hint="cs"/>
                <w:sz w:val="20"/>
                <w:szCs w:val="20"/>
                <w:rtl/>
              </w:rPr>
              <w:t>6</w:t>
            </w:r>
          </w:p>
        </w:tc>
        <w:tc>
          <w:tcPr>
            <w:tcW w:w="5128" w:type="dxa"/>
            <w:vAlign w:val="center"/>
          </w:tcPr>
          <w:p w14:paraId="25203707" w14:textId="77777777" w:rsidR="00256176" w:rsidRDefault="00256176" w:rsidP="007D6F68">
            <w:pPr>
              <w:bidi/>
              <w:spacing w:before="40" w:after="40"/>
              <w:jc w:val="center"/>
            </w:pP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רגיל</w:t>
            </w:r>
            <w:proofErr w:type="spellEnd"/>
            <w:r>
              <w:rPr>
                <w:rFonts w:ascii="David" w:hAnsi="David" w:cs="David" w:hint="cs"/>
                <w:sz w:val="20"/>
                <w:szCs w:val="20"/>
                <w:rtl/>
              </w:rPr>
              <w:t xml:space="preserve"> </w:t>
            </w:r>
            <w:proofErr w:type="spellStart"/>
            <w:r>
              <w:rPr>
                <w:rFonts w:ascii="David" w:hAnsi="David" w:cs="David" w:hint="cs"/>
                <w:sz w:val="20"/>
                <w:szCs w:val="20"/>
                <w:rtl/>
              </w:rPr>
              <w:t>קורא</w:t>
            </w:r>
            <w:proofErr w:type="spellEnd"/>
            <w:r>
              <w:rPr>
                <w:rFonts w:ascii="David" w:hAnsi="David" w:cs="David" w:hint="cs"/>
                <w:sz w:val="20"/>
                <w:szCs w:val="20"/>
                <w:rtl/>
              </w:rPr>
              <w:t xml:space="preserve"> </w:t>
            </w:r>
            <w:proofErr w:type="spellStart"/>
            <w:r>
              <w:rPr>
                <w:rFonts w:ascii="David" w:hAnsi="David" w:cs="David" w:hint="cs"/>
                <w:sz w:val="20"/>
                <w:szCs w:val="20"/>
                <w:rtl/>
              </w:rPr>
              <w:t>לניחושים</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w:t>
            </w:r>
            <w:proofErr w:type="spellStart"/>
            <w:r>
              <w:rPr>
                <w:rFonts w:ascii="David" w:hAnsi="David" w:cs="David" w:hint="cs"/>
                <w:sz w:val="20"/>
                <w:szCs w:val="20"/>
                <w:rtl/>
              </w:rPr>
              <w:t>אחר</w:t>
            </w:r>
            <w:proofErr w:type="spellEnd"/>
          </w:p>
        </w:tc>
        <w:tc>
          <w:tcPr>
            <w:tcW w:w="3419" w:type="dxa"/>
            <w:vAlign w:val="center"/>
          </w:tcPr>
          <w:p w14:paraId="5FEBD53E"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146BA7C8" w14:textId="77777777" w:rsidTr="007D6F68">
        <w:trPr>
          <w:jc w:val="center"/>
        </w:trPr>
        <w:tc>
          <w:tcPr>
            <w:tcW w:w="855" w:type="dxa"/>
            <w:vAlign w:val="center"/>
          </w:tcPr>
          <w:p w14:paraId="14FCDA89" w14:textId="77777777" w:rsidR="00256176" w:rsidRDefault="00256176" w:rsidP="007D6F68">
            <w:pPr>
              <w:bidi/>
              <w:spacing w:before="40" w:after="40"/>
              <w:jc w:val="center"/>
            </w:pPr>
            <w:r>
              <w:rPr>
                <w:rFonts w:ascii="David" w:hAnsi="David" w:cs="David" w:hint="cs"/>
                <w:sz w:val="20"/>
                <w:szCs w:val="20"/>
                <w:rtl/>
              </w:rPr>
              <w:t>7</w:t>
            </w:r>
          </w:p>
        </w:tc>
        <w:tc>
          <w:tcPr>
            <w:tcW w:w="5128" w:type="dxa"/>
            <w:vAlign w:val="center"/>
          </w:tcPr>
          <w:p w14:paraId="435871BE" w14:textId="77777777" w:rsidR="00256176" w:rsidRDefault="00256176" w:rsidP="007D6F68">
            <w:pPr>
              <w:bidi/>
              <w:spacing w:before="40" w:after="40"/>
              <w:jc w:val="center"/>
            </w:pP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מעדכן</w:t>
            </w:r>
            <w:proofErr w:type="spellEnd"/>
            <w:r>
              <w:rPr>
                <w:rFonts w:ascii="David" w:hAnsi="David" w:cs="David" w:hint="cs"/>
                <w:sz w:val="20"/>
                <w:szCs w:val="20"/>
                <w:rtl/>
              </w:rPr>
              <w:t xml:space="preserve"> </w:t>
            </w:r>
            <w:proofErr w:type="spellStart"/>
            <w:r>
              <w:rPr>
                <w:rFonts w:ascii="David" w:hAnsi="David" w:cs="David"/>
                <w:sz w:val="20"/>
                <w:szCs w:val="20"/>
              </w:rPr>
              <w:t>is_site_admin</w:t>
            </w:r>
            <w:proofErr w:type="spellEnd"/>
            <w:r>
              <w:rPr>
                <w:rFonts w:ascii="David" w:hAnsi="David" w:cs="David" w:hint="cs"/>
                <w:sz w:val="20"/>
                <w:szCs w:val="20"/>
                <w:rtl/>
              </w:rPr>
              <w:t xml:space="preserve"> </w:t>
            </w:r>
            <w:proofErr w:type="spellStart"/>
            <w:r>
              <w:rPr>
                <w:rFonts w:ascii="David" w:hAnsi="David" w:cs="David" w:hint="cs"/>
                <w:sz w:val="20"/>
                <w:szCs w:val="20"/>
                <w:rtl/>
              </w:rPr>
              <w:t>על</w:t>
            </w:r>
            <w:proofErr w:type="spellEnd"/>
            <w:r>
              <w:rPr>
                <w:rFonts w:ascii="David" w:hAnsi="David" w:cs="David" w:hint="cs"/>
                <w:sz w:val="20"/>
                <w:szCs w:val="20"/>
                <w:rtl/>
              </w:rPr>
              <w:t xml:space="preserve"> </w:t>
            </w:r>
            <w:proofErr w:type="spellStart"/>
            <w:r>
              <w:rPr>
                <w:rFonts w:ascii="David" w:hAnsi="David" w:cs="David" w:hint="cs"/>
                <w:sz w:val="20"/>
                <w:szCs w:val="20"/>
                <w:rtl/>
              </w:rPr>
              <w:t>השורה</w:t>
            </w:r>
            <w:proofErr w:type="spellEnd"/>
            <w:r>
              <w:rPr>
                <w:rFonts w:ascii="David" w:hAnsi="David" w:cs="David" w:hint="cs"/>
                <w:sz w:val="20"/>
                <w:szCs w:val="20"/>
                <w:rtl/>
              </w:rPr>
              <w:t xml:space="preserve"> </w:t>
            </w:r>
            <w:proofErr w:type="spellStart"/>
            <w:r>
              <w:rPr>
                <w:rFonts w:ascii="David" w:hAnsi="David" w:cs="David" w:hint="cs"/>
                <w:sz w:val="20"/>
                <w:szCs w:val="20"/>
                <w:rtl/>
              </w:rPr>
              <w:t>שלו</w:t>
            </w:r>
            <w:proofErr w:type="spellEnd"/>
          </w:p>
        </w:tc>
        <w:tc>
          <w:tcPr>
            <w:tcW w:w="3419" w:type="dxa"/>
            <w:vAlign w:val="center"/>
          </w:tcPr>
          <w:p w14:paraId="331053CD"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r>
              <w:rPr>
                <w:rFonts w:ascii="David" w:hAnsi="David" w:cs="David" w:hint="cs"/>
                <w:sz w:val="20"/>
                <w:szCs w:val="20"/>
                <w:rtl/>
              </w:rPr>
              <w:t xml:space="preserve"> </w:t>
            </w:r>
            <w:proofErr w:type="spellStart"/>
            <w:r>
              <w:rPr>
                <w:rFonts w:ascii="David" w:hAnsi="David" w:cs="David" w:hint="cs"/>
                <w:sz w:val="20"/>
                <w:szCs w:val="20"/>
                <w:rtl/>
              </w:rPr>
              <w:t>בטריגר</w:t>
            </w:r>
            <w:proofErr w:type="spellEnd"/>
            <w:r>
              <w:rPr>
                <w:rFonts w:ascii="David" w:hAnsi="David" w:cs="David" w:hint="cs"/>
                <w:sz w:val="20"/>
                <w:szCs w:val="20"/>
                <w:rtl/>
              </w:rPr>
              <w:t xml:space="preserve">, </w:t>
            </w:r>
            <w:proofErr w:type="spellStart"/>
            <w:r>
              <w:rPr>
                <w:rFonts w:ascii="David" w:hAnsi="David" w:cs="David" w:hint="cs"/>
                <w:sz w:val="20"/>
                <w:szCs w:val="20"/>
                <w:rtl/>
              </w:rPr>
              <w:t>נשאר</w:t>
            </w:r>
            <w:proofErr w:type="spellEnd"/>
            <w:r>
              <w:rPr>
                <w:rFonts w:ascii="David" w:hAnsi="David" w:cs="David" w:hint="cs"/>
                <w:sz w:val="20"/>
                <w:szCs w:val="20"/>
                <w:rtl/>
              </w:rPr>
              <w:t xml:space="preserve"> </w:t>
            </w:r>
            <w:r>
              <w:rPr>
                <w:rFonts w:ascii="David" w:hAnsi="David" w:cs="David"/>
                <w:sz w:val="20"/>
                <w:szCs w:val="20"/>
              </w:rPr>
              <w:t>false</w:t>
            </w:r>
          </w:p>
        </w:tc>
      </w:tr>
      <w:tr w:rsidR="00256176" w14:paraId="66D0F834" w14:textId="77777777" w:rsidTr="007D6F68">
        <w:trPr>
          <w:jc w:val="center"/>
        </w:trPr>
        <w:tc>
          <w:tcPr>
            <w:tcW w:w="855" w:type="dxa"/>
            <w:vAlign w:val="center"/>
          </w:tcPr>
          <w:p w14:paraId="01106200" w14:textId="77777777" w:rsidR="00256176" w:rsidRDefault="00256176" w:rsidP="007D6F68">
            <w:pPr>
              <w:bidi/>
              <w:spacing w:before="40" w:after="40"/>
              <w:jc w:val="center"/>
            </w:pPr>
            <w:r>
              <w:rPr>
                <w:rFonts w:ascii="David" w:hAnsi="David" w:cs="David" w:hint="cs"/>
                <w:sz w:val="20"/>
                <w:szCs w:val="20"/>
                <w:rtl/>
              </w:rPr>
              <w:t>8</w:t>
            </w:r>
          </w:p>
        </w:tc>
        <w:tc>
          <w:tcPr>
            <w:tcW w:w="5128" w:type="dxa"/>
            <w:vAlign w:val="center"/>
          </w:tcPr>
          <w:p w14:paraId="6C8C5245" w14:textId="77777777" w:rsidR="00256176" w:rsidRDefault="00256176" w:rsidP="007D6F68">
            <w:pPr>
              <w:bidi/>
              <w:spacing w:before="40" w:after="40"/>
              <w:jc w:val="center"/>
            </w:pP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רגיל</w:t>
            </w:r>
            <w:proofErr w:type="spellEnd"/>
            <w:r>
              <w:rPr>
                <w:rFonts w:ascii="David" w:hAnsi="David" w:cs="David" w:hint="cs"/>
                <w:sz w:val="20"/>
                <w:szCs w:val="20"/>
                <w:rtl/>
              </w:rPr>
              <w:t xml:space="preserve"> </w:t>
            </w:r>
            <w:proofErr w:type="spellStart"/>
            <w:r>
              <w:rPr>
                <w:rFonts w:ascii="David" w:hAnsi="David" w:cs="David" w:hint="cs"/>
                <w:sz w:val="20"/>
                <w:szCs w:val="20"/>
                <w:rtl/>
              </w:rPr>
              <w:t>ממנה</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עצמו</w:t>
            </w:r>
            <w:proofErr w:type="spellEnd"/>
            <w:r>
              <w:rPr>
                <w:rFonts w:ascii="David" w:hAnsi="David" w:cs="David" w:hint="cs"/>
                <w:sz w:val="20"/>
                <w:szCs w:val="20"/>
                <w:rtl/>
              </w:rPr>
              <w:t xml:space="preserve"> </w:t>
            </w:r>
            <w:proofErr w:type="spellStart"/>
            <w:r>
              <w:rPr>
                <w:rFonts w:ascii="David" w:hAnsi="David" w:cs="David" w:hint="cs"/>
                <w:sz w:val="20"/>
                <w:szCs w:val="20"/>
                <w:rtl/>
              </w:rPr>
              <w:t>דרך</w:t>
            </w:r>
            <w:proofErr w:type="spellEnd"/>
            <w:r>
              <w:rPr>
                <w:rFonts w:ascii="David" w:hAnsi="David" w:cs="David" w:hint="cs"/>
                <w:sz w:val="20"/>
                <w:szCs w:val="20"/>
                <w:rtl/>
              </w:rPr>
              <w:t xml:space="preserve"> </w:t>
            </w:r>
            <w:proofErr w:type="spellStart"/>
            <w:r>
              <w:rPr>
                <w:rFonts w:ascii="David" w:hAnsi="David" w:cs="David" w:hint="cs"/>
                <w:sz w:val="20"/>
                <w:szCs w:val="20"/>
                <w:rtl/>
              </w:rPr>
              <w:t>הפונקציה</w:t>
            </w:r>
            <w:proofErr w:type="spellEnd"/>
          </w:p>
        </w:tc>
        <w:tc>
          <w:tcPr>
            <w:tcW w:w="3419" w:type="dxa"/>
            <w:vAlign w:val="center"/>
          </w:tcPr>
          <w:p w14:paraId="5E3D0AB7"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7ED031BD" w14:textId="77777777" w:rsidTr="007D6F68">
        <w:trPr>
          <w:jc w:val="center"/>
        </w:trPr>
        <w:tc>
          <w:tcPr>
            <w:tcW w:w="855" w:type="dxa"/>
            <w:vAlign w:val="center"/>
          </w:tcPr>
          <w:p w14:paraId="79CEC80A" w14:textId="77777777" w:rsidR="00256176" w:rsidRDefault="00256176" w:rsidP="007D6F68">
            <w:pPr>
              <w:bidi/>
              <w:spacing w:before="40" w:after="40"/>
              <w:jc w:val="center"/>
            </w:pPr>
            <w:r>
              <w:rPr>
                <w:rFonts w:ascii="David" w:hAnsi="David" w:cs="David" w:hint="cs"/>
                <w:sz w:val="20"/>
                <w:szCs w:val="20"/>
                <w:rtl/>
              </w:rPr>
              <w:t>9</w:t>
            </w:r>
          </w:p>
        </w:tc>
        <w:tc>
          <w:tcPr>
            <w:tcW w:w="5128" w:type="dxa"/>
            <w:vAlign w:val="center"/>
          </w:tcPr>
          <w:p w14:paraId="0CDD3015" w14:textId="77777777" w:rsidR="00256176" w:rsidRDefault="00256176" w:rsidP="007D6F68">
            <w:pPr>
              <w:bidi/>
              <w:spacing w:before="40" w:after="40"/>
              <w:jc w:val="center"/>
            </w:pP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r>
              <w:rPr>
                <w:rFonts w:ascii="David" w:hAnsi="David" w:cs="David" w:hint="cs"/>
                <w:sz w:val="20"/>
                <w:szCs w:val="20"/>
                <w:rtl/>
              </w:rPr>
              <w:t xml:space="preserve"> </w:t>
            </w:r>
            <w:proofErr w:type="spellStart"/>
            <w:r>
              <w:rPr>
                <w:rFonts w:ascii="David" w:hAnsi="David" w:cs="David" w:hint="cs"/>
                <w:sz w:val="20"/>
                <w:szCs w:val="20"/>
                <w:rtl/>
              </w:rPr>
              <w:t>משנה</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ההרשאות</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w:t>
            </w:r>
            <w:proofErr w:type="spellStart"/>
            <w:r>
              <w:rPr>
                <w:rFonts w:ascii="David" w:hAnsi="David" w:cs="David" w:hint="cs"/>
                <w:sz w:val="20"/>
                <w:szCs w:val="20"/>
                <w:rtl/>
              </w:rPr>
              <w:t>עצמו</w:t>
            </w:r>
            <w:proofErr w:type="spellEnd"/>
          </w:p>
        </w:tc>
        <w:tc>
          <w:tcPr>
            <w:tcW w:w="3419" w:type="dxa"/>
            <w:vAlign w:val="center"/>
          </w:tcPr>
          <w:p w14:paraId="1C8A4044" w14:textId="77777777" w:rsidR="00256176" w:rsidRDefault="00256176" w:rsidP="007D6F68">
            <w:pPr>
              <w:bidi/>
              <w:spacing w:before="40" w:after="40"/>
              <w:jc w:val="center"/>
            </w:pPr>
            <w:r>
              <w:rPr>
                <w:rFonts w:ascii="David" w:hAnsi="David" w:cs="David"/>
                <w:sz w:val="20"/>
                <w:szCs w:val="20"/>
              </w:rPr>
              <w:t>CANNOT_CHANGE_SELF</w:t>
            </w:r>
          </w:p>
        </w:tc>
      </w:tr>
      <w:tr w:rsidR="00256176" w14:paraId="718F09EE" w14:textId="77777777" w:rsidTr="007D6F68">
        <w:trPr>
          <w:jc w:val="center"/>
        </w:trPr>
        <w:tc>
          <w:tcPr>
            <w:tcW w:w="855" w:type="dxa"/>
            <w:vAlign w:val="center"/>
          </w:tcPr>
          <w:p w14:paraId="141112FA" w14:textId="77777777" w:rsidR="00256176" w:rsidRDefault="00256176" w:rsidP="007D6F68">
            <w:pPr>
              <w:bidi/>
              <w:spacing w:before="40" w:after="40"/>
              <w:jc w:val="center"/>
            </w:pPr>
            <w:r>
              <w:rPr>
                <w:rFonts w:ascii="David" w:hAnsi="David" w:cs="David" w:hint="cs"/>
                <w:sz w:val="20"/>
                <w:szCs w:val="20"/>
                <w:rtl/>
              </w:rPr>
              <w:t>10</w:t>
            </w:r>
          </w:p>
        </w:tc>
        <w:tc>
          <w:tcPr>
            <w:tcW w:w="5128" w:type="dxa"/>
            <w:vAlign w:val="center"/>
          </w:tcPr>
          <w:p w14:paraId="6E11C946" w14:textId="77777777" w:rsidR="00256176" w:rsidRDefault="00256176" w:rsidP="007D6F68">
            <w:pPr>
              <w:bidi/>
              <w:spacing w:before="40" w:after="40"/>
              <w:jc w:val="center"/>
            </w:pP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r>
              <w:rPr>
                <w:rFonts w:ascii="David" w:hAnsi="David" w:cs="David" w:hint="cs"/>
                <w:sz w:val="20"/>
                <w:szCs w:val="20"/>
                <w:rtl/>
              </w:rPr>
              <w:t xml:space="preserve"> </w:t>
            </w:r>
            <w:proofErr w:type="spellStart"/>
            <w:r>
              <w:rPr>
                <w:rFonts w:ascii="David" w:hAnsi="David" w:cs="David" w:hint="cs"/>
                <w:sz w:val="20"/>
                <w:szCs w:val="20"/>
                <w:rtl/>
              </w:rPr>
              <w:t>ממנה</w:t>
            </w:r>
            <w:proofErr w:type="spellEnd"/>
            <w:r>
              <w:rPr>
                <w:rFonts w:ascii="David" w:hAnsi="David" w:cs="David" w:hint="cs"/>
                <w:sz w:val="20"/>
                <w:szCs w:val="20"/>
                <w:rtl/>
              </w:rPr>
              <w:t xml:space="preserve"> </w:t>
            </w:r>
            <w:proofErr w:type="spellStart"/>
            <w:r>
              <w:rPr>
                <w:rFonts w:ascii="David" w:hAnsi="David" w:cs="David" w:hint="cs"/>
                <w:sz w:val="20"/>
                <w:szCs w:val="20"/>
                <w:rtl/>
              </w:rPr>
              <w:t>ומסיר</w:t>
            </w:r>
            <w:proofErr w:type="spellEnd"/>
            <w:r>
              <w:rPr>
                <w:rFonts w:ascii="David" w:hAnsi="David" w:cs="David" w:hint="cs"/>
                <w:sz w:val="20"/>
                <w:szCs w:val="20"/>
                <w:rtl/>
              </w:rPr>
              <w:t xml:space="preserve"> </w:t>
            </w: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אחר</w:t>
            </w:r>
            <w:proofErr w:type="spellEnd"/>
          </w:p>
        </w:tc>
        <w:tc>
          <w:tcPr>
            <w:tcW w:w="3419" w:type="dxa"/>
            <w:vAlign w:val="center"/>
          </w:tcPr>
          <w:p w14:paraId="3B637512" w14:textId="77777777" w:rsidR="00256176" w:rsidRDefault="00256176" w:rsidP="007D6F68">
            <w:pPr>
              <w:bidi/>
              <w:spacing w:before="40" w:after="40"/>
              <w:jc w:val="center"/>
            </w:pPr>
            <w:proofErr w:type="spellStart"/>
            <w:r>
              <w:rPr>
                <w:rFonts w:ascii="David" w:hAnsi="David" w:cs="David" w:hint="cs"/>
                <w:sz w:val="20"/>
                <w:szCs w:val="20"/>
                <w:rtl/>
              </w:rPr>
              <w:t>מצליח</w:t>
            </w:r>
            <w:proofErr w:type="spellEnd"/>
            <w:r>
              <w:rPr>
                <w:rFonts w:ascii="David" w:hAnsi="David" w:cs="David" w:hint="cs"/>
                <w:sz w:val="20"/>
                <w:szCs w:val="20"/>
                <w:rtl/>
              </w:rPr>
              <w:t xml:space="preserve"> </w:t>
            </w:r>
            <w:proofErr w:type="spellStart"/>
            <w:r>
              <w:rPr>
                <w:rFonts w:ascii="David" w:hAnsi="David" w:cs="David" w:hint="cs"/>
                <w:sz w:val="20"/>
                <w:szCs w:val="20"/>
                <w:rtl/>
              </w:rPr>
              <w:t>בשני</w:t>
            </w:r>
            <w:proofErr w:type="spellEnd"/>
            <w:r>
              <w:rPr>
                <w:rFonts w:ascii="David" w:hAnsi="David" w:cs="David" w:hint="cs"/>
                <w:sz w:val="20"/>
                <w:szCs w:val="20"/>
                <w:rtl/>
              </w:rPr>
              <w:t xml:space="preserve"> </w:t>
            </w:r>
            <w:proofErr w:type="spellStart"/>
            <w:r>
              <w:rPr>
                <w:rFonts w:ascii="David" w:hAnsi="David" w:cs="David" w:hint="cs"/>
                <w:sz w:val="20"/>
                <w:szCs w:val="20"/>
                <w:rtl/>
              </w:rPr>
              <w:t>הכיוונים</w:t>
            </w:r>
            <w:proofErr w:type="spellEnd"/>
          </w:p>
        </w:tc>
      </w:tr>
      <w:tr w:rsidR="00256176" w14:paraId="28398EEB" w14:textId="77777777" w:rsidTr="007D6F68">
        <w:trPr>
          <w:jc w:val="center"/>
        </w:trPr>
        <w:tc>
          <w:tcPr>
            <w:tcW w:w="855" w:type="dxa"/>
            <w:vAlign w:val="center"/>
          </w:tcPr>
          <w:p w14:paraId="177CD9DD" w14:textId="77777777" w:rsidR="00256176" w:rsidRDefault="00256176" w:rsidP="007D6F68">
            <w:pPr>
              <w:bidi/>
              <w:spacing w:before="40" w:after="40"/>
              <w:jc w:val="center"/>
            </w:pPr>
            <w:r>
              <w:rPr>
                <w:rFonts w:ascii="David" w:hAnsi="David" w:cs="David" w:hint="cs"/>
                <w:sz w:val="20"/>
                <w:szCs w:val="20"/>
                <w:rtl/>
              </w:rPr>
              <w:t>10א</w:t>
            </w:r>
          </w:p>
        </w:tc>
        <w:tc>
          <w:tcPr>
            <w:tcW w:w="5128" w:type="dxa"/>
            <w:vAlign w:val="center"/>
          </w:tcPr>
          <w:p w14:paraId="2BBEA411" w14:textId="77777777" w:rsidR="00256176" w:rsidRDefault="00256176" w:rsidP="007D6F68">
            <w:pPr>
              <w:bidi/>
              <w:spacing w:before="40" w:after="40"/>
              <w:jc w:val="center"/>
            </w:pP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רגיל</w:t>
            </w:r>
            <w:proofErr w:type="spellEnd"/>
            <w:r>
              <w:rPr>
                <w:rFonts w:ascii="David" w:hAnsi="David" w:cs="David" w:hint="cs"/>
                <w:sz w:val="20"/>
                <w:szCs w:val="20"/>
                <w:rtl/>
              </w:rPr>
              <w:t xml:space="preserve"> </w:t>
            </w:r>
            <w:proofErr w:type="spellStart"/>
            <w:r>
              <w:rPr>
                <w:rFonts w:ascii="David" w:hAnsi="David" w:cs="David" w:hint="cs"/>
                <w:sz w:val="20"/>
                <w:szCs w:val="20"/>
                <w:rtl/>
              </w:rPr>
              <w:t>קורא</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רשימת</w:t>
            </w:r>
            <w:proofErr w:type="spellEnd"/>
            <w:r>
              <w:rPr>
                <w:rFonts w:ascii="David" w:hAnsi="David" w:cs="David" w:hint="cs"/>
                <w:sz w:val="20"/>
                <w:szCs w:val="20"/>
                <w:rtl/>
              </w:rPr>
              <w:t xml:space="preserve"> </w:t>
            </w:r>
            <w:proofErr w:type="spellStart"/>
            <w:r>
              <w:rPr>
                <w:rFonts w:ascii="David" w:hAnsi="David" w:cs="David" w:hint="cs"/>
                <w:sz w:val="20"/>
                <w:szCs w:val="20"/>
                <w:rtl/>
              </w:rPr>
              <w:t>המנהלים</w:t>
            </w:r>
            <w:proofErr w:type="spellEnd"/>
          </w:p>
        </w:tc>
        <w:tc>
          <w:tcPr>
            <w:tcW w:w="3419" w:type="dxa"/>
            <w:vAlign w:val="center"/>
          </w:tcPr>
          <w:p w14:paraId="4BA8DD2B" w14:textId="77777777" w:rsidR="00256176" w:rsidRDefault="00256176" w:rsidP="007D6F68">
            <w:pPr>
              <w:bidi/>
              <w:spacing w:before="40" w:after="40"/>
              <w:jc w:val="center"/>
            </w:pPr>
            <w:r>
              <w:rPr>
                <w:rFonts w:ascii="David" w:hAnsi="David" w:cs="David"/>
                <w:sz w:val="20"/>
                <w:szCs w:val="20"/>
              </w:rPr>
              <w:t>NOT_SITE_ADMIN</w:t>
            </w:r>
          </w:p>
        </w:tc>
      </w:tr>
      <w:tr w:rsidR="00256176" w14:paraId="1153BBBB" w14:textId="77777777" w:rsidTr="007D6F68">
        <w:trPr>
          <w:jc w:val="center"/>
        </w:trPr>
        <w:tc>
          <w:tcPr>
            <w:tcW w:w="855" w:type="dxa"/>
            <w:vAlign w:val="center"/>
          </w:tcPr>
          <w:p w14:paraId="432C8E1C" w14:textId="77777777" w:rsidR="00256176" w:rsidRDefault="00256176" w:rsidP="007D6F68">
            <w:pPr>
              <w:bidi/>
              <w:spacing w:before="40" w:after="40"/>
              <w:jc w:val="center"/>
            </w:pPr>
            <w:r>
              <w:rPr>
                <w:rFonts w:ascii="David" w:hAnsi="David" w:cs="David" w:hint="cs"/>
                <w:sz w:val="20"/>
                <w:szCs w:val="20"/>
                <w:rtl/>
              </w:rPr>
              <w:t>10ב</w:t>
            </w:r>
          </w:p>
        </w:tc>
        <w:tc>
          <w:tcPr>
            <w:tcW w:w="5128" w:type="dxa"/>
            <w:vAlign w:val="center"/>
          </w:tcPr>
          <w:p w14:paraId="1F549F9E" w14:textId="77777777" w:rsidR="00256176" w:rsidRDefault="00256176" w:rsidP="007D6F68">
            <w:pPr>
              <w:bidi/>
              <w:spacing w:before="40" w:after="40"/>
              <w:jc w:val="center"/>
            </w:pPr>
            <w:proofErr w:type="spellStart"/>
            <w:r>
              <w:rPr>
                <w:rFonts w:ascii="David" w:hAnsi="David" w:cs="David" w:hint="cs"/>
                <w:sz w:val="20"/>
                <w:szCs w:val="20"/>
                <w:rtl/>
              </w:rPr>
              <w:t>רשימת</w:t>
            </w:r>
            <w:proofErr w:type="spellEnd"/>
            <w:r>
              <w:rPr>
                <w:rFonts w:ascii="David" w:hAnsi="David" w:cs="David" w:hint="cs"/>
                <w:sz w:val="20"/>
                <w:szCs w:val="20"/>
                <w:rtl/>
              </w:rPr>
              <w:t xml:space="preserve"> </w:t>
            </w:r>
            <w:proofErr w:type="spellStart"/>
            <w:r>
              <w:rPr>
                <w:rFonts w:ascii="David" w:hAnsi="David" w:cs="David" w:hint="cs"/>
                <w:sz w:val="20"/>
                <w:szCs w:val="20"/>
                <w:rtl/>
              </w:rPr>
              <w:t>המנהלים</w:t>
            </w:r>
            <w:proofErr w:type="spellEnd"/>
            <w:r>
              <w:rPr>
                <w:rFonts w:ascii="David" w:hAnsi="David" w:cs="David" w:hint="cs"/>
                <w:sz w:val="20"/>
                <w:szCs w:val="20"/>
                <w:rtl/>
              </w:rPr>
              <w:t xml:space="preserve"> </w:t>
            </w:r>
            <w:proofErr w:type="spellStart"/>
            <w:r>
              <w:rPr>
                <w:rFonts w:ascii="David" w:hAnsi="David" w:cs="David" w:hint="cs"/>
                <w:sz w:val="20"/>
                <w:szCs w:val="20"/>
                <w:rtl/>
              </w:rPr>
              <w:t>אחרי</w:t>
            </w:r>
            <w:proofErr w:type="spellEnd"/>
            <w:r>
              <w:rPr>
                <w:rFonts w:ascii="David" w:hAnsi="David" w:cs="David" w:hint="cs"/>
                <w:sz w:val="20"/>
                <w:szCs w:val="20"/>
                <w:rtl/>
              </w:rPr>
              <w:t xml:space="preserve"> </w:t>
            </w:r>
            <w:proofErr w:type="spellStart"/>
            <w:r>
              <w:rPr>
                <w:rFonts w:ascii="David" w:hAnsi="David" w:cs="David" w:hint="cs"/>
                <w:sz w:val="20"/>
                <w:szCs w:val="20"/>
                <w:rtl/>
              </w:rPr>
              <w:t>מינוי</w:t>
            </w:r>
            <w:proofErr w:type="spellEnd"/>
            <w:r>
              <w:rPr>
                <w:rFonts w:ascii="David" w:hAnsi="David" w:cs="David" w:hint="cs"/>
                <w:sz w:val="20"/>
                <w:szCs w:val="20"/>
                <w:rtl/>
              </w:rPr>
              <w:t xml:space="preserve"> </w:t>
            </w:r>
            <w:proofErr w:type="spellStart"/>
            <w:r>
              <w:rPr>
                <w:rFonts w:ascii="David" w:hAnsi="David" w:cs="David" w:hint="cs"/>
                <w:sz w:val="20"/>
                <w:szCs w:val="20"/>
                <w:rtl/>
              </w:rPr>
              <w:t>והסרה</w:t>
            </w:r>
            <w:proofErr w:type="spellEnd"/>
          </w:p>
        </w:tc>
        <w:tc>
          <w:tcPr>
            <w:tcW w:w="3419" w:type="dxa"/>
            <w:vAlign w:val="center"/>
          </w:tcPr>
          <w:p w14:paraId="0C7C22E7" w14:textId="77777777" w:rsidR="00256176" w:rsidRDefault="00256176" w:rsidP="007D6F68">
            <w:pPr>
              <w:bidi/>
              <w:spacing w:before="40" w:after="40"/>
              <w:jc w:val="center"/>
            </w:pPr>
            <w:proofErr w:type="spellStart"/>
            <w:r>
              <w:rPr>
                <w:rFonts w:ascii="David" w:hAnsi="David" w:cs="David" w:hint="cs"/>
                <w:sz w:val="20"/>
                <w:szCs w:val="20"/>
                <w:rtl/>
              </w:rPr>
              <w:t>מתעדכנת</w:t>
            </w:r>
            <w:proofErr w:type="spellEnd"/>
            <w:r>
              <w:rPr>
                <w:rFonts w:ascii="David" w:hAnsi="David" w:cs="David" w:hint="cs"/>
                <w:sz w:val="20"/>
                <w:szCs w:val="20"/>
                <w:rtl/>
              </w:rPr>
              <w:t xml:space="preserve"> </w:t>
            </w:r>
            <w:proofErr w:type="spellStart"/>
            <w:r>
              <w:rPr>
                <w:rFonts w:ascii="David" w:hAnsi="David" w:cs="David" w:hint="cs"/>
                <w:sz w:val="20"/>
                <w:szCs w:val="20"/>
                <w:rtl/>
              </w:rPr>
              <w:t>בשני</w:t>
            </w:r>
            <w:proofErr w:type="spellEnd"/>
            <w:r>
              <w:rPr>
                <w:rFonts w:ascii="David" w:hAnsi="David" w:cs="David" w:hint="cs"/>
                <w:sz w:val="20"/>
                <w:szCs w:val="20"/>
                <w:rtl/>
              </w:rPr>
              <w:t xml:space="preserve"> </w:t>
            </w:r>
            <w:proofErr w:type="spellStart"/>
            <w:r>
              <w:rPr>
                <w:rFonts w:ascii="David" w:hAnsi="David" w:cs="David" w:hint="cs"/>
                <w:sz w:val="20"/>
                <w:szCs w:val="20"/>
                <w:rtl/>
              </w:rPr>
              <w:t>הכיוונים</w:t>
            </w:r>
            <w:proofErr w:type="spellEnd"/>
            <w:r>
              <w:rPr>
                <w:rFonts w:ascii="David" w:hAnsi="David" w:cs="David" w:hint="cs"/>
                <w:sz w:val="20"/>
                <w:szCs w:val="20"/>
                <w:rtl/>
              </w:rPr>
              <w:t xml:space="preserve">, </w:t>
            </w:r>
            <w:proofErr w:type="spellStart"/>
            <w:r>
              <w:rPr>
                <w:rFonts w:ascii="David" w:hAnsi="David" w:cs="David" w:hint="cs"/>
                <w:sz w:val="20"/>
                <w:szCs w:val="20"/>
                <w:rtl/>
              </w:rPr>
              <w:t>כולל</w:t>
            </w:r>
            <w:proofErr w:type="spellEnd"/>
            <w:r>
              <w:rPr>
                <w:rFonts w:ascii="David" w:hAnsi="David" w:cs="David" w:hint="cs"/>
                <w:sz w:val="20"/>
                <w:szCs w:val="20"/>
                <w:rtl/>
              </w:rPr>
              <w:t xml:space="preserve"> </w:t>
            </w:r>
            <w:proofErr w:type="spellStart"/>
            <w:r>
              <w:rPr>
                <w:rFonts w:ascii="David" w:hAnsi="David" w:cs="David" w:hint="cs"/>
                <w:sz w:val="20"/>
                <w:szCs w:val="20"/>
                <w:rtl/>
              </w:rPr>
              <w:t>האימייל</w:t>
            </w:r>
            <w:proofErr w:type="spellEnd"/>
          </w:p>
        </w:tc>
      </w:tr>
      <w:tr w:rsidR="00256176" w14:paraId="2BB04599" w14:textId="77777777" w:rsidTr="007D6F68">
        <w:trPr>
          <w:jc w:val="center"/>
        </w:trPr>
        <w:tc>
          <w:tcPr>
            <w:tcW w:w="855" w:type="dxa"/>
            <w:vAlign w:val="center"/>
          </w:tcPr>
          <w:p w14:paraId="5455B72B" w14:textId="77777777" w:rsidR="00256176" w:rsidRDefault="00256176" w:rsidP="007D6F68">
            <w:pPr>
              <w:bidi/>
              <w:spacing w:before="40" w:after="40"/>
              <w:jc w:val="center"/>
            </w:pPr>
            <w:r>
              <w:rPr>
                <w:rFonts w:ascii="David" w:hAnsi="David" w:cs="David" w:hint="cs"/>
                <w:sz w:val="20"/>
                <w:szCs w:val="20"/>
                <w:rtl/>
              </w:rPr>
              <w:t>11</w:t>
            </w:r>
          </w:p>
        </w:tc>
        <w:tc>
          <w:tcPr>
            <w:tcW w:w="5128" w:type="dxa"/>
            <w:vAlign w:val="center"/>
          </w:tcPr>
          <w:p w14:paraId="7760DC56" w14:textId="77777777" w:rsidR="00256176" w:rsidRDefault="00256176" w:rsidP="007D6F68">
            <w:pPr>
              <w:bidi/>
              <w:spacing w:before="40" w:after="40"/>
              <w:jc w:val="center"/>
            </w:pP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רגיל</w:t>
            </w:r>
            <w:proofErr w:type="spellEnd"/>
            <w:r>
              <w:rPr>
                <w:rFonts w:ascii="David" w:hAnsi="David" w:cs="David" w:hint="cs"/>
                <w:sz w:val="20"/>
                <w:szCs w:val="20"/>
                <w:rtl/>
              </w:rPr>
              <w:t xml:space="preserve"> </w:t>
            </w:r>
            <w:proofErr w:type="spellStart"/>
            <w:r>
              <w:rPr>
                <w:rFonts w:ascii="David" w:hAnsi="David" w:cs="David" w:hint="cs"/>
                <w:sz w:val="20"/>
                <w:szCs w:val="20"/>
                <w:rtl/>
              </w:rPr>
              <w:t>מעבד</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p>
        </w:tc>
        <w:tc>
          <w:tcPr>
            <w:tcW w:w="3419" w:type="dxa"/>
            <w:vAlign w:val="center"/>
          </w:tcPr>
          <w:p w14:paraId="59F1C8C6"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r>
              <w:rPr>
                <w:rFonts w:ascii="David" w:hAnsi="David" w:cs="David" w:hint="cs"/>
                <w:sz w:val="20"/>
                <w:szCs w:val="20"/>
                <w:rtl/>
              </w:rPr>
              <w:t xml:space="preserve">, </w:t>
            </w:r>
            <w:proofErr w:type="spellStart"/>
            <w:r>
              <w:rPr>
                <w:rFonts w:ascii="David" w:hAnsi="David" w:cs="David" w:hint="cs"/>
                <w:sz w:val="20"/>
                <w:szCs w:val="20"/>
                <w:rtl/>
              </w:rPr>
              <w:t>המשחק</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נגע</w:t>
            </w:r>
            <w:proofErr w:type="spellEnd"/>
          </w:p>
        </w:tc>
      </w:tr>
      <w:tr w:rsidR="00256176" w14:paraId="7C7F76DE" w14:textId="77777777" w:rsidTr="007D6F68">
        <w:trPr>
          <w:jc w:val="center"/>
        </w:trPr>
        <w:tc>
          <w:tcPr>
            <w:tcW w:w="855" w:type="dxa"/>
            <w:vAlign w:val="center"/>
          </w:tcPr>
          <w:p w14:paraId="246AC71D" w14:textId="77777777" w:rsidR="00256176" w:rsidRDefault="00256176" w:rsidP="007D6F68">
            <w:pPr>
              <w:bidi/>
              <w:spacing w:before="40" w:after="40"/>
              <w:jc w:val="center"/>
            </w:pPr>
            <w:r>
              <w:rPr>
                <w:rFonts w:ascii="David" w:hAnsi="David" w:cs="David" w:hint="cs"/>
                <w:sz w:val="20"/>
                <w:szCs w:val="20"/>
                <w:rtl/>
              </w:rPr>
              <w:t>12</w:t>
            </w:r>
          </w:p>
        </w:tc>
        <w:tc>
          <w:tcPr>
            <w:tcW w:w="5128" w:type="dxa"/>
            <w:vAlign w:val="center"/>
          </w:tcPr>
          <w:p w14:paraId="2F6576C8" w14:textId="77777777" w:rsidR="00256176" w:rsidRDefault="00256176" w:rsidP="007D6F68">
            <w:pPr>
              <w:bidi/>
              <w:spacing w:before="40" w:after="40"/>
              <w:jc w:val="center"/>
            </w:pP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r>
              <w:rPr>
                <w:rFonts w:ascii="David" w:hAnsi="David" w:cs="David" w:hint="cs"/>
                <w:sz w:val="20"/>
                <w:szCs w:val="20"/>
                <w:rtl/>
              </w:rPr>
              <w:t xml:space="preserve"> </w:t>
            </w:r>
            <w:proofErr w:type="spellStart"/>
            <w:r>
              <w:rPr>
                <w:rFonts w:ascii="David" w:hAnsi="David" w:cs="David" w:hint="cs"/>
                <w:sz w:val="20"/>
                <w:szCs w:val="20"/>
                <w:rtl/>
              </w:rPr>
              <w:t>מעבד</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שהתחיל</w:t>
            </w:r>
            <w:proofErr w:type="spellEnd"/>
          </w:p>
        </w:tc>
        <w:tc>
          <w:tcPr>
            <w:tcW w:w="3419" w:type="dxa"/>
            <w:vAlign w:val="center"/>
          </w:tcPr>
          <w:p w14:paraId="628AA8ED" w14:textId="77777777" w:rsidR="00256176" w:rsidRDefault="00256176" w:rsidP="007D6F68">
            <w:pPr>
              <w:bidi/>
              <w:spacing w:before="40" w:after="40"/>
              <w:jc w:val="center"/>
            </w:pPr>
            <w:proofErr w:type="spellStart"/>
            <w:r>
              <w:rPr>
                <w:rFonts w:ascii="David" w:hAnsi="David" w:cs="David" w:hint="cs"/>
                <w:sz w:val="20"/>
                <w:szCs w:val="20"/>
                <w:rtl/>
              </w:rPr>
              <w:t>נרשם</w:t>
            </w:r>
            <w:proofErr w:type="spellEnd"/>
            <w:r>
              <w:rPr>
                <w:rFonts w:ascii="David" w:hAnsi="David" w:cs="David" w:hint="cs"/>
                <w:sz w:val="20"/>
                <w:szCs w:val="20"/>
                <w:rtl/>
              </w:rPr>
              <w:t xml:space="preserve">, </w:t>
            </w:r>
            <w:proofErr w:type="spellStart"/>
            <w:r>
              <w:rPr>
                <w:rFonts w:ascii="David" w:hAnsi="David" w:cs="David"/>
                <w:sz w:val="20"/>
                <w:szCs w:val="20"/>
              </w:rPr>
              <w:t>settled_at</w:t>
            </w:r>
            <w:proofErr w:type="spellEnd"/>
            <w:r>
              <w:rPr>
                <w:rFonts w:ascii="David" w:hAnsi="David" w:cs="David" w:hint="cs"/>
                <w:sz w:val="20"/>
                <w:szCs w:val="20"/>
                <w:rtl/>
              </w:rPr>
              <w:t xml:space="preserve"> </w:t>
            </w:r>
            <w:proofErr w:type="spellStart"/>
            <w:r>
              <w:rPr>
                <w:rFonts w:ascii="David" w:hAnsi="David" w:cs="David" w:hint="cs"/>
                <w:sz w:val="20"/>
                <w:szCs w:val="20"/>
                <w:rtl/>
              </w:rPr>
              <w:t>נשאר</w:t>
            </w:r>
            <w:proofErr w:type="spellEnd"/>
            <w:r>
              <w:rPr>
                <w:rFonts w:ascii="David" w:hAnsi="David" w:cs="David" w:hint="cs"/>
                <w:sz w:val="20"/>
                <w:szCs w:val="20"/>
                <w:rtl/>
              </w:rPr>
              <w:t xml:space="preserve"> </w:t>
            </w:r>
            <w:proofErr w:type="spellStart"/>
            <w:r>
              <w:rPr>
                <w:rFonts w:ascii="David" w:hAnsi="David" w:cs="David" w:hint="cs"/>
                <w:sz w:val="20"/>
                <w:szCs w:val="20"/>
                <w:rtl/>
              </w:rPr>
              <w:t>ריק</w:t>
            </w:r>
            <w:proofErr w:type="spellEnd"/>
          </w:p>
        </w:tc>
      </w:tr>
      <w:tr w:rsidR="00256176" w14:paraId="16583908" w14:textId="77777777" w:rsidTr="007D6F68">
        <w:trPr>
          <w:jc w:val="center"/>
        </w:trPr>
        <w:tc>
          <w:tcPr>
            <w:tcW w:w="855" w:type="dxa"/>
            <w:vAlign w:val="center"/>
          </w:tcPr>
          <w:p w14:paraId="41001CA2" w14:textId="77777777" w:rsidR="00256176" w:rsidRDefault="00256176" w:rsidP="007D6F68">
            <w:pPr>
              <w:bidi/>
              <w:spacing w:before="40" w:after="40"/>
              <w:jc w:val="center"/>
            </w:pPr>
            <w:r>
              <w:rPr>
                <w:rFonts w:ascii="David" w:hAnsi="David" w:cs="David" w:hint="cs"/>
                <w:sz w:val="20"/>
                <w:szCs w:val="20"/>
                <w:rtl/>
              </w:rPr>
              <w:t>13</w:t>
            </w:r>
          </w:p>
        </w:tc>
        <w:tc>
          <w:tcPr>
            <w:tcW w:w="5128" w:type="dxa"/>
            <w:vAlign w:val="center"/>
          </w:tcPr>
          <w:p w14:paraId="3C57419A" w14:textId="77777777" w:rsidR="00256176" w:rsidRDefault="00256176" w:rsidP="007D6F68">
            <w:pPr>
              <w:bidi/>
              <w:spacing w:before="40" w:after="40"/>
              <w:jc w:val="center"/>
            </w:pPr>
            <w:proofErr w:type="spellStart"/>
            <w:r>
              <w:rPr>
                <w:rFonts w:ascii="David" w:hAnsi="David" w:cs="David" w:hint="cs"/>
                <w:sz w:val="20"/>
                <w:szCs w:val="20"/>
                <w:rtl/>
              </w:rPr>
              <w:t>עיבוד</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שטרם</w:t>
            </w:r>
            <w:proofErr w:type="spellEnd"/>
            <w:r>
              <w:rPr>
                <w:rFonts w:ascii="David" w:hAnsi="David" w:cs="David" w:hint="cs"/>
                <w:sz w:val="20"/>
                <w:szCs w:val="20"/>
                <w:rtl/>
              </w:rPr>
              <w:t xml:space="preserve"> </w:t>
            </w:r>
            <w:proofErr w:type="spellStart"/>
            <w:r>
              <w:rPr>
                <w:rFonts w:ascii="David" w:hAnsi="David" w:cs="David" w:hint="cs"/>
                <w:sz w:val="20"/>
                <w:szCs w:val="20"/>
                <w:rtl/>
              </w:rPr>
              <w:t>התחיל</w:t>
            </w:r>
            <w:proofErr w:type="spellEnd"/>
          </w:p>
        </w:tc>
        <w:tc>
          <w:tcPr>
            <w:tcW w:w="3419" w:type="dxa"/>
            <w:vAlign w:val="center"/>
          </w:tcPr>
          <w:p w14:paraId="7A7C871C" w14:textId="77777777" w:rsidR="00256176" w:rsidRDefault="00256176" w:rsidP="007D6F68">
            <w:pPr>
              <w:bidi/>
              <w:spacing w:before="40" w:after="40"/>
              <w:jc w:val="center"/>
            </w:pPr>
            <w:r>
              <w:rPr>
                <w:rFonts w:ascii="David" w:hAnsi="David" w:cs="David"/>
                <w:sz w:val="20"/>
                <w:szCs w:val="20"/>
              </w:rPr>
              <w:t>GAME_NOT_STARTED</w:t>
            </w:r>
          </w:p>
        </w:tc>
      </w:tr>
      <w:tr w:rsidR="00256176" w14:paraId="3DEB8EE0" w14:textId="77777777" w:rsidTr="007D6F68">
        <w:trPr>
          <w:jc w:val="center"/>
        </w:trPr>
        <w:tc>
          <w:tcPr>
            <w:tcW w:w="855" w:type="dxa"/>
            <w:vAlign w:val="center"/>
          </w:tcPr>
          <w:p w14:paraId="5190A51F" w14:textId="77777777" w:rsidR="00256176" w:rsidRDefault="00256176" w:rsidP="007D6F68">
            <w:pPr>
              <w:bidi/>
              <w:spacing w:before="40" w:after="40"/>
              <w:jc w:val="center"/>
            </w:pPr>
            <w:r>
              <w:rPr>
                <w:rFonts w:ascii="David" w:hAnsi="David" w:cs="David" w:hint="cs"/>
                <w:sz w:val="20"/>
                <w:szCs w:val="20"/>
                <w:rtl/>
              </w:rPr>
              <w:t>14</w:t>
            </w:r>
          </w:p>
        </w:tc>
        <w:tc>
          <w:tcPr>
            <w:tcW w:w="5128" w:type="dxa"/>
            <w:vAlign w:val="center"/>
          </w:tcPr>
          <w:p w14:paraId="351B7F76" w14:textId="77777777" w:rsidR="00256176" w:rsidRDefault="00256176" w:rsidP="007D6F68">
            <w:pPr>
              <w:bidi/>
              <w:spacing w:before="40" w:after="40"/>
              <w:jc w:val="center"/>
            </w:pPr>
            <w:proofErr w:type="spellStart"/>
            <w:r>
              <w:rPr>
                <w:rFonts w:ascii="David" w:hAnsi="David" w:cs="David" w:hint="cs"/>
                <w:sz w:val="20"/>
                <w:szCs w:val="20"/>
                <w:rtl/>
              </w:rPr>
              <w:t>מחיקת</w:t>
            </w:r>
            <w:proofErr w:type="spellEnd"/>
            <w:r>
              <w:rPr>
                <w:rFonts w:ascii="David" w:hAnsi="David" w:cs="David" w:hint="cs"/>
                <w:sz w:val="20"/>
                <w:szCs w:val="20"/>
                <w:rtl/>
              </w:rPr>
              <w:t xml:space="preserve"> </w:t>
            </w: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אחר</w:t>
            </w:r>
            <w:proofErr w:type="spellEnd"/>
          </w:p>
        </w:tc>
        <w:tc>
          <w:tcPr>
            <w:tcW w:w="3419" w:type="dxa"/>
            <w:vAlign w:val="center"/>
          </w:tcPr>
          <w:p w14:paraId="7AF5AC9A" w14:textId="77777777" w:rsidR="00256176" w:rsidRDefault="00256176" w:rsidP="007D6F68">
            <w:pPr>
              <w:bidi/>
              <w:spacing w:before="40" w:after="40"/>
              <w:jc w:val="center"/>
            </w:pPr>
            <w:r>
              <w:rPr>
                <w:rFonts w:ascii="David" w:hAnsi="David" w:cs="David"/>
                <w:sz w:val="20"/>
                <w:szCs w:val="20"/>
              </w:rPr>
              <w:t>CANNOT_DELETE_ADMIN</w:t>
            </w:r>
            <w:r>
              <w:rPr>
                <w:rFonts w:ascii="David" w:hAnsi="David" w:cs="David" w:hint="cs"/>
                <w:sz w:val="20"/>
                <w:szCs w:val="20"/>
                <w:rtl/>
              </w:rPr>
              <w:t xml:space="preserve"> </w:t>
            </w:r>
            <w:proofErr w:type="spellStart"/>
            <w:r>
              <w:rPr>
                <w:rFonts w:ascii="David" w:hAnsi="David" w:cs="David" w:hint="cs"/>
                <w:sz w:val="20"/>
                <w:szCs w:val="20"/>
                <w:rtl/>
              </w:rPr>
              <w:t>עד</w:t>
            </w:r>
            <w:proofErr w:type="spellEnd"/>
            <w:r>
              <w:rPr>
                <w:rFonts w:ascii="David" w:hAnsi="David" w:cs="David" w:hint="cs"/>
                <w:sz w:val="20"/>
                <w:szCs w:val="20"/>
                <w:rtl/>
              </w:rPr>
              <w:t xml:space="preserve"> </w:t>
            </w:r>
            <w:proofErr w:type="spellStart"/>
            <w:r>
              <w:rPr>
                <w:rFonts w:ascii="David" w:hAnsi="David" w:cs="David" w:hint="cs"/>
                <w:sz w:val="20"/>
                <w:szCs w:val="20"/>
                <w:rtl/>
              </w:rPr>
              <w:t>להסרת</w:t>
            </w:r>
            <w:proofErr w:type="spellEnd"/>
            <w:r>
              <w:rPr>
                <w:rFonts w:ascii="David" w:hAnsi="David" w:cs="David" w:hint="cs"/>
                <w:sz w:val="20"/>
                <w:szCs w:val="20"/>
                <w:rtl/>
              </w:rPr>
              <w:t xml:space="preserve"> </w:t>
            </w:r>
            <w:proofErr w:type="spellStart"/>
            <w:r>
              <w:rPr>
                <w:rFonts w:ascii="David" w:hAnsi="David" w:cs="David" w:hint="cs"/>
                <w:sz w:val="20"/>
                <w:szCs w:val="20"/>
                <w:rtl/>
              </w:rPr>
              <w:t>ההרשאה</w:t>
            </w:r>
            <w:proofErr w:type="spellEnd"/>
          </w:p>
        </w:tc>
      </w:tr>
      <w:tr w:rsidR="00256176" w14:paraId="2BB5FA73" w14:textId="77777777" w:rsidTr="007D6F68">
        <w:trPr>
          <w:jc w:val="center"/>
        </w:trPr>
        <w:tc>
          <w:tcPr>
            <w:tcW w:w="855" w:type="dxa"/>
            <w:vAlign w:val="center"/>
          </w:tcPr>
          <w:p w14:paraId="10D4F5AE" w14:textId="77777777" w:rsidR="00256176" w:rsidRDefault="00256176" w:rsidP="007D6F68">
            <w:pPr>
              <w:bidi/>
              <w:spacing w:before="40" w:after="40"/>
              <w:jc w:val="center"/>
            </w:pPr>
            <w:r>
              <w:rPr>
                <w:rFonts w:ascii="David" w:hAnsi="David" w:cs="David" w:hint="cs"/>
                <w:sz w:val="20"/>
                <w:szCs w:val="20"/>
                <w:rtl/>
              </w:rPr>
              <w:t>15</w:t>
            </w:r>
          </w:p>
        </w:tc>
        <w:tc>
          <w:tcPr>
            <w:tcW w:w="5128" w:type="dxa"/>
            <w:vAlign w:val="center"/>
          </w:tcPr>
          <w:p w14:paraId="54E1C091" w14:textId="77777777" w:rsidR="00256176" w:rsidRDefault="00256176" w:rsidP="007D6F68">
            <w:pPr>
              <w:bidi/>
              <w:spacing w:before="40" w:after="40"/>
              <w:jc w:val="center"/>
            </w:pPr>
            <w:proofErr w:type="spellStart"/>
            <w:r>
              <w:rPr>
                <w:rFonts w:ascii="David" w:hAnsi="David" w:cs="David" w:hint="cs"/>
                <w:sz w:val="20"/>
                <w:szCs w:val="20"/>
                <w:rtl/>
              </w:rPr>
              <w:t>מחיקת</w:t>
            </w:r>
            <w:proofErr w:type="spellEnd"/>
            <w:r>
              <w:rPr>
                <w:rFonts w:ascii="David" w:hAnsi="David" w:cs="David" w:hint="cs"/>
                <w:sz w:val="20"/>
                <w:szCs w:val="20"/>
                <w:rtl/>
              </w:rPr>
              <w:t xml:space="preserve"> </w:t>
            </w:r>
            <w:proofErr w:type="spellStart"/>
            <w:r>
              <w:rPr>
                <w:rFonts w:ascii="David" w:hAnsi="David" w:cs="David" w:hint="cs"/>
                <w:sz w:val="20"/>
                <w:szCs w:val="20"/>
                <w:rtl/>
              </w:rPr>
              <w:t>משתמש</w:t>
            </w:r>
            <w:proofErr w:type="spellEnd"/>
          </w:p>
        </w:tc>
        <w:tc>
          <w:tcPr>
            <w:tcW w:w="3419" w:type="dxa"/>
            <w:vAlign w:val="center"/>
          </w:tcPr>
          <w:p w14:paraId="73A568E4" w14:textId="77777777" w:rsidR="00256176" w:rsidRDefault="00256176" w:rsidP="007D6F68">
            <w:pPr>
              <w:bidi/>
              <w:spacing w:before="40" w:after="40"/>
              <w:jc w:val="center"/>
            </w:pPr>
            <w:proofErr w:type="spellStart"/>
            <w:r>
              <w:rPr>
                <w:rFonts w:ascii="David" w:hAnsi="David" w:cs="David" w:hint="cs"/>
                <w:sz w:val="20"/>
                <w:szCs w:val="20"/>
                <w:rtl/>
              </w:rPr>
              <w:t>החשבון</w:t>
            </w:r>
            <w:proofErr w:type="spellEnd"/>
            <w:r>
              <w:rPr>
                <w:rFonts w:ascii="David" w:hAnsi="David" w:cs="David" w:hint="cs"/>
                <w:sz w:val="20"/>
                <w:szCs w:val="20"/>
                <w:rtl/>
              </w:rPr>
              <w:t xml:space="preserve"> </w:t>
            </w:r>
            <w:proofErr w:type="spellStart"/>
            <w:r>
              <w:rPr>
                <w:rFonts w:ascii="David" w:hAnsi="David" w:cs="David" w:hint="cs"/>
                <w:sz w:val="20"/>
                <w:szCs w:val="20"/>
                <w:rtl/>
              </w:rPr>
              <w:t>והניחושים</w:t>
            </w:r>
            <w:proofErr w:type="spellEnd"/>
            <w:r>
              <w:rPr>
                <w:rFonts w:ascii="David" w:hAnsi="David" w:cs="David" w:hint="cs"/>
                <w:sz w:val="20"/>
                <w:szCs w:val="20"/>
                <w:rtl/>
              </w:rPr>
              <w:t xml:space="preserve"> </w:t>
            </w:r>
            <w:proofErr w:type="spellStart"/>
            <w:r>
              <w:rPr>
                <w:rFonts w:ascii="David" w:hAnsi="David" w:cs="David" w:hint="cs"/>
                <w:sz w:val="20"/>
                <w:szCs w:val="20"/>
                <w:rtl/>
              </w:rPr>
              <w:t>נמחקים</w:t>
            </w:r>
            <w:proofErr w:type="spellEnd"/>
          </w:p>
        </w:tc>
      </w:tr>
      <w:tr w:rsidR="00256176" w14:paraId="39DB39C3" w14:textId="77777777" w:rsidTr="007D6F68">
        <w:trPr>
          <w:jc w:val="center"/>
        </w:trPr>
        <w:tc>
          <w:tcPr>
            <w:tcW w:w="855" w:type="dxa"/>
            <w:vAlign w:val="center"/>
          </w:tcPr>
          <w:p w14:paraId="7F55DEC5" w14:textId="77777777" w:rsidR="00256176" w:rsidRDefault="00256176" w:rsidP="007D6F68">
            <w:pPr>
              <w:bidi/>
              <w:spacing w:before="40" w:after="40"/>
              <w:jc w:val="center"/>
            </w:pPr>
            <w:r>
              <w:rPr>
                <w:rFonts w:ascii="David" w:hAnsi="David" w:cs="David" w:hint="cs"/>
                <w:sz w:val="20"/>
                <w:szCs w:val="20"/>
                <w:rtl/>
              </w:rPr>
              <w:t>16</w:t>
            </w:r>
          </w:p>
        </w:tc>
        <w:tc>
          <w:tcPr>
            <w:tcW w:w="5128" w:type="dxa"/>
            <w:vAlign w:val="center"/>
          </w:tcPr>
          <w:p w14:paraId="1C503955" w14:textId="77777777" w:rsidR="00256176" w:rsidRDefault="00256176" w:rsidP="007D6F68">
            <w:pPr>
              <w:bidi/>
              <w:spacing w:before="40" w:after="40"/>
              <w:jc w:val="center"/>
            </w:pP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r>
              <w:rPr>
                <w:rFonts w:ascii="David" w:hAnsi="David" w:cs="David" w:hint="cs"/>
                <w:sz w:val="20"/>
                <w:szCs w:val="20"/>
                <w:rtl/>
              </w:rPr>
              <w:t xml:space="preserve"> </w:t>
            </w:r>
            <w:proofErr w:type="spellStart"/>
            <w:r>
              <w:rPr>
                <w:rFonts w:ascii="David" w:hAnsi="David" w:cs="David" w:hint="cs"/>
                <w:sz w:val="20"/>
                <w:szCs w:val="20"/>
                <w:rtl/>
              </w:rPr>
              <w:t>מוחק</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עצמו</w:t>
            </w:r>
            <w:proofErr w:type="spellEnd"/>
          </w:p>
        </w:tc>
        <w:tc>
          <w:tcPr>
            <w:tcW w:w="3419" w:type="dxa"/>
            <w:vAlign w:val="center"/>
          </w:tcPr>
          <w:p w14:paraId="4CB43ED4" w14:textId="77777777" w:rsidR="00256176" w:rsidRDefault="00256176" w:rsidP="007D6F68">
            <w:pPr>
              <w:bidi/>
              <w:spacing w:before="40" w:after="40"/>
              <w:jc w:val="center"/>
            </w:pPr>
            <w:r>
              <w:rPr>
                <w:rFonts w:ascii="David" w:hAnsi="David" w:cs="David"/>
                <w:sz w:val="20"/>
                <w:szCs w:val="20"/>
              </w:rPr>
              <w:t>CANNOT_DELETE_SELF</w:t>
            </w:r>
          </w:p>
        </w:tc>
      </w:tr>
    </w:tbl>
    <w:p w14:paraId="26844BA2" w14:textId="77777777" w:rsidR="00256176" w:rsidRDefault="00256176" w:rsidP="00256176">
      <w:pPr>
        <w:pStyle w:val="31"/>
        <w:bidi/>
      </w:pPr>
      <w:proofErr w:type="spellStart"/>
      <w:r>
        <w:rPr>
          <w:rFonts w:ascii="David" w:hAnsi="David" w:cs="David" w:hint="cs"/>
          <w:rtl/>
        </w:rPr>
        <w:t>שכבות</w:t>
      </w:r>
      <w:proofErr w:type="spellEnd"/>
      <w:r>
        <w:rPr>
          <w:rFonts w:ascii="David" w:hAnsi="David" w:cs="David" w:hint="cs"/>
          <w:rtl/>
        </w:rPr>
        <w:t xml:space="preserve"> </w:t>
      </w:r>
      <w:proofErr w:type="spellStart"/>
      <w:r>
        <w:rPr>
          <w:rFonts w:ascii="David" w:hAnsi="David" w:cs="David" w:hint="cs"/>
          <w:rtl/>
        </w:rPr>
        <w:t>ההגנה</w:t>
      </w:r>
      <w:proofErr w:type="spellEnd"/>
      <w:r>
        <w:rPr>
          <w:rFonts w:ascii="David" w:hAnsi="David" w:cs="David" w:hint="cs"/>
          <w:rtl/>
        </w:rPr>
        <w:t xml:space="preserve"> </w:t>
      </w:r>
      <w:proofErr w:type="spellStart"/>
      <w:r>
        <w:rPr>
          <w:rFonts w:ascii="David" w:hAnsi="David" w:cs="David" w:hint="cs"/>
          <w:rtl/>
        </w:rPr>
        <w:t>של</w:t>
      </w:r>
      <w:proofErr w:type="spellEnd"/>
      <w:r>
        <w:rPr>
          <w:rFonts w:ascii="David" w:hAnsi="David" w:cs="David" w:hint="cs"/>
          <w:rtl/>
        </w:rPr>
        <w:t xml:space="preserve"> </w:t>
      </w:r>
      <w:proofErr w:type="spellStart"/>
      <w:r>
        <w:rPr>
          <w:rFonts w:ascii="David" w:hAnsi="David" w:cs="David" w:hint="cs"/>
          <w:rtl/>
        </w:rPr>
        <w:t>היועץ</w:t>
      </w:r>
      <w:proofErr w:type="spellEnd"/>
    </w:p>
    <w:p w14:paraId="3C563C53" w14:textId="77777777" w:rsidR="00256176" w:rsidRDefault="00256176" w:rsidP="00256176">
      <w:pPr>
        <w:bidi/>
      </w:pPr>
      <w:proofErr w:type="spellStart"/>
      <w:r>
        <w:rPr>
          <w:rFonts w:ascii="David" w:hAnsi="David" w:cs="David" w:hint="cs"/>
          <w:rtl/>
        </w:rPr>
        <w:t>שכבה</w:t>
      </w:r>
      <w:proofErr w:type="spellEnd"/>
      <w:r>
        <w:rPr>
          <w:rFonts w:ascii="David" w:hAnsi="David" w:cs="David" w:hint="cs"/>
          <w:rtl/>
        </w:rPr>
        <w:t xml:space="preserve"> 1 - </w:t>
      </w:r>
      <w:proofErr w:type="spellStart"/>
      <w:r>
        <w:rPr>
          <w:rFonts w:ascii="David" w:hAnsi="David" w:cs="David" w:hint="cs"/>
          <w:rtl/>
        </w:rPr>
        <w:t>כללים</w:t>
      </w:r>
      <w:proofErr w:type="spellEnd"/>
      <w:r>
        <w:rPr>
          <w:rFonts w:ascii="David" w:hAnsi="David" w:cs="David" w:hint="cs"/>
          <w:rtl/>
        </w:rPr>
        <w:t xml:space="preserve"> </w:t>
      </w:r>
      <w:proofErr w:type="spellStart"/>
      <w:r>
        <w:rPr>
          <w:rFonts w:ascii="David" w:hAnsi="David" w:cs="David" w:hint="cs"/>
          <w:rtl/>
        </w:rPr>
        <w:t>דטרמיניסטיים</w:t>
      </w:r>
      <w:proofErr w:type="spellEnd"/>
      <w:r>
        <w:rPr>
          <w:rFonts w:ascii="David" w:hAnsi="David" w:cs="David" w:hint="cs"/>
          <w:rtl/>
        </w:rPr>
        <w:t xml:space="preserve">. </w:t>
      </w:r>
      <w:proofErr w:type="spellStart"/>
      <w:r>
        <w:rPr>
          <w:rFonts w:ascii="David" w:hAnsi="David" w:cs="David" w:hint="cs"/>
          <w:rtl/>
        </w:rPr>
        <w:t>נבדקת</w:t>
      </w:r>
      <w:proofErr w:type="spellEnd"/>
      <w:r>
        <w:rPr>
          <w:rFonts w:ascii="David" w:hAnsi="David" w:cs="David" w:hint="cs"/>
          <w:rtl/>
        </w:rPr>
        <w:t xml:space="preserve"> </w:t>
      </w:r>
      <w:proofErr w:type="spellStart"/>
      <w:r>
        <w:rPr>
          <w:rFonts w:ascii="David" w:hAnsi="David" w:cs="David" w:hint="cs"/>
          <w:rtl/>
        </w:rPr>
        <w:t>ממצה</w:t>
      </w:r>
      <w:proofErr w:type="spellEnd"/>
      <w:r>
        <w:rPr>
          <w:rFonts w:ascii="David" w:hAnsi="David" w:cs="David" w:hint="cs"/>
          <w:rtl/>
        </w:rPr>
        <w:t xml:space="preserve"> </w:t>
      </w:r>
      <w:proofErr w:type="spellStart"/>
      <w:r>
        <w:rPr>
          <w:rFonts w:ascii="David" w:hAnsi="David" w:cs="David" w:hint="cs"/>
          <w:rtl/>
        </w:rPr>
        <w:t>כי</w:t>
      </w:r>
      <w:proofErr w:type="spellEnd"/>
      <w:r>
        <w:rPr>
          <w:rFonts w:ascii="David" w:hAnsi="David" w:cs="David" w:hint="cs"/>
          <w:rtl/>
        </w:rPr>
        <w:t xml:space="preserve"> </w:t>
      </w:r>
      <w:proofErr w:type="spellStart"/>
      <w:r>
        <w:rPr>
          <w:rFonts w:ascii="David" w:hAnsi="David" w:cs="David" w:hint="cs"/>
          <w:rtl/>
        </w:rPr>
        <w:t>היא</w:t>
      </w:r>
      <w:proofErr w:type="spellEnd"/>
      <w:r>
        <w:rPr>
          <w:rFonts w:ascii="David" w:hAnsi="David" w:cs="David" w:hint="cs"/>
          <w:rtl/>
        </w:rPr>
        <w:t xml:space="preserve"> </w:t>
      </w:r>
      <w:proofErr w:type="spellStart"/>
      <w:r>
        <w:rPr>
          <w:rFonts w:ascii="David" w:hAnsi="David" w:cs="David" w:hint="cs"/>
          <w:rtl/>
        </w:rPr>
        <w:t>ניתנת</w:t>
      </w:r>
      <w:proofErr w:type="spellEnd"/>
      <w:r>
        <w:rPr>
          <w:rFonts w:ascii="David" w:hAnsi="David" w:cs="David" w:hint="cs"/>
          <w:rtl/>
        </w:rPr>
        <w:t xml:space="preserve"> </w:t>
      </w:r>
      <w:proofErr w:type="spellStart"/>
      <w:r>
        <w:rPr>
          <w:rFonts w:ascii="David" w:hAnsi="David" w:cs="David" w:hint="cs"/>
          <w:rtl/>
        </w:rPr>
        <w:t>לכך</w:t>
      </w:r>
      <w:proofErr w:type="spellEnd"/>
      <w:r>
        <w:rPr>
          <w:rFonts w:ascii="David" w:hAnsi="David" w:cs="David" w:hint="cs"/>
          <w:rtl/>
        </w:rPr>
        <w:t xml:space="preserve">: </w:t>
      </w:r>
      <w:proofErr w:type="spellStart"/>
      <w:r>
        <w:rPr>
          <w:rFonts w:ascii="David" w:hAnsi="David" w:cs="David" w:hint="cs"/>
          <w:rtl/>
        </w:rPr>
        <w:t>אין</w:t>
      </w:r>
      <w:proofErr w:type="spellEnd"/>
      <w:r>
        <w:rPr>
          <w:rFonts w:ascii="David" w:hAnsi="David" w:cs="David" w:hint="cs"/>
          <w:rtl/>
        </w:rPr>
        <w:t xml:space="preserve"> </w:t>
      </w:r>
      <w:proofErr w:type="spellStart"/>
      <w:r>
        <w:rPr>
          <w:rFonts w:ascii="David" w:hAnsi="David" w:cs="David" w:hint="cs"/>
          <w:rtl/>
        </w:rPr>
        <w:t>בה</w:t>
      </w:r>
      <w:proofErr w:type="spellEnd"/>
      <w:r>
        <w:rPr>
          <w:rFonts w:ascii="David" w:hAnsi="David" w:cs="David" w:hint="cs"/>
          <w:rtl/>
        </w:rPr>
        <w:t xml:space="preserve"> </w:t>
      </w:r>
      <w:proofErr w:type="spellStart"/>
      <w:r>
        <w:rPr>
          <w:rFonts w:ascii="David" w:hAnsi="David" w:cs="David" w:hint="cs"/>
          <w:rtl/>
        </w:rPr>
        <w:t>רשת</w:t>
      </w:r>
      <w:proofErr w:type="spellEnd"/>
      <w:r>
        <w:rPr>
          <w:rFonts w:ascii="David" w:hAnsi="David" w:cs="David" w:hint="cs"/>
          <w:rtl/>
        </w:rPr>
        <w:t xml:space="preserve"> </w:t>
      </w:r>
      <w:proofErr w:type="spellStart"/>
      <w:r>
        <w:rPr>
          <w:rFonts w:ascii="David" w:hAnsi="David" w:cs="David" w:hint="cs"/>
          <w:rtl/>
        </w:rPr>
        <w:t>ואין</w:t>
      </w:r>
      <w:proofErr w:type="spellEnd"/>
      <w:r>
        <w:rPr>
          <w:rFonts w:ascii="David" w:hAnsi="David" w:cs="David" w:hint="cs"/>
          <w:rtl/>
        </w:rPr>
        <w:t xml:space="preserve"> </w:t>
      </w:r>
      <w:proofErr w:type="spellStart"/>
      <w:r>
        <w:rPr>
          <w:rFonts w:ascii="David" w:hAnsi="David" w:cs="David" w:hint="cs"/>
          <w:rtl/>
        </w:rPr>
        <w:t>מודל</w:t>
      </w:r>
      <w:proofErr w:type="spellEnd"/>
      <w:r>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170"/>
        <w:gridCol w:w="4339"/>
        <w:gridCol w:w="2893"/>
      </w:tblGrid>
      <w:tr w:rsidR="00256176" w14:paraId="516B8F0A" w14:textId="77777777" w:rsidTr="007D6F68">
        <w:trPr>
          <w:tblHeader/>
          <w:jc w:val="center"/>
        </w:trPr>
        <w:tc>
          <w:tcPr>
            <w:tcW w:w="2170" w:type="dxa"/>
            <w:shd w:val="clear" w:color="auto" w:fill="2E628C"/>
            <w:vAlign w:val="center"/>
          </w:tcPr>
          <w:p w14:paraId="53551803" w14:textId="77777777" w:rsidR="00256176" w:rsidRDefault="00256176" w:rsidP="007D6F68">
            <w:pPr>
              <w:bidi/>
              <w:spacing w:before="40" w:after="40"/>
              <w:jc w:val="center"/>
            </w:pPr>
            <w:proofErr w:type="spellStart"/>
            <w:r>
              <w:rPr>
                <w:rFonts w:ascii="David" w:hAnsi="David" w:cs="David" w:hint="cs"/>
                <w:b/>
                <w:bCs/>
                <w:color w:val="FFFFFF"/>
                <w:sz w:val="20"/>
                <w:szCs w:val="20"/>
                <w:rtl/>
              </w:rPr>
              <w:t>קבוצה</w:t>
            </w:r>
            <w:proofErr w:type="spellEnd"/>
          </w:p>
        </w:tc>
        <w:tc>
          <w:tcPr>
            <w:tcW w:w="4339" w:type="dxa"/>
            <w:shd w:val="clear" w:color="auto" w:fill="2E628C"/>
            <w:vAlign w:val="center"/>
          </w:tcPr>
          <w:p w14:paraId="02871F75" w14:textId="77777777" w:rsidR="00256176" w:rsidRDefault="00256176" w:rsidP="007D6F68">
            <w:pPr>
              <w:bidi/>
              <w:spacing w:before="40" w:after="40"/>
              <w:jc w:val="center"/>
            </w:pPr>
            <w:proofErr w:type="spellStart"/>
            <w:r>
              <w:rPr>
                <w:rFonts w:ascii="David" w:hAnsi="David" w:cs="David" w:hint="cs"/>
                <w:b/>
                <w:bCs/>
                <w:color w:val="FFFFFF"/>
                <w:sz w:val="20"/>
                <w:szCs w:val="20"/>
                <w:rtl/>
              </w:rPr>
              <w:t>דוגמאות</w:t>
            </w:r>
            <w:proofErr w:type="spellEnd"/>
          </w:p>
        </w:tc>
        <w:tc>
          <w:tcPr>
            <w:tcW w:w="2893" w:type="dxa"/>
            <w:shd w:val="clear" w:color="auto" w:fill="2E628C"/>
            <w:vAlign w:val="center"/>
          </w:tcPr>
          <w:p w14:paraId="14CE825B" w14:textId="77777777" w:rsidR="00256176" w:rsidRDefault="00256176"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256176" w14:paraId="7DDFC869" w14:textId="77777777" w:rsidTr="007D6F68">
        <w:trPr>
          <w:jc w:val="center"/>
        </w:trPr>
        <w:tc>
          <w:tcPr>
            <w:tcW w:w="2170" w:type="dxa"/>
            <w:vAlign w:val="center"/>
          </w:tcPr>
          <w:p w14:paraId="265B4308" w14:textId="77777777" w:rsidR="00256176" w:rsidRPr="009B0222" w:rsidRDefault="00256176" w:rsidP="007D6F68">
            <w:pPr>
              <w:bidi/>
              <w:spacing w:before="40" w:after="40"/>
              <w:jc w:val="center"/>
            </w:pPr>
            <w:proofErr w:type="spellStart"/>
            <w:r w:rsidRPr="009B0222">
              <w:rPr>
                <w:rFonts w:ascii="David" w:hAnsi="David" w:cs="David" w:hint="cs"/>
                <w:sz w:val="20"/>
                <w:szCs w:val="20"/>
                <w:rtl/>
              </w:rPr>
              <w:t>קלט</w:t>
            </w:r>
            <w:proofErr w:type="spellEnd"/>
            <w:r w:rsidRPr="009B0222">
              <w:rPr>
                <w:rFonts w:ascii="David" w:hAnsi="David" w:cs="David" w:hint="cs"/>
                <w:sz w:val="20"/>
                <w:szCs w:val="20"/>
                <w:rtl/>
              </w:rPr>
              <w:t xml:space="preserve"> </w:t>
            </w:r>
            <w:proofErr w:type="spellStart"/>
            <w:r w:rsidRPr="009B0222">
              <w:rPr>
                <w:rFonts w:ascii="David" w:hAnsi="David" w:cs="David" w:hint="cs"/>
                <w:sz w:val="20"/>
                <w:szCs w:val="20"/>
                <w:rtl/>
              </w:rPr>
              <w:t>תקין</w:t>
            </w:r>
            <w:proofErr w:type="spellEnd"/>
          </w:p>
        </w:tc>
        <w:tc>
          <w:tcPr>
            <w:tcW w:w="4339" w:type="dxa"/>
            <w:vAlign w:val="center"/>
          </w:tcPr>
          <w:p w14:paraId="16275FED" w14:textId="77777777" w:rsidR="00256176" w:rsidRDefault="00256176" w:rsidP="007D6F68">
            <w:pPr>
              <w:bidi/>
              <w:spacing w:before="40" w:after="40"/>
              <w:jc w:val="center"/>
            </w:pPr>
            <w:proofErr w:type="spellStart"/>
            <w:r>
              <w:rPr>
                <w:rFonts w:ascii="David" w:hAnsi="David" w:cs="David" w:hint="cs"/>
                <w:sz w:val="20"/>
                <w:szCs w:val="20"/>
                <w:rtl/>
              </w:rPr>
              <w:t>שאלה</w:t>
            </w:r>
            <w:proofErr w:type="spellEnd"/>
            <w:r>
              <w:rPr>
                <w:rFonts w:ascii="David" w:hAnsi="David" w:cs="David" w:hint="cs"/>
                <w:sz w:val="20"/>
                <w:szCs w:val="20"/>
                <w:rtl/>
              </w:rPr>
              <w:t xml:space="preserve"> </w:t>
            </w:r>
            <w:proofErr w:type="spellStart"/>
            <w:r>
              <w:rPr>
                <w:rFonts w:ascii="David" w:hAnsi="David" w:cs="David" w:hint="cs"/>
                <w:sz w:val="20"/>
                <w:szCs w:val="20"/>
                <w:rtl/>
              </w:rPr>
              <w:t>רגילה</w:t>
            </w:r>
            <w:proofErr w:type="spellEnd"/>
            <w:r>
              <w:rPr>
                <w:rFonts w:ascii="David" w:hAnsi="David" w:cs="David" w:hint="cs"/>
                <w:sz w:val="20"/>
                <w:szCs w:val="20"/>
                <w:rtl/>
              </w:rPr>
              <w:t xml:space="preserve"> · </w:t>
            </w:r>
            <w:proofErr w:type="spellStart"/>
            <w:r>
              <w:rPr>
                <w:rFonts w:ascii="David" w:hAnsi="David" w:cs="David" w:hint="cs"/>
                <w:sz w:val="20"/>
                <w:szCs w:val="20"/>
                <w:rtl/>
              </w:rPr>
              <w:t>רווחים</w:t>
            </w:r>
            <w:proofErr w:type="spellEnd"/>
            <w:r>
              <w:rPr>
                <w:rFonts w:ascii="David" w:hAnsi="David" w:cs="David" w:hint="cs"/>
                <w:sz w:val="20"/>
                <w:szCs w:val="20"/>
                <w:rtl/>
              </w:rPr>
              <w:t xml:space="preserve"> </w:t>
            </w:r>
            <w:proofErr w:type="spellStart"/>
            <w:r>
              <w:rPr>
                <w:rFonts w:ascii="David" w:hAnsi="David" w:cs="David" w:hint="cs"/>
                <w:sz w:val="20"/>
                <w:szCs w:val="20"/>
                <w:rtl/>
              </w:rPr>
              <w:t>מיותרים</w:t>
            </w:r>
            <w:proofErr w:type="spellEnd"/>
          </w:p>
        </w:tc>
        <w:tc>
          <w:tcPr>
            <w:tcW w:w="2893" w:type="dxa"/>
            <w:vAlign w:val="center"/>
          </w:tcPr>
          <w:p w14:paraId="7F97CEA7" w14:textId="77777777" w:rsidR="00256176" w:rsidRDefault="00256176" w:rsidP="007D6F68">
            <w:pPr>
              <w:bidi/>
              <w:spacing w:before="40" w:after="40"/>
              <w:jc w:val="center"/>
            </w:pPr>
            <w:proofErr w:type="spellStart"/>
            <w:r>
              <w:rPr>
                <w:rFonts w:ascii="David" w:hAnsi="David" w:cs="David" w:hint="cs"/>
                <w:sz w:val="20"/>
                <w:szCs w:val="20"/>
                <w:rtl/>
              </w:rPr>
              <w:t>עובר</w:t>
            </w:r>
            <w:proofErr w:type="spellEnd"/>
            <w:r>
              <w:rPr>
                <w:rFonts w:ascii="David" w:hAnsi="David" w:cs="David" w:hint="cs"/>
                <w:sz w:val="20"/>
                <w:szCs w:val="20"/>
                <w:rtl/>
              </w:rPr>
              <w:t xml:space="preserve">, </w:t>
            </w:r>
            <w:proofErr w:type="spellStart"/>
            <w:r>
              <w:rPr>
                <w:rFonts w:ascii="David" w:hAnsi="David" w:cs="David" w:hint="cs"/>
                <w:sz w:val="20"/>
                <w:szCs w:val="20"/>
                <w:rtl/>
              </w:rPr>
              <w:t>מנורמל</w:t>
            </w:r>
            <w:proofErr w:type="spellEnd"/>
          </w:p>
        </w:tc>
      </w:tr>
      <w:tr w:rsidR="00256176" w14:paraId="461617E9" w14:textId="77777777" w:rsidTr="007D6F68">
        <w:trPr>
          <w:jc w:val="center"/>
        </w:trPr>
        <w:tc>
          <w:tcPr>
            <w:tcW w:w="2170" w:type="dxa"/>
            <w:vAlign w:val="center"/>
          </w:tcPr>
          <w:p w14:paraId="0D186BFE" w14:textId="77777777" w:rsidR="00256176" w:rsidRPr="009B0222" w:rsidRDefault="00256176" w:rsidP="007D6F68">
            <w:pPr>
              <w:bidi/>
              <w:spacing w:before="40" w:after="40"/>
              <w:jc w:val="center"/>
            </w:pPr>
            <w:proofErr w:type="spellStart"/>
            <w:r w:rsidRPr="009B0222">
              <w:rPr>
                <w:rFonts w:ascii="David" w:hAnsi="David" w:cs="David" w:hint="cs"/>
                <w:sz w:val="20"/>
                <w:szCs w:val="20"/>
                <w:rtl/>
              </w:rPr>
              <w:t>קלט</w:t>
            </w:r>
            <w:proofErr w:type="spellEnd"/>
            <w:r w:rsidRPr="009B0222">
              <w:rPr>
                <w:rFonts w:ascii="David" w:hAnsi="David" w:cs="David" w:hint="cs"/>
                <w:sz w:val="20"/>
                <w:szCs w:val="20"/>
                <w:rtl/>
              </w:rPr>
              <w:t xml:space="preserve"> </w:t>
            </w:r>
            <w:proofErr w:type="spellStart"/>
            <w:r w:rsidRPr="009B0222">
              <w:rPr>
                <w:rFonts w:ascii="David" w:hAnsi="David" w:cs="David" w:hint="cs"/>
                <w:sz w:val="20"/>
                <w:szCs w:val="20"/>
                <w:rtl/>
              </w:rPr>
              <w:t>פגום</w:t>
            </w:r>
            <w:proofErr w:type="spellEnd"/>
          </w:p>
        </w:tc>
        <w:tc>
          <w:tcPr>
            <w:tcW w:w="4339" w:type="dxa"/>
            <w:vAlign w:val="center"/>
          </w:tcPr>
          <w:p w14:paraId="7CF3AEE2" w14:textId="77777777" w:rsidR="00256176" w:rsidRDefault="00256176" w:rsidP="007D6F68">
            <w:pPr>
              <w:bidi/>
              <w:spacing w:before="40" w:after="40"/>
              <w:jc w:val="center"/>
            </w:pPr>
            <w:proofErr w:type="spellStart"/>
            <w:r>
              <w:rPr>
                <w:rFonts w:ascii="David" w:hAnsi="David" w:cs="David" w:hint="cs"/>
                <w:sz w:val="20"/>
                <w:szCs w:val="20"/>
                <w:rtl/>
              </w:rPr>
              <w:t>ריק</w:t>
            </w:r>
            <w:proofErr w:type="spellEnd"/>
            <w:r>
              <w:rPr>
                <w:rFonts w:ascii="David" w:hAnsi="David" w:cs="David" w:hint="cs"/>
                <w:sz w:val="20"/>
                <w:szCs w:val="20"/>
                <w:rtl/>
              </w:rPr>
              <w:t xml:space="preserve"> · </w:t>
            </w:r>
            <w:proofErr w:type="spellStart"/>
            <w:r>
              <w:rPr>
                <w:rFonts w:ascii="David" w:hAnsi="David" w:cs="David" w:hint="cs"/>
                <w:sz w:val="20"/>
                <w:szCs w:val="20"/>
                <w:rtl/>
              </w:rPr>
              <w:t>תו</w:t>
            </w:r>
            <w:proofErr w:type="spellEnd"/>
            <w:r>
              <w:rPr>
                <w:rFonts w:ascii="David" w:hAnsi="David" w:cs="David" w:hint="cs"/>
                <w:sz w:val="20"/>
                <w:szCs w:val="20"/>
                <w:rtl/>
              </w:rPr>
              <w:t xml:space="preserve"> </w:t>
            </w:r>
            <w:proofErr w:type="spellStart"/>
            <w:r>
              <w:rPr>
                <w:rFonts w:ascii="David" w:hAnsi="David" w:cs="David" w:hint="cs"/>
                <w:sz w:val="20"/>
                <w:szCs w:val="20"/>
                <w:rtl/>
              </w:rPr>
              <w:t>אחד</w:t>
            </w:r>
            <w:proofErr w:type="spellEnd"/>
            <w:r>
              <w:rPr>
                <w:rFonts w:ascii="David" w:hAnsi="David" w:cs="David" w:hint="cs"/>
                <w:sz w:val="20"/>
                <w:szCs w:val="20"/>
                <w:rtl/>
              </w:rPr>
              <w:t xml:space="preserve"> · </w:t>
            </w:r>
            <w:proofErr w:type="spellStart"/>
            <w:r>
              <w:rPr>
                <w:rFonts w:ascii="David" w:hAnsi="David" w:cs="David" w:hint="cs"/>
                <w:sz w:val="20"/>
                <w:szCs w:val="20"/>
                <w:rtl/>
              </w:rPr>
              <w:t>תווי</w:t>
            </w:r>
            <w:proofErr w:type="spellEnd"/>
            <w:r>
              <w:rPr>
                <w:rFonts w:ascii="David" w:hAnsi="David" w:cs="David" w:hint="cs"/>
                <w:sz w:val="20"/>
                <w:szCs w:val="20"/>
                <w:rtl/>
              </w:rPr>
              <w:t xml:space="preserve"> </w:t>
            </w:r>
            <w:proofErr w:type="spellStart"/>
            <w:r>
              <w:rPr>
                <w:rFonts w:ascii="David" w:hAnsi="David" w:cs="David" w:hint="cs"/>
                <w:sz w:val="20"/>
                <w:szCs w:val="20"/>
                <w:rtl/>
              </w:rPr>
              <w:t>בקרה</w:t>
            </w:r>
            <w:proofErr w:type="spellEnd"/>
          </w:p>
        </w:tc>
        <w:tc>
          <w:tcPr>
            <w:tcW w:w="2893" w:type="dxa"/>
            <w:vAlign w:val="center"/>
          </w:tcPr>
          <w:p w14:paraId="2B891C79"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44BB8605" w14:textId="77777777" w:rsidTr="007D6F68">
        <w:trPr>
          <w:jc w:val="center"/>
        </w:trPr>
        <w:tc>
          <w:tcPr>
            <w:tcW w:w="2170" w:type="dxa"/>
            <w:vAlign w:val="center"/>
          </w:tcPr>
          <w:p w14:paraId="58A02A32" w14:textId="77777777" w:rsidR="00256176" w:rsidRPr="009B0222" w:rsidRDefault="00256176" w:rsidP="007D6F68">
            <w:pPr>
              <w:bidi/>
              <w:spacing w:before="40" w:after="40"/>
              <w:jc w:val="center"/>
            </w:pPr>
            <w:proofErr w:type="spellStart"/>
            <w:r w:rsidRPr="009B0222">
              <w:rPr>
                <w:rFonts w:ascii="David" w:hAnsi="David" w:cs="David" w:hint="cs"/>
                <w:sz w:val="20"/>
                <w:szCs w:val="20"/>
                <w:rtl/>
              </w:rPr>
              <w:t>אורך</w:t>
            </w:r>
            <w:proofErr w:type="spellEnd"/>
          </w:p>
        </w:tc>
        <w:tc>
          <w:tcPr>
            <w:tcW w:w="4339" w:type="dxa"/>
            <w:vAlign w:val="center"/>
          </w:tcPr>
          <w:p w14:paraId="137FB73A" w14:textId="77777777" w:rsidR="00256176" w:rsidRDefault="00256176" w:rsidP="007D6F68">
            <w:pPr>
              <w:bidi/>
              <w:spacing w:before="40" w:after="40"/>
              <w:jc w:val="center"/>
            </w:pPr>
            <w:r>
              <w:rPr>
                <w:rFonts w:ascii="David" w:hAnsi="David" w:cs="David" w:hint="cs"/>
                <w:sz w:val="20"/>
                <w:szCs w:val="20"/>
                <w:rtl/>
              </w:rPr>
              <w:t xml:space="preserve">300 </w:t>
            </w:r>
            <w:proofErr w:type="spellStart"/>
            <w:r>
              <w:rPr>
                <w:rFonts w:ascii="David" w:hAnsi="David" w:cs="David" w:hint="cs"/>
                <w:sz w:val="20"/>
                <w:szCs w:val="20"/>
                <w:rtl/>
              </w:rPr>
              <w:t>תווים</w:t>
            </w:r>
            <w:proofErr w:type="spellEnd"/>
            <w:r>
              <w:rPr>
                <w:rFonts w:ascii="David" w:hAnsi="David" w:cs="David" w:hint="cs"/>
                <w:sz w:val="20"/>
                <w:szCs w:val="20"/>
                <w:rtl/>
              </w:rPr>
              <w:t xml:space="preserve"> · 301 · </w:t>
            </w:r>
            <w:proofErr w:type="spellStart"/>
            <w:r>
              <w:rPr>
                <w:rFonts w:ascii="David" w:hAnsi="David" w:cs="David" w:hint="cs"/>
                <w:sz w:val="20"/>
                <w:szCs w:val="20"/>
                <w:rtl/>
              </w:rPr>
              <w:t>ריפוד</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300 </w:t>
            </w:r>
            <w:proofErr w:type="spellStart"/>
            <w:r>
              <w:rPr>
                <w:rFonts w:ascii="David" w:hAnsi="David" w:cs="David" w:hint="cs"/>
                <w:sz w:val="20"/>
                <w:szCs w:val="20"/>
                <w:rtl/>
              </w:rPr>
              <w:t>רווחים</w:t>
            </w:r>
            <w:proofErr w:type="spellEnd"/>
          </w:p>
        </w:tc>
        <w:tc>
          <w:tcPr>
            <w:tcW w:w="2893" w:type="dxa"/>
            <w:vAlign w:val="center"/>
          </w:tcPr>
          <w:p w14:paraId="25A4F79A" w14:textId="77777777" w:rsidR="00256176" w:rsidRDefault="00256176" w:rsidP="007D6F68">
            <w:pPr>
              <w:bidi/>
              <w:spacing w:before="40" w:after="40"/>
              <w:jc w:val="center"/>
            </w:pPr>
            <w:proofErr w:type="spellStart"/>
            <w:r>
              <w:rPr>
                <w:rFonts w:ascii="David" w:hAnsi="David" w:cs="David" w:hint="cs"/>
                <w:sz w:val="20"/>
                <w:szCs w:val="20"/>
                <w:rtl/>
              </w:rPr>
              <w:t>גבול</w:t>
            </w:r>
            <w:proofErr w:type="spellEnd"/>
            <w:r>
              <w:rPr>
                <w:rFonts w:ascii="David" w:hAnsi="David" w:cs="David" w:hint="cs"/>
                <w:sz w:val="20"/>
                <w:szCs w:val="20"/>
                <w:rtl/>
              </w:rPr>
              <w:t xml:space="preserve">, </w:t>
            </w:r>
            <w:proofErr w:type="spellStart"/>
            <w:r>
              <w:rPr>
                <w:rFonts w:ascii="David" w:hAnsi="David" w:cs="David" w:hint="cs"/>
                <w:sz w:val="20"/>
                <w:szCs w:val="20"/>
                <w:rtl/>
              </w:rPr>
              <w:t>נדחה</w:t>
            </w:r>
            <w:proofErr w:type="spellEnd"/>
            <w:r>
              <w:rPr>
                <w:rFonts w:ascii="David" w:hAnsi="David" w:cs="David" w:hint="cs"/>
                <w:sz w:val="20"/>
                <w:szCs w:val="20"/>
                <w:rtl/>
              </w:rPr>
              <w:t xml:space="preserve">, </w:t>
            </w:r>
            <w:proofErr w:type="spellStart"/>
            <w:r>
              <w:rPr>
                <w:rFonts w:ascii="David" w:hAnsi="David" w:cs="David" w:hint="cs"/>
                <w:sz w:val="20"/>
                <w:szCs w:val="20"/>
                <w:rtl/>
              </w:rPr>
              <w:t>עובר</w:t>
            </w:r>
            <w:proofErr w:type="spellEnd"/>
          </w:p>
        </w:tc>
      </w:tr>
      <w:tr w:rsidR="00256176" w14:paraId="108B9E96" w14:textId="77777777" w:rsidTr="007D6F68">
        <w:trPr>
          <w:jc w:val="center"/>
        </w:trPr>
        <w:tc>
          <w:tcPr>
            <w:tcW w:w="2170" w:type="dxa"/>
            <w:vAlign w:val="center"/>
          </w:tcPr>
          <w:p w14:paraId="691134B2" w14:textId="77777777" w:rsidR="00256176" w:rsidRPr="009B0222" w:rsidRDefault="00256176" w:rsidP="007D6F68">
            <w:pPr>
              <w:bidi/>
              <w:spacing w:before="40" w:after="40"/>
              <w:jc w:val="center"/>
            </w:pPr>
            <w:proofErr w:type="spellStart"/>
            <w:r w:rsidRPr="009B0222">
              <w:rPr>
                <w:rFonts w:ascii="David" w:hAnsi="David" w:cs="David" w:hint="cs"/>
                <w:sz w:val="20"/>
                <w:szCs w:val="20"/>
                <w:rtl/>
              </w:rPr>
              <w:t>קישורים</w:t>
            </w:r>
            <w:proofErr w:type="spellEnd"/>
          </w:p>
        </w:tc>
        <w:tc>
          <w:tcPr>
            <w:tcW w:w="4339" w:type="dxa"/>
            <w:vAlign w:val="center"/>
          </w:tcPr>
          <w:p w14:paraId="541F8A6C" w14:textId="77777777" w:rsidR="00256176" w:rsidRDefault="00256176" w:rsidP="007D6F68">
            <w:pPr>
              <w:bidi/>
              <w:spacing w:before="40" w:after="40"/>
              <w:jc w:val="center"/>
            </w:pPr>
            <w:r>
              <w:rPr>
                <w:rFonts w:ascii="David" w:hAnsi="David" w:cs="David" w:hint="cs"/>
                <w:sz w:val="20"/>
                <w:szCs w:val="20"/>
                <w:rtl/>
              </w:rPr>
              <w:t>‎</w:t>
            </w:r>
            <w:r>
              <w:rPr>
                <w:rFonts w:ascii="David" w:hAnsi="David" w:cs="David"/>
                <w:sz w:val="20"/>
                <w:szCs w:val="20"/>
              </w:rPr>
              <w:t>https</w:t>
            </w:r>
            <w:r>
              <w:rPr>
                <w:rFonts w:ascii="David" w:hAnsi="David" w:cs="David" w:hint="cs"/>
                <w:sz w:val="20"/>
                <w:szCs w:val="20"/>
                <w:rtl/>
              </w:rPr>
              <w:t>://‎ · ‎</w:t>
            </w:r>
            <w:r>
              <w:rPr>
                <w:rFonts w:ascii="David" w:hAnsi="David" w:cs="David"/>
                <w:sz w:val="20"/>
                <w:szCs w:val="20"/>
              </w:rPr>
              <w:t>www.</w:t>
            </w:r>
            <w:r>
              <w:rPr>
                <w:rFonts w:ascii="David" w:hAnsi="David" w:cs="David" w:hint="cs"/>
                <w:sz w:val="20"/>
                <w:szCs w:val="20"/>
                <w:rtl/>
              </w:rPr>
              <w:t xml:space="preserve">‎ · </w:t>
            </w:r>
            <w:proofErr w:type="spellStart"/>
            <w:r>
              <w:rPr>
                <w:rFonts w:ascii="David" w:hAnsi="David" w:cs="David" w:hint="cs"/>
                <w:sz w:val="20"/>
                <w:szCs w:val="20"/>
                <w:rtl/>
              </w:rPr>
              <w:t>אותיות</w:t>
            </w:r>
            <w:proofErr w:type="spellEnd"/>
            <w:r>
              <w:rPr>
                <w:rFonts w:ascii="David" w:hAnsi="David" w:cs="David" w:hint="cs"/>
                <w:sz w:val="20"/>
                <w:szCs w:val="20"/>
                <w:rtl/>
              </w:rPr>
              <w:t xml:space="preserve"> </w:t>
            </w:r>
            <w:proofErr w:type="spellStart"/>
            <w:r>
              <w:rPr>
                <w:rFonts w:ascii="David" w:hAnsi="David" w:cs="David" w:hint="cs"/>
                <w:sz w:val="20"/>
                <w:szCs w:val="20"/>
                <w:rtl/>
              </w:rPr>
              <w:t>גדולות</w:t>
            </w:r>
            <w:proofErr w:type="spellEnd"/>
          </w:p>
        </w:tc>
        <w:tc>
          <w:tcPr>
            <w:tcW w:w="2893" w:type="dxa"/>
            <w:vAlign w:val="center"/>
          </w:tcPr>
          <w:p w14:paraId="590E3171"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5AFA00A4" w14:textId="77777777" w:rsidTr="007D6F68">
        <w:trPr>
          <w:jc w:val="center"/>
        </w:trPr>
        <w:tc>
          <w:tcPr>
            <w:tcW w:w="2170" w:type="dxa"/>
            <w:vAlign w:val="center"/>
          </w:tcPr>
          <w:p w14:paraId="574F8E7F" w14:textId="77777777" w:rsidR="00256176" w:rsidRPr="009B0222" w:rsidRDefault="00256176" w:rsidP="007D6F68">
            <w:pPr>
              <w:bidi/>
              <w:spacing w:before="40" w:after="40"/>
              <w:jc w:val="center"/>
            </w:pPr>
            <w:r w:rsidRPr="009B0222">
              <w:rPr>
                <w:rFonts w:ascii="David" w:hAnsi="David" w:cs="David"/>
                <w:sz w:val="20"/>
                <w:szCs w:val="20"/>
              </w:rPr>
              <w:lastRenderedPageBreak/>
              <w:t>Prompt</w:t>
            </w:r>
            <w:r w:rsidRPr="009B0222">
              <w:rPr>
                <w:rFonts w:ascii="David" w:hAnsi="David" w:cs="David" w:hint="cs"/>
                <w:sz w:val="20"/>
                <w:szCs w:val="20"/>
                <w:rtl/>
              </w:rPr>
              <w:t xml:space="preserve"> </w:t>
            </w:r>
            <w:r w:rsidRPr="009B0222">
              <w:rPr>
                <w:rFonts w:ascii="David" w:hAnsi="David" w:cs="David"/>
                <w:sz w:val="20"/>
                <w:szCs w:val="20"/>
              </w:rPr>
              <w:t>injection</w:t>
            </w:r>
          </w:p>
        </w:tc>
        <w:tc>
          <w:tcPr>
            <w:tcW w:w="4339" w:type="dxa"/>
            <w:vAlign w:val="center"/>
          </w:tcPr>
          <w:p w14:paraId="221A8C35" w14:textId="77777777" w:rsidR="00256176" w:rsidRDefault="00256176" w:rsidP="007D6F68">
            <w:pPr>
              <w:bidi/>
              <w:spacing w:before="40" w:after="40"/>
              <w:jc w:val="center"/>
            </w:pPr>
            <w:r>
              <w:rPr>
                <w:rFonts w:ascii="David" w:hAnsi="David" w:cs="David" w:hint="cs"/>
                <w:sz w:val="20"/>
                <w:szCs w:val="20"/>
                <w:rtl/>
              </w:rPr>
              <w:t xml:space="preserve">10 </w:t>
            </w:r>
            <w:proofErr w:type="spellStart"/>
            <w:r>
              <w:rPr>
                <w:rFonts w:ascii="David" w:hAnsi="David" w:cs="David" w:hint="cs"/>
                <w:sz w:val="20"/>
                <w:szCs w:val="20"/>
                <w:rtl/>
              </w:rPr>
              <w:t>תבניות</w:t>
            </w:r>
            <w:proofErr w:type="spellEnd"/>
            <w:r>
              <w:rPr>
                <w:rFonts w:ascii="David" w:hAnsi="David" w:cs="David" w:hint="cs"/>
                <w:sz w:val="20"/>
                <w:szCs w:val="20"/>
                <w:rtl/>
              </w:rPr>
              <w:t xml:space="preserve"> </w:t>
            </w:r>
            <w:proofErr w:type="spellStart"/>
            <w:r>
              <w:rPr>
                <w:rFonts w:ascii="David" w:hAnsi="David" w:cs="David" w:hint="cs"/>
                <w:sz w:val="20"/>
                <w:szCs w:val="20"/>
                <w:rtl/>
              </w:rPr>
              <w:t>בעברית</w:t>
            </w:r>
            <w:proofErr w:type="spellEnd"/>
            <w:r>
              <w:rPr>
                <w:rFonts w:ascii="David" w:hAnsi="David" w:cs="David" w:hint="cs"/>
                <w:sz w:val="20"/>
                <w:szCs w:val="20"/>
                <w:rtl/>
              </w:rPr>
              <w:t xml:space="preserve"> </w:t>
            </w:r>
            <w:proofErr w:type="spellStart"/>
            <w:r>
              <w:rPr>
                <w:rFonts w:ascii="David" w:hAnsi="David" w:cs="David" w:hint="cs"/>
                <w:sz w:val="20"/>
                <w:szCs w:val="20"/>
                <w:rtl/>
              </w:rPr>
              <w:t>ובאנגלית</w:t>
            </w:r>
            <w:proofErr w:type="spellEnd"/>
          </w:p>
        </w:tc>
        <w:tc>
          <w:tcPr>
            <w:tcW w:w="2893" w:type="dxa"/>
            <w:vAlign w:val="center"/>
          </w:tcPr>
          <w:p w14:paraId="6F81A092"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61F4D990" w14:textId="77777777" w:rsidTr="007D6F68">
        <w:trPr>
          <w:jc w:val="center"/>
        </w:trPr>
        <w:tc>
          <w:tcPr>
            <w:tcW w:w="2170" w:type="dxa"/>
            <w:vAlign w:val="center"/>
          </w:tcPr>
          <w:p w14:paraId="43F77A4E" w14:textId="77777777" w:rsidR="00256176" w:rsidRPr="009B0222" w:rsidRDefault="00256176" w:rsidP="007D6F68">
            <w:pPr>
              <w:bidi/>
              <w:spacing w:before="40" w:after="40"/>
              <w:jc w:val="center"/>
            </w:pPr>
            <w:proofErr w:type="spellStart"/>
            <w:r w:rsidRPr="009B0222">
              <w:rPr>
                <w:rFonts w:ascii="David" w:hAnsi="David" w:cs="David" w:hint="cs"/>
                <w:sz w:val="20"/>
                <w:szCs w:val="20"/>
                <w:rtl/>
              </w:rPr>
              <w:t>שלילי</w:t>
            </w:r>
            <w:proofErr w:type="spellEnd"/>
          </w:p>
        </w:tc>
        <w:tc>
          <w:tcPr>
            <w:tcW w:w="4339" w:type="dxa"/>
            <w:vAlign w:val="center"/>
          </w:tcPr>
          <w:p w14:paraId="081BDD4D" w14:textId="77777777" w:rsidR="00256176" w:rsidRDefault="00256176" w:rsidP="007D6F68">
            <w:pPr>
              <w:bidi/>
              <w:spacing w:before="40" w:after="40"/>
              <w:jc w:val="center"/>
            </w:pPr>
            <w:r>
              <w:rPr>
                <w:rFonts w:ascii="David" w:hAnsi="David" w:cs="David" w:hint="cs"/>
                <w:sz w:val="20"/>
                <w:szCs w:val="20"/>
                <w:rtl/>
              </w:rPr>
              <w:t>‎</w:t>
            </w:r>
            <w:r>
              <w:rPr>
                <w:rFonts w:ascii="David" w:hAnsi="David" w:cs="David"/>
                <w:sz w:val="20"/>
                <w:szCs w:val="20"/>
              </w:rPr>
              <w:t>system</w:t>
            </w:r>
            <w:r>
              <w:rPr>
                <w:rFonts w:ascii="David" w:hAnsi="David" w:cs="David" w:hint="cs"/>
                <w:sz w:val="20"/>
                <w:szCs w:val="20"/>
                <w:rtl/>
              </w:rPr>
              <w:t xml:space="preserve"> </w:t>
            </w:r>
            <w:r>
              <w:rPr>
                <w:rFonts w:ascii="David" w:hAnsi="David" w:cs="David"/>
                <w:sz w:val="20"/>
                <w:szCs w:val="20"/>
              </w:rPr>
              <w:t>of</w:t>
            </w:r>
            <w:r>
              <w:rPr>
                <w:rFonts w:ascii="David" w:hAnsi="David" w:cs="David" w:hint="cs"/>
                <w:sz w:val="20"/>
                <w:szCs w:val="20"/>
                <w:rtl/>
              </w:rPr>
              <w:t xml:space="preserve"> </w:t>
            </w:r>
            <w:r>
              <w:rPr>
                <w:rFonts w:ascii="David" w:hAnsi="David" w:cs="David"/>
                <w:sz w:val="20"/>
                <w:szCs w:val="20"/>
              </w:rPr>
              <w:t>play</w:t>
            </w:r>
            <w:r>
              <w:rPr>
                <w:rFonts w:ascii="David" w:hAnsi="David" w:cs="David" w:hint="cs"/>
                <w:sz w:val="20"/>
                <w:szCs w:val="20"/>
                <w:rtl/>
              </w:rPr>
              <w:t xml:space="preserve">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נקודתיים</w:t>
            </w:r>
            <w:proofErr w:type="spellEnd"/>
            <w:r>
              <w:rPr>
                <w:rFonts w:ascii="David" w:hAnsi="David" w:cs="David" w:hint="cs"/>
                <w:sz w:val="20"/>
                <w:szCs w:val="20"/>
                <w:rtl/>
              </w:rPr>
              <w:t>)</w:t>
            </w:r>
          </w:p>
        </w:tc>
        <w:tc>
          <w:tcPr>
            <w:tcW w:w="2893" w:type="dxa"/>
            <w:vAlign w:val="center"/>
          </w:tcPr>
          <w:p w14:paraId="30059A15" w14:textId="77777777" w:rsidR="00256176" w:rsidRDefault="00256176" w:rsidP="007D6F68">
            <w:pPr>
              <w:bidi/>
              <w:spacing w:before="40" w:after="40"/>
              <w:jc w:val="center"/>
            </w:pPr>
            <w:proofErr w:type="spellStart"/>
            <w:r>
              <w:rPr>
                <w:rFonts w:ascii="David" w:hAnsi="David" w:cs="David" w:hint="cs"/>
                <w:sz w:val="20"/>
                <w:szCs w:val="20"/>
                <w:rtl/>
              </w:rPr>
              <w:t>עובר</w:t>
            </w:r>
            <w:proofErr w:type="spellEnd"/>
            <w:r>
              <w:rPr>
                <w:rFonts w:ascii="David" w:hAnsi="David" w:cs="David" w:hint="cs"/>
                <w:sz w:val="20"/>
                <w:szCs w:val="20"/>
                <w:rtl/>
              </w:rPr>
              <w:t xml:space="preserve"> -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כל</w:t>
            </w:r>
            <w:proofErr w:type="spellEnd"/>
            <w:r>
              <w:rPr>
                <w:rFonts w:ascii="David" w:hAnsi="David" w:cs="David" w:hint="cs"/>
                <w:sz w:val="20"/>
                <w:szCs w:val="20"/>
                <w:rtl/>
              </w:rPr>
              <w:t xml:space="preserve"> </w:t>
            </w:r>
            <w:proofErr w:type="spellStart"/>
            <w:r>
              <w:rPr>
                <w:rFonts w:ascii="David" w:hAnsi="David" w:cs="David" w:hint="cs"/>
                <w:sz w:val="20"/>
                <w:szCs w:val="20"/>
                <w:rtl/>
              </w:rPr>
              <w:t>אזכור</w:t>
            </w:r>
            <w:proofErr w:type="spellEnd"/>
            <w:r>
              <w:rPr>
                <w:rFonts w:ascii="David" w:hAnsi="David" w:cs="David" w:hint="cs"/>
                <w:sz w:val="20"/>
                <w:szCs w:val="20"/>
                <w:rtl/>
              </w:rPr>
              <w:t xml:space="preserve"> </w:t>
            </w:r>
            <w:proofErr w:type="spellStart"/>
            <w:r>
              <w:rPr>
                <w:rFonts w:ascii="David" w:hAnsi="David" w:cs="David" w:hint="cs"/>
                <w:sz w:val="20"/>
                <w:szCs w:val="20"/>
                <w:rtl/>
              </w:rPr>
              <w:t>הוא</w:t>
            </w:r>
            <w:proofErr w:type="spellEnd"/>
            <w:r>
              <w:rPr>
                <w:rFonts w:ascii="David" w:hAnsi="David" w:cs="David" w:hint="cs"/>
                <w:sz w:val="20"/>
                <w:szCs w:val="20"/>
                <w:rtl/>
              </w:rPr>
              <w:t xml:space="preserve"> </w:t>
            </w:r>
            <w:proofErr w:type="spellStart"/>
            <w:r>
              <w:rPr>
                <w:rFonts w:ascii="David" w:hAnsi="David" w:cs="David" w:hint="cs"/>
                <w:sz w:val="20"/>
                <w:szCs w:val="20"/>
                <w:rtl/>
              </w:rPr>
              <w:t>תקיפה</w:t>
            </w:r>
            <w:proofErr w:type="spellEnd"/>
          </w:p>
        </w:tc>
      </w:tr>
    </w:tbl>
    <w:p w14:paraId="094B6386" w14:textId="77777777" w:rsidR="00256176" w:rsidRDefault="00256176" w:rsidP="00256176">
      <w:pPr>
        <w:bidi/>
      </w:pPr>
    </w:p>
    <w:p w14:paraId="2C35C8F9" w14:textId="77777777" w:rsidR="00256176" w:rsidRDefault="00256176" w:rsidP="00256176">
      <w:pPr>
        <w:bidi/>
      </w:pPr>
      <w:proofErr w:type="spellStart"/>
      <w:r>
        <w:rPr>
          <w:rFonts w:ascii="David" w:hAnsi="David" w:cs="David" w:hint="cs"/>
          <w:rtl/>
        </w:rPr>
        <w:t>שכבה</w:t>
      </w:r>
      <w:proofErr w:type="spellEnd"/>
      <w:r>
        <w:rPr>
          <w:rFonts w:ascii="David" w:hAnsi="David" w:cs="David" w:hint="cs"/>
          <w:rtl/>
        </w:rPr>
        <w:t xml:space="preserve"> 2 - </w:t>
      </w:r>
      <w:proofErr w:type="spellStart"/>
      <w:r>
        <w:rPr>
          <w:rFonts w:ascii="David" w:hAnsi="David" w:cs="David" w:hint="cs"/>
          <w:rtl/>
        </w:rPr>
        <w:t>הפלט</w:t>
      </w:r>
      <w:proofErr w:type="spellEnd"/>
      <w:r>
        <w:rPr>
          <w:rFonts w:ascii="David" w:hAnsi="David" w:cs="David" w:hint="cs"/>
          <w:rtl/>
        </w:rPr>
        <w:t xml:space="preserve"> </w:t>
      </w:r>
      <w:proofErr w:type="spellStart"/>
      <w:r>
        <w:rPr>
          <w:rFonts w:ascii="David" w:hAnsi="David" w:cs="David" w:hint="cs"/>
          <w:rtl/>
        </w:rPr>
        <w:t>מול</w:t>
      </w:r>
      <w:proofErr w:type="spellEnd"/>
      <w:r>
        <w:rPr>
          <w:rFonts w:ascii="David" w:hAnsi="David" w:cs="David" w:hint="cs"/>
          <w:rtl/>
        </w:rPr>
        <w:t xml:space="preserve"> </w:t>
      </w:r>
      <w:proofErr w:type="spellStart"/>
      <w:r>
        <w:rPr>
          <w:rFonts w:ascii="David" w:hAnsi="David" w:cs="David" w:hint="cs"/>
          <w:rtl/>
        </w:rPr>
        <w:t>המציאות</w:t>
      </w:r>
      <w:proofErr w:type="spellEnd"/>
      <w:r>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5641"/>
        <w:gridCol w:w="3761"/>
      </w:tblGrid>
      <w:tr w:rsidR="00256176" w14:paraId="4E9641F1" w14:textId="77777777" w:rsidTr="007D6F68">
        <w:trPr>
          <w:tblHeader/>
          <w:jc w:val="center"/>
        </w:trPr>
        <w:tc>
          <w:tcPr>
            <w:tcW w:w="5641" w:type="dxa"/>
            <w:shd w:val="clear" w:color="auto" w:fill="2E628C"/>
            <w:vAlign w:val="center"/>
          </w:tcPr>
          <w:p w14:paraId="266BC243" w14:textId="77777777" w:rsidR="00256176" w:rsidRDefault="00256176" w:rsidP="007D6F68">
            <w:pPr>
              <w:bidi/>
              <w:spacing w:before="40" w:after="40"/>
              <w:jc w:val="center"/>
            </w:pPr>
            <w:proofErr w:type="spellStart"/>
            <w:r>
              <w:rPr>
                <w:rFonts w:ascii="David" w:hAnsi="David" w:cs="David" w:hint="cs"/>
                <w:b/>
                <w:bCs/>
                <w:color w:val="FFFFFF"/>
                <w:sz w:val="20"/>
                <w:szCs w:val="20"/>
                <w:rtl/>
              </w:rPr>
              <w:t>תרחיש</w:t>
            </w:r>
            <w:proofErr w:type="spellEnd"/>
          </w:p>
        </w:tc>
        <w:tc>
          <w:tcPr>
            <w:tcW w:w="3761" w:type="dxa"/>
            <w:shd w:val="clear" w:color="auto" w:fill="2E628C"/>
            <w:vAlign w:val="center"/>
          </w:tcPr>
          <w:p w14:paraId="0F085AF6" w14:textId="77777777" w:rsidR="00256176" w:rsidRDefault="00256176"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256176" w14:paraId="53C98776" w14:textId="77777777" w:rsidTr="007D6F68">
        <w:trPr>
          <w:jc w:val="center"/>
        </w:trPr>
        <w:tc>
          <w:tcPr>
            <w:tcW w:w="5641" w:type="dxa"/>
            <w:vAlign w:val="center"/>
          </w:tcPr>
          <w:p w14:paraId="756CABB1" w14:textId="77777777" w:rsidR="00256176" w:rsidRPr="009B0222" w:rsidRDefault="00256176" w:rsidP="007D6F68">
            <w:pPr>
              <w:bidi/>
              <w:spacing w:before="40" w:after="40"/>
              <w:jc w:val="center"/>
            </w:pPr>
            <w:proofErr w:type="spellStart"/>
            <w:r w:rsidRPr="009B0222">
              <w:rPr>
                <w:rFonts w:ascii="David" w:hAnsi="David" w:cs="David" w:hint="cs"/>
                <w:sz w:val="20"/>
                <w:szCs w:val="20"/>
                <w:rtl/>
              </w:rPr>
              <w:t>ניתוח</w:t>
            </w:r>
            <w:proofErr w:type="spellEnd"/>
            <w:r w:rsidRPr="009B0222">
              <w:rPr>
                <w:rFonts w:ascii="David" w:hAnsi="David" w:cs="David" w:hint="cs"/>
                <w:sz w:val="20"/>
                <w:szCs w:val="20"/>
                <w:rtl/>
              </w:rPr>
              <w:t xml:space="preserve"> </w:t>
            </w:r>
            <w:proofErr w:type="spellStart"/>
            <w:r w:rsidRPr="009B0222">
              <w:rPr>
                <w:rFonts w:ascii="David" w:hAnsi="David" w:cs="David" w:hint="cs"/>
                <w:sz w:val="20"/>
                <w:szCs w:val="20"/>
                <w:rtl/>
              </w:rPr>
              <w:t>תקין</w:t>
            </w:r>
            <w:proofErr w:type="spellEnd"/>
          </w:p>
        </w:tc>
        <w:tc>
          <w:tcPr>
            <w:tcW w:w="3761" w:type="dxa"/>
            <w:vAlign w:val="center"/>
          </w:tcPr>
          <w:p w14:paraId="650389C7" w14:textId="77777777" w:rsidR="00256176" w:rsidRDefault="00256176" w:rsidP="007D6F68">
            <w:pPr>
              <w:bidi/>
              <w:spacing w:before="40" w:after="40"/>
              <w:jc w:val="center"/>
            </w:pPr>
            <w:proofErr w:type="spellStart"/>
            <w:r>
              <w:rPr>
                <w:rFonts w:ascii="David" w:hAnsi="David" w:cs="David" w:hint="cs"/>
                <w:sz w:val="20"/>
                <w:szCs w:val="20"/>
                <w:rtl/>
              </w:rPr>
              <w:t>עובר</w:t>
            </w:r>
            <w:proofErr w:type="spellEnd"/>
            <w:r>
              <w:rPr>
                <w:rFonts w:ascii="David" w:hAnsi="David" w:cs="David" w:hint="cs"/>
                <w:sz w:val="20"/>
                <w:szCs w:val="20"/>
                <w:rtl/>
              </w:rPr>
              <w:t xml:space="preserve">, </w:t>
            </w:r>
            <w:proofErr w:type="spellStart"/>
            <w:r>
              <w:rPr>
                <w:rFonts w:ascii="David" w:hAnsi="David" w:cs="David" w:hint="cs"/>
                <w:sz w:val="20"/>
                <w:szCs w:val="20"/>
                <w:rtl/>
              </w:rPr>
              <w:t>ומקבל</w:t>
            </w:r>
            <w:proofErr w:type="spellEnd"/>
            <w:r>
              <w:rPr>
                <w:rFonts w:ascii="David" w:hAnsi="David" w:cs="David" w:hint="cs"/>
                <w:sz w:val="20"/>
                <w:szCs w:val="20"/>
                <w:rtl/>
              </w:rPr>
              <w:t xml:space="preserve"> </w:t>
            </w:r>
            <w:proofErr w:type="spellStart"/>
            <w:r>
              <w:rPr>
                <w:rFonts w:ascii="David" w:hAnsi="David" w:cs="David" w:hint="cs"/>
                <w:sz w:val="20"/>
                <w:szCs w:val="20"/>
                <w:rtl/>
              </w:rPr>
              <w:t>תווית</w:t>
            </w:r>
            <w:proofErr w:type="spellEnd"/>
            <w:r>
              <w:rPr>
                <w:rFonts w:ascii="David" w:hAnsi="David" w:cs="David" w:hint="cs"/>
                <w:sz w:val="20"/>
                <w:szCs w:val="20"/>
                <w:rtl/>
              </w:rPr>
              <w:t xml:space="preserve"> </w:t>
            </w:r>
            <w:proofErr w:type="spellStart"/>
            <w:r>
              <w:rPr>
                <w:rFonts w:ascii="David" w:hAnsi="David" w:cs="David" w:hint="cs"/>
                <w:sz w:val="20"/>
                <w:szCs w:val="20"/>
                <w:rtl/>
              </w:rPr>
              <w:t>ויחס</w:t>
            </w:r>
            <w:proofErr w:type="spellEnd"/>
            <w:r>
              <w:rPr>
                <w:rFonts w:ascii="David" w:hAnsi="David" w:cs="David" w:hint="cs"/>
                <w:sz w:val="20"/>
                <w:szCs w:val="20"/>
                <w:rtl/>
              </w:rPr>
              <w:t xml:space="preserve"> </w:t>
            </w:r>
            <w:proofErr w:type="spellStart"/>
            <w:r>
              <w:rPr>
                <w:rFonts w:ascii="David" w:hAnsi="David" w:cs="David" w:hint="cs"/>
                <w:sz w:val="20"/>
                <w:szCs w:val="20"/>
                <w:rtl/>
              </w:rPr>
              <w:t>מהשורה</w:t>
            </w:r>
            <w:proofErr w:type="spellEnd"/>
            <w:r>
              <w:rPr>
                <w:rFonts w:ascii="David" w:hAnsi="David" w:cs="David" w:hint="cs"/>
                <w:sz w:val="20"/>
                <w:szCs w:val="20"/>
                <w:rtl/>
              </w:rPr>
              <w:t xml:space="preserve"> </w:t>
            </w:r>
            <w:proofErr w:type="spellStart"/>
            <w:r>
              <w:rPr>
                <w:rFonts w:ascii="David" w:hAnsi="David" w:cs="David" w:hint="cs"/>
                <w:sz w:val="20"/>
                <w:szCs w:val="20"/>
                <w:rtl/>
              </w:rPr>
              <w:t>שלנו</w:t>
            </w:r>
            <w:proofErr w:type="spellEnd"/>
          </w:p>
        </w:tc>
      </w:tr>
      <w:tr w:rsidR="00256176" w14:paraId="075A5DC4" w14:textId="77777777" w:rsidTr="007D6F68">
        <w:trPr>
          <w:jc w:val="center"/>
        </w:trPr>
        <w:tc>
          <w:tcPr>
            <w:tcW w:w="5641" w:type="dxa"/>
            <w:vAlign w:val="center"/>
          </w:tcPr>
          <w:p w14:paraId="755E907B" w14:textId="77777777" w:rsidR="00256176" w:rsidRPr="009B0222" w:rsidRDefault="00256176" w:rsidP="007D6F68">
            <w:pPr>
              <w:bidi/>
              <w:spacing w:before="40" w:after="40"/>
              <w:jc w:val="center"/>
            </w:pPr>
            <w:proofErr w:type="spellStart"/>
            <w:r w:rsidRPr="009B0222">
              <w:rPr>
                <w:rFonts w:ascii="David" w:hAnsi="David" w:cs="David" w:hint="cs"/>
                <w:sz w:val="20"/>
                <w:szCs w:val="20"/>
                <w:rtl/>
              </w:rPr>
              <w:t>תשובה</w:t>
            </w:r>
            <w:proofErr w:type="spellEnd"/>
            <w:r w:rsidRPr="009B0222">
              <w:rPr>
                <w:rFonts w:ascii="David" w:hAnsi="David" w:cs="David" w:hint="cs"/>
                <w:sz w:val="20"/>
                <w:szCs w:val="20"/>
                <w:rtl/>
              </w:rPr>
              <w:t xml:space="preserve"> </w:t>
            </w:r>
            <w:proofErr w:type="spellStart"/>
            <w:r w:rsidRPr="009B0222">
              <w:rPr>
                <w:rFonts w:ascii="David" w:hAnsi="David" w:cs="David" w:hint="cs"/>
                <w:sz w:val="20"/>
                <w:szCs w:val="20"/>
                <w:rtl/>
              </w:rPr>
              <w:t>קטומה</w:t>
            </w:r>
            <w:proofErr w:type="spellEnd"/>
          </w:p>
        </w:tc>
        <w:tc>
          <w:tcPr>
            <w:tcW w:w="3761" w:type="dxa"/>
            <w:vAlign w:val="center"/>
          </w:tcPr>
          <w:p w14:paraId="47D9BDFD" w14:textId="77777777" w:rsidR="00256176" w:rsidRDefault="00256176" w:rsidP="007D6F68">
            <w:pPr>
              <w:bidi/>
              <w:spacing w:before="40" w:after="40"/>
              <w:jc w:val="center"/>
            </w:pPr>
            <w:proofErr w:type="spellStart"/>
            <w:r>
              <w:rPr>
                <w:rFonts w:ascii="David" w:hAnsi="David" w:cs="David" w:hint="cs"/>
                <w:sz w:val="20"/>
                <w:szCs w:val="20"/>
                <w:rtl/>
              </w:rPr>
              <w:t>נדחה</w:t>
            </w:r>
            <w:proofErr w:type="spellEnd"/>
          </w:p>
        </w:tc>
      </w:tr>
      <w:tr w:rsidR="00256176" w14:paraId="2E88B2CC" w14:textId="77777777" w:rsidTr="007D6F68">
        <w:trPr>
          <w:jc w:val="center"/>
        </w:trPr>
        <w:tc>
          <w:tcPr>
            <w:tcW w:w="5641" w:type="dxa"/>
            <w:vAlign w:val="center"/>
          </w:tcPr>
          <w:p w14:paraId="30CBED4A" w14:textId="77777777" w:rsidR="00256176" w:rsidRPr="009B0222" w:rsidRDefault="00256176" w:rsidP="007D6F68">
            <w:pPr>
              <w:bidi/>
              <w:spacing w:before="40" w:after="40"/>
              <w:jc w:val="center"/>
            </w:pPr>
            <w:proofErr w:type="spellStart"/>
            <w:r w:rsidRPr="009B0222">
              <w:rPr>
                <w:rFonts w:ascii="David" w:hAnsi="David" w:cs="David" w:hint="cs"/>
                <w:sz w:val="20"/>
                <w:szCs w:val="20"/>
                <w:rtl/>
              </w:rPr>
              <w:t>סוג</w:t>
            </w:r>
            <w:proofErr w:type="spellEnd"/>
            <w:r w:rsidRPr="009B0222">
              <w:rPr>
                <w:rFonts w:ascii="David" w:hAnsi="David" w:cs="David" w:hint="cs"/>
                <w:sz w:val="20"/>
                <w:szCs w:val="20"/>
                <w:rtl/>
              </w:rPr>
              <w:t xml:space="preserve"> </w:t>
            </w:r>
            <w:proofErr w:type="spellStart"/>
            <w:r w:rsidRPr="009B0222">
              <w:rPr>
                <w:rFonts w:ascii="David" w:hAnsi="David" w:cs="David" w:hint="cs"/>
                <w:sz w:val="20"/>
                <w:szCs w:val="20"/>
                <w:rtl/>
              </w:rPr>
              <w:t>שאלה</w:t>
            </w:r>
            <w:proofErr w:type="spellEnd"/>
            <w:r w:rsidRPr="009B0222">
              <w:rPr>
                <w:rFonts w:ascii="David" w:hAnsi="David" w:cs="David" w:hint="cs"/>
                <w:sz w:val="20"/>
                <w:szCs w:val="20"/>
                <w:rtl/>
              </w:rPr>
              <w:t xml:space="preserve"> </w:t>
            </w:r>
            <w:proofErr w:type="spellStart"/>
            <w:r w:rsidRPr="009B0222">
              <w:rPr>
                <w:rFonts w:ascii="David" w:hAnsi="David" w:cs="David" w:hint="cs"/>
                <w:sz w:val="20"/>
                <w:szCs w:val="20"/>
                <w:rtl/>
              </w:rPr>
              <w:t>שאינו</w:t>
            </w:r>
            <w:proofErr w:type="spellEnd"/>
            <w:r w:rsidRPr="009B0222">
              <w:rPr>
                <w:rFonts w:ascii="David" w:hAnsi="David" w:cs="David" w:hint="cs"/>
                <w:sz w:val="20"/>
                <w:szCs w:val="20"/>
                <w:rtl/>
              </w:rPr>
              <w:t xml:space="preserve"> </w:t>
            </w:r>
            <w:proofErr w:type="spellStart"/>
            <w:r w:rsidRPr="009B0222">
              <w:rPr>
                <w:rFonts w:ascii="David" w:hAnsi="David" w:cs="David" w:hint="cs"/>
                <w:sz w:val="20"/>
                <w:szCs w:val="20"/>
                <w:rtl/>
              </w:rPr>
              <w:t>קיים</w:t>
            </w:r>
            <w:proofErr w:type="spellEnd"/>
            <w:r w:rsidRPr="009B0222">
              <w:rPr>
                <w:rFonts w:ascii="David" w:hAnsi="David" w:cs="David" w:hint="cs"/>
                <w:sz w:val="20"/>
                <w:szCs w:val="20"/>
                <w:rtl/>
              </w:rPr>
              <w:t xml:space="preserve"> </w:t>
            </w:r>
            <w:proofErr w:type="spellStart"/>
            <w:r w:rsidRPr="009B0222">
              <w:rPr>
                <w:rFonts w:ascii="David" w:hAnsi="David" w:cs="David" w:hint="cs"/>
                <w:sz w:val="20"/>
                <w:szCs w:val="20"/>
                <w:rtl/>
              </w:rPr>
              <w:t>במשחק</w:t>
            </w:r>
            <w:proofErr w:type="spellEnd"/>
          </w:p>
        </w:tc>
        <w:tc>
          <w:tcPr>
            <w:tcW w:w="3761" w:type="dxa"/>
            <w:vAlign w:val="center"/>
          </w:tcPr>
          <w:p w14:paraId="1A5AF57E" w14:textId="77777777" w:rsidR="00256176" w:rsidRDefault="00256176" w:rsidP="007D6F68">
            <w:pPr>
              <w:bidi/>
              <w:spacing w:before="40" w:after="40"/>
              <w:jc w:val="center"/>
            </w:pPr>
            <w:proofErr w:type="spellStart"/>
            <w:r>
              <w:rPr>
                <w:rFonts w:ascii="David" w:hAnsi="David" w:cs="David"/>
                <w:sz w:val="20"/>
                <w:szCs w:val="20"/>
              </w:rPr>
              <w:t>InsightRejected</w:t>
            </w:r>
            <w:proofErr w:type="spellEnd"/>
          </w:p>
        </w:tc>
      </w:tr>
      <w:tr w:rsidR="00256176" w14:paraId="338D881B" w14:textId="77777777" w:rsidTr="007D6F68">
        <w:trPr>
          <w:jc w:val="center"/>
        </w:trPr>
        <w:tc>
          <w:tcPr>
            <w:tcW w:w="5641" w:type="dxa"/>
            <w:vAlign w:val="center"/>
          </w:tcPr>
          <w:p w14:paraId="4D4015A6" w14:textId="77777777" w:rsidR="00256176" w:rsidRPr="009B0222" w:rsidRDefault="00256176" w:rsidP="007D6F68">
            <w:pPr>
              <w:bidi/>
              <w:spacing w:before="40" w:after="40"/>
              <w:jc w:val="center"/>
            </w:pPr>
            <w:proofErr w:type="spellStart"/>
            <w:r w:rsidRPr="009B0222">
              <w:rPr>
                <w:rFonts w:ascii="David" w:hAnsi="David" w:cs="David"/>
                <w:sz w:val="20"/>
                <w:szCs w:val="20"/>
              </w:rPr>
              <w:t>outcome_key</w:t>
            </w:r>
            <w:proofErr w:type="spellEnd"/>
            <w:r w:rsidRPr="009B0222">
              <w:rPr>
                <w:rFonts w:ascii="David" w:hAnsi="David" w:cs="David" w:hint="cs"/>
                <w:sz w:val="20"/>
                <w:szCs w:val="20"/>
                <w:rtl/>
              </w:rPr>
              <w:t xml:space="preserve"> </w:t>
            </w:r>
            <w:proofErr w:type="spellStart"/>
            <w:r w:rsidRPr="009B0222">
              <w:rPr>
                <w:rFonts w:ascii="David" w:hAnsi="David" w:cs="David" w:hint="cs"/>
                <w:sz w:val="20"/>
                <w:szCs w:val="20"/>
                <w:rtl/>
              </w:rPr>
              <w:t>שאינו</w:t>
            </w:r>
            <w:proofErr w:type="spellEnd"/>
            <w:r w:rsidRPr="009B0222">
              <w:rPr>
                <w:rFonts w:ascii="David" w:hAnsi="David" w:cs="David" w:hint="cs"/>
                <w:sz w:val="20"/>
                <w:szCs w:val="20"/>
                <w:rtl/>
              </w:rPr>
              <w:t xml:space="preserve"> </w:t>
            </w:r>
            <w:proofErr w:type="spellStart"/>
            <w:r w:rsidRPr="009B0222">
              <w:rPr>
                <w:rFonts w:ascii="David" w:hAnsi="David" w:cs="David" w:hint="cs"/>
                <w:sz w:val="20"/>
                <w:szCs w:val="20"/>
                <w:rtl/>
              </w:rPr>
              <w:t>קיים</w:t>
            </w:r>
            <w:proofErr w:type="spellEnd"/>
            <w:r w:rsidRPr="009B0222">
              <w:rPr>
                <w:rFonts w:ascii="David" w:hAnsi="David" w:cs="David" w:hint="cs"/>
                <w:sz w:val="20"/>
                <w:szCs w:val="20"/>
                <w:rtl/>
              </w:rPr>
              <w:t xml:space="preserve"> </w:t>
            </w:r>
            <w:proofErr w:type="spellStart"/>
            <w:r w:rsidRPr="009B0222">
              <w:rPr>
                <w:rFonts w:ascii="David" w:hAnsi="David" w:cs="David" w:hint="cs"/>
                <w:sz w:val="20"/>
                <w:szCs w:val="20"/>
                <w:rtl/>
              </w:rPr>
              <w:t>במשחק</w:t>
            </w:r>
            <w:proofErr w:type="spellEnd"/>
          </w:p>
        </w:tc>
        <w:tc>
          <w:tcPr>
            <w:tcW w:w="3761" w:type="dxa"/>
            <w:vAlign w:val="center"/>
          </w:tcPr>
          <w:p w14:paraId="2E8B5D78" w14:textId="77777777" w:rsidR="00256176" w:rsidRDefault="00256176" w:rsidP="007D6F68">
            <w:pPr>
              <w:bidi/>
              <w:spacing w:before="40" w:after="40"/>
              <w:jc w:val="center"/>
            </w:pPr>
            <w:proofErr w:type="spellStart"/>
            <w:r>
              <w:rPr>
                <w:rFonts w:ascii="David" w:hAnsi="David" w:cs="David"/>
                <w:sz w:val="20"/>
                <w:szCs w:val="20"/>
              </w:rPr>
              <w:t>InsightRejected</w:t>
            </w:r>
            <w:proofErr w:type="spellEnd"/>
          </w:p>
        </w:tc>
      </w:tr>
    </w:tbl>
    <w:p w14:paraId="1E5EF842" w14:textId="6BFA68C0"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הגנת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מסלולים</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940"/>
        <w:gridCol w:w="4701"/>
        <w:gridCol w:w="3761"/>
      </w:tblGrid>
      <w:tr w:rsidR="00256176" w14:paraId="23A78929" w14:textId="77777777" w:rsidTr="007D6F68">
        <w:trPr>
          <w:tblHeader/>
          <w:jc w:val="center"/>
        </w:trPr>
        <w:tc>
          <w:tcPr>
            <w:tcW w:w="940" w:type="dxa"/>
            <w:shd w:val="clear" w:color="auto" w:fill="2E628C"/>
            <w:vAlign w:val="center"/>
          </w:tcPr>
          <w:p w14:paraId="7826527E" w14:textId="77777777" w:rsidR="00256176" w:rsidRDefault="00256176" w:rsidP="007D6F68">
            <w:pPr>
              <w:bidi/>
              <w:spacing w:before="40" w:after="40"/>
              <w:jc w:val="center"/>
            </w:pPr>
            <w:r>
              <w:rPr>
                <w:rFonts w:ascii="David" w:hAnsi="David" w:cs="David" w:hint="cs"/>
                <w:b/>
                <w:bCs/>
                <w:color w:val="FFFFFF"/>
                <w:sz w:val="20"/>
                <w:szCs w:val="20"/>
                <w:rtl/>
              </w:rPr>
              <w:t>#</w:t>
            </w:r>
          </w:p>
        </w:tc>
        <w:tc>
          <w:tcPr>
            <w:tcW w:w="4701" w:type="dxa"/>
            <w:shd w:val="clear" w:color="auto" w:fill="2E628C"/>
            <w:vAlign w:val="center"/>
          </w:tcPr>
          <w:p w14:paraId="7137A89A" w14:textId="77777777" w:rsidR="00256176" w:rsidRDefault="00256176" w:rsidP="007D6F68">
            <w:pPr>
              <w:bidi/>
              <w:spacing w:before="40" w:after="40"/>
              <w:jc w:val="center"/>
            </w:pPr>
            <w:proofErr w:type="spellStart"/>
            <w:r>
              <w:rPr>
                <w:rFonts w:ascii="David" w:hAnsi="David" w:cs="David" w:hint="cs"/>
                <w:b/>
                <w:bCs/>
                <w:color w:val="FFFFFF"/>
                <w:sz w:val="20"/>
                <w:szCs w:val="20"/>
                <w:rtl/>
              </w:rPr>
              <w:t>תרחיש</w:t>
            </w:r>
            <w:proofErr w:type="spellEnd"/>
          </w:p>
        </w:tc>
        <w:tc>
          <w:tcPr>
            <w:tcW w:w="3761" w:type="dxa"/>
            <w:shd w:val="clear" w:color="auto" w:fill="2E628C"/>
            <w:vAlign w:val="center"/>
          </w:tcPr>
          <w:p w14:paraId="7F4C0D4F" w14:textId="77777777" w:rsidR="00256176" w:rsidRDefault="00256176"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256176" w14:paraId="6E275447" w14:textId="77777777" w:rsidTr="007D6F68">
        <w:trPr>
          <w:jc w:val="center"/>
        </w:trPr>
        <w:tc>
          <w:tcPr>
            <w:tcW w:w="940" w:type="dxa"/>
            <w:vAlign w:val="center"/>
          </w:tcPr>
          <w:p w14:paraId="6D45AE4D" w14:textId="77777777" w:rsidR="00256176" w:rsidRDefault="00256176" w:rsidP="007D6F68">
            <w:pPr>
              <w:bidi/>
              <w:spacing w:before="40" w:after="40"/>
              <w:jc w:val="center"/>
            </w:pPr>
            <w:r>
              <w:rPr>
                <w:rFonts w:ascii="David" w:hAnsi="David" w:cs="David" w:hint="cs"/>
                <w:sz w:val="20"/>
                <w:szCs w:val="20"/>
                <w:rtl/>
              </w:rPr>
              <w:t>1</w:t>
            </w:r>
          </w:p>
        </w:tc>
        <w:tc>
          <w:tcPr>
            <w:tcW w:w="4701" w:type="dxa"/>
            <w:vAlign w:val="center"/>
          </w:tcPr>
          <w:p w14:paraId="253CB9F5" w14:textId="77777777" w:rsidR="00256176" w:rsidRDefault="00256176" w:rsidP="007D6F68">
            <w:pPr>
              <w:bidi/>
              <w:spacing w:before="40" w:after="40"/>
              <w:jc w:val="center"/>
            </w:pPr>
            <w:proofErr w:type="spellStart"/>
            <w:r>
              <w:rPr>
                <w:rFonts w:ascii="David" w:hAnsi="David" w:cs="David" w:hint="cs"/>
                <w:sz w:val="20"/>
                <w:szCs w:val="20"/>
                <w:rtl/>
              </w:rPr>
              <w:t>אורח</w:t>
            </w:r>
            <w:proofErr w:type="spellEnd"/>
            <w:r>
              <w:rPr>
                <w:rFonts w:ascii="David" w:hAnsi="David" w:cs="David" w:hint="cs"/>
                <w:sz w:val="20"/>
                <w:szCs w:val="20"/>
                <w:rtl/>
              </w:rPr>
              <w:t xml:space="preserve"> </w:t>
            </w:r>
            <w:proofErr w:type="spellStart"/>
            <w:r>
              <w:rPr>
                <w:rFonts w:ascii="David" w:hAnsi="David" w:cs="David" w:hint="cs"/>
                <w:sz w:val="20"/>
                <w:szCs w:val="20"/>
                <w:rtl/>
              </w:rPr>
              <w:t>ניגש</w:t>
            </w:r>
            <w:proofErr w:type="spellEnd"/>
            <w:r>
              <w:rPr>
                <w:rFonts w:ascii="David" w:hAnsi="David" w:cs="David" w:hint="cs"/>
                <w:sz w:val="20"/>
                <w:szCs w:val="20"/>
                <w:rtl/>
              </w:rPr>
              <w:t xml:space="preserve"> ל-/</w:t>
            </w:r>
            <w:r>
              <w:rPr>
                <w:rFonts w:ascii="David" w:hAnsi="David" w:cs="David"/>
                <w:sz w:val="20"/>
                <w:szCs w:val="20"/>
              </w:rPr>
              <w:t>dashboard</w:t>
            </w:r>
          </w:p>
        </w:tc>
        <w:tc>
          <w:tcPr>
            <w:tcW w:w="3761" w:type="dxa"/>
            <w:vAlign w:val="center"/>
          </w:tcPr>
          <w:p w14:paraId="25B6BAC1" w14:textId="77777777" w:rsidR="00256176" w:rsidRDefault="00256176" w:rsidP="007D6F68">
            <w:pPr>
              <w:bidi/>
              <w:spacing w:before="40" w:after="40"/>
              <w:jc w:val="center"/>
            </w:pPr>
            <w:proofErr w:type="spellStart"/>
            <w:r>
              <w:rPr>
                <w:rFonts w:ascii="David" w:hAnsi="David" w:cs="David" w:hint="cs"/>
                <w:sz w:val="20"/>
                <w:szCs w:val="20"/>
                <w:rtl/>
              </w:rPr>
              <w:t>הפניה</w:t>
            </w:r>
            <w:proofErr w:type="spellEnd"/>
            <w:r>
              <w:rPr>
                <w:rFonts w:ascii="David" w:hAnsi="David" w:cs="David" w:hint="cs"/>
                <w:sz w:val="20"/>
                <w:szCs w:val="20"/>
                <w:rtl/>
              </w:rPr>
              <w:t xml:space="preserve"> ל-/</w:t>
            </w:r>
            <w:r>
              <w:rPr>
                <w:rFonts w:ascii="David" w:hAnsi="David" w:cs="David"/>
                <w:sz w:val="20"/>
                <w:szCs w:val="20"/>
              </w:rPr>
              <w:t>login</w:t>
            </w:r>
          </w:p>
        </w:tc>
      </w:tr>
      <w:tr w:rsidR="00256176" w14:paraId="64D65994" w14:textId="77777777" w:rsidTr="007D6F68">
        <w:trPr>
          <w:jc w:val="center"/>
        </w:trPr>
        <w:tc>
          <w:tcPr>
            <w:tcW w:w="940" w:type="dxa"/>
            <w:vAlign w:val="center"/>
          </w:tcPr>
          <w:p w14:paraId="75D923A5" w14:textId="77777777" w:rsidR="00256176" w:rsidRDefault="00256176" w:rsidP="007D6F68">
            <w:pPr>
              <w:bidi/>
              <w:spacing w:before="40" w:after="40"/>
              <w:jc w:val="center"/>
            </w:pPr>
            <w:r>
              <w:rPr>
                <w:rFonts w:ascii="David" w:hAnsi="David" w:cs="David" w:hint="cs"/>
                <w:sz w:val="20"/>
                <w:szCs w:val="20"/>
                <w:rtl/>
              </w:rPr>
              <w:t>2</w:t>
            </w:r>
          </w:p>
        </w:tc>
        <w:tc>
          <w:tcPr>
            <w:tcW w:w="4701" w:type="dxa"/>
            <w:vAlign w:val="center"/>
          </w:tcPr>
          <w:p w14:paraId="26397AE3" w14:textId="77777777" w:rsidR="00256176" w:rsidRDefault="00256176" w:rsidP="007D6F68">
            <w:pPr>
              <w:bidi/>
              <w:spacing w:before="40" w:after="40"/>
              <w:jc w:val="center"/>
            </w:pPr>
            <w:proofErr w:type="spellStart"/>
            <w:r>
              <w:rPr>
                <w:rFonts w:ascii="David" w:hAnsi="David" w:cs="David" w:hint="cs"/>
                <w:sz w:val="20"/>
                <w:szCs w:val="20"/>
                <w:rtl/>
              </w:rPr>
              <w:t>אורח</w:t>
            </w:r>
            <w:proofErr w:type="spellEnd"/>
            <w:r>
              <w:rPr>
                <w:rFonts w:ascii="David" w:hAnsi="David" w:cs="David" w:hint="cs"/>
                <w:sz w:val="20"/>
                <w:szCs w:val="20"/>
                <w:rtl/>
              </w:rPr>
              <w:t xml:space="preserve"> </w:t>
            </w:r>
            <w:proofErr w:type="spellStart"/>
            <w:r>
              <w:rPr>
                <w:rFonts w:ascii="David" w:hAnsi="David" w:cs="David" w:hint="cs"/>
                <w:sz w:val="20"/>
                <w:szCs w:val="20"/>
                <w:rtl/>
              </w:rPr>
              <w:t>ניגש</w:t>
            </w:r>
            <w:proofErr w:type="spellEnd"/>
            <w:r>
              <w:rPr>
                <w:rFonts w:ascii="David" w:hAnsi="David" w:cs="David" w:hint="cs"/>
                <w:sz w:val="20"/>
                <w:szCs w:val="20"/>
                <w:rtl/>
              </w:rPr>
              <w:t xml:space="preserve"> ל-/</w:t>
            </w:r>
            <w:r>
              <w:rPr>
                <w:rFonts w:ascii="David" w:hAnsi="David" w:cs="David"/>
                <w:sz w:val="20"/>
                <w:szCs w:val="20"/>
              </w:rPr>
              <w:t>games</w:t>
            </w:r>
          </w:p>
        </w:tc>
        <w:tc>
          <w:tcPr>
            <w:tcW w:w="3761" w:type="dxa"/>
            <w:vAlign w:val="center"/>
          </w:tcPr>
          <w:p w14:paraId="062C1961" w14:textId="77777777" w:rsidR="00256176" w:rsidRDefault="00256176" w:rsidP="007D6F68">
            <w:pPr>
              <w:bidi/>
              <w:spacing w:before="40" w:after="40"/>
              <w:jc w:val="center"/>
            </w:pPr>
            <w:proofErr w:type="spellStart"/>
            <w:r>
              <w:rPr>
                <w:rFonts w:ascii="David" w:hAnsi="David" w:cs="David" w:hint="cs"/>
                <w:sz w:val="20"/>
                <w:szCs w:val="20"/>
                <w:rtl/>
              </w:rPr>
              <w:t>הפניה</w:t>
            </w:r>
            <w:proofErr w:type="spellEnd"/>
            <w:r>
              <w:rPr>
                <w:rFonts w:ascii="David" w:hAnsi="David" w:cs="David" w:hint="cs"/>
                <w:sz w:val="20"/>
                <w:szCs w:val="20"/>
                <w:rtl/>
              </w:rPr>
              <w:t xml:space="preserve"> ל-/</w:t>
            </w:r>
            <w:r>
              <w:rPr>
                <w:rFonts w:ascii="David" w:hAnsi="David" w:cs="David"/>
                <w:sz w:val="20"/>
                <w:szCs w:val="20"/>
              </w:rPr>
              <w:t>login</w:t>
            </w:r>
          </w:p>
        </w:tc>
      </w:tr>
      <w:tr w:rsidR="00256176" w14:paraId="2085FBD9" w14:textId="77777777" w:rsidTr="007D6F68">
        <w:trPr>
          <w:jc w:val="center"/>
        </w:trPr>
        <w:tc>
          <w:tcPr>
            <w:tcW w:w="940" w:type="dxa"/>
            <w:vAlign w:val="center"/>
          </w:tcPr>
          <w:p w14:paraId="0E377D94" w14:textId="77777777" w:rsidR="00256176" w:rsidRDefault="00256176" w:rsidP="007D6F68">
            <w:pPr>
              <w:bidi/>
              <w:spacing w:before="40" w:after="40"/>
              <w:jc w:val="center"/>
            </w:pPr>
            <w:r>
              <w:rPr>
                <w:rFonts w:ascii="David" w:hAnsi="David" w:cs="David" w:hint="cs"/>
                <w:sz w:val="20"/>
                <w:szCs w:val="20"/>
                <w:rtl/>
              </w:rPr>
              <w:t>3</w:t>
            </w:r>
          </w:p>
        </w:tc>
        <w:tc>
          <w:tcPr>
            <w:tcW w:w="4701" w:type="dxa"/>
            <w:vAlign w:val="center"/>
          </w:tcPr>
          <w:p w14:paraId="01D93F15" w14:textId="77777777" w:rsidR="00256176" w:rsidRDefault="00256176" w:rsidP="007D6F68">
            <w:pPr>
              <w:bidi/>
              <w:spacing w:before="40" w:after="40"/>
              <w:jc w:val="center"/>
            </w:pPr>
            <w:proofErr w:type="spellStart"/>
            <w:r>
              <w:rPr>
                <w:rFonts w:ascii="David" w:hAnsi="David" w:cs="David" w:hint="cs"/>
                <w:sz w:val="20"/>
                <w:szCs w:val="20"/>
                <w:rtl/>
              </w:rPr>
              <w:t>אורח</w:t>
            </w:r>
            <w:proofErr w:type="spellEnd"/>
            <w:r>
              <w:rPr>
                <w:rFonts w:ascii="David" w:hAnsi="David" w:cs="David" w:hint="cs"/>
                <w:sz w:val="20"/>
                <w:szCs w:val="20"/>
                <w:rtl/>
              </w:rPr>
              <w:t xml:space="preserve"> </w:t>
            </w:r>
            <w:proofErr w:type="spellStart"/>
            <w:r>
              <w:rPr>
                <w:rFonts w:ascii="David" w:hAnsi="David" w:cs="David" w:hint="cs"/>
                <w:sz w:val="20"/>
                <w:szCs w:val="20"/>
                <w:rtl/>
              </w:rPr>
              <w:t>ניגש</w:t>
            </w:r>
            <w:proofErr w:type="spellEnd"/>
            <w:r>
              <w:rPr>
                <w:rFonts w:ascii="David" w:hAnsi="David" w:cs="David" w:hint="cs"/>
                <w:sz w:val="20"/>
                <w:szCs w:val="20"/>
                <w:rtl/>
              </w:rPr>
              <w:t xml:space="preserve"> ל-/</w:t>
            </w:r>
          </w:p>
        </w:tc>
        <w:tc>
          <w:tcPr>
            <w:tcW w:w="3761" w:type="dxa"/>
            <w:vAlign w:val="center"/>
          </w:tcPr>
          <w:p w14:paraId="0655B178" w14:textId="77777777" w:rsidR="00256176" w:rsidRDefault="00256176" w:rsidP="007D6F68">
            <w:pPr>
              <w:bidi/>
              <w:spacing w:before="40" w:after="40"/>
              <w:jc w:val="center"/>
            </w:pPr>
            <w:proofErr w:type="spellStart"/>
            <w:r>
              <w:rPr>
                <w:rFonts w:ascii="David" w:hAnsi="David" w:cs="David" w:hint="cs"/>
                <w:sz w:val="20"/>
                <w:szCs w:val="20"/>
                <w:rtl/>
              </w:rPr>
              <w:t>מוצג</w:t>
            </w:r>
            <w:proofErr w:type="spellEnd"/>
          </w:p>
        </w:tc>
      </w:tr>
      <w:tr w:rsidR="00256176" w14:paraId="352206AB" w14:textId="77777777" w:rsidTr="007D6F68">
        <w:trPr>
          <w:jc w:val="center"/>
        </w:trPr>
        <w:tc>
          <w:tcPr>
            <w:tcW w:w="940" w:type="dxa"/>
            <w:vAlign w:val="center"/>
          </w:tcPr>
          <w:p w14:paraId="4F1B8799" w14:textId="77777777" w:rsidR="00256176" w:rsidRDefault="00256176" w:rsidP="007D6F68">
            <w:pPr>
              <w:bidi/>
              <w:spacing w:before="40" w:after="40"/>
              <w:jc w:val="center"/>
            </w:pPr>
            <w:r>
              <w:rPr>
                <w:rFonts w:ascii="David" w:hAnsi="David" w:cs="David" w:hint="cs"/>
                <w:sz w:val="20"/>
                <w:szCs w:val="20"/>
                <w:rtl/>
              </w:rPr>
              <w:t>4</w:t>
            </w:r>
          </w:p>
        </w:tc>
        <w:tc>
          <w:tcPr>
            <w:tcW w:w="4701" w:type="dxa"/>
            <w:vAlign w:val="center"/>
          </w:tcPr>
          <w:p w14:paraId="6E2DCDA0" w14:textId="77777777" w:rsidR="00256176" w:rsidRDefault="00256176" w:rsidP="007D6F68">
            <w:pPr>
              <w:bidi/>
              <w:spacing w:before="40" w:after="40"/>
              <w:jc w:val="center"/>
            </w:pPr>
            <w:proofErr w:type="spellStart"/>
            <w:r>
              <w:rPr>
                <w:rFonts w:ascii="David" w:hAnsi="David" w:cs="David" w:hint="cs"/>
                <w:sz w:val="20"/>
                <w:szCs w:val="20"/>
                <w:rtl/>
              </w:rPr>
              <w:t>מחובר</w:t>
            </w:r>
            <w:proofErr w:type="spellEnd"/>
            <w:r>
              <w:rPr>
                <w:rFonts w:ascii="David" w:hAnsi="David" w:cs="David" w:hint="cs"/>
                <w:sz w:val="20"/>
                <w:szCs w:val="20"/>
                <w:rtl/>
              </w:rPr>
              <w:t xml:space="preserve"> </w:t>
            </w:r>
            <w:proofErr w:type="spellStart"/>
            <w:r>
              <w:rPr>
                <w:rFonts w:ascii="David" w:hAnsi="David" w:cs="David" w:hint="cs"/>
                <w:sz w:val="20"/>
                <w:szCs w:val="20"/>
                <w:rtl/>
              </w:rPr>
              <w:t>ניגש</w:t>
            </w:r>
            <w:proofErr w:type="spellEnd"/>
            <w:r>
              <w:rPr>
                <w:rFonts w:ascii="David" w:hAnsi="David" w:cs="David" w:hint="cs"/>
                <w:sz w:val="20"/>
                <w:szCs w:val="20"/>
                <w:rtl/>
              </w:rPr>
              <w:t xml:space="preserve"> ל-/</w:t>
            </w:r>
            <w:r>
              <w:rPr>
                <w:rFonts w:ascii="David" w:hAnsi="David" w:cs="David"/>
                <w:sz w:val="20"/>
                <w:szCs w:val="20"/>
              </w:rPr>
              <w:t>login</w:t>
            </w:r>
          </w:p>
        </w:tc>
        <w:tc>
          <w:tcPr>
            <w:tcW w:w="3761" w:type="dxa"/>
            <w:vAlign w:val="center"/>
          </w:tcPr>
          <w:p w14:paraId="6E36532E" w14:textId="77777777" w:rsidR="00256176" w:rsidRDefault="00256176" w:rsidP="007D6F68">
            <w:pPr>
              <w:bidi/>
              <w:spacing w:before="40" w:after="40"/>
              <w:jc w:val="center"/>
            </w:pPr>
            <w:proofErr w:type="spellStart"/>
            <w:r>
              <w:rPr>
                <w:rFonts w:ascii="David" w:hAnsi="David" w:cs="David" w:hint="cs"/>
                <w:sz w:val="20"/>
                <w:szCs w:val="20"/>
                <w:rtl/>
              </w:rPr>
              <w:t>הפניה</w:t>
            </w:r>
            <w:proofErr w:type="spellEnd"/>
            <w:r>
              <w:rPr>
                <w:rFonts w:ascii="David" w:hAnsi="David" w:cs="David" w:hint="cs"/>
                <w:sz w:val="20"/>
                <w:szCs w:val="20"/>
                <w:rtl/>
              </w:rPr>
              <w:t xml:space="preserve"> ל-/</w:t>
            </w:r>
            <w:r>
              <w:rPr>
                <w:rFonts w:ascii="David" w:hAnsi="David" w:cs="David"/>
                <w:sz w:val="20"/>
                <w:szCs w:val="20"/>
              </w:rPr>
              <w:t>dashboard</w:t>
            </w:r>
          </w:p>
        </w:tc>
      </w:tr>
      <w:tr w:rsidR="00256176" w14:paraId="497C9B2F" w14:textId="77777777" w:rsidTr="007D6F68">
        <w:trPr>
          <w:jc w:val="center"/>
        </w:trPr>
        <w:tc>
          <w:tcPr>
            <w:tcW w:w="940" w:type="dxa"/>
            <w:vAlign w:val="center"/>
          </w:tcPr>
          <w:p w14:paraId="7566AACE" w14:textId="77777777" w:rsidR="00256176" w:rsidRDefault="00256176" w:rsidP="007D6F68">
            <w:pPr>
              <w:bidi/>
              <w:spacing w:before="40" w:after="40"/>
              <w:jc w:val="center"/>
            </w:pPr>
            <w:r>
              <w:rPr>
                <w:rFonts w:ascii="David" w:hAnsi="David" w:cs="David" w:hint="cs"/>
                <w:sz w:val="20"/>
                <w:szCs w:val="20"/>
                <w:rtl/>
              </w:rPr>
              <w:t>5</w:t>
            </w:r>
          </w:p>
        </w:tc>
        <w:tc>
          <w:tcPr>
            <w:tcW w:w="4701" w:type="dxa"/>
            <w:vAlign w:val="center"/>
          </w:tcPr>
          <w:p w14:paraId="7EB3951F" w14:textId="77777777" w:rsidR="00256176" w:rsidRDefault="00256176" w:rsidP="007D6F68">
            <w:pPr>
              <w:bidi/>
              <w:spacing w:before="40" w:after="40"/>
              <w:jc w:val="center"/>
            </w:pPr>
            <w:proofErr w:type="spellStart"/>
            <w:r>
              <w:rPr>
                <w:rFonts w:ascii="David" w:hAnsi="David" w:cs="David" w:hint="cs"/>
                <w:sz w:val="20"/>
                <w:szCs w:val="20"/>
                <w:rtl/>
              </w:rPr>
              <w:t>קריאה</w:t>
            </w:r>
            <w:proofErr w:type="spellEnd"/>
            <w:r>
              <w:rPr>
                <w:rFonts w:ascii="David" w:hAnsi="David" w:cs="David" w:hint="cs"/>
                <w:sz w:val="20"/>
                <w:szCs w:val="20"/>
                <w:rtl/>
              </w:rPr>
              <w:t xml:space="preserve"> ל-</w:t>
            </w:r>
            <w:proofErr w:type="spellStart"/>
            <w:r>
              <w:rPr>
                <w:rFonts w:ascii="David" w:hAnsi="David" w:cs="David"/>
                <w:sz w:val="20"/>
                <w:szCs w:val="20"/>
              </w:rPr>
              <w:t>cron</w:t>
            </w:r>
            <w:proofErr w:type="spellEnd"/>
            <w:r>
              <w:rPr>
                <w:rFonts w:ascii="David" w:hAnsi="David" w:cs="David" w:hint="cs"/>
                <w:sz w:val="20"/>
                <w:szCs w:val="20"/>
                <w:rtl/>
              </w:rPr>
              <w:t xml:space="preserve">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r>
              <w:rPr>
                <w:rFonts w:ascii="David" w:hAnsi="David" w:cs="David"/>
                <w:sz w:val="20"/>
                <w:szCs w:val="20"/>
              </w:rPr>
              <w:t>CRON_SECRET</w:t>
            </w:r>
          </w:p>
        </w:tc>
        <w:tc>
          <w:tcPr>
            <w:tcW w:w="3761" w:type="dxa"/>
            <w:vAlign w:val="center"/>
          </w:tcPr>
          <w:p w14:paraId="4A6CC2DE" w14:textId="77777777" w:rsidR="00256176" w:rsidRDefault="00256176" w:rsidP="007D6F68">
            <w:pPr>
              <w:bidi/>
              <w:spacing w:before="40" w:after="40"/>
              <w:jc w:val="center"/>
            </w:pPr>
            <w:r>
              <w:rPr>
                <w:rFonts w:ascii="David" w:hAnsi="David" w:cs="David" w:hint="cs"/>
                <w:sz w:val="20"/>
                <w:szCs w:val="20"/>
                <w:rtl/>
              </w:rPr>
              <w:t>401</w:t>
            </w:r>
          </w:p>
        </w:tc>
      </w:tr>
      <w:tr w:rsidR="00256176" w14:paraId="35256109" w14:textId="77777777" w:rsidTr="007D6F68">
        <w:trPr>
          <w:jc w:val="center"/>
        </w:trPr>
        <w:tc>
          <w:tcPr>
            <w:tcW w:w="940" w:type="dxa"/>
            <w:vAlign w:val="center"/>
          </w:tcPr>
          <w:p w14:paraId="4C5A406D" w14:textId="77777777" w:rsidR="00256176" w:rsidRDefault="00256176" w:rsidP="007D6F68">
            <w:pPr>
              <w:bidi/>
              <w:spacing w:before="40" w:after="40"/>
              <w:jc w:val="center"/>
            </w:pPr>
            <w:r>
              <w:rPr>
                <w:rFonts w:ascii="David" w:hAnsi="David" w:cs="David" w:hint="cs"/>
                <w:sz w:val="20"/>
                <w:szCs w:val="20"/>
                <w:rtl/>
              </w:rPr>
              <w:t>6</w:t>
            </w:r>
          </w:p>
        </w:tc>
        <w:tc>
          <w:tcPr>
            <w:tcW w:w="4701" w:type="dxa"/>
            <w:vAlign w:val="center"/>
          </w:tcPr>
          <w:p w14:paraId="3D667415" w14:textId="77777777" w:rsidR="00256176" w:rsidRDefault="00256176" w:rsidP="007D6F68">
            <w:pPr>
              <w:bidi/>
              <w:spacing w:before="40" w:after="40"/>
              <w:jc w:val="center"/>
            </w:pPr>
            <w:proofErr w:type="spellStart"/>
            <w:r>
              <w:rPr>
                <w:rFonts w:ascii="David" w:hAnsi="David" w:cs="David" w:hint="cs"/>
                <w:sz w:val="20"/>
                <w:szCs w:val="20"/>
                <w:rtl/>
              </w:rPr>
              <w:t>קריאה</w:t>
            </w:r>
            <w:proofErr w:type="spellEnd"/>
            <w:r>
              <w:rPr>
                <w:rFonts w:ascii="David" w:hAnsi="David" w:cs="David" w:hint="cs"/>
                <w:sz w:val="20"/>
                <w:szCs w:val="20"/>
                <w:rtl/>
              </w:rPr>
              <w:t xml:space="preserve"> ל-</w:t>
            </w:r>
            <w:proofErr w:type="spellStart"/>
            <w:r>
              <w:rPr>
                <w:rFonts w:ascii="David" w:hAnsi="David" w:cs="David"/>
                <w:sz w:val="20"/>
                <w:szCs w:val="20"/>
              </w:rPr>
              <w:t>cron</w:t>
            </w:r>
            <w:proofErr w:type="spellEnd"/>
            <w:r>
              <w:rPr>
                <w:rFonts w:ascii="David" w:hAnsi="David" w:cs="David" w:hint="cs"/>
                <w:sz w:val="20"/>
                <w:szCs w:val="20"/>
                <w:rtl/>
              </w:rPr>
              <w:t xml:space="preserve"> </w:t>
            </w:r>
            <w:proofErr w:type="spellStart"/>
            <w:r>
              <w:rPr>
                <w:rFonts w:ascii="David" w:hAnsi="David" w:cs="David" w:hint="cs"/>
                <w:sz w:val="20"/>
                <w:szCs w:val="20"/>
                <w:rtl/>
              </w:rPr>
              <w:t>עם</w:t>
            </w:r>
            <w:proofErr w:type="spellEnd"/>
            <w:r>
              <w:rPr>
                <w:rFonts w:ascii="David" w:hAnsi="David" w:cs="David" w:hint="cs"/>
                <w:sz w:val="20"/>
                <w:szCs w:val="20"/>
                <w:rtl/>
              </w:rPr>
              <w:t xml:space="preserve"> </w:t>
            </w:r>
            <w:r>
              <w:rPr>
                <w:rFonts w:ascii="David" w:hAnsi="David" w:cs="David"/>
                <w:sz w:val="20"/>
                <w:szCs w:val="20"/>
              </w:rPr>
              <w:t>secret</w:t>
            </w:r>
            <w:r>
              <w:rPr>
                <w:rFonts w:ascii="David" w:hAnsi="David" w:cs="David" w:hint="cs"/>
                <w:sz w:val="20"/>
                <w:szCs w:val="20"/>
                <w:rtl/>
              </w:rPr>
              <w:t xml:space="preserve"> </w:t>
            </w:r>
            <w:proofErr w:type="spellStart"/>
            <w:r>
              <w:rPr>
                <w:rFonts w:ascii="David" w:hAnsi="David" w:cs="David" w:hint="cs"/>
                <w:sz w:val="20"/>
                <w:szCs w:val="20"/>
                <w:rtl/>
              </w:rPr>
              <w:t>שגוי</w:t>
            </w:r>
            <w:proofErr w:type="spellEnd"/>
          </w:p>
        </w:tc>
        <w:tc>
          <w:tcPr>
            <w:tcW w:w="3761" w:type="dxa"/>
            <w:vAlign w:val="center"/>
          </w:tcPr>
          <w:p w14:paraId="1E802558" w14:textId="77777777" w:rsidR="00256176" w:rsidRDefault="00256176" w:rsidP="007D6F68">
            <w:pPr>
              <w:bidi/>
              <w:spacing w:before="40" w:after="40"/>
              <w:jc w:val="center"/>
            </w:pPr>
            <w:r>
              <w:rPr>
                <w:rFonts w:ascii="David" w:hAnsi="David" w:cs="David" w:hint="cs"/>
                <w:sz w:val="20"/>
                <w:szCs w:val="20"/>
                <w:rtl/>
              </w:rPr>
              <w:t>401</w:t>
            </w:r>
          </w:p>
        </w:tc>
      </w:tr>
      <w:tr w:rsidR="00256176" w14:paraId="599853A1" w14:textId="77777777" w:rsidTr="007D6F68">
        <w:trPr>
          <w:jc w:val="center"/>
        </w:trPr>
        <w:tc>
          <w:tcPr>
            <w:tcW w:w="940" w:type="dxa"/>
            <w:vAlign w:val="center"/>
          </w:tcPr>
          <w:p w14:paraId="7608555B" w14:textId="77777777" w:rsidR="00256176" w:rsidRDefault="00256176" w:rsidP="007D6F68">
            <w:pPr>
              <w:bidi/>
              <w:spacing w:before="40" w:after="40"/>
              <w:jc w:val="center"/>
            </w:pPr>
            <w:r>
              <w:rPr>
                <w:rFonts w:ascii="David" w:hAnsi="David" w:cs="David" w:hint="cs"/>
                <w:sz w:val="20"/>
                <w:szCs w:val="20"/>
                <w:rtl/>
              </w:rPr>
              <w:t>7</w:t>
            </w:r>
          </w:p>
        </w:tc>
        <w:tc>
          <w:tcPr>
            <w:tcW w:w="4701" w:type="dxa"/>
            <w:vAlign w:val="center"/>
          </w:tcPr>
          <w:p w14:paraId="38BF8204" w14:textId="77777777" w:rsidR="00256176" w:rsidRDefault="00256176" w:rsidP="007D6F68">
            <w:pPr>
              <w:bidi/>
              <w:spacing w:before="40" w:after="40"/>
              <w:jc w:val="center"/>
            </w:pPr>
            <w:proofErr w:type="spellStart"/>
            <w:r>
              <w:rPr>
                <w:rFonts w:ascii="David" w:hAnsi="David" w:cs="David" w:hint="cs"/>
                <w:sz w:val="20"/>
                <w:szCs w:val="20"/>
                <w:rtl/>
              </w:rPr>
              <w:t>מחובר</w:t>
            </w:r>
            <w:proofErr w:type="spellEnd"/>
            <w:r>
              <w:rPr>
                <w:rFonts w:ascii="David" w:hAnsi="David" w:cs="David" w:hint="cs"/>
                <w:sz w:val="20"/>
                <w:szCs w:val="20"/>
                <w:rtl/>
              </w:rPr>
              <w:t xml:space="preserve"> </w:t>
            </w:r>
            <w:proofErr w:type="spellStart"/>
            <w:r>
              <w:rPr>
                <w:rFonts w:ascii="David" w:hAnsi="David" w:cs="David" w:hint="cs"/>
                <w:sz w:val="20"/>
                <w:szCs w:val="20"/>
                <w:rtl/>
              </w:rPr>
              <w:t>שאינו</w:t>
            </w:r>
            <w:proofErr w:type="spellEnd"/>
            <w:r>
              <w:rPr>
                <w:rFonts w:ascii="David" w:hAnsi="David" w:cs="David" w:hint="cs"/>
                <w:sz w:val="20"/>
                <w:szCs w:val="20"/>
                <w:rtl/>
              </w:rPr>
              <w:t xml:space="preserve"> </w:t>
            </w: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r>
              <w:rPr>
                <w:rFonts w:ascii="David" w:hAnsi="David" w:cs="David" w:hint="cs"/>
                <w:sz w:val="20"/>
                <w:szCs w:val="20"/>
                <w:rtl/>
              </w:rPr>
              <w:t xml:space="preserve"> </w:t>
            </w:r>
            <w:proofErr w:type="spellStart"/>
            <w:r>
              <w:rPr>
                <w:rFonts w:ascii="David" w:hAnsi="David" w:cs="David" w:hint="cs"/>
                <w:sz w:val="20"/>
                <w:szCs w:val="20"/>
                <w:rtl/>
              </w:rPr>
              <w:t>ניגש</w:t>
            </w:r>
            <w:proofErr w:type="spellEnd"/>
            <w:r>
              <w:rPr>
                <w:rFonts w:ascii="David" w:hAnsi="David" w:cs="David" w:hint="cs"/>
                <w:sz w:val="20"/>
                <w:szCs w:val="20"/>
                <w:rtl/>
              </w:rPr>
              <w:t xml:space="preserve"> ל-/</w:t>
            </w:r>
            <w:r>
              <w:rPr>
                <w:rFonts w:ascii="David" w:hAnsi="David" w:cs="David"/>
                <w:sz w:val="20"/>
                <w:szCs w:val="20"/>
              </w:rPr>
              <w:t>admin</w:t>
            </w:r>
          </w:p>
        </w:tc>
        <w:tc>
          <w:tcPr>
            <w:tcW w:w="3761" w:type="dxa"/>
            <w:vAlign w:val="center"/>
          </w:tcPr>
          <w:p w14:paraId="25EB93F8" w14:textId="77777777" w:rsidR="00256176" w:rsidRDefault="00256176" w:rsidP="007D6F68">
            <w:pPr>
              <w:bidi/>
              <w:spacing w:before="40" w:after="40"/>
              <w:jc w:val="center"/>
            </w:pPr>
            <w:proofErr w:type="spellStart"/>
            <w:r>
              <w:rPr>
                <w:rFonts w:ascii="David" w:hAnsi="David" w:cs="David" w:hint="cs"/>
                <w:sz w:val="20"/>
                <w:szCs w:val="20"/>
                <w:rtl/>
              </w:rPr>
              <w:t>הפניה</w:t>
            </w:r>
            <w:proofErr w:type="spellEnd"/>
            <w:r>
              <w:rPr>
                <w:rFonts w:ascii="David" w:hAnsi="David" w:cs="David" w:hint="cs"/>
                <w:sz w:val="20"/>
                <w:szCs w:val="20"/>
                <w:rtl/>
              </w:rPr>
              <w:t xml:space="preserve"> ל-/</w:t>
            </w:r>
            <w:r>
              <w:rPr>
                <w:rFonts w:ascii="David" w:hAnsi="David" w:cs="David"/>
                <w:sz w:val="20"/>
                <w:szCs w:val="20"/>
              </w:rPr>
              <w:t>dashboard</w:t>
            </w:r>
          </w:p>
        </w:tc>
      </w:tr>
      <w:tr w:rsidR="00256176" w14:paraId="48C42110" w14:textId="77777777" w:rsidTr="007D6F68">
        <w:trPr>
          <w:jc w:val="center"/>
        </w:trPr>
        <w:tc>
          <w:tcPr>
            <w:tcW w:w="940" w:type="dxa"/>
            <w:vAlign w:val="center"/>
          </w:tcPr>
          <w:p w14:paraId="43CD2CB7" w14:textId="77777777" w:rsidR="00256176" w:rsidRDefault="00256176" w:rsidP="007D6F68">
            <w:pPr>
              <w:bidi/>
              <w:spacing w:before="40" w:after="40"/>
              <w:jc w:val="center"/>
            </w:pPr>
            <w:r>
              <w:rPr>
                <w:rFonts w:ascii="David" w:hAnsi="David" w:cs="David" w:hint="cs"/>
                <w:sz w:val="20"/>
                <w:szCs w:val="20"/>
                <w:rtl/>
              </w:rPr>
              <w:t>8</w:t>
            </w:r>
          </w:p>
        </w:tc>
        <w:tc>
          <w:tcPr>
            <w:tcW w:w="4701" w:type="dxa"/>
            <w:vAlign w:val="center"/>
          </w:tcPr>
          <w:p w14:paraId="31395188" w14:textId="77777777" w:rsidR="00256176" w:rsidRDefault="00256176" w:rsidP="007D6F68">
            <w:pPr>
              <w:bidi/>
              <w:spacing w:before="40" w:after="40"/>
              <w:jc w:val="center"/>
            </w:pP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r>
              <w:rPr>
                <w:rFonts w:ascii="David" w:hAnsi="David" w:cs="David" w:hint="cs"/>
                <w:sz w:val="20"/>
                <w:szCs w:val="20"/>
                <w:rtl/>
              </w:rPr>
              <w:t xml:space="preserve"> </w:t>
            </w:r>
            <w:proofErr w:type="spellStart"/>
            <w:r>
              <w:rPr>
                <w:rFonts w:ascii="David" w:hAnsi="David" w:cs="David" w:hint="cs"/>
                <w:sz w:val="20"/>
                <w:szCs w:val="20"/>
                <w:rtl/>
              </w:rPr>
              <w:t>ניגש</w:t>
            </w:r>
            <w:proofErr w:type="spellEnd"/>
            <w:r>
              <w:rPr>
                <w:rFonts w:ascii="David" w:hAnsi="David" w:cs="David" w:hint="cs"/>
                <w:sz w:val="20"/>
                <w:szCs w:val="20"/>
                <w:rtl/>
              </w:rPr>
              <w:t xml:space="preserve"> ל-/</w:t>
            </w:r>
            <w:r>
              <w:rPr>
                <w:rFonts w:ascii="David" w:hAnsi="David" w:cs="David"/>
                <w:sz w:val="20"/>
                <w:szCs w:val="20"/>
              </w:rPr>
              <w:t>admin</w:t>
            </w:r>
          </w:p>
        </w:tc>
        <w:tc>
          <w:tcPr>
            <w:tcW w:w="3761" w:type="dxa"/>
            <w:vAlign w:val="center"/>
          </w:tcPr>
          <w:p w14:paraId="7EF99B34" w14:textId="77777777" w:rsidR="00256176" w:rsidRDefault="00256176" w:rsidP="007D6F68">
            <w:pPr>
              <w:bidi/>
              <w:spacing w:before="40" w:after="40"/>
              <w:jc w:val="center"/>
            </w:pPr>
            <w:proofErr w:type="spellStart"/>
            <w:r>
              <w:rPr>
                <w:rFonts w:ascii="David" w:hAnsi="David" w:cs="David" w:hint="cs"/>
                <w:sz w:val="20"/>
                <w:szCs w:val="20"/>
                <w:rtl/>
              </w:rPr>
              <w:t>הדאשבורד</w:t>
            </w:r>
            <w:proofErr w:type="spellEnd"/>
            <w:r>
              <w:rPr>
                <w:rFonts w:ascii="David" w:hAnsi="David" w:cs="David" w:hint="cs"/>
                <w:sz w:val="20"/>
                <w:szCs w:val="20"/>
                <w:rtl/>
              </w:rPr>
              <w:t xml:space="preserve"> </w:t>
            </w:r>
            <w:proofErr w:type="spellStart"/>
            <w:r>
              <w:rPr>
                <w:rFonts w:ascii="David" w:hAnsi="David" w:cs="David" w:hint="cs"/>
                <w:sz w:val="20"/>
                <w:szCs w:val="20"/>
                <w:rtl/>
              </w:rPr>
              <w:t>נטען</w:t>
            </w:r>
            <w:proofErr w:type="spellEnd"/>
            <w:r>
              <w:rPr>
                <w:rFonts w:ascii="David" w:hAnsi="David" w:cs="David" w:hint="cs"/>
                <w:sz w:val="20"/>
                <w:szCs w:val="20"/>
                <w:rtl/>
              </w:rPr>
              <w:t xml:space="preserve">, </w:t>
            </w:r>
            <w:proofErr w:type="spellStart"/>
            <w:r>
              <w:rPr>
                <w:rFonts w:ascii="David" w:hAnsi="David" w:cs="David" w:hint="cs"/>
                <w:sz w:val="20"/>
                <w:szCs w:val="20"/>
                <w:rtl/>
              </w:rPr>
              <w:t>והניווט</w:t>
            </w:r>
            <w:proofErr w:type="spellEnd"/>
            <w:r>
              <w:rPr>
                <w:rFonts w:ascii="David" w:hAnsi="David" w:cs="David" w:hint="cs"/>
                <w:sz w:val="20"/>
                <w:szCs w:val="20"/>
                <w:rtl/>
              </w:rPr>
              <w:t xml:space="preserve"> </w:t>
            </w:r>
            <w:proofErr w:type="spellStart"/>
            <w:r>
              <w:rPr>
                <w:rFonts w:ascii="David" w:hAnsi="David" w:cs="David" w:hint="cs"/>
                <w:sz w:val="20"/>
                <w:szCs w:val="20"/>
                <w:rtl/>
              </w:rPr>
              <w:t>למשתמשים</w:t>
            </w:r>
            <w:proofErr w:type="spellEnd"/>
            <w:r>
              <w:rPr>
                <w:rFonts w:ascii="David" w:hAnsi="David" w:cs="David" w:hint="cs"/>
                <w:sz w:val="20"/>
                <w:szCs w:val="20"/>
                <w:rtl/>
              </w:rPr>
              <w:t xml:space="preserve"> </w:t>
            </w:r>
            <w:proofErr w:type="spellStart"/>
            <w:r>
              <w:rPr>
                <w:rFonts w:ascii="David" w:hAnsi="David" w:cs="David" w:hint="cs"/>
                <w:sz w:val="20"/>
                <w:szCs w:val="20"/>
                <w:rtl/>
              </w:rPr>
              <w:t>עובד</w:t>
            </w:r>
            <w:proofErr w:type="spellEnd"/>
          </w:p>
        </w:tc>
      </w:tr>
    </w:tbl>
    <w:p w14:paraId="5CD1AF18" w14:textId="3645D78E" w:rsidR="002D13C1" w:rsidRPr="00385F48" w:rsidRDefault="002D13C1" w:rsidP="002D13C1">
      <w:pPr>
        <w:pStyle w:val="21"/>
        <w:bidi/>
        <w:rPr>
          <w:rFonts w:ascii="David" w:hAnsi="David" w:cs="David"/>
        </w:rPr>
      </w:pPr>
      <w:proofErr w:type="spellStart"/>
      <w:r w:rsidRPr="00385F48">
        <w:rPr>
          <w:rFonts w:ascii="David" w:eastAsia="Arial" w:hAnsi="David" w:cs="David" w:hint="cs"/>
          <w:rtl/>
        </w:rPr>
        <w:t>בדיקות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למסד</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הנתונים</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855"/>
        <w:gridCol w:w="5128"/>
        <w:gridCol w:w="3419"/>
      </w:tblGrid>
      <w:tr w:rsidR="00256176" w14:paraId="4BE09900" w14:textId="77777777" w:rsidTr="007D6F68">
        <w:trPr>
          <w:tblHeader/>
          <w:jc w:val="center"/>
        </w:trPr>
        <w:tc>
          <w:tcPr>
            <w:tcW w:w="855" w:type="dxa"/>
            <w:shd w:val="clear" w:color="auto" w:fill="2E628C"/>
            <w:vAlign w:val="center"/>
          </w:tcPr>
          <w:p w14:paraId="01BFF20D" w14:textId="77777777" w:rsidR="00256176" w:rsidRDefault="00256176" w:rsidP="007D6F68">
            <w:pPr>
              <w:bidi/>
              <w:spacing w:before="40" w:after="40"/>
              <w:jc w:val="center"/>
            </w:pPr>
            <w:r>
              <w:rPr>
                <w:rFonts w:ascii="David" w:hAnsi="David" w:cs="David" w:hint="cs"/>
                <w:b/>
                <w:bCs/>
                <w:color w:val="FFFFFF"/>
                <w:sz w:val="20"/>
                <w:szCs w:val="20"/>
                <w:rtl/>
              </w:rPr>
              <w:t>#</w:t>
            </w:r>
          </w:p>
        </w:tc>
        <w:tc>
          <w:tcPr>
            <w:tcW w:w="5128" w:type="dxa"/>
            <w:shd w:val="clear" w:color="auto" w:fill="2E628C"/>
            <w:vAlign w:val="center"/>
          </w:tcPr>
          <w:p w14:paraId="3BB5985E" w14:textId="77777777" w:rsidR="00256176" w:rsidRDefault="00256176" w:rsidP="007D6F68">
            <w:pPr>
              <w:bidi/>
              <w:spacing w:before="40" w:after="40"/>
              <w:jc w:val="center"/>
            </w:pPr>
            <w:proofErr w:type="spellStart"/>
            <w:r>
              <w:rPr>
                <w:rFonts w:ascii="David" w:hAnsi="David" w:cs="David" w:hint="cs"/>
                <w:b/>
                <w:bCs/>
                <w:color w:val="FFFFFF"/>
                <w:sz w:val="20"/>
                <w:szCs w:val="20"/>
                <w:rtl/>
              </w:rPr>
              <w:t>תרחיש</w:t>
            </w:r>
            <w:proofErr w:type="spellEnd"/>
          </w:p>
        </w:tc>
        <w:tc>
          <w:tcPr>
            <w:tcW w:w="3419" w:type="dxa"/>
            <w:shd w:val="clear" w:color="auto" w:fill="2E628C"/>
            <w:vAlign w:val="center"/>
          </w:tcPr>
          <w:p w14:paraId="40A3181B" w14:textId="77777777" w:rsidR="00256176" w:rsidRDefault="00256176"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256176" w14:paraId="6EEEBB58" w14:textId="77777777" w:rsidTr="007D6F68">
        <w:trPr>
          <w:jc w:val="center"/>
        </w:trPr>
        <w:tc>
          <w:tcPr>
            <w:tcW w:w="855" w:type="dxa"/>
            <w:vAlign w:val="center"/>
          </w:tcPr>
          <w:p w14:paraId="025A8300" w14:textId="77777777" w:rsidR="00256176" w:rsidRDefault="00256176" w:rsidP="007D6F68">
            <w:pPr>
              <w:bidi/>
              <w:spacing w:before="40" w:after="40"/>
              <w:jc w:val="center"/>
            </w:pPr>
            <w:r>
              <w:rPr>
                <w:rFonts w:ascii="David" w:hAnsi="David" w:cs="David" w:hint="cs"/>
                <w:sz w:val="20"/>
                <w:szCs w:val="20"/>
                <w:rtl/>
              </w:rPr>
              <w:t>1</w:t>
            </w:r>
          </w:p>
        </w:tc>
        <w:tc>
          <w:tcPr>
            <w:tcW w:w="5128" w:type="dxa"/>
            <w:vAlign w:val="center"/>
          </w:tcPr>
          <w:p w14:paraId="65603CFD" w14:textId="77777777" w:rsidR="00256176" w:rsidRDefault="00256176" w:rsidP="007D6F68">
            <w:pPr>
              <w:bidi/>
              <w:spacing w:before="40" w:after="40"/>
              <w:jc w:val="center"/>
            </w:pPr>
            <w:r>
              <w:rPr>
                <w:rFonts w:ascii="David" w:hAnsi="David" w:cs="David"/>
                <w:sz w:val="20"/>
                <w:szCs w:val="20"/>
              </w:rPr>
              <w:t>odds</w:t>
            </w:r>
            <w:r>
              <w:rPr>
                <w:rFonts w:ascii="David" w:hAnsi="David" w:cs="David" w:hint="cs"/>
                <w:sz w:val="20"/>
                <w:szCs w:val="20"/>
                <w:rtl/>
              </w:rPr>
              <w:t xml:space="preserve"> </w:t>
            </w:r>
            <w:proofErr w:type="spellStart"/>
            <w:r>
              <w:rPr>
                <w:rFonts w:ascii="David" w:hAnsi="David" w:cs="David" w:hint="cs"/>
                <w:sz w:val="20"/>
                <w:szCs w:val="20"/>
                <w:rtl/>
              </w:rPr>
              <w:t>קטן</w:t>
            </w:r>
            <w:proofErr w:type="spellEnd"/>
            <w:r>
              <w:rPr>
                <w:rFonts w:ascii="David" w:hAnsi="David" w:cs="David" w:hint="cs"/>
                <w:sz w:val="20"/>
                <w:szCs w:val="20"/>
                <w:rtl/>
              </w:rPr>
              <w:t xml:space="preserve"> מ-1</w:t>
            </w:r>
          </w:p>
        </w:tc>
        <w:tc>
          <w:tcPr>
            <w:tcW w:w="3419" w:type="dxa"/>
            <w:vAlign w:val="center"/>
          </w:tcPr>
          <w:p w14:paraId="38109346" w14:textId="77777777" w:rsidR="00256176" w:rsidRDefault="00256176" w:rsidP="007D6F68">
            <w:pPr>
              <w:bidi/>
              <w:spacing w:before="40" w:after="40"/>
              <w:jc w:val="center"/>
            </w:pPr>
            <w:r>
              <w:rPr>
                <w:rFonts w:ascii="David" w:hAnsi="David" w:cs="David"/>
                <w:sz w:val="20"/>
                <w:szCs w:val="20"/>
              </w:rPr>
              <w:t>CHECK</w:t>
            </w:r>
            <w:r>
              <w:rPr>
                <w:rFonts w:ascii="David" w:hAnsi="David" w:cs="David" w:hint="cs"/>
                <w:sz w:val="20"/>
                <w:szCs w:val="20"/>
                <w:rtl/>
              </w:rPr>
              <w:t xml:space="preserve"> </w:t>
            </w:r>
            <w:proofErr w:type="spellStart"/>
            <w:r>
              <w:rPr>
                <w:rFonts w:ascii="David" w:hAnsi="David" w:cs="David" w:hint="cs"/>
                <w:sz w:val="20"/>
                <w:szCs w:val="20"/>
                <w:rtl/>
              </w:rPr>
              <w:t>דוחה</w:t>
            </w:r>
            <w:proofErr w:type="spellEnd"/>
          </w:p>
        </w:tc>
      </w:tr>
      <w:tr w:rsidR="00256176" w14:paraId="0EB10288" w14:textId="77777777" w:rsidTr="007D6F68">
        <w:trPr>
          <w:jc w:val="center"/>
        </w:trPr>
        <w:tc>
          <w:tcPr>
            <w:tcW w:w="855" w:type="dxa"/>
            <w:vAlign w:val="center"/>
          </w:tcPr>
          <w:p w14:paraId="579613C8" w14:textId="77777777" w:rsidR="00256176" w:rsidRDefault="00256176" w:rsidP="007D6F68">
            <w:pPr>
              <w:bidi/>
              <w:spacing w:before="40" w:after="40"/>
              <w:jc w:val="center"/>
            </w:pPr>
            <w:r>
              <w:rPr>
                <w:rFonts w:ascii="David" w:hAnsi="David" w:cs="David" w:hint="cs"/>
                <w:sz w:val="20"/>
                <w:szCs w:val="20"/>
                <w:rtl/>
              </w:rPr>
              <w:t>2</w:t>
            </w:r>
          </w:p>
        </w:tc>
        <w:tc>
          <w:tcPr>
            <w:tcW w:w="5128" w:type="dxa"/>
            <w:vAlign w:val="center"/>
          </w:tcPr>
          <w:p w14:paraId="3381C064" w14:textId="77777777" w:rsidR="00256176" w:rsidRDefault="00256176" w:rsidP="007D6F68">
            <w:pPr>
              <w:bidi/>
              <w:spacing w:before="40" w:after="40"/>
              <w:jc w:val="center"/>
            </w:pPr>
            <w:proofErr w:type="spellStart"/>
            <w:r>
              <w:rPr>
                <w:rFonts w:ascii="David" w:hAnsi="David" w:cs="David"/>
                <w:sz w:val="20"/>
                <w:szCs w:val="20"/>
              </w:rPr>
              <w:t>bonus_pct</w:t>
            </w:r>
            <w:proofErr w:type="spellEnd"/>
            <w:r>
              <w:rPr>
                <w:rFonts w:ascii="David" w:hAnsi="David" w:cs="David" w:hint="cs"/>
                <w:sz w:val="20"/>
                <w:szCs w:val="20"/>
                <w:rtl/>
              </w:rPr>
              <w:t xml:space="preserve"> = 150</w:t>
            </w:r>
          </w:p>
        </w:tc>
        <w:tc>
          <w:tcPr>
            <w:tcW w:w="3419" w:type="dxa"/>
            <w:vAlign w:val="center"/>
          </w:tcPr>
          <w:p w14:paraId="13BE82EA" w14:textId="77777777" w:rsidR="00256176" w:rsidRDefault="00256176" w:rsidP="007D6F68">
            <w:pPr>
              <w:bidi/>
              <w:spacing w:before="40" w:after="40"/>
              <w:jc w:val="center"/>
            </w:pPr>
            <w:r>
              <w:rPr>
                <w:rFonts w:ascii="David" w:hAnsi="David" w:cs="David"/>
                <w:sz w:val="20"/>
                <w:szCs w:val="20"/>
              </w:rPr>
              <w:t>CHECK</w:t>
            </w:r>
            <w:r>
              <w:rPr>
                <w:rFonts w:ascii="David" w:hAnsi="David" w:cs="David" w:hint="cs"/>
                <w:sz w:val="20"/>
                <w:szCs w:val="20"/>
                <w:rtl/>
              </w:rPr>
              <w:t xml:space="preserve"> </w:t>
            </w:r>
            <w:proofErr w:type="spellStart"/>
            <w:r>
              <w:rPr>
                <w:rFonts w:ascii="David" w:hAnsi="David" w:cs="David" w:hint="cs"/>
                <w:sz w:val="20"/>
                <w:szCs w:val="20"/>
                <w:rtl/>
              </w:rPr>
              <w:t>דוחה</w:t>
            </w:r>
            <w:proofErr w:type="spellEnd"/>
          </w:p>
        </w:tc>
      </w:tr>
      <w:tr w:rsidR="00256176" w14:paraId="68A563DB" w14:textId="77777777" w:rsidTr="007D6F68">
        <w:trPr>
          <w:jc w:val="center"/>
        </w:trPr>
        <w:tc>
          <w:tcPr>
            <w:tcW w:w="855" w:type="dxa"/>
            <w:vAlign w:val="center"/>
          </w:tcPr>
          <w:p w14:paraId="37BAE5BC" w14:textId="77777777" w:rsidR="00256176" w:rsidRDefault="00256176" w:rsidP="007D6F68">
            <w:pPr>
              <w:bidi/>
              <w:spacing w:before="40" w:after="40"/>
              <w:jc w:val="center"/>
            </w:pPr>
            <w:r>
              <w:rPr>
                <w:rFonts w:ascii="David" w:hAnsi="David" w:cs="David" w:hint="cs"/>
                <w:sz w:val="20"/>
                <w:szCs w:val="20"/>
                <w:rtl/>
              </w:rPr>
              <w:t>3</w:t>
            </w:r>
          </w:p>
        </w:tc>
        <w:tc>
          <w:tcPr>
            <w:tcW w:w="5128" w:type="dxa"/>
            <w:vAlign w:val="center"/>
          </w:tcPr>
          <w:p w14:paraId="180C3E55" w14:textId="77777777" w:rsidR="00256176" w:rsidRDefault="00256176" w:rsidP="007D6F68">
            <w:pPr>
              <w:bidi/>
              <w:spacing w:before="40" w:after="40"/>
              <w:jc w:val="center"/>
            </w:pPr>
            <w:proofErr w:type="spellStart"/>
            <w:r>
              <w:rPr>
                <w:rFonts w:ascii="David" w:hAnsi="David" w:cs="David"/>
                <w:sz w:val="20"/>
                <w:szCs w:val="20"/>
              </w:rPr>
              <w:t>attempt_number</w:t>
            </w:r>
            <w:proofErr w:type="spellEnd"/>
            <w:r>
              <w:rPr>
                <w:rFonts w:ascii="David" w:hAnsi="David" w:cs="David" w:hint="cs"/>
                <w:sz w:val="20"/>
                <w:szCs w:val="20"/>
                <w:rtl/>
              </w:rPr>
              <w:t xml:space="preserve"> = 4</w:t>
            </w:r>
          </w:p>
        </w:tc>
        <w:tc>
          <w:tcPr>
            <w:tcW w:w="3419" w:type="dxa"/>
            <w:vAlign w:val="center"/>
          </w:tcPr>
          <w:p w14:paraId="28BFFEF9" w14:textId="77777777" w:rsidR="00256176" w:rsidRDefault="00256176" w:rsidP="007D6F68">
            <w:pPr>
              <w:bidi/>
              <w:spacing w:before="40" w:after="40"/>
              <w:jc w:val="center"/>
            </w:pPr>
            <w:r>
              <w:rPr>
                <w:rFonts w:ascii="David" w:hAnsi="David" w:cs="David"/>
                <w:sz w:val="20"/>
                <w:szCs w:val="20"/>
              </w:rPr>
              <w:t>CHECK</w:t>
            </w:r>
            <w:r>
              <w:rPr>
                <w:rFonts w:ascii="David" w:hAnsi="David" w:cs="David" w:hint="cs"/>
                <w:sz w:val="20"/>
                <w:szCs w:val="20"/>
                <w:rtl/>
              </w:rPr>
              <w:t xml:space="preserve"> </w:t>
            </w:r>
            <w:proofErr w:type="spellStart"/>
            <w:r>
              <w:rPr>
                <w:rFonts w:ascii="David" w:hAnsi="David" w:cs="David" w:hint="cs"/>
                <w:sz w:val="20"/>
                <w:szCs w:val="20"/>
                <w:rtl/>
              </w:rPr>
              <w:t>דוחה</w:t>
            </w:r>
            <w:proofErr w:type="spellEnd"/>
          </w:p>
        </w:tc>
      </w:tr>
      <w:tr w:rsidR="00256176" w14:paraId="22C7E97E" w14:textId="77777777" w:rsidTr="007D6F68">
        <w:trPr>
          <w:jc w:val="center"/>
        </w:trPr>
        <w:tc>
          <w:tcPr>
            <w:tcW w:w="855" w:type="dxa"/>
            <w:vAlign w:val="center"/>
          </w:tcPr>
          <w:p w14:paraId="2BF4BAC0" w14:textId="77777777" w:rsidR="00256176" w:rsidRDefault="00256176" w:rsidP="007D6F68">
            <w:pPr>
              <w:bidi/>
              <w:spacing w:before="40" w:after="40"/>
              <w:jc w:val="center"/>
            </w:pPr>
            <w:r>
              <w:rPr>
                <w:rFonts w:ascii="David" w:hAnsi="David" w:cs="David" w:hint="cs"/>
                <w:sz w:val="20"/>
                <w:szCs w:val="20"/>
                <w:rtl/>
              </w:rPr>
              <w:t>4</w:t>
            </w:r>
          </w:p>
        </w:tc>
        <w:tc>
          <w:tcPr>
            <w:tcW w:w="5128" w:type="dxa"/>
            <w:vAlign w:val="center"/>
          </w:tcPr>
          <w:p w14:paraId="66AD2AB2" w14:textId="77777777" w:rsidR="00256176" w:rsidRDefault="00256176" w:rsidP="007D6F68">
            <w:pPr>
              <w:bidi/>
              <w:spacing w:before="40" w:after="40"/>
              <w:jc w:val="center"/>
            </w:pPr>
            <w:proofErr w:type="spellStart"/>
            <w:r>
              <w:rPr>
                <w:rFonts w:ascii="David" w:hAnsi="David" w:cs="David"/>
                <w:sz w:val="20"/>
                <w:szCs w:val="20"/>
              </w:rPr>
              <w:t>exact_score</w:t>
            </w:r>
            <w:proofErr w:type="spellEnd"/>
            <w:r>
              <w:rPr>
                <w:rFonts w:ascii="David" w:hAnsi="David" w:cs="David" w:hint="cs"/>
                <w:sz w:val="20"/>
                <w:szCs w:val="20"/>
                <w:rtl/>
              </w:rPr>
              <w:t xml:space="preserve"> </w:t>
            </w:r>
            <w:proofErr w:type="spellStart"/>
            <w:r>
              <w:rPr>
                <w:rFonts w:ascii="David" w:hAnsi="David" w:cs="David" w:hint="cs"/>
                <w:sz w:val="20"/>
                <w:szCs w:val="20"/>
                <w:rtl/>
              </w:rPr>
              <w:t>בפורמט</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חוקי</w:t>
            </w:r>
            <w:proofErr w:type="spellEnd"/>
          </w:p>
        </w:tc>
        <w:tc>
          <w:tcPr>
            <w:tcW w:w="3419" w:type="dxa"/>
            <w:vAlign w:val="center"/>
          </w:tcPr>
          <w:p w14:paraId="1C4BCB6E" w14:textId="77777777" w:rsidR="00256176" w:rsidRDefault="00256176" w:rsidP="007D6F68">
            <w:pPr>
              <w:bidi/>
              <w:spacing w:before="40" w:after="40"/>
              <w:jc w:val="center"/>
            </w:pPr>
            <w:r>
              <w:rPr>
                <w:rFonts w:ascii="David" w:hAnsi="David" w:cs="David"/>
                <w:sz w:val="20"/>
                <w:szCs w:val="20"/>
              </w:rPr>
              <w:t>CHECK</w:t>
            </w:r>
            <w:r>
              <w:rPr>
                <w:rFonts w:ascii="David" w:hAnsi="David" w:cs="David" w:hint="cs"/>
                <w:sz w:val="20"/>
                <w:szCs w:val="20"/>
                <w:rtl/>
              </w:rPr>
              <w:t xml:space="preserve"> </w:t>
            </w:r>
            <w:proofErr w:type="spellStart"/>
            <w:r>
              <w:rPr>
                <w:rFonts w:ascii="David" w:hAnsi="David" w:cs="David" w:hint="cs"/>
                <w:sz w:val="20"/>
                <w:szCs w:val="20"/>
                <w:rtl/>
              </w:rPr>
              <w:t>דוחה</w:t>
            </w:r>
            <w:proofErr w:type="spellEnd"/>
          </w:p>
        </w:tc>
      </w:tr>
      <w:tr w:rsidR="00256176" w14:paraId="470581C8" w14:textId="77777777" w:rsidTr="007D6F68">
        <w:trPr>
          <w:jc w:val="center"/>
        </w:trPr>
        <w:tc>
          <w:tcPr>
            <w:tcW w:w="855" w:type="dxa"/>
            <w:vAlign w:val="center"/>
          </w:tcPr>
          <w:p w14:paraId="6A5558E5" w14:textId="77777777" w:rsidR="00256176" w:rsidRDefault="00256176" w:rsidP="007D6F68">
            <w:pPr>
              <w:bidi/>
              <w:spacing w:before="40" w:after="40"/>
              <w:jc w:val="center"/>
            </w:pPr>
            <w:r>
              <w:rPr>
                <w:rFonts w:ascii="David" w:hAnsi="David" w:cs="David" w:hint="cs"/>
                <w:sz w:val="20"/>
                <w:szCs w:val="20"/>
                <w:rtl/>
              </w:rPr>
              <w:t>5</w:t>
            </w:r>
          </w:p>
        </w:tc>
        <w:tc>
          <w:tcPr>
            <w:tcW w:w="5128" w:type="dxa"/>
            <w:vAlign w:val="center"/>
          </w:tcPr>
          <w:p w14:paraId="67402607" w14:textId="77777777" w:rsidR="00256176" w:rsidRDefault="00256176" w:rsidP="007D6F68">
            <w:pPr>
              <w:bidi/>
              <w:spacing w:before="40" w:after="40"/>
              <w:jc w:val="center"/>
            </w:pPr>
            <w:r>
              <w:rPr>
                <w:rFonts w:ascii="David" w:hAnsi="David" w:cs="David"/>
                <w:sz w:val="20"/>
                <w:szCs w:val="20"/>
              </w:rPr>
              <w:t>username</w:t>
            </w:r>
            <w:r>
              <w:rPr>
                <w:rFonts w:ascii="David" w:hAnsi="David" w:cs="David" w:hint="cs"/>
                <w:sz w:val="20"/>
                <w:szCs w:val="20"/>
                <w:rtl/>
              </w:rPr>
              <w:t xml:space="preserve"> </w:t>
            </w:r>
            <w:proofErr w:type="spellStart"/>
            <w:r>
              <w:rPr>
                <w:rFonts w:ascii="David" w:hAnsi="David" w:cs="David" w:hint="cs"/>
                <w:sz w:val="20"/>
                <w:szCs w:val="20"/>
                <w:rtl/>
              </w:rPr>
              <w:t>כפול</w:t>
            </w:r>
            <w:proofErr w:type="spellEnd"/>
          </w:p>
        </w:tc>
        <w:tc>
          <w:tcPr>
            <w:tcW w:w="3419" w:type="dxa"/>
            <w:vAlign w:val="center"/>
          </w:tcPr>
          <w:p w14:paraId="22FFB668" w14:textId="77777777" w:rsidR="00256176" w:rsidRDefault="00256176" w:rsidP="007D6F68">
            <w:pPr>
              <w:bidi/>
              <w:spacing w:before="40" w:after="40"/>
              <w:jc w:val="center"/>
            </w:pPr>
            <w:r>
              <w:rPr>
                <w:rFonts w:ascii="David" w:hAnsi="David" w:cs="David"/>
                <w:sz w:val="20"/>
                <w:szCs w:val="20"/>
              </w:rPr>
              <w:t>UNIQUE</w:t>
            </w:r>
            <w:r>
              <w:rPr>
                <w:rFonts w:ascii="David" w:hAnsi="David" w:cs="David" w:hint="cs"/>
                <w:sz w:val="20"/>
                <w:szCs w:val="20"/>
                <w:rtl/>
              </w:rPr>
              <w:t xml:space="preserve"> </w:t>
            </w:r>
            <w:proofErr w:type="spellStart"/>
            <w:r>
              <w:rPr>
                <w:rFonts w:ascii="David" w:hAnsi="David" w:cs="David" w:hint="cs"/>
                <w:sz w:val="20"/>
                <w:szCs w:val="20"/>
                <w:rtl/>
              </w:rPr>
              <w:t>דוחה</w:t>
            </w:r>
            <w:proofErr w:type="spellEnd"/>
          </w:p>
        </w:tc>
      </w:tr>
      <w:tr w:rsidR="00256176" w14:paraId="2BF2FA35" w14:textId="77777777" w:rsidTr="007D6F68">
        <w:trPr>
          <w:jc w:val="center"/>
        </w:trPr>
        <w:tc>
          <w:tcPr>
            <w:tcW w:w="855" w:type="dxa"/>
            <w:vAlign w:val="center"/>
          </w:tcPr>
          <w:p w14:paraId="3950B2DE" w14:textId="77777777" w:rsidR="00256176" w:rsidRDefault="00256176" w:rsidP="007D6F68">
            <w:pPr>
              <w:bidi/>
              <w:spacing w:before="40" w:after="40"/>
              <w:jc w:val="center"/>
            </w:pPr>
            <w:r>
              <w:rPr>
                <w:rFonts w:ascii="David" w:hAnsi="David" w:cs="David" w:hint="cs"/>
                <w:sz w:val="20"/>
                <w:szCs w:val="20"/>
                <w:rtl/>
              </w:rPr>
              <w:t>6</w:t>
            </w:r>
          </w:p>
        </w:tc>
        <w:tc>
          <w:tcPr>
            <w:tcW w:w="5128" w:type="dxa"/>
            <w:vAlign w:val="center"/>
          </w:tcPr>
          <w:p w14:paraId="67EAC6FD" w14:textId="77777777" w:rsidR="00256176" w:rsidRDefault="00256176" w:rsidP="007D6F68">
            <w:pPr>
              <w:bidi/>
              <w:spacing w:before="40" w:after="40"/>
              <w:jc w:val="center"/>
            </w:pPr>
            <w:proofErr w:type="spellStart"/>
            <w:r>
              <w:rPr>
                <w:rFonts w:ascii="David" w:hAnsi="David" w:cs="David"/>
                <w:sz w:val="20"/>
                <w:szCs w:val="20"/>
              </w:rPr>
              <w:t>invite_code</w:t>
            </w:r>
            <w:proofErr w:type="spellEnd"/>
            <w:r>
              <w:rPr>
                <w:rFonts w:ascii="David" w:hAnsi="David" w:cs="David" w:hint="cs"/>
                <w:sz w:val="20"/>
                <w:szCs w:val="20"/>
                <w:rtl/>
              </w:rPr>
              <w:t xml:space="preserve"> </w:t>
            </w:r>
            <w:proofErr w:type="spellStart"/>
            <w:r>
              <w:rPr>
                <w:rFonts w:ascii="David" w:hAnsi="David" w:cs="David" w:hint="cs"/>
                <w:sz w:val="20"/>
                <w:szCs w:val="20"/>
                <w:rtl/>
              </w:rPr>
              <w:t>כפול</w:t>
            </w:r>
            <w:proofErr w:type="spellEnd"/>
          </w:p>
        </w:tc>
        <w:tc>
          <w:tcPr>
            <w:tcW w:w="3419" w:type="dxa"/>
            <w:vAlign w:val="center"/>
          </w:tcPr>
          <w:p w14:paraId="34E0B7AB" w14:textId="77777777" w:rsidR="00256176" w:rsidRDefault="00256176" w:rsidP="007D6F68">
            <w:pPr>
              <w:bidi/>
              <w:spacing w:before="40" w:after="40"/>
              <w:jc w:val="center"/>
            </w:pPr>
            <w:r>
              <w:rPr>
                <w:rFonts w:ascii="David" w:hAnsi="David" w:cs="David"/>
                <w:sz w:val="20"/>
                <w:szCs w:val="20"/>
              </w:rPr>
              <w:t>UNIQUE</w:t>
            </w:r>
            <w:r>
              <w:rPr>
                <w:rFonts w:ascii="David" w:hAnsi="David" w:cs="David" w:hint="cs"/>
                <w:sz w:val="20"/>
                <w:szCs w:val="20"/>
                <w:rtl/>
              </w:rPr>
              <w:t xml:space="preserve"> </w:t>
            </w:r>
            <w:proofErr w:type="spellStart"/>
            <w:r>
              <w:rPr>
                <w:rFonts w:ascii="David" w:hAnsi="David" w:cs="David" w:hint="cs"/>
                <w:sz w:val="20"/>
                <w:szCs w:val="20"/>
                <w:rtl/>
              </w:rPr>
              <w:t>דוחה</w:t>
            </w:r>
            <w:proofErr w:type="spellEnd"/>
          </w:p>
        </w:tc>
      </w:tr>
      <w:tr w:rsidR="00256176" w14:paraId="3BF8295D" w14:textId="77777777" w:rsidTr="007D6F68">
        <w:trPr>
          <w:jc w:val="center"/>
        </w:trPr>
        <w:tc>
          <w:tcPr>
            <w:tcW w:w="855" w:type="dxa"/>
            <w:vAlign w:val="center"/>
          </w:tcPr>
          <w:p w14:paraId="237589FD" w14:textId="77777777" w:rsidR="00256176" w:rsidRDefault="00256176" w:rsidP="007D6F68">
            <w:pPr>
              <w:bidi/>
              <w:spacing w:before="40" w:after="40"/>
              <w:jc w:val="center"/>
            </w:pPr>
            <w:r>
              <w:rPr>
                <w:rFonts w:ascii="David" w:hAnsi="David" w:cs="David" w:hint="cs"/>
                <w:sz w:val="20"/>
                <w:szCs w:val="20"/>
                <w:rtl/>
              </w:rPr>
              <w:t>7</w:t>
            </w:r>
          </w:p>
        </w:tc>
        <w:tc>
          <w:tcPr>
            <w:tcW w:w="5128" w:type="dxa"/>
            <w:vAlign w:val="center"/>
          </w:tcPr>
          <w:p w14:paraId="6F3B745E" w14:textId="77777777" w:rsidR="00256176" w:rsidRDefault="00256176" w:rsidP="007D6F68">
            <w:pPr>
              <w:bidi/>
              <w:spacing w:before="40" w:after="40"/>
              <w:jc w:val="center"/>
            </w:pPr>
            <w:proofErr w:type="spellStart"/>
            <w:r>
              <w:rPr>
                <w:rFonts w:ascii="David" w:hAnsi="David" w:cs="David" w:hint="cs"/>
                <w:sz w:val="20"/>
                <w:szCs w:val="20"/>
                <w:rtl/>
              </w:rPr>
              <w:t>שני</w:t>
            </w:r>
            <w:proofErr w:type="spellEnd"/>
            <w:r>
              <w:rPr>
                <w:rFonts w:ascii="David" w:hAnsi="David" w:cs="David" w:hint="cs"/>
                <w:sz w:val="20"/>
                <w:szCs w:val="20"/>
                <w:rtl/>
              </w:rPr>
              <w:t xml:space="preserve"> </w:t>
            </w:r>
            <w:proofErr w:type="spellStart"/>
            <w:r>
              <w:rPr>
                <w:rFonts w:ascii="David" w:hAnsi="David" w:cs="David" w:hint="cs"/>
                <w:sz w:val="20"/>
                <w:szCs w:val="20"/>
                <w:rtl/>
              </w:rPr>
              <w:t>ניחושים</w:t>
            </w:r>
            <w:proofErr w:type="spellEnd"/>
            <w:r>
              <w:rPr>
                <w:rFonts w:ascii="David" w:hAnsi="David" w:cs="David" w:hint="cs"/>
                <w:sz w:val="20"/>
                <w:szCs w:val="20"/>
                <w:rtl/>
              </w:rPr>
              <w:t xml:space="preserve"> </w:t>
            </w:r>
            <w:proofErr w:type="spellStart"/>
            <w:r>
              <w:rPr>
                <w:rFonts w:ascii="David" w:hAnsi="David" w:cs="David" w:hint="cs"/>
                <w:sz w:val="20"/>
                <w:szCs w:val="20"/>
                <w:rtl/>
              </w:rPr>
              <w:t>לאותה</w:t>
            </w:r>
            <w:proofErr w:type="spellEnd"/>
            <w:r>
              <w:rPr>
                <w:rFonts w:ascii="David" w:hAnsi="David" w:cs="David" w:hint="cs"/>
                <w:sz w:val="20"/>
                <w:szCs w:val="20"/>
                <w:rtl/>
              </w:rPr>
              <w:t xml:space="preserve"> </w:t>
            </w:r>
            <w:proofErr w:type="spellStart"/>
            <w:r>
              <w:rPr>
                <w:rFonts w:ascii="David" w:hAnsi="David" w:cs="David" w:hint="cs"/>
                <w:sz w:val="20"/>
                <w:szCs w:val="20"/>
                <w:rtl/>
              </w:rPr>
              <w:t>שאלה</w:t>
            </w:r>
            <w:proofErr w:type="spellEnd"/>
            <w:r>
              <w:rPr>
                <w:rFonts w:ascii="David" w:hAnsi="David" w:cs="David" w:hint="cs"/>
                <w:sz w:val="20"/>
                <w:szCs w:val="20"/>
                <w:rtl/>
              </w:rPr>
              <w:t xml:space="preserve"> </w:t>
            </w:r>
            <w:proofErr w:type="spellStart"/>
            <w:r>
              <w:rPr>
                <w:rFonts w:ascii="David" w:hAnsi="David" w:cs="David" w:hint="cs"/>
                <w:sz w:val="20"/>
                <w:szCs w:val="20"/>
                <w:rtl/>
              </w:rPr>
              <w:t>מאותו</w:t>
            </w:r>
            <w:proofErr w:type="spellEnd"/>
            <w:r>
              <w:rPr>
                <w:rFonts w:ascii="David" w:hAnsi="David" w:cs="David" w:hint="cs"/>
                <w:sz w:val="20"/>
                <w:szCs w:val="20"/>
                <w:rtl/>
              </w:rPr>
              <w:t xml:space="preserve"> </w:t>
            </w:r>
            <w:proofErr w:type="spellStart"/>
            <w:r>
              <w:rPr>
                <w:rFonts w:ascii="David" w:hAnsi="David" w:cs="David" w:hint="cs"/>
                <w:sz w:val="20"/>
                <w:szCs w:val="20"/>
                <w:rtl/>
              </w:rPr>
              <w:t>משתמש</w:t>
            </w:r>
            <w:proofErr w:type="spellEnd"/>
          </w:p>
        </w:tc>
        <w:tc>
          <w:tcPr>
            <w:tcW w:w="3419" w:type="dxa"/>
            <w:vAlign w:val="center"/>
          </w:tcPr>
          <w:p w14:paraId="56EC2299" w14:textId="77777777" w:rsidR="00256176" w:rsidRDefault="00256176" w:rsidP="007D6F68">
            <w:pPr>
              <w:bidi/>
              <w:spacing w:before="40" w:after="40"/>
              <w:jc w:val="center"/>
            </w:pPr>
            <w:r>
              <w:rPr>
                <w:rFonts w:ascii="David" w:hAnsi="David" w:cs="David"/>
                <w:sz w:val="20"/>
                <w:szCs w:val="20"/>
              </w:rPr>
              <w:t>UNIQUE</w:t>
            </w:r>
            <w:r>
              <w:rPr>
                <w:rFonts w:ascii="David" w:hAnsi="David" w:cs="David" w:hint="cs"/>
                <w:sz w:val="20"/>
                <w:szCs w:val="20"/>
                <w:rtl/>
              </w:rPr>
              <w:t xml:space="preserve"> </w:t>
            </w:r>
            <w:proofErr w:type="spellStart"/>
            <w:r>
              <w:rPr>
                <w:rFonts w:ascii="David" w:hAnsi="David" w:cs="David" w:hint="cs"/>
                <w:sz w:val="20"/>
                <w:szCs w:val="20"/>
                <w:rtl/>
              </w:rPr>
              <w:t>דוחה</w:t>
            </w:r>
            <w:proofErr w:type="spellEnd"/>
          </w:p>
        </w:tc>
      </w:tr>
      <w:tr w:rsidR="00256176" w14:paraId="2D7338FC" w14:textId="77777777" w:rsidTr="007D6F68">
        <w:trPr>
          <w:jc w:val="center"/>
        </w:trPr>
        <w:tc>
          <w:tcPr>
            <w:tcW w:w="855" w:type="dxa"/>
            <w:vAlign w:val="center"/>
          </w:tcPr>
          <w:p w14:paraId="3A57B033" w14:textId="77777777" w:rsidR="00256176" w:rsidRDefault="00256176" w:rsidP="007D6F68">
            <w:pPr>
              <w:bidi/>
              <w:spacing w:before="40" w:after="40"/>
              <w:jc w:val="center"/>
            </w:pPr>
            <w:r>
              <w:rPr>
                <w:rFonts w:ascii="David" w:hAnsi="David" w:cs="David" w:hint="cs"/>
                <w:sz w:val="20"/>
                <w:szCs w:val="20"/>
                <w:rtl/>
              </w:rPr>
              <w:t>8</w:t>
            </w:r>
          </w:p>
        </w:tc>
        <w:tc>
          <w:tcPr>
            <w:tcW w:w="5128" w:type="dxa"/>
            <w:vAlign w:val="center"/>
          </w:tcPr>
          <w:p w14:paraId="510F5F15" w14:textId="77777777" w:rsidR="00256176" w:rsidRDefault="00256176" w:rsidP="007D6F68">
            <w:pPr>
              <w:bidi/>
              <w:spacing w:before="40" w:after="40"/>
              <w:jc w:val="center"/>
            </w:pPr>
            <w:proofErr w:type="spellStart"/>
            <w:r>
              <w:rPr>
                <w:rFonts w:ascii="David" w:hAnsi="David" w:cs="David" w:hint="cs"/>
                <w:sz w:val="20"/>
                <w:szCs w:val="20"/>
                <w:rtl/>
              </w:rPr>
              <w:t>ניחוש</w:t>
            </w:r>
            <w:proofErr w:type="spellEnd"/>
            <w:r>
              <w:rPr>
                <w:rFonts w:ascii="David" w:hAnsi="David" w:cs="David" w:hint="cs"/>
                <w:sz w:val="20"/>
                <w:szCs w:val="20"/>
                <w:rtl/>
              </w:rPr>
              <w:t xml:space="preserve"> </w:t>
            </w:r>
            <w:proofErr w:type="spellStart"/>
            <w:r>
              <w:rPr>
                <w:rFonts w:ascii="David" w:hAnsi="David" w:cs="David" w:hint="cs"/>
                <w:sz w:val="20"/>
                <w:szCs w:val="20"/>
                <w:rtl/>
              </w:rPr>
              <w:t>לשאלה</w:t>
            </w:r>
            <w:proofErr w:type="spellEnd"/>
            <w:r>
              <w:rPr>
                <w:rFonts w:ascii="David" w:hAnsi="David" w:cs="David" w:hint="cs"/>
                <w:sz w:val="20"/>
                <w:szCs w:val="20"/>
                <w:rtl/>
              </w:rPr>
              <w:t xml:space="preserve"> </w:t>
            </w:r>
            <w:proofErr w:type="spellStart"/>
            <w:r>
              <w:rPr>
                <w:rFonts w:ascii="David" w:hAnsi="David" w:cs="David" w:hint="cs"/>
                <w:sz w:val="20"/>
                <w:szCs w:val="20"/>
                <w:rtl/>
              </w:rPr>
              <w:t>שלא</w:t>
            </w:r>
            <w:proofErr w:type="spellEnd"/>
            <w:r>
              <w:rPr>
                <w:rFonts w:ascii="David" w:hAnsi="David" w:cs="David" w:hint="cs"/>
                <w:sz w:val="20"/>
                <w:szCs w:val="20"/>
                <w:rtl/>
              </w:rPr>
              <w:t xml:space="preserve"> </w:t>
            </w:r>
            <w:proofErr w:type="spellStart"/>
            <w:r>
              <w:rPr>
                <w:rFonts w:ascii="David" w:hAnsi="David" w:cs="David" w:hint="cs"/>
                <w:sz w:val="20"/>
                <w:szCs w:val="20"/>
                <w:rtl/>
              </w:rPr>
              <w:t>קיימת</w:t>
            </w:r>
            <w:proofErr w:type="spellEnd"/>
          </w:p>
        </w:tc>
        <w:tc>
          <w:tcPr>
            <w:tcW w:w="3419" w:type="dxa"/>
            <w:vAlign w:val="center"/>
          </w:tcPr>
          <w:p w14:paraId="55BF7834" w14:textId="77777777" w:rsidR="00256176" w:rsidRDefault="00256176" w:rsidP="007D6F68">
            <w:pPr>
              <w:bidi/>
              <w:spacing w:before="40" w:after="40"/>
              <w:jc w:val="center"/>
            </w:pPr>
            <w:r>
              <w:rPr>
                <w:rFonts w:ascii="David" w:hAnsi="David" w:cs="David"/>
                <w:sz w:val="20"/>
                <w:szCs w:val="20"/>
              </w:rPr>
              <w:t>FK</w:t>
            </w:r>
            <w:r>
              <w:rPr>
                <w:rFonts w:ascii="David" w:hAnsi="David" w:cs="David" w:hint="cs"/>
                <w:sz w:val="20"/>
                <w:szCs w:val="20"/>
                <w:rtl/>
              </w:rPr>
              <w:t xml:space="preserve"> </w:t>
            </w:r>
            <w:proofErr w:type="spellStart"/>
            <w:r>
              <w:rPr>
                <w:rFonts w:ascii="David" w:hAnsi="David" w:cs="David" w:hint="cs"/>
                <w:sz w:val="20"/>
                <w:szCs w:val="20"/>
                <w:rtl/>
              </w:rPr>
              <w:t>דוחה</w:t>
            </w:r>
            <w:proofErr w:type="spellEnd"/>
          </w:p>
        </w:tc>
      </w:tr>
      <w:tr w:rsidR="00256176" w14:paraId="4A4E0FEA" w14:textId="77777777" w:rsidTr="007D6F68">
        <w:trPr>
          <w:jc w:val="center"/>
        </w:trPr>
        <w:tc>
          <w:tcPr>
            <w:tcW w:w="855" w:type="dxa"/>
            <w:vAlign w:val="center"/>
          </w:tcPr>
          <w:p w14:paraId="385DEA13" w14:textId="77777777" w:rsidR="00256176" w:rsidRDefault="00256176" w:rsidP="007D6F68">
            <w:pPr>
              <w:bidi/>
              <w:spacing w:before="40" w:after="40"/>
              <w:jc w:val="center"/>
            </w:pPr>
            <w:r>
              <w:rPr>
                <w:rFonts w:ascii="David" w:hAnsi="David" w:cs="David" w:hint="cs"/>
                <w:sz w:val="20"/>
                <w:szCs w:val="20"/>
                <w:rtl/>
              </w:rPr>
              <w:t>9</w:t>
            </w:r>
          </w:p>
        </w:tc>
        <w:tc>
          <w:tcPr>
            <w:tcW w:w="5128" w:type="dxa"/>
            <w:vAlign w:val="center"/>
          </w:tcPr>
          <w:p w14:paraId="05E99C2B" w14:textId="77777777" w:rsidR="00256176" w:rsidRDefault="00256176" w:rsidP="007D6F68">
            <w:pPr>
              <w:bidi/>
              <w:spacing w:before="40" w:after="40"/>
              <w:jc w:val="center"/>
            </w:pPr>
            <w:proofErr w:type="spellStart"/>
            <w:r>
              <w:rPr>
                <w:rFonts w:ascii="David" w:hAnsi="David" w:cs="David" w:hint="cs"/>
                <w:sz w:val="20"/>
                <w:szCs w:val="20"/>
                <w:rtl/>
              </w:rPr>
              <w:t>ליגה</w:t>
            </w:r>
            <w:proofErr w:type="spellEnd"/>
            <w:r>
              <w:rPr>
                <w:rFonts w:ascii="David" w:hAnsi="David" w:cs="David" w:hint="cs"/>
                <w:sz w:val="20"/>
                <w:szCs w:val="20"/>
                <w:rtl/>
              </w:rPr>
              <w:t xml:space="preserve">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sz w:val="20"/>
                <w:szCs w:val="20"/>
              </w:rPr>
              <w:t>competition_id</w:t>
            </w:r>
            <w:proofErr w:type="spellEnd"/>
          </w:p>
        </w:tc>
        <w:tc>
          <w:tcPr>
            <w:tcW w:w="3419" w:type="dxa"/>
            <w:vAlign w:val="center"/>
          </w:tcPr>
          <w:p w14:paraId="6E18D91D" w14:textId="77777777" w:rsidR="00256176" w:rsidRDefault="00256176" w:rsidP="007D6F68">
            <w:pPr>
              <w:bidi/>
              <w:spacing w:before="40" w:after="40"/>
              <w:jc w:val="center"/>
            </w:pPr>
            <w:r>
              <w:rPr>
                <w:rFonts w:ascii="David" w:hAnsi="David" w:cs="David"/>
                <w:sz w:val="20"/>
                <w:szCs w:val="20"/>
              </w:rPr>
              <w:t>NOT</w:t>
            </w:r>
            <w:r>
              <w:rPr>
                <w:rFonts w:ascii="David" w:hAnsi="David" w:cs="David" w:hint="cs"/>
                <w:sz w:val="20"/>
                <w:szCs w:val="20"/>
                <w:rtl/>
              </w:rPr>
              <w:t xml:space="preserve"> </w:t>
            </w:r>
            <w:r>
              <w:rPr>
                <w:rFonts w:ascii="David" w:hAnsi="David" w:cs="David"/>
                <w:sz w:val="20"/>
                <w:szCs w:val="20"/>
              </w:rPr>
              <w:t>NULL</w:t>
            </w:r>
            <w:r>
              <w:rPr>
                <w:rFonts w:ascii="David" w:hAnsi="David" w:cs="David" w:hint="cs"/>
                <w:sz w:val="20"/>
                <w:szCs w:val="20"/>
                <w:rtl/>
              </w:rPr>
              <w:t xml:space="preserve"> </w:t>
            </w:r>
            <w:proofErr w:type="spellStart"/>
            <w:r>
              <w:rPr>
                <w:rFonts w:ascii="David" w:hAnsi="David" w:cs="David" w:hint="cs"/>
                <w:sz w:val="20"/>
                <w:szCs w:val="20"/>
                <w:rtl/>
              </w:rPr>
              <w:t>דוחה</w:t>
            </w:r>
            <w:proofErr w:type="spellEnd"/>
          </w:p>
        </w:tc>
      </w:tr>
      <w:tr w:rsidR="00256176" w14:paraId="41EC2C57" w14:textId="77777777" w:rsidTr="007D6F68">
        <w:trPr>
          <w:jc w:val="center"/>
        </w:trPr>
        <w:tc>
          <w:tcPr>
            <w:tcW w:w="855" w:type="dxa"/>
            <w:vAlign w:val="center"/>
          </w:tcPr>
          <w:p w14:paraId="2FC570E1" w14:textId="77777777" w:rsidR="00256176" w:rsidRDefault="00256176" w:rsidP="007D6F68">
            <w:pPr>
              <w:bidi/>
              <w:spacing w:before="40" w:after="40"/>
              <w:jc w:val="center"/>
            </w:pPr>
            <w:r>
              <w:rPr>
                <w:rFonts w:ascii="David" w:hAnsi="David" w:cs="David" w:hint="cs"/>
                <w:sz w:val="20"/>
                <w:szCs w:val="20"/>
                <w:rtl/>
              </w:rPr>
              <w:t>10</w:t>
            </w:r>
          </w:p>
        </w:tc>
        <w:tc>
          <w:tcPr>
            <w:tcW w:w="5128" w:type="dxa"/>
            <w:vAlign w:val="center"/>
          </w:tcPr>
          <w:p w14:paraId="44883EA8" w14:textId="77777777" w:rsidR="00256176" w:rsidRDefault="00256176" w:rsidP="007D6F68">
            <w:pPr>
              <w:bidi/>
              <w:spacing w:before="40" w:after="40"/>
              <w:jc w:val="center"/>
            </w:pPr>
            <w:proofErr w:type="spellStart"/>
            <w:r>
              <w:rPr>
                <w:rFonts w:ascii="David" w:hAnsi="David" w:cs="David" w:hint="cs"/>
                <w:sz w:val="20"/>
                <w:szCs w:val="20"/>
                <w:rtl/>
              </w:rPr>
              <w:t>סטטוס</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חוקי</w:t>
            </w:r>
            <w:proofErr w:type="spellEnd"/>
            <w:r>
              <w:rPr>
                <w:rFonts w:ascii="David" w:hAnsi="David" w:cs="David" w:hint="cs"/>
                <w:sz w:val="20"/>
                <w:szCs w:val="20"/>
                <w:rtl/>
              </w:rPr>
              <w:t xml:space="preserve"> ('</w:t>
            </w:r>
            <w:r>
              <w:rPr>
                <w:rFonts w:ascii="David" w:hAnsi="David" w:cs="David"/>
                <w:sz w:val="20"/>
                <w:szCs w:val="20"/>
              </w:rPr>
              <w:t>foo</w:t>
            </w:r>
            <w:r>
              <w:rPr>
                <w:rFonts w:ascii="David" w:hAnsi="David" w:cs="David" w:hint="cs"/>
                <w:sz w:val="20"/>
                <w:szCs w:val="20"/>
                <w:rtl/>
              </w:rPr>
              <w:t>')</w:t>
            </w:r>
          </w:p>
        </w:tc>
        <w:tc>
          <w:tcPr>
            <w:tcW w:w="3419" w:type="dxa"/>
            <w:vAlign w:val="center"/>
          </w:tcPr>
          <w:p w14:paraId="39D8817B" w14:textId="77777777" w:rsidR="00256176" w:rsidRDefault="00256176" w:rsidP="007D6F68">
            <w:pPr>
              <w:bidi/>
              <w:spacing w:before="40" w:after="40"/>
              <w:jc w:val="center"/>
            </w:pPr>
            <w:r>
              <w:rPr>
                <w:rFonts w:ascii="David" w:hAnsi="David" w:cs="David"/>
                <w:sz w:val="20"/>
                <w:szCs w:val="20"/>
              </w:rPr>
              <w:t>CHECK</w:t>
            </w:r>
            <w:r>
              <w:rPr>
                <w:rFonts w:ascii="David" w:hAnsi="David" w:cs="David" w:hint="cs"/>
                <w:sz w:val="20"/>
                <w:szCs w:val="20"/>
                <w:rtl/>
              </w:rPr>
              <w:t xml:space="preserve"> </w:t>
            </w:r>
            <w:proofErr w:type="spellStart"/>
            <w:r>
              <w:rPr>
                <w:rFonts w:ascii="David" w:hAnsi="David" w:cs="David" w:hint="cs"/>
                <w:sz w:val="20"/>
                <w:szCs w:val="20"/>
                <w:rtl/>
              </w:rPr>
              <w:t>דוחה</w:t>
            </w:r>
            <w:proofErr w:type="spellEnd"/>
          </w:p>
        </w:tc>
      </w:tr>
      <w:tr w:rsidR="00256176" w14:paraId="542469AD" w14:textId="77777777" w:rsidTr="007D6F68">
        <w:trPr>
          <w:jc w:val="center"/>
        </w:trPr>
        <w:tc>
          <w:tcPr>
            <w:tcW w:w="855" w:type="dxa"/>
            <w:vAlign w:val="center"/>
          </w:tcPr>
          <w:p w14:paraId="1C6DEB96" w14:textId="77777777" w:rsidR="00256176" w:rsidRDefault="00256176" w:rsidP="007D6F68">
            <w:pPr>
              <w:bidi/>
              <w:spacing w:before="40" w:after="40"/>
              <w:jc w:val="center"/>
            </w:pPr>
            <w:r>
              <w:rPr>
                <w:rFonts w:ascii="David" w:hAnsi="David" w:cs="David" w:hint="cs"/>
                <w:sz w:val="20"/>
                <w:szCs w:val="20"/>
                <w:rtl/>
              </w:rPr>
              <w:t>11</w:t>
            </w:r>
          </w:p>
        </w:tc>
        <w:tc>
          <w:tcPr>
            <w:tcW w:w="5128" w:type="dxa"/>
            <w:vAlign w:val="center"/>
          </w:tcPr>
          <w:p w14:paraId="3FF39523" w14:textId="77777777" w:rsidR="00256176" w:rsidRDefault="00256176" w:rsidP="007D6F68">
            <w:pPr>
              <w:bidi/>
              <w:spacing w:before="40" w:after="40"/>
              <w:jc w:val="center"/>
            </w:pPr>
            <w:proofErr w:type="spellStart"/>
            <w:r>
              <w:rPr>
                <w:rFonts w:ascii="David" w:hAnsi="David" w:cs="David" w:hint="cs"/>
                <w:sz w:val="20"/>
                <w:szCs w:val="20"/>
                <w:rtl/>
              </w:rPr>
              <w:t>מחיקת</w:t>
            </w:r>
            <w:proofErr w:type="spellEnd"/>
            <w:r>
              <w:rPr>
                <w:rFonts w:ascii="David" w:hAnsi="David" w:cs="David" w:hint="cs"/>
                <w:sz w:val="20"/>
                <w:szCs w:val="20"/>
                <w:rtl/>
              </w:rPr>
              <w:t xml:space="preserve"> </w:t>
            </w:r>
            <w:proofErr w:type="spellStart"/>
            <w:r>
              <w:rPr>
                <w:rFonts w:ascii="David" w:hAnsi="David" w:cs="David" w:hint="cs"/>
                <w:sz w:val="20"/>
                <w:szCs w:val="20"/>
                <w:rtl/>
              </w:rPr>
              <w:t>משתמש</w:t>
            </w:r>
            <w:proofErr w:type="spellEnd"/>
          </w:p>
        </w:tc>
        <w:tc>
          <w:tcPr>
            <w:tcW w:w="3419" w:type="dxa"/>
            <w:vAlign w:val="center"/>
          </w:tcPr>
          <w:p w14:paraId="7EAD29AA" w14:textId="77777777" w:rsidR="00256176" w:rsidRDefault="00256176" w:rsidP="007D6F68">
            <w:pPr>
              <w:bidi/>
              <w:spacing w:before="40" w:after="40"/>
              <w:jc w:val="center"/>
            </w:pPr>
            <w:proofErr w:type="spellStart"/>
            <w:r>
              <w:rPr>
                <w:rFonts w:ascii="David" w:hAnsi="David" w:cs="David" w:hint="cs"/>
                <w:sz w:val="20"/>
                <w:szCs w:val="20"/>
                <w:rtl/>
              </w:rPr>
              <w:t>הניחושים</w:t>
            </w:r>
            <w:proofErr w:type="spellEnd"/>
            <w:r>
              <w:rPr>
                <w:rFonts w:ascii="David" w:hAnsi="David" w:cs="David" w:hint="cs"/>
                <w:sz w:val="20"/>
                <w:szCs w:val="20"/>
                <w:rtl/>
              </w:rPr>
              <w:t xml:space="preserve"> </w:t>
            </w:r>
            <w:proofErr w:type="spellStart"/>
            <w:r>
              <w:rPr>
                <w:rFonts w:ascii="David" w:hAnsi="David" w:cs="David" w:hint="cs"/>
                <w:sz w:val="20"/>
                <w:szCs w:val="20"/>
                <w:rtl/>
              </w:rPr>
              <w:t>נמחקים</w:t>
            </w:r>
            <w:proofErr w:type="spellEnd"/>
            <w:r>
              <w:rPr>
                <w:rFonts w:ascii="David" w:hAnsi="David" w:cs="David" w:hint="cs"/>
                <w:sz w:val="20"/>
                <w:szCs w:val="20"/>
                <w:rtl/>
              </w:rPr>
              <w:t xml:space="preserve"> ב-</w:t>
            </w:r>
            <w:r>
              <w:rPr>
                <w:rFonts w:ascii="David" w:hAnsi="David" w:cs="David"/>
                <w:sz w:val="20"/>
                <w:szCs w:val="20"/>
              </w:rPr>
              <w:t>cascade</w:t>
            </w:r>
          </w:p>
        </w:tc>
      </w:tr>
      <w:tr w:rsidR="00256176" w14:paraId="11D31D4E" w14:textId="77777777" w:rsidTr="007D6F68">
        <w:trPr>
          <w:jc w:val="center"/>
        </w:trPr>
        <w:tc>
          <w:tcPr>
            <w:tcW w:w="855" w:type="dxa"/>
            <w:vAlign w:val="center"/>
          </w:tcPr>
          <w:p w14:paraId="13F6E28C" w14:textId="77777777" w:rsidR="00256176" w:rsidRDefault="00256176" w:rsidP="007D6F68">
            <w:pPr>
              <w:bidi/>
              <w:spacing w:before="40" w:after="40"/>
              <w:jc w:val="center"/>
            </w:pPr>
            <w:r>
              <w:rPr>
                <w:rFonts w:ascii="David" w:hAnsi="David" w:cs="David" w:hint="cs"/>
                <w:sz w:val="20"/>
                <w:szCs w:val="20"/>
                <w:rtl/>
              </w:rPr>
              <w:t>12</w:t>
            </w:r>
          </w:p>
        </w:tc>
        <w:tc>
          <w:tcPr>
            <w:tcW w:w="5128" w:type="dxa"/>
            <w:vAlign w:val="center"/>
          </w:tcPr>
          <w:p w14:paraId="015DE064" w14:textId="77777777" w:rsidR="00256176" w:rsidRDefault="00256176" w:rsidP="007D6F68">
            <w:pPr>
              <w:bidi/>
              <w:spacing w:before="40" w:after="40"/>
              <w:jc w:val="center"/>
            </w:pPr>
            <w:proofErr w:type="spellStart"/>
            <w:r>
              <w:rPr>
                <w:rFonts w:ascii="David" w:hAnsi="David" w:cs="David" w:hint="cs"/>
                <w:sz w:val="20"/>
                <w:szCs w:val="20"/>
                <w:rtl/>
              </w:rPr>
              <w:t>מחיקת</w:t>
            </w:r>
            <w:proofErr w:type="spellEnd"/>
            <w:r>
              <w:rPr>
                <w:rFonts w:ascii="David" w:hAnsi="David" w:cs="David" w:hint="cs"/>
                <w:sz w:val="20"/>
                <w:szCs w:val="20"/>
                <w:rtl/>
              </w:rPr>
              <w:t xml:space="preserve"> </w:t>
            </w:r>
            <w:proofErr w:type="spellStart"/>
            <w:r>
              <w:rPr>
                <w:rFonts w:ascii="David" w:hAnsi="David" w:cs="David" w:hint="cs"/>
                <w:sz w:val="20"/>
                <w:szCs w:val="20"/>
                <w:rtl/>
              </w:rPr>
              <w:t>ליגה</w:t>
            </w:r>
            <w:proofErr w:type="spellEnd"/>
          </w:p>
        </w:tc>
        <w:tc>
          <w:tcPr>
            <w:tcW w:w="3419" w:type="dxa"/>
            <w:vAlign w:val="center"/>
          </w:tcPr>
          <w:p w14:paraId="09761367" w14:textId="77777777" w:rsidR="00256176" w:rsidRDefault="00256176" w:rsidP="007D6F68">
            <w:pPr>
              <w:bidi/>
              <w:spacing w:before="40" w:after="40"/>
              <w:jc w:val="center"/>
            </w:pPr>
            <w:proofErr w:type="spellStart"/>
            <w:r>
              <w:rPr>
                <w:rFonts w:ascii="David" w:hAnsi="David" w:cs="David" w:hint="cs"/>
                <w:sz w:val="20"/>
                <w:szCs w:val="20"/>
                <w:rtl/>
              </w:rPr>
              <w:t>החברויות</w:t>
            </w:r>
            <w:proofErr w:type="spellEnd"/>
            <w:r>
              <w:rPr>
                <w:rFonts w:ascii="David" w:hAnsi="David" w:cs="David" w:hint="cs"/>
                <w:sz w:val="20"/>
                <w:szCs w:val="20"/>
                <w:rtl/>
              </w:rPr>
              <w:t xml:space="preserve"> </w:t>
            </w:r>
            <w:proofErr w:type="spellStart"/>
            <w:r>
              <w:rPr>
                <w:rFonts w:ascii="David" w:hAnsi="David" w:cs="David" w:hint="cs"/>
                <w:sz w:val="20"/>
                <w:szCs w:val="20"/>
                <w:rtl/>
              </w:rPr>
              <w:t>נמחקות</w:t>
            </w:r>
            <w:proofErr w:type="spellEnd"/>
            <w:r>
              <w:rPr>
                <w:rFonts w:ascii="David" w:hAnsi="David" w:cs="David" w:hint="cs"/>
                <w:sz w:val="20"/>
                <w:szCs w:val="20"/>
                <w:rtl/>
              </w:rPr>
              <w:t xml:space="preserve"> ב-</w:t>
            </w:r>
            <w:r>
              <w:rPr>
                <w:rFonts w:ascii="David" w:hAnsi="David" w:cs="David"/>
                <w:sz w:val="20"/>
                <w:szCs w:val="20"/>
              </w:rPr>
              <w:t>cascade</w:t>
            </w:r>
          </w:p>
        </w:tc>
      </w:tr>
      <w:tr w:rsidR="00256176" w14:paraId="2CB7F149" w14:textId="77777777" w:rsidTr="007D6F68">
        <w:trPr>
          <w:jc w:val="center"/>
        </w:trPr>
        <w:tc>
          <w:tcPr>
            <w:tcW w:w="855" w:type="dxa"/>
            <w:vAlign w:val="center"/>
          </w:tcPr>
          <w:p w14:paraId="6B17F1DE" w14:textId="77777777" w:rsidR="00256176" w:rsidRDefault="00256176" w:rsidP="007D6F68">
            <w:pPr>
              <w:bidi/>
              <w:spacing w:before="40" w:after="40"/>
              <w:jc w:val="center"/>
            </w:pPr>
            <w:r>
              <w:rPr>
                <w:rFonts w:ascii="David" w:hAnsi="David" w:cs="David" w:hint="cs"/>
                <w:sz w:val="20"/>
                <w:szCs w:val="20"/>
                <w:rtl/>
              </w:rPr>
              <w:t>13</w:t>
            </w:r>
          </w:p>
        </w:tc>
        <w:tc>
          <w:tcPr>
            <w:tcW w:w="5128" w:type="dxa"/>
            <w:vAlign w:val="center"/>
          </w:tcPr>
          <w:p w14:paraId="10A6C082" w14:textId="77777777" w:rsidR="00256176" w:rsidRDefault="00256176" w:rsidP="007D6F68">
            <w:pPr>
              <w:bidi/>
              <w:spacing w:before="40" w:after="40"/>
              <w:jc w:val="center"/>
            </w:pPr>
            <w:proofErr w:type="spellStart"/>
            <w:r>
              <w:rPr>
                <w:rFonts w:ascii="David" w:hAnsi="David" w:cs="David" w:hint="cs"/>
                <w:sz w:val="20"/>
                <w:szCs w:val="20"/>
                <w:rtl/>
              </w:rPr>
              <w:t>מחיקת</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p>
        </w:tc>
        <w:tc>
          <w:tcPr>
            <w:tcW w:w="3419" w:type="dxa"/>
            <w:vAlign w:val="center"/>
          </w:tcPr>
          <w:p w14:paraId="6833F7D7" w14:textId="77777777" w:rsidR="00256176" w:rsidRDefault="00256176" w:rsidP="007D6F68">
            <w:pPr>
              <w:bidi/>
              <w:spacing w:before="40" w:after="40"/>
              <w:jc w:val="center"/>
            </w:pPr>
            <w:proofErr w:type="spellStart"/>
            <w:r>
              <w:rPr>
                <w:rFonts w:ascii="David" w:hAnsi="David" w:cs="David" w:hint="cs"/>
                <w:sz w:val="20"/>
                <w:szCs w:val="20"/>
                <w:rtl/>
              </w:rPr>
              <w:t>השאלות</w:t>
            </w:r>
            <w:proofErr w:type="spellEnd"/>
            <w:r>
              <w:rPr>
                <w:rFonts w:ascii="David" w:hAnsi="David" w:cs="David" w:hint="cs"/>
                <w:sz w:val="20"/>
                <w:szCs w:val="20"/>
                <w:rtl/>
              </w:rPr>
              <w:t xml:space="preserve"> </w:t>
            </w:r>
            <w:proofErr w:type="spellStart"/>
            <w:r>
              <w:rPr>
                <w:rFonts w:ascii="David" w:hAnsi="David" w:cs="David" w:hint="cs"/>
                <w:sz w:val="20"/>
                <w:szCs w:val="20"/>
                <w:rtl/>
              </w:rPr>
              <w:t>נמחקות</w:t>
            </w:r>
            <w:proofErr w:type="spellEnd"/>
            <w:r>
              <w:rPr>
                <w:rFonts w:ascii="David" w:hAnsi="David" w:cs="David" w:hint="cs"/>
                <w:sz w:val="20"/>
                <w:szCs w:val="20"/>
                <w:rtl/>
              </w:rPr>
              <w:t xml:space="preserve"> ב-</w:t>
            </w:r>
            <w:r>
              <w:rPr>
                <w:rFonts w:ascii="David" w:hAnsi="David" w:cs="David"/>
                <w:sz w:val="20"/>
                <w:szCs w:val="20"/>
              </w:rPr>
              <w:t>cascade</w:t>
            </w:r>
          </w:p>
        </w:tc>
      </w:tr>
      <w:tr w:rsidR="00256176" w14:paraId="6BD0043B" w14:textId="77777777" w:rsidTr="007D6F68">
        <w:trPr>
          <w:jc w:val="center"/>
        </w:trPr>
        <w:tc>
          <w:tcPr>
            <w:tcW w:w="855" w:type="dxa"/>
            <w:vAlign w:val="center"/>
          </w:tcPr>
          <w:p w14:paraId="27B052DD" w14:textId="77777777" w:rsidR="00256176" w:rsidRDefault="00256176" w:rsidP="007D6F68">
            <w:pPr>
              <w:bidi/>
              <w:spacing w:before="40" w:after="40"/>
              <w:jc w:val="center"/>
            </w:pPr>
            <w:r>
              <w:rPr>
                <w:rFonts w:ascii="David" w:hAnsi="David" w:cs="David" w:hint="cs"/>
                <w:sz w:val="20"/>
                <w:szCs w:val="20"/>
                <w:rtl/>
              </w:rPr>
              <w:t>14</w:t>
            </w:r>
          </w:p>
        </w:tc>
        <w:tc>
          <w:tcPr>
            <w:tcW w:w="5128" w:type="dxa"/>
            <w:vAlign w:val="center"/>
          </w:tcPr>
          <w:p w14:paraId="3267BDDB" w14:textId="77777777" w:rsidR="00256176" w:rsidRDefault="00256176" w:rsidP="007D6F68">
            <w:pPr>
              <w:bidi/>
              <w:spacing w:before="40" w:after="40"/>
              <w:jc w:val="center"/>
            </w:pPr>
            <w:proofErr w:type="spellStart"/>
            <w:r>
              <w:rPr>
                <w:rFonts w:ascii="David" w:hAnsi="David" w:cs="David" w:hint="cs"/>
                <w:sz w:val="20"/>
                <w:szCs w:val="20"/>
                <w:rtl/>
              </w:rPr>
              <w:t>הרשמה</w:t>
            </w:r>
            <w:proofErr w:type="spellEnd"/>
          </w:p>
        </w:tc>
        <w:tc>
          <w:tcPr>
            <w:tcW w:w="3419" w:type="dxa"/>
            <w:vAlign w:val="center"/>
          </w:tcPr>
          <w:p w14:paraId="50EB3EAB" w14:textId="77777777" w:rsidR="00256176" w:rsidRDefault="00256176" w:rsidP="007D6F68">
            <w:pPr>
              <w:bidi/>
              <w:spacing w:before="40" w:after="40"/>
              <w:jc w:val="center"/>
            </w:pPr>
            <w:proofErr w:type="spellStart"/>
            <w:r>
              <w:rPr>
                <w:rFonts w:ascii="David" w:hAnsi="David" w:cs="David" w:hint="cs"/>
                <w:sz w:val="20"/>
                <w:szCs w:val="20"/>
                <w:rtl/>
              </w:rPr>
              <w:t>הטריגר</w:t>
            </w:r>
            <w:proofErr w:type="spellEnd"/>
            <w:r>
              <w:rPr>
                <w:rFonts w:ascii="David" w:hAnsi="David" w:cs="David" w:hint="cs"/>
                <w:sz w:val="20"/>
                <w:szCs w:val="20"/>
                <w:rtl/>
              </w:rPr>
              <w:t xml:space="preserve"> </w:t>
            </w:r>
            <w:proofErr w:type="spellStart"/>
            <w:r>
              <w:rPr>
                <w:rFonts w:ascii="David" w:hAnsi="David" w:cs="David" w:hint="cs"/>
                <w:sz w:val="20"/>
                <w:szCs w:val="20"/>
                <w:rtl/>
              </w:rPr>
              <w:t>יצר</w:t>
            </w:r>
            <w:proofErr w:type="spellEnd"/>
            <w:r>
              <w:rPr>
                <w:rFonts w:ascii="David" w:hAnsi="David" w:cs="David" w:hint="cs"/>
                <w:sz w:val="20"/>
                <w:szCs w:val="20"/>
                <w:rtl/>
              </w:rPr>
              <w:t xml:space="preserve"> </w:t>
            </w:r>
            <w:proofErr w:type="spellStart"/>
            <w:r>
              <w:rPr>
                <w:rFonts w:ascii="David" w:hAnsi="David" w:cs="David" w:hint="cs"/>
                <w:sz w:val="20"/>
                <w:szCs w:val="20"/>
                <w:rtl/>
              </w:rPr>
              <w:t>פרופיל</w:t>
            </w:r>
            <w:proofErr w:type="spellEnd"/>
          </w:p>
        </w:tc>
      </w:tr>
      <w:tr w:rsidR="00256176" w14:paraId="46F69E75" w14:textId="77777777" w:rsidTr="007D6F68">
        <w:trPr>
          <w:jc w:val="center"/>
        </w:trPr>
        <w:tc>
          <w:tcPr>
            <w:tcW w:w="855" w:type="dxa"/>
            <w:vAlign w:val="center"/>
          </w:tcPr>
          <w:p w14:paraId="263F2AAB" w14:textId="77777777" w:rsidR="00256176" w:rsidRDefault="00256176" w:rsidP="007D6F68">
            <w:pPr>
              <w:bidi/>
              <w:spacing w:before="40" w:after="40"/>
              <w:jc w:val="center"/>
            </w:pPr>
            <w:r>
              <w:rPr>
                <w:rFonts w:ascii="David" w:hAnsi="David" w:cs="David" w:hint="cs"/>
                <w:sz w:val="20"/>
                <w:szCs w:val="20"/>
                <w:rtl/>
              </w:rPr>
              <w:t>15</w:t>
            </w:r>
          </w:p>
        </w:tc>
        <w:tc>
          <w:tcPr>
            <w:tcW w:w="5128" w:type="dxa"/>
            <w:vAlign w:val="center"/>
          </w:tcPr>
          <w:p w14:paraId="6054B6DD" w14:textId="77777777" w:rsidR="00256176" w:rsidRDefault="00256176" w:rsidP="007D6F68">
            <w:pPr>
              <w:bidi/>
              <w:spacing w:before="40" w:after="40"/>
              <w:jc w:val="center"/>
            </w:pPr>
            <w:proofErr w:type="spellStart"/>
            <w:r>
              <w:rPr>
                <w:rFonts w:ascii="David" w:hAnsi="David" w:cs="David" w:hint="cs"/>
                <w:sz w:val="20"/>
                <w:szCs w:val="20"/>
                <w:rtl/>
              </w:rPr>
              <w:t>הרשמה</w:t>
            </w:r>
            <w:proofErr w:type="spellEnd"/>
          </w:p>
        </w:tc>
        <w:tc>
          <w:tcPr>
            <w:tcW w:w="3419" w:type="dxa"/>
            <w:vAlign w:val="center"/>
          </w:tcPr>
          <w:p w14:paraId="2CF826D6" w14:textId="77777777" w:rsidR="00256176" w:rsidRDefault="00256176" w:rsidP="007D6F68">
            <w:pPr>
              <w:bidi/>
              <w:spacing w:before="40" w:after="40"/>
              <w:jc w:val="center"/>
            </w:pPr>
            <w:proofErr w:type="spellStart"/>
            <w:r>
              <w:rPr>
                <w:rFonts w:ascii="David" w:hAnsi="David" w:cs="David"/>
                <w:sz w:val="20"/>
                <w:szCs w:val="20"/>
              </w:rPr>
              <w:t>total_points</w:t>
            </w:r>
            <w:proofErr w:type="spellEnd"/>
            <w:r>
              <w:rPr>
                <w:rFonts w:ascii="David" w:hAnsi="David" w:cs="David" w:hint="cs"/>
                <w:sz w:val="20"/>
                <w:szCs w:val="20"/>
                <w:rtl/>
              </w:rPr>
              <w:t xml:space="preserve"> = 0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מענק</w:t>
            </w:r>
            <w:proofErr w:type="spellEnd"/>
            <w:r>
              <w:rPr>
                <w:rFonts w:ascii="David" w:hAnsi="David" w:cs="David" w:hint="cs"/>
                <w:sz w:val="20"/>
                <w:szCs w:val="20"/>
                <w:rtl/>
              </w:rPr>
              <w:t>)</w:t>
            </w:r>
          </w:p>
        </w:tc>
      </w:tr>
      <w:tr w:rsidR="00256176" w14:paraId="6A1F18A2" w14:textId="77777777" w:rsidTr="007D6F68">
        <w:trPr>
          <w:jc w:val="center"/>
        </w:trPr>
        <w:tc>
          <w:tcPr>
            <w:tcW w:w="855" w:type="dxa"/>
            <w:vAlign w:val="center"/>
          </w:tcPr>
          <w:p w14:paraId="7E29C99D" w14:textId="77777777" w:rsidR="00256176" w:rsidRDefault="00256176" w:rsidP="007D6F68">
            <w:pPr>
              <w:bidi/>
              <w:spacing w:before="40" w:after="40"/>
              <w:jc w:val="center"/>
            </w:pPr>
            <w:r>
              <w:rPr>
                <w:rFonts w:ascii="David" w:hAnsi="David" w:cs="David" w:hint="cs"/>
                <w:sz w:val="20"/>
                <w:szCs w:val="20"/>
                <w:rtl/>
              </w:rPr>
              <w:t>16</w:t>
            </w:r>
          </w:p>
        </w:tc>
        <w:tc>
          <w:tcPr>
            <w:tcW w:w="5128" w:type="dxa"/>
            <w:vAlign w:val="center"/>
          </w:tcPr>
          <w:p w14:paraId="24288772" w14:textId="77777777" w:rsidR="00256176" w:rsidRDefault="00256176" w:rsidP="007D6F68">
            <w:pPr>
              <w:bidi/>
              <w:spacing w:before="40" w:after="40"/>
              <w:jc w:val="center"/>
            </w:pPr>
            <w:proofErr w:type="spellStart"/>
            <w:r>
              <w:rPr>
                <w:rFonts w:ascii="David" w:hAnsi="David" w:cs="David" w:hint="cs"/>
                <w:sz w:val="20"/>
                <w:szCs w:val="20"/>
                <w:rtl/>
              </w:rPr>
              <w:t>שתי</w:t>
            </w:r>
            <w:proofErr w:type="spellEnd"/>
            <w:r>
              <w:rPr>
                <w:rFonts w:ascii="David" w:hAnsi="David" w:cs="David" w:hint="cs"/>
                <w:sz w:val="20"/>
                <w:szCs w:val="20"/>
                <w:rtl/>
              </w:rPr>
              <w:t xml:space="preserve"> </w:t>
            </w:r>
            <w:proofErr w:type="spellStart"/>
            <w:r>
              <w:rPr>
                <w:rFonts w:ascii="David" w:hAnsi="David" w:cs="David" w:hint="cs"/>
                <w:sz w:val="20"/>
                <w:szCs w:val="20"/>
                <w:rtl/>
              </w:rPr>
              <w:t>חברויות</w:t>
            </w:r>
            <w:proofErr w:type="spellEnd"/>
            <w:r>
              <w:rPr>
                <w:rFonts w:ascii="David" w:hAnsi="David" w:cs="David" w:hint="cs"/>
                <w:sz w:val="20"/>
                <w:szCs w:val="20"/>
                <w:rtl/>
              </w:rPr>
              <w:t xml:space="preserve"> </w:t>
            </w:r>
            <w:proofErr w:type="spellStart"/>
            <w:r>
              <w:rPr>
                <w:rFonts w:ascii="David" w:hAnsi="David" w:cs="David" w:hint="cs"/>
                <w:sz w:val="20"/>
                <w:szCs w:val="20"/>
                <w:rtl/>
              </w:rPr>
              <w:t>זהות</w:t>
            </w:r>
            <w:proofErr w:type="spellEnd"/>
          </w:p>
        </w:tc>
        <w:tc>
          <w:tcPr>
            <w:tcW w:w="3419" w:type="dxa"/>
            <w:vAlign w:val="center"/>
          </w:tcPr>
          <w:p w14:paraId="41E0DA2F" w14:textId="77777777" w:rsidR="00256176" w:rsidRDefault="00256176" w:rsidP="007D6F68">
            <w:pPr>
              <w:bidi/>
              <w:spacing w:before="40" w:after="40"/>
              <w:jc w:val="center"/>
            </w:pPr>
            <w:r>
              <w:rPr>
                <w:rFonts w:ascii="David" w:hAnsi="David" w:cs="David"/>
                <w:sz w:val="20"/>
                <w:szCs w:val="20"/>
              </w:rPr>
              <w:t>UNIQUE</w:t>
            </w:r>
            <w:r>
              <w:rPr>
                <w:rFonts w:ascii="David" w:hAnsi="David" w:cs="David" w:hint="cs"/>
                <w:sz w:val="20"/>
                <w:szCs w:val="20"/>
                <w:rtl/>
              </w:rPr>
              <w:t xml:space="preserve"> </w:t>
            </w:r>
            <w:proofErr w:type="spellStart"/>
            <w:r>
              <w:rPr>
                <w:rFonts w:ascii="David" w:hAnsi="David" w:cs="David" w:hint="cs"/>
                <w:sz w:val="20"/>
                <w:szCs w:val="20"/>
                <w:rtl/>
              </w:rPr>
              <w:t>דוחה</w:t>
            </w:r>
            <w:proofErr w:type="spellEnd"/>
          </w:p>
        </w:tc>
      </w:tr>
      <w:tr w:rsidR="00256176" w14:paraId="20A1833A" w14:textId="77777777" w:rsidTr="007D6F68">
        <w:trPr>
          <w:jc w:val="center"/>
        </w:trPr>
        <w:tc>
          <w:tcPr>
            <w:tcW w:w="855" w:type="dxa"/>
            <w:vAlign w:val="center"/>
          </w:tcPr>
          <w:p w14:paraId="4600FDB5" w14:textId="77777777" w:rsidR="00256176" w:rsidRDefault="00256176" w:rsidP="007D6F68">
            <w:pPr>
              <w:bidi/>
              <w:spacing w:before="40" w:after="40"/>
              <w:jc w:val="center"/>
            </w:pPr>
            <w:r>
              <w:rPr>
                <w:rFonts w:ascii="David" w:hAnsi="David" w:cs="David" w:hint="cs"/>
                <w:sz w:val="20"/>
                <w:szCs w:val="20"/>
                <w:rtl/>
              </w:rPr>
              <w:t>17</w:t>
            </w:r>
          </w:p>
        </w:tc>
        <w:tc>
          <w:tcPr>
            <w:tcW w:w="5128" w:type="dxa"/>
            <w:vAlign w:val="center"/>
          </w:tcPr>
          <w:p w14:paraId="2F11D016" w14:textId="77777777" w:rsidR="00256176" w:rsidRDefault="00256176" w:rsidP="007D6F68">
            <w:pPr>
              <w:bidi/>
              <w:spacing w:before="40" w:after="40"/>
              <w:jc w:val="center"/>
            </w:pPr>
            <w:proofErr w:type="spellStart"/>
            <w:r>
              <w:rPr>
                <w:rFonts w:ascii="David" w:hAnsi="David" w:cs="David" w:hint="cs"/>
                <w:sz w:val="20"/>
                <w:szCs w:val="20"/>
                <w:rtl/>
              </w:rPr>
              <w:t>שני</w:t>
            </w:r>
            <w:proofErr w:type="spellEnd"/>
            <w:r>
              <w:rPr>
                <w:rFonts w:ascii="David" w:hAnsi="David" w:cs="David" w:hint="cs"/>
                <w:sz w:val="20"/>
                <w:szCs w:val="20"/>
                <w:rtl/>
              </w:rPr>
              <w:t xml:space="preserve"> </w:t>
            </w:r>
            <w:proofErr w:type="spellStart"/>
            <w:r>
              <w:rPr>
                <w:rFonts w:ascii="David" w:hAnsi="David" w:cs="David" w:hint="cs"/>
                <w:sz w:val="20"/>
                <w:szCs w:val="20"/>
                <w:rtl/>
              </w:rPr>
              <w:t>אתגרים</w:t>
            </w:r>
            <w:proofErr w:type="spellEnd"/>
            <w:r>
              <w:rPr>
                <w:rFonts w:ascii="David" w:hAnsi="David" w:cs="David" w:hint="cs"/>
                <w:sz w:val="20"/>
                <w:szCs w:val="20"/>
                <w:rtl/>
              </w:rPr>
              <w:t xml:space="preserve"> </w:t>
            </w:r>
            <w:proofErr w:type="spellStart"/>
            <w:r>
              <w:rPr>
                <w:rFonts w:ascii="David" w:hAnsi="David" w:cs="David" w:hint="cs"/>
                <w:sz w:val="20"/>
                <w:szCs w:val="20"/>
                <w:rtl/>
              </w:rPr>
              <w:t>לאותו</w:t>
            </w:r>
            <w:proofErr w:type="spellEnd"/>
            <w:r>
              <w:rPr>
                <w:rFonts w:ascii="David" w:hAnsi="David" w:cs="David" w:hint="cs"/>
                <w:sz w:val="20"/>
                <w:szCs w:val="20"/>
                <w:rtl/>
              </w:rPr>
              <w:t xml:space="preserve"> </w:t>
            </w:r>
            <w:proofErr w:type="spellStart"/>
            <w:r>
              <w:rPr>
                <w:rFonts w:ascii="David" w:hAnsi="David" w:cs="David" w:hint="cs"/>
                <w:sz w:val="20"/>
                <w:szCs w:val="20"/>
                <w:rtl/>
              </w:rPr>
              <w:t>תאריך</w:t>
            </w:r>
            <w:proofErr w:type="spellEnd"/>
          </w:p>
        </w:tc>
        <w:tc>
          <w:tcPr>
            <w:tcW w:w="3419" w:type="dxa"/>
            <w:vAlign w:val="center"/>
          </w:tcPr>
          <w:p w14:paraId="5968B2D5" w14:textId="77777777" w:rsidR="00256176" w:rsidRDefault="00256176" w:rsidP="007D6F68">
            <w:pPr>
              <w:bidi/>
              <w:spacing w:before="40" w:after="40"/>
              <w:jc w:val="center"/>
            </w:pPr>
            <w:r>
              <w:rPr>
                <w:rFonts w:ascii="David" w:hAnsi="David" w:cs="David"/>
                <w:sz w:val="20"/>
                <w:szCs w:val="20"/>
              </w:rPr>
              <w:t>UNIQUE</w:t>
            </w:r>
            <w:r>
              <w:rPr>
                <w:rFonts w:ascii="David" w:hAnsi="David" w:cs="David" w:hint="cs"/>
                <w:sz w:val="20"/>
                <w:szCs w:val="20"/>
                <w:rtl/>
              </w:rPr>
              <w:t xml:space="preserve"> </w:t>
            </w:r>
            <w:proofErr w:type="spellStart"/>
            <w:r>
              <w:rPr>
                <w:rFonts w:ascii="David" w:hAnsi="David" w:cs="David" w:hint="cs"/>
                <w:sz w:val="20"/>
                <w:szCs w:val="20"/>
                <w:rtl/>
              </w:rPr>
              <w:t>דוחה</w:t>
            </w:r>
            <w:proofErr w:type="spellEnd"/>
          </w:p>
        </w:tc>
      </w:tr>
      <w:tr w:rsidR="00256176" w14:paraId="64A042F0" w14:textId="77777777" w:rsidTr="007D6F68">
        <w:trPr>
          <w:jc w:val="center"/>
        </w:trPr>
        <w:tc>
          <w:tcPr>
            <w:tcW w:w="855" w:type="dxa"/>
            <w:vAlign w:val="center"/>
          </w:tcPr>
          <w:p w14:paraId="6F34067C" w14:textId="77777777" w:rsidR="00256176" w:rsidRDefault="00256176" w:rsidP="007D6F68">
            <w:pPr>
              <w:bidi/>
              <w:spacing w:before="40" w:after="40"/>
              <w:jc w:val="center"/>
            </w:pPr>
            <w:r>
              <w:rPr>
                <w:rFonts w:ascii="David" w:hAnsi="David" w:cs="David" w:hint="cs"/>
                <w:sz w:val="20"/>
                <w:szCs w:val="20"/>
                <w:rtl/>
              </w:rPr>
              <w:t>18</w:t>
            </w:r>
          </w:p>
        </w:tc>
        <w:tc>
          <w:tcPr>
            <w:tcW w:w="5128" w:type="dxa"/>
            <w:vAlign w:val="center"/>
          </w:tcPr>
          <w:p w14:paraId="39E9A8A6" w14:textId="77777777" w:rsidR="00256176" w:rsidRDefault="00256176" w:rsidP="007D6F68">
            <w:pPr>
              <w:bidi/>
              <w:spacing w:before="40" w:after="40"/>
              <w:jc w:val="center"/>
            </w:pPr>
            <w:proofErr w:type="spellStart"/>
            <w:r>
              <w:rPr>
                <w:rFonts w:ascii="David" w:hAnsi="David" w:cs="David" w:hint="cs"/>
                <w:sz w:val="20"/>
                <w:szCs w:val="20"/>
                <w:rtl/>
              </w:rPr>
              <w:t>שני</w:t>
            </w:r>
            <w:proofErr w:type="spellEnd"/>
            <w:r>
              <w:rPr>
                <w:rFonts w:ascii="David" w:hAnsi="David" w:cs="David" w:hint="cs"/>
                <w:sz w:val="20"/>
                <w:szCs w:val="20"/>
                <w:rtl/>
              </w:rPr>
              <w:t xml:space="preserve"> </w:t>
            </w:r>
            <w:proofErr w:type="spellStart"/>
            <w:r>
              <w:rPr>
                <w:rFonts w:ascii="David" w:hAnsi="David" w:cs="David" w:hint="cs"/>
                <w:sz w:val="20"/>
                <w:szCs w:val="20"/>
                <w:rtl/>
              </w:rPr>
              <w:t>ניתוחי</w:t>
            </w:r>
            <w:proofErr w:type="spellEnd"/>
            <w:r>
              <w:rPr>
                <w:rFonts w:ascii="David" w:hAnsi="David" w:cs="David" w:hint="cs"/>
                <w:sz w:val="20"/>
                <w:szCs w:val="20"/>
                <w:rtl/>
              </w:rPr>
              <w:t xml:space="preserve"> </w:t>
            </w:r>
            <w:proofErr w:type="spellStart"/>
            <w:r>
              <w:rPr>
                <w:rFonts w:ascii="David" w:hAnsi="David" w:cs="David" w:hint="cs"/>
                <w:sz w:val="20"/>
                <w:szCs w:val="20"/>
                <w:rtl/>
              </w:rPr>
              <w:t>יועץ</w:t>
            </w:r>
            <w:proofErr w:type="spellEnd"/>
            <w:r>
              <w:rPr>
                <w:rFonts w:ascii="David" w:hAnsi="David" w:cs="David" w:hint="cs"/>
                <w:sz w:val="20"/>
                <w:szCs w:val="20"/>
                <w:rtl/>
              </w:rPr>
              <w:t xml:space="preserve"> </w:t>
            </w:r>
            <w:proofErr w:type="spellStart"/>
            <w:r>
              <w:rPr>
                <w:rFonts w:ascii="David" w:hAnsi="David" w:cs="David" w:hint="cs"/>
                <w:sz w:val="20"/>
                <w:szCs w:val="20"/>
                <w:rtl/>
              </w:rPr>
              <w:t>לאותו</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r>
              <w:rPr>
                <w:rFonts w:ascii="David" w:hAnsi="David" w:cs="David"/>
                <w:sz w:val="20"/>
                <w:szCs w:val="20"/>
              </w:rPr>
              <w:t>hash)</w:t>
            </w:r>
          </w:p>
        </w:tc>
        <w:tc>
          <w:tcPr>
            <w:tcW w:w="3419" w:type="dxa"/>
            <w:vAlign w:val="center"/>
          </w:tcPr>
          <w:p w14:paraId="53F7CDD5" w14:textId="77777777" w:rsidR="00256176" w:rsidRDefault="00256176" w:rsidP="007D6F68">
            <w:pPr>
              <w:bidi/>
              <w:spacing w:before="40" w:after="40"/>
              <w:jc w:val="center"/>
            </w:pPr>
            <w:r>
              <w:rPr>
                <w:rFonts w:ascii="David" w:hAnsi="David" w:cs="David"/>
                <w:sz w:val="20"/>
                <w:szCs w:val="20"/>
              </w:rPr>
              <w:t>UNIQUE</w:t>
            </w:r>
            <w:r>
              <w:rPr>
                <w:rFonts w:ascii="David" w:hAnsi="David" w:cs="David" w:hint="cs"/>
                <w:sz w:val="20"/>
                <w:szCs w:val="20"/>
                <w:rtl/>
              </w:rPr>
              <w:t xml:space="preserve"> - </w:t>
            </w:r>
            <w:proofErr w:type="spellStart"/>
            <w:r>
              <w:rPr>
                <w:rFonts w:ascii="David" w:hAnsi="David" w:cs="David" w:hint="cs"/>
                <w:sz w:val="20"/>
                <w:szCs w:val="20"/>
                <w:rtl/>
              </w:rPr>
              <w:t>נשמר</w:t>
            </w:r>
            <w:proofErr w:type="spellEnd"/>
            <w:r>
              <w:rPr>
                <w:rFonts w:ascii="David" w:hAnsi="David" w:cs="David" w:hint="cs"/>
                <w:sz w:val="20"/>
                <w:szCs w:val="20"/>
                <w:rtl/>
              </w:rPr>
              <w:t xml:space="preserve"> </w:t>
            </w:r>
            <w:proofErr w:type="spellStart"/>
            <w:r>
              <w:rPr>
                <w:rFonts w:ascii="David" w:hAnsi="David" w:cs="David" w:hint="cs"/>
                <w:sz w:val="20"/>
                <w:szCs w:val="20"/>
                <w:rtl/>
              </w:rPr>
              <w:t>הראשון</w:t>
            </w:r>
            <w:proofErr w:type="spellEnd"/>
          </w:p>
        </w:tc>
      </w:tr>
    </w:tbl>
    <w:p w14:paraId="615CE342" w14:textId="77777777" w:rsidR="002D13C1" w:rsidRPr="00385F48" w:rsidRDefault="002D13C1" w:rsidP="002D13C1">
      <w:pPr>
        <w:bidi/>
        <w:spacing w:after="40"/>
        <w:rPr>
          <w:rFonts w:ascii="David" w:hAnsi="David" w:cs="David"/>
        </w:rPr>
      </w:pPr>
    </w:p>
    <w:p w14:paraId="35E51D62" w14:textId="1531A7CE" w:rsidR="002D13C1" w:rsidRPr="00385F48" w:rsidRDefault="002D13C1" w:rsidP="002D13C1">
      <w:pPr>
        <w:pStyle w:val="21"/>
        <w:bidi/>
        <w:rPr>
          <w:rFonts w:ascii="David" w:hAnsi="David" w:cs="David"/>
        </w:rPr>
      </w:pPr>
      <w:proofErr w:type="spellStart"/>
      <w:r w:rsidRPr="00385F48">
        <w:rPr>
          <w:rFonts w:ascii="David" w:eastAsia="Arial" w:hAnsi="David" w:cs="David" w:hint="cs"/>
          <w:rtl/>
        </w:rPr>
        <w:lastRenderedPageBreak/>
        <w:t>בדיקות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למקרי</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קצה</w:t>
      </w:r>
      <w:proofErr w:type="spellEnd"/>
    </w:p>
    <w:p w14:paraId="31A4FF56" w14:textId="4F258BB7"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קצוות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בזמן</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036"/>
        <w:gridCol w:w="4232"/>
        <w:gridCol w:w="3134"/>
      </w:tblGrid>
      <w:tr w:rsidR="002D13C1" w:rsidRPr="00385F48" w14:paraId="16ED4CDC" w14:textId="77777777" w:rsidTr="00DF359B">
        <w:trPr>
          <w:tblHeader/>
          <w:jc w:val="center"/>
        </w:trPr>
        <w:tc>
          <w:tcPr>
            <w:tcW w:w="2036" w:type="dxa"/>
            <w:shd w:val="clear" w:color="auto" w:fill="2E628C"/>
            <w:vAlign w:val="center"/>
          </w:tcPr>
          <w:p w14:paraId="21E44BB4"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4232" w:type="dxa"/>
            <w:shd w:val="clear" w:color="auto" w:fill="2E628C"/>
            <w:vAlign w:val="center"/>
          </w:tcPr>
          <w:p w14:paraId="4E38FA7A"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3134" w:type="dxa"/>
            <w:shd w:val="clear" w:color="auto" w:fill="2E628C"/>
            <w:vAlign w:val="center"/>
          </w:tcPr>
          <w:p w14:paraId="7AEDFC19"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422ACF0B" w14:textId="77777777" w:rsidTr="00DF359B">
        <w:trPr>
          <w:jc w:val="center"/>
        </w:trPr>
        <w:tc>
          <w:tcPr>
            <w:tcW w:w="2036" w:type="dxa"/>
            <w:vAlign w:val="center"/>
          </w:tcPr>
          <w:p w14:paraId="28AA5E7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4232" w:type="dxa"/>
            <w:vAlign w:val="center"/>
          </w:tcPr>
          <w:p w14:paraId="2AF73DE5"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בדיוק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בשנייה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שריקת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הפתיחה</w:t>
            </w:r>
            <w:proofErr w:type="spellEnd"/>
          </w:p>
        </w:tc>
        <w:tc>
          <w:tcPr>
            <w:tcW w:w="3134" w:type="dxa"/>
            <w:vAlign w:val="center"/>
          </w:tcPr>
          <w:p w14:paraId="6A0E504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נדחה</w:t>
            </w:r>
            <w:proofErr w:type="spellEnd"/>
          </w:p>
        </w:tc>
      </w:tr>
      <w:tr w:rsidR="002D13C1" w:rsidRPr="00385F48" w14:paraId="13CC8F18" w14:textId="77777777" w:rsidTr="00256176">
        <w:trPr>
          <w:jc w:val="center"/>
        </w:trPr>
        <w:tc>
          <w:tcPr>
            <w:tcW w:w="2036" w:type="dxa"/>
            <w:vAlign w:val="center"/>
          </w:tcPr>
          <w:p w14:paraId="7F55C09E"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4232" w:type="dxa"/>
            <w:vAlign w:val="center"/>
          </w:tcPr>
          <w:p w14:paraId="17CB759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שנייה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לפני</w:t>
            </w:r>
            <w:proofErr w:type="spellEnd"/>
          </w:p>
        </w:tc>
        <w:tc>
          <w:tcPr>
            <w:tcW w:w="3134" w:type="dxa"/>
            <w:vAlign w:val="center"/>
          </w:tcPr>
          <w:p w14:paraId="736C10C7"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מאושר</w:t>
            </w:r>
            <w:proofErr w:type="spellEnd"/>
          </w:p>
        </w:tc>
      </w:tr>
      <w:tr w:rsidR="002D13C1" w:rsidRPr="00385F48" w14:paraId="626C2CCF" w14:textId="77777777" w:rsidTr="00DF359B">
        <w:trPr>
          <w:jc w:val="center"/>
        </w:trPr>
        <w:tc>
          <w:tcPr>
            <w:tcW w:w="2036" w:type="dxa"/>
            <w:vAlign w:val="center"/>
          </w:tcPr>
          <w:p w14:paraId="299A354E"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4232" w:type="dxa"/>
            <w:vAlign w:val="center"/>
          </w:tcPr>
          <w:p w14:paraId="1BFBC3E9"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שנדחה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אחרי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שהונחו</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ניחושים</w:t>
            </w:r>
            <w:proofErr w:type="spellEnd"/>
          </w:p>
        </w:tc>
        <w:tc>
          <w:tcPr>
            <w:tcW w:w="3134" w:type="dxa"/>
            <w:vAlign w:val="center"/>
          </w:tcPr>
          <w:p w14:paraId="24977B91"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הכל</w:t>
            </w:r>
            <w:proofErr w:type="spellEnd"/>
            <w:r w:rsidRPr="00385F48">
              <w:rPr>
                <w:rFonts w:ascii="David" w:hAnsi="David" w:cs="David" w:hint="cs"/>
                <w:sz w:val="20"/>
                <w:szCs w:val="20"/>
                <w:rtl/>
              </w:rPr>
              <w:t xml:space="preserve"> ל-</w:t>
            </w:r>
            <w:r w:rsidRPr="00385F48">
              <w:rPr>
                <w:rFonts w:ascii="David" w:eastAsia="Consolas" w:hAnsi="David" w:cs="David" w:hint="cs"/>
                <w:color w:val="A31D50"/>
                <w:sz w:val="17"/>
                <w:szCs w:val="17"/>
                <w:shd w:val="clear" w:color="auto" w:fill="F2F3F5"/>
              </w:rPr>
              <w:t>void</w:t>
            </w:r>
            <w:r w:rsidRPr="00385F48">
              <w:rPr>
                <w:rFonts w:ascii="David" w:hAnsi="David" w:cs="David" w:hint="cs"/>
                <w:sz w:val="20"/>
                <w:szCs w:val="20"/>
                <w:rtl/>
              </w:rPr>
              <w:t xml:space="preserve">, 0 </w:t>
            </w:r>
            <w:proofErr w:type="spellStart"/>
            <w:r w:rsidRPr="00385F48">
              <w:rPr>
                <w:rFonts w:ascii="David" w:hAnsi="David" w:cs="David" w:hint="cs"/>
                <w:sz w:val="20"/>
                <w:szCs w:val="20"/>
                <w:rtl/>
              </w:rPr>
              <w:t>נקודות</w:t>
            </w:r>
            <w:proofErr w:type="spellEnd"/>
          </w:p>
        </w:tc>
      </w:tr>
      <w:tr w:rsidR="002D13C1" w:rsidRPr="00385F48" w14:paraId="4402A0BC" w14:textId="77777777" w:rsidTr="00256176">
        <w:trPr>
          <w:jc w:val="center"/>
        </w:trPr>
        <w:tc>
          <w:tcPr>
            <w:tcW w:w="2036" w:type="dxa"/>
            <w:vAlign w:val="center"/>
          </w:tcPr>
          <w:p w14:paraId="6AFFF7CF"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4232" w:type="dxa"/>
            <w:vAlign w:val="center"/>
          </w:tcPr>
          <w:p w14:paraId="78D2AEA4"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תוצאה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מגיעה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פעמיים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מה</w:t>
            </w:r>
            <w:proofErr w:type="spellEnd"/>
            <w:r w:rsidRPr="00385F48">
              <w:rPr>
                <w:rFonts w:ascii="David" w:hAnsi="David" w:cs="David" w:hint="cs"/>
                <w:sz w:val="20"/>
                <w:szCs w:val="20"/>
                <w:rtl/>
              </w:rPr>
              <w:t>-API</w:t>
            </w:r>
          </w:p>
        </w:tc>
        <w:tc>
          <w:tcPr>
            <w:tcW w:w="3134" w:type="dxa"/>
            <w:vAlign w:val="center"/>
          </w:tcPr>
          <w:p w14:paraId="4582BFBD" w14:textId="2982B05A" w:rsidR="002D13C1" w:rsidRPr="00385F48" w:rsidRDefault="00BD1C5D" w:rsidP="00DF359B">
            <w:pPr>
              <w:bidi/>
              <w:spacing w:before="40" w:after="40"/>
              <w:jc w:val="center"/>
              <w:rPr>
                <w:rFonts w:ascii="David" w:hAnsi="David" w:cs="David"/>
              </w:rPr>
            </w:pPr>
            <w:r w:rsidRPr="00385F48">
              <w:rPr>
                <w:rFonts w:ascii="David" w:hAnsi="David" w:cs="David" w:hint="cs"/>
                <w:sz w:val="20"/>
                <w:szCs w:val="20"/>
                <w:rtl/>
                <w:lang w:bidi="he-IL"/>
              </w:rPr>
              <w:t>עיבוד</w:t>
            </w:r>
            <w:r w:rsidR="002D13C1" w:rsidRPr="00385F48">
              <w:rPr>
                <w:rFonts w:ascii="David" w:hAnsi="David" w:cs="David" w:hint="cs"/>
                <w:sz w:val="20"/>
                <w:szCs w:val="20"/>
                <w:rtl/>
              </w:rPr>
              <w:t xml:space="preserve"> </w:t>
            </w:r>
            <w:proofErr w:type="spellStart"/>
            <w:r w:rsidR="002D13C1" w:rsidRPr="00385F48">
              <w:rPr>
                <w:rFonts w:ascii="David" w:hAnsi="David" w:cs="David" w:hint="cs"/>
                <w:sz w:val="20"/>
                <w:szCs w:val="20"/>
                <w:rtl/>
              </w:rPr>
              <w:t>פעם</w:t>
            </w:r>
            <w:proofErr w:type="spellEnd"/>
            <w:r w:rsidR="002D13C1" w:rsidRPr="00385F48">
              <w:rPr>
                <w:rFonts w:ascii="David" w:hAnsi="David" w:cs="David" w:hint="cs"/>
                <w:sz w:val="20"/>
                <w:szCs w:val="20"/>
                <w:rtl/>
              </w:rPr>
              <w:t xml:space="preserve"> </w:t>
            </w:r>
            <w:proofErr w:type="spellStart"/>
            <w:r w:rsidR="002D13C1" w:rsidRPr="00385F48">
              <w:rPr>
                <w:rFonts w:ascii="David" w:hAnsi="David" w:cs="David" w:hint="cs"/>
                <w:sz w:val="20"/>
                <w:szCs w:val="20"/>
                <w:rtl/>
              </w:rPr>
              <w:t>אחת</w:t>
            </w:r>
            <w:proofErr w:type="spellEnd"/>
            <w:r w:rsidR="002D13C1" w:rsidRPr="00385F48">
              <w:rPr>
                <w:rFonts w:ascii="David" w:hAnsi="David" w:cs="David" w:hint="cs"/>
                <w:sz w:val="20"/>
                <w:szCs w:val="20"/>
                <w:rtl/>
              </w:rPr>
              <w:t xml:space="preserve"> </w:t>
            </w:r>
            <w:proofErr w:type="spellStart"/>
            <w:r w:rsidR="002D13C1" w:rsidRPr="00385F48">
              <w:rPr>
                <w:rFonts w:ascii="David" w:hAnsi="David" w:cs="David" w:hint="cs"/>
                <w:sz w:val="20"/>
                <w:szCs w:val="20"/>
                <w:rtl/>
              </w:rPr>
              <w:t>בלבד</w:t>
            </w:r>
            <w:proofErr w:type="spellEnd"/>
          </w:p>
        </w:tc>
      </w:tr>
      <w:tr w:rsidR="002D13C1" w:rsidRPr="00385F48" w14:paraId="52A97511" w14:textId="77777777" w:rsidTr="00DF359B">
        <w:trPr>
          <w:jc w:val="center"/>
        </w:trPr>
        <w:tc>
          <w:tcPr>
            <w:tcW w:w="2036" w:type="dxa"/>
            <w:vAlign w:val="center"/>
          </w:tcPr>
          <w:p w14:paraId="33DD156E"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4232" w:type="dxa"/>
            <w:vAlign w:val="center"/>
          </w:tcPr>
          <w:p w14:paraId="438BDB3A"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תוצאה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למרות</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finished</w:t>
            </w:r>
          </w:p>
        </w:tc>
        <w:tc>
          <w:tcPr>
            <w:tcW w:w="3134" w:type="dxa"/>
            <w:vAlign w:val="center"/>
          </w:tcPr>
          <w:p w14:paraId="676617B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מיושב</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מתועד</w:t>
            </w:r>
            <w:proofErr w:type="spellEnd"/>
          </w:p>
        </w:tc>
      </w:tr>
      <w:tr w:rsidR="002D13C1" w:rsidRPr="00385F48" w14:paraId="23B1796D" w14:textId="77777777" w:rsidTr="00256176">
        <w:trPr>
          <w:jc w:val="center"/>
        </w:trPr>
        <w:tc>
          <w:tcPr>
            <w:tcW w:w="2036" w:type="dxa"/>
            <w:vAlign w:val="center"/>
          </w:tcPr>
          <w:p w14:paraId="49FCEAFC"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6</w:t>
            </w:r>
          </w:p>
        </w:tc>
        <w:tc>
          <w:tcPr>
            <w:tcW w:w="4232" w:type="dxa"/>
            <w:vAlign w:val="center"/>
          </w:tcPr>
          <w:p w14:paraId="06CFAF4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הצטרפות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לליגה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באותה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שנייה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w:t>
            </w:r>
            <w:proofErr w:type="spellEnd"/>
          </w:p>
        </w:tc>
        <w:tc>
          <w:tcPr>
            <w:tcW w:w="3134" w:type="dxa"/>
            <w:vAlign w:val="center"/>
          </w:tcPr>
          <w:p w14:paraId="6883CF3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הכלל</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&gt;=</w:t>
            </w:r>
            <w:r w:rsidRPr="00385F48">
              <w:rPr>
                <w:rFonts w:ascii="David" w:hAnsi="David" w:cs="David" w:hint="cs"/>
                <w:sz w:val="20"/>
                <w:szCs w:val="20"/>
                <w:rtl/>
              </w:rPr>
              <w:t xml:space="preserve"> </w:t>
            </w:r>
            <w:proofErr w:type="spellStart"/>
            <w:r w:rsidRPr="00385F48">
              <w:rPr>
                <w:rFonts w:ascii="David" w:hAnsi="David" w:cs="David" w:hint="cs"/>
                <w:sz w:val="20"/>
                <w:szCs w:val="20"/>
                <w:rtl/>
              </w:rPr>
              <w:t>עקבי</w:t>
            </w:r>
            <w:proofErr w:type="spellEnd"/>
          </w:p>
        </w:tc>
      </w:tr>
    </w:tbl>
    <w:p w14:paraId="1C089DC0" w14:textId="6A09CC94" w:rsidR="002D13C1" w:rsidRPr="00385F48" w:rsidRDefault="00E541D7" w:rsidP="002D13C1">
      <w:pPr>
        <w:pStyle w:val="31"/>
        <w:bidi/>
        <w:rPr>
          <w:rFonts w:ascii="David" w:hAnsi="David" w:cs="David"/>
          <w:lang w:bidi="he-IL"/>
        </w:rPr>
      </w:pPr>
      <w:r>
        <w:rPr>
          <w:rFonts w:ascii="David" w:eastAsia="Arial" w:hAnsi="David" w:cs="David" w:hint="cs"/>
          <w:rtl/>
          <w:lang w:bidi="he-IL"/>
        </w:rPr>
        <w:t>מקרי קצה</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902"/>
        <w:gridCol w:w="2976"/>
        <w:gridCol w:w="5524"/>
      </w:tblGrid>
      <w:tr w:rsidR="002D13C1" w:rsidRPr="00385F48" w14:paraId="7872D6D3" w14:textId="77777777" w:rsidTr="00DF359B">
        <w:trPr>
          <w:tblHeader/>
          <w:jc w:val="center"/>
        </w:trPr>
        <w:tc>
          <w:tcPr>
            <w:tcW w:w="902" w:type="dxa"/>
            <w:shd w:val="clear" w:color="auto" w:fill="2E628C"/>
            <w:vAlign w:val="center"/>
          </w:tcPr>
          <w:p w14:paraId="11989FD3"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2976" w:type="dxa"/>
            <w:shd w:val="clear" w:color="auto" w:fill="2E628C"/>
            <w:vAlign w:val="center"/>
          </w:tcPr>
          <w:p w14:paraId="273829A9"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5524" w:type="dxa"/>
            <w:shd w:val="clear" w:color="auto" w:fill="2E628C"/>
            <w:vAlign w:val="center"/>
          </w:tcPr>
          <w:p w14:paraId="30A3013A"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13D292CB" w14:textId="77777777" w:rsidTr="00DF359B">
        <w:trPr>
          <w:jc w:val="center"/>
        </w:trPr>
        <w:tc>
          <w:tcPr>
            <w:tcW w:w="902" w:type="dxa"/>
            <w:vAlign w:val="center"/>
          </w:tcPr>
          <w:p w14:paraId="68A844CD"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2976" w:type="dxa"/>
            <w:vAlign w:val="center"/>
          </w:tcPr>
          <w:p w14:paraId="1A6458B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ליגה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חברים</w:t>
            </w:r>
            <w:proofErr w:type="spellEnd"/>
          </w:p>
        </w:tc>
        <w:tc>
          <w:tcPr>
            <w:tcW w:w="5524" w:type="dxa"/>
            <w:vAlign w:val="center"/>
          </w:tcPr>
          <w:p w14:paraId="16AD5CE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דירוג</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ריק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קריסה</w:t>
            </w:r>
            <w:proofErr w:type="spellEnd"/>
          </w:p>
        </w:tc>
      </w:tr>
      <w:tr w:rsidR="002D13C1" w:rsidRPr="00385F48" w14:paraId="463F8C0E" w14:textId="77777777" w:rsidTr="00256176">
        <w:trPr>
          <w:jc w:val="center"/>
        </w:trPr>
        <w:tc>
          <w:tcPr>
            <w:tcW w:w="902" w:type="dxa"/>
            <w:vAlign w:val="center"/>
          </w:tcPr>
          <w:p w14:paraId="10562D0C"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2976" w:type="dxa"/>
            <w:vAlign w:val="center"/>
          </w:tcPr>
          <w:p w14:paraId="550ADAC8"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חבר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ניחושים</w:t>
            </w:r>
            <w:proofErr w:type="spellEnd"/>
          </w:p>
        </w:tc>
        <w:tc>
          <w:tcPr>
            <w:tcW w:w="5524" w:type="dxa"/>
            <w:vAlign w:val="center"/>
          </w:tcPr>
          <w:p w14:paraId="1C78180E"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0 </w:t>
            </w:r>
            <w:proofErr w:type="spellStart"/>
            <w:r w:rsidRPr="00385F48">
              <w:rPr>
                <w:rFonts w:ascii="David" w:hAnsi="David" w:cs="David" w:hint="cs"/>
                <w:sz w:val="20"/>
                <w:szCs w:val="20"/>
                <w:rtl/>
              </w:rPr>
              <w:t>נקודות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מופיע</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בטבלה</w:t>
            </w:r>
            <w:proofErr w:type="spellEnd"/>
          </w:p>
        </w:tc>
      </w:tr>
      <w:tr w:rsidR="002D13C1" w:rsidRPr="00385F48" w14:paraId="79599928" w14:textId="77777777" w:rsidTr="00DF359B">
        <w:trPr>
          <w:jc w:val="center"/>
        </w:trPr>
        <w:tc>
          <w:tcPr>
            <w:tcW w:w="902" w:type="dxa"/>
            <w:vAlign w:val="center"/>
          </w:tcPr>
          <w:p w14:paraId="0EECCD0E"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2976" w:type="dxa"/>
            <w:vAlign w:val="center"/>
          </w:tcPr>
          <w:p w14:paraId="2D834F01"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משחק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יחסים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מה</w:t>
            </w:r>
            <w:proofErr w:type="spellEnd"/>
            <w:r w:rsidRPr="00385F48">
              <w:rPr>
                <w:rFonts w:ascii="David" w:hAnsi="David" w:cs="David" w:hint="cs"/>
                <w:sz w:val="20"/>
                <w:szCs w:val="20"/>
                <w:rtl/>
              </w:rPr>
              <w:t>-API</w:t>
            </w:r>
          </w:p>
        </w:tc>
        <w:tc>
          <w:tcPr>
            <w:tcW w:w="5524" w:type="dxa"/>
            <w:vAlign w:val="center"/>
          </w:tcPr>
          <w:p w14:paraId="217AA6B1"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יחסי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ברירת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מחדל</w:t>
            </w:r>
            <w:proofErr w:type="spellEnd"/>
          </w:p>
        </w:tc>
      </w:tr>
      <w:tr w:rsidR="002D13C1" w:rsidRPr="00385F48" w14:paraId="3E3346A4" w14:textId="77777777" w:rsidTr="00256176">
        <w:trPr>
          <w:jc w:val="center"/>
        </w:trPr>
        <w:tc>
          <w:tcPr>
            <w:tcW w:w="902" w:type="dxa"/>
            <w:vAlign w:val="center"/>
          </w:tcPr>
          <w:p w14:paraId="7D5590F5"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2976" w:type="dxa"/>
            <w:vAlign w:val="center"/>
          </w:tcPr>
          <w:p w14:paraId="56A709C1"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יחס</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גבוה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מאוד</w:t>
            </w:r>
            <w:proofErr w:type="spellEnd"/>
            <w:r w:rsidRPr="00385F48">
              <w:rPr>
                <w:rFonts w:ascii="David" w:hAnsi="David" w:cs="David" w:hint="cs"/>
                <w:sz w:val="20"/>
                <w:szCs w:val="20"/>
                <w:rtl/>
              </w:rPr>
              <w:t xml:space="preserve"> (50.0)</w:t>
            </w:r>
          </w:p>
        </w:tc>
        <w:tc>
          <w:tcPr>
            <w:tcW w:w="5524" w:type="dxa"/>
            <w:vAlign w:val="center"/>
          </w:tcPr>
          <w:p w14:paraId="612E099A"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מחושב</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תקין</w:t>
            </w:r>
            <w:proofErr w:type="spellEnd"/>
          </w:p>
        </w:tc>
      </w:tr>
      <w:tr w:rsidR="002D13C1" w:rsidRPr="00385F48" w14:paraId="73AE94A7" w14:textId="77777777" w:rsidTr="00DF359B">
        <w:trPr>
          <w:jc w:val="center"/>
        </w:trPr>
        <w:tc>
          <w:tcPr>
            <w:tcW w:w="902" w:type="dxa"/>
            <w:vAlign w:val="center"/>
          </w:tcPr>
          <w:p w14:paraId="5029D86B"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5</w:t>
            </w:r>
          </w:p>
        </w:tc>
        <w:tc>
          <w:tcPr>
            <w:tcW w:w="2976" w:type="dxa"/>
            <w:vAlign w:val="center"/>
          </w:tcPr>
          <w:p w14:paraId="70606EB7"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שם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קבוצה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ארוך</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מאוד</w:t>
            </w:r>
            <w:proofErr w:type="spellEnd"/>
          </w:p>
        </w:tc>
        <w:tc>
          <w:tcPr>
            <w:tcW w:w="5524" w:type="dxa"/>
            <w:vAlign w:val="center"/>
          </w:tcPr>
          <w:p w14:paraId="3E844742"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נחתך</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בתצוגה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שובר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פריסה</w:t>
            </w:r>
            <w:proofErr w:type="spellEnd"/>
          </w:p>
        </w:tc>
      </w:tr>
      <w:tr w:rsidR="002D13C1" w:rsidRPr="00385F48" w14:paraId="7CC304A0" w14:textId="77777777" w:rsidTr="00256176">
        <w:trPr>
          <w:jc w:val="center"/>
        </w:trPr>
        <w:tc>
          <w:tcPr>
            <w:tcW w:w="902" w:type="dxa"/>
            <w:vAlign w:val="center"/>
          </w:tcPr>
          <w:p w14:paraId="0B89B72B"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6</w:t>
            </w:r>
          </w:p>
        </w:tc>
        <w:tc>
          <w:tcPr>
            <w:tcW w:w="2976" w:type="dxa"/>
            <w:vAlign w:val="center"/>
          </w:tcPr>
          <w:p w14:paraId="3D44A0B2"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 xml:space="preserve">200 </w:t>
            </w:r>
            <w:proofErr w:type="spellStart"/>
            <w:r w:rsidRPr="00385F48">
              <w:rPr>
                <w:rFonts w:ascii="David" w:hAnsi="David" w:cs="David" w:hint="cs"/>
                <w:sz w:val="20"/>
                <w:szCs w:val="20"/>
                <w:rtl/>
              </w:rPr>
              <w:t>חברים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בליגה</w:t>
            </w:r>
            <w:proofErr w:type="spellEnd"/>
          </w:p>
        </w:tc>
        <w:tc>
          <w:tcPr>
            <w:tcW w:w="5524" w:type="dxa"/>
            <w:vAlign w:val="center"/>
          </w:tcPr>
          <w:p w14:paraId="0CD5AFB9"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pagination</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עובד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הדירוג</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נכון</w:t>
            </w:r>
            <w:proofErr w:type="spellEnd"/>
          </w:p>
        </w:tc>
      </w:tr>
      <w:tr w:rsidR="002D13C1" w:rsidRPr="00385F48" w14:paraId="5B3DFBEC" w14:textId="77777777" w:rsidTr="00DF359B">
        <w:trPr>
          <w:jc w:val="center"/>
        </w:trPr>
        <w:tc>
          <w:tcPr>
            <w:tcW w:w="902" w:type="dxa"/>
            <w:vAlign w:val="center"/>
          </w:tcPr>
          <w:p w14:paraId="609565B5"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7</w:t>
            </w:r>
          </w:p>
        </w:tc>
        <w:tc>
          <w:tcPr>
            <w:tcW w:w="2976" w:type="dxa"/>
            <w:vAlign w:val="center"/>
          </w:tcPr>
          <w:p w14:paraId="5E6BCD0F"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אתגר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יומי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פורסם</w:t>
            </w:r>
            <w:proofErr w:type="spellEnd"/>
          </w:p>
        </w:tc>
        <w:tc>
          <w:tcPr>
            <w:tcW w:w="5524" w:type="dxa"/>
            <w:vAlign w:val="center"/>
          </w:tcPr>
          <w:p w14:paraId="68A69F6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הודעה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מתאימה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קריסה</w:t>
            </w:r>
            <w:proofErr w:type="spellEnd"/>
          </w:p>
        </w:tc>
      </w:tr>
      <w:tr w:rsidR="002D13C1" w:rsidRPr="00385F48" w14:paraId="49365803" w14:textId="77777777" w:rsidTr="00256176">
        <w:trPr>
          <w:jc w:val="center"/>
        </w:trPr>
        <w:tc>
          <w:tcPr>
            <w:tcW w:w="902" w:type="dxa"/>
            <w:vAlign w:val="center"/>
          </w:tcPr>
          <w:p w14:paraId="73F66DD7"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8</w:t>
            </w:r>
          </w:p>
        </w:tc>
        <w:tc>
          <w:tcPr>
            <w:tcW w:w="2976" w:type="dxa"/>
            <w:vAlign w:val="center"/>
          </w:tcPr>
          <w:p w14:paraId="4FE0BA87"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ליגה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בתחרות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משחקים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קרובים</w:t>
            </w:r>
            <w:proofErr w:type="spellEnd"/>
          </w:p>
        </w:tc>
        <w:tc>
          <w:tcPr>
            <w:tcW w:w="5524" w:type="dxa"/>
            <w:vAlign w:val="center"/>
          </w:tcPr>
          <w:p w14:paraId="7B60BCC2"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מצב</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ריק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מדבר</w:t>
            </w:r>
            <w:proofErr w:type="spellEnd"/>
          </w:p>
        </w:tc>
      </w:tr>
    </w:tbl>
    <w:p w14:paraId="28C28939" w14:textId="2AD655E6"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מקביליות</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1469"/>
        <w:gridCol w:w="4394"/>
        <w:gridCol w:w="3539"/>
      </w:tblGrid>
      <w:tr w:rsidR="002D13C1" w:rsidRPr="00385F48" w14:paraId="0D3ED992" w14:textId="77777777" w:rsidTr="00DF359B">
        <w:trPr>
          <w:tblHeader/>
          <w:jc w:val="center"/>
        </w:trPr>
        <w:tc>
          <w:tcPr>
            <w:tcW w:w="1469" w:type="dxa"/>
            <w:shd w:val="clear" w:color="auto" w:fill="2E628C"/>
            <w:vAlign w:val="center"/>
          </w:tcPr>
          <w:p w14:paraId="4A1722F4" w14:textId="77777777" w:rsidR="002D13C1" w:rsidRPr="00385F48" w:rsidRDefault="002D13C1" w:rsidP="00DF359B">
            <w:pPr>
              <w:bidi/>
              <w:spacing w:before="40" w:after="40"/>
              <w:jc w:val="center"/>
              <w:rPr>
                <w:rFonts w:ascii="David" w:hAnsi="David" w:cs="David"/>
              </w:rPr>
            </w:pPr>
            <w:r w:rsidRPr="00385F48">
              <w:rPr>
                <w:rFonts w:ascii="David" w:hAnsi="David" w:cs="David" w:hint="cs"/>
                <w:b/>
                <w:color w:val="FFFFFF"/>
                <w:sz w:val="20"/>
                <w:szCs w:val="20"/>
                <w:rtl/>
              </w:rPr>
              <w:t>#</w:t>
            </w:r>
          </w:p>
        </w:tc>
        <w:tc>
          <w:tcPr>
            <w:tcW w:w="4394" w:type="dxa"/>
            <w:shd w:val="clear" w:color="auto" w:fill="2E628C"/>
            <w:vAlign w:val="center"/>
          </w:tcPr>
          <w:p w14:paraId="74A4BCE9"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תרחיש</w:t>
            </w:r>
            <w:proofErr w:type="spellEnd"/>
          </w:p>
        </w:tc>
        <w:tc>
          <w:tcPr>
            <w:tcW w:w="3539" w:type="dxa"/>
            <w:shd w:val="clear" w:color="auto" w:fill="2E628C"/>
            <w:vAlign w:val="center"/>
          </w:tcPr>
          <w:p w14:paraId="6EF0216A"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צפוי</w:t>
            </w:r>
            <w:proofErr w:type="spellEnd"/>
          </w:p>
        </w:tc>
      </w:tr>
      <w:tr w:rsidR="002D13C1" w:rsidRPr="00385F48" w14:paraId="0232803C" w14:textId="77777777" w:rsidTr="00DF359B">
        <w:trPr>
          <w:jc w:val="center"/>
        </w:trPr>
        <w:tc>
          <w:tcPr>
            <w:tcW w:w="1469" w:type="dxa"/>
            <w:vAlign w:val="center"/>
          </w:tcPr>
          <w:p w14:paraId="3F2D6578"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1</w:t>
            </w:r>
          </w:p>
        </w:tc>
        <w:tc>
          <w:tcPr>
            <w:tcW w:w="4394" w:type="dxa"/>
            <w:vAlign w:val="center"/>
          </w:tcPr>
          <w:p w14:paraId="4B9A859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שני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במקביל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לאותה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שאלה</w:t>
            </w:r>
            <w:proofErr w:type="spellEnd"/>
          </w:p>
        </w:tc>
        <w:tc>
          <w:tcPr>
            <w:tcW w:w="3539" w:type="dxa"/>
            <w:vAlign w:val="center"/>
          </w:tcPr>
          <w:p w14:paraId="0204836C"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אחד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מצליח</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השני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נדחה</w:t>
            </w:r>
            <w:proofErr w:type="spellEnd"/>
            <w:r w:rsidRPr="00385F48">
              <w:rPr>
                <w:rFonts w:ascii="David" w:hAnsi="David" w:cs="David" w:hint="cs"/>
                <w:sz w:val="20"/>
                <w:szCs w:val="20"/>
                <w:rtl/>
              </w:rPr>
              <w:t xml:space="preserve"> ב-</w:t>
            </w:r>
            <w:r w:rsidRPr="00385F48">
              <w:rPr>
                <w:rFonts w:ascii="David" w:eastAsia="Consolas" w:hAnsi="David" w:cs="David" w:hint="cs"/>
                <w:color w:val="A31D50"/>
                <w:sz w:val="17"/>
                <w:szCs w:val="17"/>
                <w:shd w:val="clear" w:color="auto" w:fill="F2F3F5"/>
              </w:rPr>
              <w:t>UNIQUE</w:t>
            </w:r>
          </w:p>
        </w:tc>
      </w:tr>
      <w:tr w:rsidR="002D13C1" w:rsidRPr="00385F48" w14:paraId="5477233A" w14:textId="77777777" w:rsidTr="00E541D7">
        <w:trPr>
          <w:jc w:val="center"/>
        </w:trPr>
        <w:tc>
          <w:tcPr>
            <w:tcW w:w="1469" w:type="dxa"/>
            <w:vAlign w:val="center"/>
          </w:tcPr>
          <w:p w14:paraId="666E218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2</w:t>
            </w:r>
          </w:p>
        </w:tc>
        <w:tc>
          <w:tcPr>
            <w:tcW w:w="4394" w:type="dxa"/>
            <w:vAlign w:val="center"/>
          </w:tcPr>
          <w:p w14:paraId="2A098E43"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ה-</w:t>
            </w:r>
            <w:proofErr w:type="spellStart"/>
            <w:r w:rsidRPr="00385F48">
              <w:rPr>
                <w:rFonts w:ascii="David" w:hAnsi="David" w:cs="David" w:hint="cs"/>
                <w:sz w:val="20"/>
                <w:szCs w:val="20"/>
                <w:rtl/>
              </w:rPr>
              <w:t>cron</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רץ</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פעמיים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במקביל</w:t>
            </w:r>
            <w:proofErr w:type="spellEnd"/>
          </w:p>
        </w:tc>
        <w:tc>
          <w:tcPr>
            <w:tcW w:w="3539" w:type="dxa"/>
            <w:vAlign w:val="center"/>
          </w:tcPr>
          <w:p w14:paraId="4BA35816"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יישוב</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יחיד</w:t>
            </w:r>
            <w:proofErr w:type="spellEnd"/>
          </w:p>
        </w:tc>
      </w:tr>
      <w:tr w:rsidR="002D13C1" w:rsidRPr="00385F48" w14:paraId="7CF3CF07" w14:textId="77777777" w:rsidTr="00DF359B">
        <w:trPr>
          <w:jc w:val="center"/>
        </w:trPr>
        <w:tc>
          <w:tcPr>
            <w:tcW w:w="1469" w:type="dxa"/>
            <w:vAlign w:val="center"/>
          </w:tcPr>
          <w:p w14:paraId="798F3CBC"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3</w:t>
            </w:r>
          </w:p>
        </w:tc>
        <w:tc>
          <w:tcPr>
            <w:tcW w:w="4394" w:type="dxa"/>
            <w:vAlign w:val="center"/>
          </w:tcPr>
          <w:p w14:paraId="071A023E"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הצטרפות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כפולה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במקביל</w:t>
            </w:r>
            <w:proofErr w:type="spellEnd"/>
          </w:p>
        </w:tc>
        <w:tc>
          <w:tcPr>
            <w:tcW w:w="3539" w:type="dxa"/>
            <w:vAlign w:val="center"/>
          </w:tcPr>
          <w:p w14:paraId="0BD4C770"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חברות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אחת</w:t>
            </w:r>
            <w:proofErr w:type="spellEnd"/>
          </w:p>
        </w:tc>
      </w:tr>
      <w:tr w:rsidR="002D13C1" w:rsidRPr="00385F48" w14:paraId="48FA8D9F" w14:textId="77777777" w:rsidTr="00E541D7">
        <w:trPr>
          <w:jc w:val="center"/>
        </w:trPr>
        <w:tc>
          <w:tcPr>
            <w:tcW w:w="1469" w:type="dxa"/>
            <w:vAlign w:val="center"/>
          </w:tcPr>
          <w:p w14:paraId="305A3A5A" w14:textId="77777777" w:rsidR="002D13C1" w:rsidRPr="00385F48" w:rsidRDefault="002D13C1" w:rsidP="00DF359B">
            <w:pPr>
              <w:bidi/>
              <w:spacing w:before="40" w:after="40"/>
              <w:jc w:val="center"/>
              <w:rPr>
                <w:rFonts w:ascii="David" w:hAnsi="David" w:cs="David"/>
              </w:rPr>
            </w:pPr>
            <w:r w:rsidRPr="00385F48">
              <w:rPr>
                <w:rFonts w:ascii="David" w:hAnsi="David" w:cs="David" w:hint="cs"/>
                <w:sz w:val="20"/>
                <w:szCs w:val="20"/>
                <w:rtl/>
              </w:rPr>
              <w:t>4</w:t>
            </w:r>
          </w:p>
        </w:tc>
        <w:tc>
          <w:tcPr>
            <w:tcW w:w="4394" w:type="dxa"/>
            <w:vAlign w:val="center"/>
          </w:tcPr>
          <w:p w14:paraId="107D5D73"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ביטול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וניחוש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חדש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במקביל</w:t>
            </w:r>
            <w:proofErr w:type="spellEnd"/>
          </w:p>
        </w:tc>
        <w:tc>
          <w:tcPr>
            <w:tcW w:w="3539" w:type="dxa"/>
            <w:vAlign w:val="center"/>
          </w:tcPr>
          <w:p w14:paraId="3476B495" w14:textId="77777777" w:rsidR="002D13C1" w:rsidRPr="00385F48" w:rsidRDefault="002D13C1" w:rsidP="00DF359B">
            <w:pPr>
              <w:bidi/>
              <w:spacing w:before="40" w:after="40"/>
              <w:jc w:val="center"/>
              <w:rPr>
                <w:rFonts w:ascii="David" w:hAnsi="David" w:cs="David"/>
              </w:rPr>
            </w:pPr>
            <w:proofErr w:type="spellStart"/>
            <w:r w:rsidRPr="00385F48">
              <w:rPr>
                <w:rFonts w:ascii="David" w:hAnsi="David" w:cs="David" w:hint="cs"/>
                <w:sz w:val="20"/>
                <w:szCs w:val="20"/>
                <w:rtl/>
              </w:rPr>
              <w:t>מצב</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עקבי</w:t>
            </w:r>
            <w:proofErr w:type="spellEnd"/>
          </w:p>
        </w:tc>
      </w:tr>
    </w:tbl>
    <w:p w14:paraId="4F17F044" w14:textId="77777777" w:rsidR="002D13C1" w:rsidRPr="00385F48" w:rsidRDefault="002D13C1" w:rsidP="002D13C1">
      <w:pPr>
        <w:bidi/>
        <w:spacing w:after="40"/>
        <w:rPr>
          <w:rFonts w:ascii="David" w:hAnsi="David" w:cs="David"/>
        </w:rPr>
      </w:pPr>
    </w:p>
    <w:p w14:paraId="646942EF" w14:textId="3E52ED42"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כשל</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בספק</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החיצוני</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784"/>
        <w:gridCol w:w="3918"/>
        <w:gridCol w:w="4700"/>
      </w:tblGrid>
      <w:tr w:rsidR="00E541D7" w14:paraId="2DA66E63" w14:textId="77777777" w:rsidTr="007D6F68">
        <w:trPr>
          <w:tblHeader/>
          <w:jc w:val="center"/>
        </w:trPr>
        <w:tc>
          <w:tcPr>
            <w:tcW w:w="784" w:type="dxa"/>
            <w:shd w:val="clear" w:color="auto" w:fill="2E628C"/>
            <w:vAlign w:val="center"/>
          </w:tcPr>
          <w:p w14:paraId="3C4651C6" w14:textId="77777777" w:rsidR="00E541D7" w:rsidRDefault="00E541D7" w:rsidP="007D6F68">
            <w:pPr>
              <w:bidi/>
              <w:spacing w:before="40" w:after="40"/>
              <w:jc w:val="center"/>
            </w:pPr>
            <w:r>
              <w:rPr>
                <w:rFonts w:ascii="David" w:hAnsi="David" w:cs="David" w:hint="cs"/>
                <w:b/>
                <w:bCs/>
                <w:color w:val="FFFFFF"/>
                <w:sz w:val="20"/>
                <w:szCs w:val="20"/>
                <w:rtl/>
              </w:rPr>
              <w:t>#</w:t>
            </w:r>
          </w:p>
        </w:tc>
        <w:tc>
          <w:tcPr>
            <w:tcW w:w="3918" w:type="dxa"/>
            <w:shd w:val="clear" w:color="auto" w:fill="2E628C"/>
            <w:vAlign w:val="center"/>
          </w:tcPr>
          <w:p w14:paraId="70BBE26F" w14:textId="77777777" w:rsidR="00E541D7" w:rsidRDefault="00E541D7" w:rsidP="007D6F68">
            <w:pPr>
              <w:bidi/>
              <w:spacing w:before="40" w:after="40"/>
              <w:jc w:val="center"/>
            </w:pPr>
            <w:proofErr w:type="spellStart"/>
            <w:r>
              <w:rPr>
                <w:rFonts w:ascii="David" w:hAnsi="David" w:cs="David" w:hint="cs"/>
                <w:b/>
                <w:bCs/>
                <w:color w:val="FFFFFF"/>
                <w:sz w:val="20"/>
                <w:szCs w:val="20"/>
                <w:rtl/>
              </w:rPr>
              <w:t>תרחיש</w:t>
            </w:r>
            <w:proofErr w:type="spellEnd"/>
          </w:p>
        </w:tc>
        <w:tc>
          <w:tcPr>
            <w:tcW w:w="4701" w:type="dxa"/>
            <w:shd w:val="clear" w:color="auto" w:fill="2E628C"/>
            <w:vAlign w:val="center"/>
          </w:tcPr>
          <w:p w14:paraId="72EA9D6E" w14:textId="77777777" w:rsidR="00E541D7" w:rsidRDefault="00E541D7"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E541D7" w14:paraId="33677C04" w14:textId="77777777" w:rsidTr="007D6F68">
        <w:trPr>
          <w:jc w:val="center"/>
        </w:trPr>
        <w:tc>
          <w:tcPr>
            <w:tcW w:w="784" w:type="dxa"/>
            <w:vAlign w:val="center"/>
          </w:tcPr>
          <w:p w14:paraId="64E59551" w14:textId="77777777" w:rsidR="00E541D7" w:rsidRDefault="00E541D7" w:rsidP="007D6F68">
            <w:pPr>
              <w:bidi/>
              <w:spacing w:before="40" w:after="40"/>
              <w:jc w:val="center"/>
            </w:pPr>
            <w:r>
              <w:rPr>
                <w:rFonts w:ascii="David" w:hAnsi="David" w:cs="David" w:hint="cs"/>
                <w:sz w:val="20"/>
                <w:szCs w:val="20"/>
                <w:rtl/>
              </w:rPr>
              <w:t>1</w:t>
            </w:r>
          </w:p>
        </w:tc>
        <w:tc>
          <w:tcPr>
            <w:tcW w:w="3918" w:type="dxa"/>
            <w:vAlign w:val="center"/>
          </w:tcPr>
          <w:p w14:paraId="569E3DF5" w14:textId="77777777" w:rsidR="00E541D7" w:rsidRDefault="00E541D7" w:rsidP="007D6F68">
            <w:pPr>
              <w:bidi/>
              <w:spacing w:before="40" w:after="40"/>
              <w:jc w:val="center"/>
            </w:pPr>
            <w:r>
              <w:rPr>
                <w:rFonts w:ascii="David" w:hAnsi="David" w:cs="David" w:hint="cs"/>
                <w:sz w:val="20"/>
                <w:szCs w:val="20"/>
                <w:rtl/>
              </w:rPr>
              <w:t>ה-</w:t>
            </w:r>
            <w:r>
              <w:rPr>
                <w:rFonts w:ascii="David" w:hAnsi="David" w:cs="David"/>
                <w:sz w:val="20"/>
                <w:szCs w:val="20"/>
              </w:rPr>
              <w:t>API</w:t>
            </w:r>
            <w:r>
              <w:rPr>
                <w:rFonts w:ascii="David" w:hAnsi="David" w:cs="David" w:hint="cs"/>
                <w:sz w:val="20"/>
                <w:szCs w:val="20"/>
                <w:rtl/>
              </w:rPr>
              <w:t xml:space="preserve"> </w:t>
            </w:r>
            <w:proofErr w:type="spellStart"/>
            <w:r>
              <w:rPr>
                <w:rFonts w:ascii="David" w:hAnsi="David" w:cs="David" w:hint="cs"/>
                <w:sz w:val="20"/>
                <w:szCs w:val="20"/>
                <w:rtl/>
              </w:rPr>
              <w:t>מחזיר</w:t>
            </w:r>
            <w:proofErr w:type="spellEnd"/>
            <w:r>
              <w:rPr>
                <w:rFonts w:ascii="David" w:hAnsi="David" w:cs="David" w:hint="cs"/>
                <w:sz w:val="20"/>
                <w:szCs w:val="20"/>
                <w:rtl/>
              </w:rPr>
              <w:t xml:space="preserve"> 500</w:t>
            </w:r>
          </w:p>
        </w:tc>
        <w:tc>
          <w:tcPr>
            <w:tcW w:w="4701" w:type="dxa"/>
            <w:vAlign w:val="center"/>
          </w:tcPr>
          <w:p w14:paraId="0FBBD1AC" w14:textId="77777777" w:rsidR="00E541D7" w:rsidRDefault="00E541D7" w:rsidP="007D6F68">
            <w:pPr>
              <w:bidi/>
              <w:spacing w:before="40" w:after="40"/>
              <w:jc w:val="center"/>
            </w:pPr>
            <w:r>
              <w:rPr>
                <w:rFonts w:ascii="David" w:hAnsi="David" w:cs="David" w:hint="cs"/>
                <w:sz w:val="20"/>
                <w:szCs w:val="20"/>
                <w:rtl/>
              </w:rPr>
              <w:t>ה-</w:t>
            </w:r>
            <w:proofErr w:type="spellStart"/>
            <w:r>
              <w:rPr>
                <w:rFonts w:ascii="David" w:hAnsi="David" w:cs="David"/>
                <w:sz w:val="20"/>
                <w:szCs w:val="20"/>
              </w:rPr>
              <w:t>cron</w:t>
            </w:r>
            <w:proofErr w:type="spellEnd"/>
            <w:r>
              <w:rPr>
                <w:rFonts w:ascii="David" w:hAnsi="David" w:cs="David" w:hint="cs"/>
                <w:sz w:val="20"/>
                <w:szCs w:val="20"/>
                <w:rtl/>
              </w:rPr>
              <w:t xml:space="preserve"> </w:t>
            </w:r>
            <w:proofErr w:type="spellStart"/>
            <w:r>
              <w:rPr>
                <w:rFonts w:ascii="David" w:hAnsi="David" w:cs="David" w:hint="cs"/>
                <w:sz w:val="20"/>
                <w:szCs w:val="20"/>
                <w:rtl/>
              </w:rPr>
              <w:t>נכשל</w:t>
            </w:r>
            <w:proofErr w:type="spellEnd"/>
            <w:r>
              <w:rPr>
                <w:rFonts w:ascii="David" w:hAnsi="David" w:cs="David" w:hint="cs"/>
                <w:sz w:val="20"/>
                <w:szCs w:val="20"/>
                <w:rtl/>
              </w:rPr>
              <w:t xml:space="preserve"> </w:t>
            </w:r>
            <w:proofErr w:type="spellStart"/>
            <w:r>
              <w:rPr>
                <w:rFonts w:ascii="David" w:hAnsi="David" w:cs="David" w:hint="cs"/>
                <w:sz w:val="20"/>
                <w:szCs w:val="20"/>
                <w:rtl/>
              </w:rPr>
              <w:t>בשקט</w:t>
            </w:r>
            <w:proofErr w:type="spellEnd"/>
            <w:r>
              <w:rPr>
                <w:rFonts w:ascii="David" w:hAnsi="David" w:cs="David" w:hint="cs"/>
                <w:sz w:val="20"/>
                <w:szCs w:val="20"/>
                <w:rtl/>
              </w:rPr>
              <w:t xml:space="preserve">; </w:t>
            </w:r>
            <w:proofErr w:type="spellStart"/>
            <w:r>
              <w:rPr>
                <w:rFonts w:ascii="David" w:hAnsi="David" w:cs="David" w:hint="cs"/>
                <w:sz w:val="20"/>
                <w:szCs w:val="20"/>
                <w:rtl/>
              </w:rPr>
              <w:t>נתונים</w:t>
            </w:r>
            <w:proofErr w:type="spellEnd"/>
            <w:r>
              <w:rPr>
                <w:rFonts w:ascii="David" w:hAnsi="David" w:cs="David" w:hint="cs"/>
                <w:sz w:val="20"/>
                <w:szCs w:val="20"/>
                <w:rtl/>
              </w:rPr>
              <w:t xml:space="preserve"> </w:t>
            </w:r>
            <w:proofErr w:type="spellStart"/>
            <w:r>
              <w:rPr>
                <w:rFonts w:ascii="David" w:hAnsi="David" w:cs="David" w:hint="cs"/>
                <w:sz w:val="20"/>
                <w:szCs w:val="20"/>
                <w:rtl/>
              </w:rPr>
              <w:t>קיימים</w:t>
            </w:r>
            <w:proofErr w:type="spellEnd"/>
            <w:r>
              <w:rPr>
                <w:rFonts w:ascii="David" w:hAnsi="David" w:cs="David" w:hint="cs"/>
                <w:sz w:val="20"/>
                <w:szCs w:val="20"/>
                <w:rtl/>
              </w:rPr>
              <w:t xml:space="preserve"> </w:t>
            </w:r>
            <w:proofErr w:type="spellStart"/>
            <w:r>
              <w:rPr>
                <w:rFonts w:ascii="David" w:hAnsi="David" w:cs="David" w:hint="cs"/>
                <w:sz w:val="20"/>
                <w:szCs w:val="20"/>
                <w:rtl/>
              </w:rPr>
              <w:t>נשמרים</w:t>
            </w:r>
            <w:proofErr w:type="spellEnd"/>
          </w:p>
        </w:tc>
      </w:tr>
      <w:tr w:rsidR="00E541D7" w14:paraId="6278BE38" w14:textId="77777777" w:rsidTr="007D6F68">
        <w:trPr>
          <w:jc w:val="center"/>
        </w:trPr>
        <w:tc>
          <w:tcPr>
            <w:tcW w:w="784" w:type="dxa"/>
            <w:vAlign w:val="center"/>
          </w:tcPr>
          <w:p w14:paraId="240D78B3" w14:textId="77777777" w:rsidR="00E541D7" w:rsidRDefault="00E541D7" w:rsidP="007D6F68">
            <w:pPr>
              <w:bidi/>
              <w:spacing w:before="40" w:after="40"/>
              <w:jc w:val="center"/>
            </w:pPr>
            <w:r>
              <w:rPr>
                <w:rFonts w:ascii="David" w:hAnsi="David" w:cs="David" w:hint="cs"/>
                <w:sz w:val="20"/>
                <w:szCs w:val="20"/>
                <w:rtl/>
              </w:rPr>
              <w:t>2</w:t>
            </w:r>
          </w:p>
        </w:tc>
        <w:tc>
          <w:tcPr>
            <w:tcW w:w="3918" w:type="dxa"/>
            <w:vAlign w:val="center"/>
          </w:tcPr>
          <w:p w14:paraId="33DC3D4D" w14:textId="77777777" w:rsidR="00E541D7" w:rsidRDefault="00E541D7" w:rsidP="007D6F68">
            <w:pPr>
              <w:bidi/>
              <w:spacing w:before="40" w:after="40"/>
              <w:jc w:val="center"/>
            </w:pPr>
            <w:r>
              <w:rPr>
                <w:rFonts w:ascii="David" w:hAnsi="David" w:cs="David" w:hint="cs"/>
                <w:sz w:val="20"/>
                <w:szCs w:val="20"/>
                <w:rtl/>
              </w:rPr>
              <w:t>ה-</w:t>
            </w:r>
            <w:r>
              <w:rPr>
                <w:rFonts w:ascii="David" w:hAnsi="David" w:cs="David"/>
                <w:sz w:val="20"/>
                <w:szCs w:val="20"/>
              </w:rPr>
              <w:t>API</w:t>
            </w:r>
            <w:r>
              <w:rPr>
                <w:rFonts w:ascii="David" w:hAnsi="David" w:cs="David" w:hint="cs"/>
                <w:sz w:val="20"/>
                <w:szCs w:val="20"/>
                <w:rtl/>
              </w:rPr>
              <w:t xml:space="preserve"> ב-</w:t>
            </w:r>
            <w:r>
              <w:rPr>
                <w:rFonts w:ascii="David" w:hAnsi="David" w:cs="David"/>
                <w:sz w:val="20"/>
                <w:szCs w:val="20"/>
              </w:rPr>
              <w:t>timeout</w:t>
            </w:r>
          </w:p>
        </w:tc>
        <w:tc>
          <w:tcPr>
            <w:tcW w:w="4701" w:type="dxa"/>
            <w:vAlign w:val="center"/>
          </w:tcPr>
          <w:p w14:paraId="23287762" w14:textId="77777777" w:rsidR="00E541D7" w:rsidRDefault="00E541D7" w:rsidP="007D6F68">
            <w:pPr>
              <w:bidi/>
              <w:spacing w:before="40" w:after="40"/>
              <w:jc w:val="center"/>
            </w:pPr>
            <w:proofErr w:type="spellStart"/>
            <w:r>
              <w:rPr>
                <w:rFonts w:ascii="David" w:hAnsi="David" w:cs="David" w:hint="cs"/>
                <w:sz w:val="20"/>
                <w:szCs w:val="20"/>
                <w:rtl/>
              </w:rPr>
              <w:t>לוג</w:t>
            </w:r>
            <w:proofErr w:type="spellEnd"/>
            <w:r>
              <w:rPr>
                <w:rFonts w:ascii="David" w:hAnsi="David" w:cs="David" w:hint="cs"/>
                <w:sz w:val="20"/>
                <w:szCs w:val="20"/>
                <w:rtl/>
              </w:rPr>
              <w:t xml:space="preserve">; </w:t>
            </w:r>
            <w:proofErr w:type="spellStart"/>
            <w:r>
              <w:rPr>
                <w:rFonts w:ascii="David" w:hAnsi="David" w:cs="David" w:hint="cs"/>
                <w:sz w:val="20"/>
                <w:szCs w:val="20"/>
                <w:rtl/>
              </w:rPr>
              <w:t>אין</w:t>
            </w:r>
            <w:proofErr w:type="spellEnd"/>
            <w:r>
              <w:rPr>
                <w:rFonts w:ascii="David" w:hAnsi="David" w:cs="David" w:hint="cs"/>
                <w:sz w:val="20"/>
                <w:szCs w:val="20"/>
                <w:rtl/>
              </w:rPr>
              <w:t xml:space="preserve"> </w:t>
            </w:r>
            <w:proofErr w:type="spellStart"/>
            <w:r>
              <w:rPr>
                <w:rFonts w:ascii="David" w:hAnsi="David" w:cs="David" w:hint="cs"/>
                <w:sz w:val="20"/>
                <w:szCs w:val="20"/>
                <w:rtl/>
              </w:rPr>
              <w:t>קריסה</w:t>
            </w:r>
            <w:proofErr w:type="spellEnd"/>
          </w:p>
        </w:tc>
      </w:tr>
      <w:tr w:rsidR="00E541D7" w14:paraId="54705253" w14:textId="77777777" w:rsidTr="007D6F68">
        <w:trPr>
          <w:jc w:val="center"/>
        </w:trPr>
        <w:tc>
          <w:tcPr>
            <w:tcW w:w="784" w:type="dxa"/>
            <w:vAlign w:val="center"/>
          </w:tcPr>
          <w:p w14:paraId="4D265F75" w14:textId="77777777" w:rsidR="00E541D7" w:rsidRDefault="00E541D7" w:rsidP="007D6F68">
            <w:pPr>
              <w:bidi/>
              <w:spacing w:before="40" w:after="40"/>
              <w:jc w:val="center"/>
            </w:pPr>
            <w:r>
              <w:rPr>
                <w:rFonts w:ascii="David" w:hAnsi="David" w:cs="David" w:hint="cs"/>
                <w:sz w:val="20"/>
                <w:szCs w:val="20"/>
                <w:rtl/>
              </w:rPr>
              <w:t>3</w:t>
            </w:r>
          </w:p>
        </w:tc>
        <w:tc>
          <w:tcPr>
            <w:tcW w:w="3918" w:type="dxa"/>
            <w:vAlign w:val="center"/>
          </w:tcPr>
          <w:p w14:paraId="5428E1AC" w14:textId="77777777" w:rsidR="00E541D7" w:rsidRDefault="00E541D7" w:rsidP="007D6F68">
            <w:pPr>
              <w:bidi/>
              <w:spacing w:before="40" w:after="40"/>
              <w:jc w:val="center"/>
            </w:pPr>
            <w:proofErr w:type="spellStart"/>
            <w:r>
              <w:rPr>
                <w:rFonts w:ascii="David" w:hAnsi="David" w:cs="David" w:hint="cs"/>
                <w:sz w:val="20"/>
                <w:szCs w:val="20"/>
                <w:rtl/>
              </w:rPr>
              <w:t>חריגת</w:t>
            </w:r>
            <w:proofErr w:type="spellEnd"/>
            <w:r>
              <w:rPr>
                <w:rFonts w:ascii="David" w:hAnsi="David" w:cs="David" w:hint="cs"/>
                <w:sz w:val="20"/>
                <w:szCs w:val="20"/>
                <w:rtl/>
              </w:rPr>
              <w:t xml:space="preserve"> </w:t>
            </w:r>
            <w:proofErr w:type="spellStart"/>
            <w:r>
              <w:rPr>
                <w:rFonts w:ascii="David" w:hAnsi="David" w:cs="David" w:hint="cs"/>
                <w:sz w:val="20"/>
                <w:szCs w:val="20"/>
                <w:rtl/>
              </w:rPr>
              <w:t>מכסה</w:t>
            </w:r>
            <w:proofErr w:type="spellEnd"/>
            <w:r>
              <w:rPr>
                <w:rFonts w:ascii="David" w:hAnsi="David" w:cs="David" w:hint="cs"/>
                <w:sz w:val="20"/>
                <w:szCs w:val="20"/>
                <w:rtl/>
              </w:rPr>
              <w:t xml:space="preserve"> (429)</w:t>
            </w:r>
          </w:p>
        </w:tc>
        <w:tc>
          <w:tcPr>
            <w:tcW w:w="4701" w:type="dxa"/>
            <w:vAlign w:val="center"/>
          </w:tcPr>
          <w:p w14:paraId="3F6658FA" w14:textId="77777777" w:rsidR="00E541D7" w:rsidRDefault="00E541D7" w:rsidP="007D6F68">
            <w:pPr>
              <w:bidi/>
              <w:spacing w:before="40" w:after="40"/>
              <w:jc w:val="center"/>
            </w:pPr>
            <w:proofErr w:type="spellStart"/>
            <w:r>
              <w:rPr>
                <w:rFonts w:ascii="David" w:hAnsi="David" w:cs="David" w:hint="cs"/>
                <w:sz w:val="20"/>
                <w:szCs w:val="20"/>
                <w:rtl/>
              </w:rPr>
              <w:t>לוג</w:t>
            </w:r>
            <w:proofErr w:type="spellEnd"/>
            <w:r>
              <w:rPr>
                <w:rFonts w:ascii="David" w:hAnsi="David" w:cs="David" w:hint="cs"/>
                <w:sz w:val="20"/>
                <w:szCs w:val="20"/>
                <w:rtl/>
              </w:rPr>
              <w:t xml:space="preserve">; </w:t>
            </w:r>
            <w:proofErr w:type="spellStart"/>
            <w:r>
              <w:rPr>
                <w:rFonts w:ascii="David" w:hAnsi="David" w:cs="David" w:hint="cs"/>
                <w:sz w:val="20"/>
                <w:szCs w:val="20"/>
                <w:rtl/>
              </w:rPr>
              <w:t>ניסיון</w:t>
            </w:r>
            <w:proofErr w:type="spellEnd"/>
            <w:r>
              <w:rPr>
                <w:rFonts w:ascii="David" w:hAnsi="David" w:cs="David" w:hint="cs"/>
                <w:sz w:val="20"/>
                <w:szCs w:val="20"/>
                <w:rtl/>
              </w:rPr>
              <w:t xml:space="preserve"> </w:t>
            </w:r>
            <w:proofErr w:type="spellStart"/>
            <w:r>
              <w:rPr>
                <w:rFonts w:ascii="David" w:hAnsi="David" w:cs="David" w:hint="cs"/>
                <w:sz w:val="20"/>
                <w:szCs w:val="20"/>
                <w:rtl/>
              </w:rPr>
              <w:t>חוזר</w:t>
            </w:r>
            <w:proofErr w:type="spellEnd"/>
            <w:r>
              <w:rPr>
                <w:rFonts w:ascii="David" w:hAnsi="David" w:cs="David" w:hint="cs"/>
                <w:sz w:val="20"/>
                <w:szCs w:val="20"/>
                <w:rtl/>
              </w:rPr>
              <w:t xml:space="preserve"> </w:t>
            </w:r>
            <w:proofErr w:type="spellStart"/>
            <w:r>
              <w:rPr>
                <w:rFonts w:ascii="David" w:hAnsi="David" w:cs="David" w:hint="cs"/>
                <w:sz w:val="20"/>
                <w:szCs w:val="20"/>
                <w:rtl/>
              </w:rPr>
              <w:t>בהרצה</w:t>
            </w:r>
            <w:proofErr w:type="spellEnd"/>
            <w:r>
              <w:rPr>
                <w:rFonts w:ascii="David" w:hAnsi="David" w:cs="David" w:hint="cs"/>
                <w:sz w:val="20"/>
                <w:szCs w:val="20"/>
                <w:rtl/>
              </w:rPr>
              <w:t xml:space="preserve"> </w:t>
            </w:r>
            <w:proofErr w:type="spellStart"/>
            <w:r>
              <w:rPr>
                <w:rFonts w:ascii="David" w:hAnsi="David" w:cs="David" w:hint="cs"/>
                <w:sz w:val="20"/>
                <w:szCs w:val="20"/>
                <w:rtl/>
              </w:rPr>
              <w:t>הבאה</w:t>
            </w:r>
            <w:proofErr w:type="spellEnd"/>
          </w:p>
        </w:tc>
      </w:tr>
      <w:tr w:rsidR="00E541D7" w14:paraId="55E82645" w14:textId="77777777" w:rsidTr="007D6F68">
        <w:trPr>
          <w:jc w:val="center"/>
        </w:trPr>
        <w:tc>
          <w:tcPr>
            <w:tcW w:w="784" w:type="dxa"/>
            <w:vAlign w:val="center"/>
          </w:tcPr>
          <w:p w14:paraId="74131C61" w14:textId="77777777" w:rsidR="00E541D7" w:rsidRDefault="00E541D7" w:rsidP="007D6F68">
            <w:pPr>
              <w:bidi/>
              <w:spacing w:before="40" w:after="40"/>
              <w:jc w:val="center"/>
            </w:pPr>
            <w:r>
              <w:rPr>
                <w:rFonts w:ascii="David" w:hAnsi="David" w:cs="David" w:hint="cs"/>
                <w:sz w:val="20"/>
                <w:szCs w:val="20"/>
                <w:rtl/>
              </w:rPr>
              <w:t>4</w:t>
            </w:r>
          </w:p>
        </w:tc>
        <w:tc>
          <w:tcPr>
            <w:tcW w:w="3918" w:type="dxa"/>
            <w:vAlign w:val="center"/>
          </w:tcPr>
          <w:p w14:paraId="1C34BA77" w14:textId="77777777" w:rsidR="00E541D7" w:rsidRDefault="00E541D7" w:rsidP="007D6F68">
            <w:pPr>
              <w:bidi/>
              <w:spacing w:before="40" w:after="40"/>
              <w:jc w:val="center"/>
            </w:pPr>
            <w:proofErr w:type="spellStart"/>
            <w:r>
              <w:rPr>
                <w:rFonts w:ascii="David" w:hAnsi="David" w:cs="David" w:hint="cs"/>
                <w:sz w:val="20"/>
                <w:szCs w:val="20"/>
                <w:rtl/>
              </w:rPr>
              <w:t>תשובה</w:t>
            </w:r>
            <w:proofErr w:type="spellEnd"/>
            <w:r>
              <w:rPr>
                <w:rFonts w:ascii="David" w:hAnsi="David" w:cs="David" w:hint="cs"/>
                <w:sz w:val="20"/>
                <w:szCs w:val="20"/>
                <w:rtl/>
              </w:rPr>
              <w:t xml:space="preserve"> </w:t>
            </w:r>
            <w:proofErr w:type="spellStart"/>
            <w:r>
              <w:rPr>
                <w:rFonts w:ascii="David" w:hAnsi="David" w:cs="David" w:hint="cs"/>
                <w:sz w:val="20"/>
                <w:szCs w:val="20"/>
                <w:rtl/>
              </w:rPr>
              <w:t>במבנה</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צפוי</w:t>
            </w:r>
            <w:proofErr w:type="spellEnd"/>
          </w:p>
        </w:tc>
        <w:tc>
          <w:tcPr>
            <w:tcW w:w="4701" w:type="dxa"/>
            <w:vAlign w:val="center"/>
          </w:tcPr>
          <w:p w14:paraId="2DE2190F" w14:textId="77777777" w:rsidR="00E541D7" w:rsidRDefault="00E541D7" w:rsidP="007D6F68">
            <w:pPr>
              <w:bidi/>
              <w:spacing w:before="40" w:after="40"/>
              <w:jc w:val="center"/>
            </w:pPr>
            <w:proofErr w:type="spellStart"/>
            <w:r>
              <w:rPr>
                <w:rFonts w:ascii="David" w:hAnsi="David" w:cs="David" w:hint="cs"/>
                <w:sz w:val="20"/>
                <w:szCs w:val="20"/>
                <w:rtl/>
              </w:rPr>
              <w:t>נדחית</w:t>
            </w:r>
            <w:proofErr w:type="spellEnd"/>
            <w:r>
              <w:rPr>
                <w:rFonts w:ascii="David" w:hAnsi="David" w:cs="David" w:hint="cs"/>
                <w:sz w:val="20"/>
                <w:szCs w:val="20"/>
                <w:rtl/>
              </w:rPr>
              <w:t xml:space="preserve"> </w:t>
            </w:r>
            <w:proofErr w:type="spellStart"/>
            <w:r>
              <w:rPr>
                <w:rFonts w:ascii="David" w:hAnsi="David" w:cs="David" w:hint="cs"/>
                <w:sz w:val="20"/>
                <w:szCs w:val="20"/>
                <w:rtl/>
              </w:rPr>
              <w:t>בולידציה</w:t>
            </w:r>
            <w:proofErr w:type="spellEnd"/>
            <w:r>
              <w:rPr>
                <w:rFonts w:ascii="David" w:hAnsi="David" w:cs="David" w:hint="cs"/>
                <w:sz w:val="20"/>
                <w:szCs w:val="20"/>
                <w:rtl/>
              </w:rPr>
              <w:t xml:space="preserve">; </w:t>
            </w:r>
            <w:proofErr w:type="spellStart"/>
            <w:r>
              <w:rPr>
                <w:rFonts w:ascii="David" w:hAnsi="David" w:cs="David" w:hint="cs"/>
                <w:sz w:val="20"/>
                <w:szCs w:val="20"/>
                <w:rtl/>
              </w:rPr>
              <w:t>אין</w:t>
            </w:r>
            <w:proofErr w:type="spellEnd"/>
            <w:r>
              <w:rPr>
                <w:rFonts w:ascii="David" w:hAnsi="David" w:cs="David" w:hint="cs"/>
                <w:sz w:val="20"/>
                <w:szCs w:val="20"/>
                <w:rtl/>
              </w:rPr>
              <w:t xml:space="preserve"> </w:t>
            </w:r>
            <w:proofErr w:type="spellStart"/>
            <w:r>
              <w:rPr>
                <w:rFonts w:ascii="David" w:hAnsi="David" w:cs="David" w:hint="cs"/>
                <w:sz w:val="20"/>
                <w:szCs w:val="20"/>
                <w:rtl/>
              </w:rPr>
              <w:t>כתיבה</w:t>
            </w:r>
            <w:proofErr w:type="spellEnd"/>
            <w:r>
              <w:rPr>
                <w:rFonts w:ascii="David" w:hAnsi="David" w:cs="David" w:hint="cs"/>
                <w:sz w:val="20"/>
                <w:szCs w:val="20"/>
                <w:rtl/>
              </w:rPr>
              <w:t xml:space="preserve"> </w:t>
            </w:r>
            <w:proofErr w:type="spellStart"/>
            <w:r>
              <w:rPr>
                <w:rFonts w:ascii="David" w:hAnsi="David" w:cs="David" w:hint="cs"/>
                <w:sz w:val="20"/>
                <w:szCs w:val="20"/>
                <w:rtl/>
              </w:rPr>
              <w:t>שגויה</w:t>
            </w:r>
            <w:proofErr w:type="spellEnd"/>
          </w:p>
        </w:tc>
      </w:tr>
      <w:tr w:rsidR="00E541D7" w14:paraId="4687DAA1" w14:textId="77777777" w:rsidTr="007D6F68">
        <w:trPr>
          <w:jc w:val="center"/>
        </w:trPr>
        <w:tc>
          <w:tcPr>
            <w:tcW w:w="784" w:type="dxa"/>
            <w:vAlign w:val="center"/>
          </w:tcPr>
          <w:p w14:paraId="46110C64" w14:textId="77777777" w:rsidR="00E541D7" w:rsidRDefault="00E541D7" w:rsidP="007D6F68">
            <w:pPr>
              <w:bidi/>
              <w:spacing w:before="40" w:after="40"/>
              <w:jc w:val="center"/>
            </w:pPr>
            <w:r>
              <w:rPr>
                <w:rFonts w:ascii="David" w:hAnsi="David" w:cs="David" w:hint="cs"/>
                <w:sz w:val="20"/>
                <w:szCs w:val="20"/>
                <w:rtl/>
              </w:rPr>
              <w:t>5</w:t>
            </w:r>
          </w:p>
        </w:tc>
        <w:tc>
          <w:tcPr>
            <w:tcW w:w="3918" w:type="dxa"/>
            <w:vAlign w:val="center"/>
          </w:tcPr>
          <w:p w14:paraId="171544AD" w14:textId="77777777" w:rsidR="00E541D7" w:rsidRDefault="00E541D7" w:rsidP="007D6F68">
            <w:pPr>
              <w:bidi/>
              <w:spacing w:before="40" w:after="40"/>
              <w:jc w:val="center"/>
            </w:pPr>
            <w:proofErr w:type="spellStart"/>
            <w:r>
              <w:rPr>
                <w:rFonts w:ascii="David" w:hAnsi="David" w:cs="David" w:hint="cs"/>
                <w:sz w:val="20"/>
                <w:szCs w:val="20"/>
                <w:rtl/>
              </w:rPr>
              <w:t>יחסים</w:t>
            </w:r>
            <w:proofErr w:type="spellEnd"/>
            <w:r>
              <w:rPr>
                <w:rFonts w:ascii="David" w:hAnsi="David" w:cs="David" w:hint="cs"/>
                <w:sz w:val="20"/>
                <w:szCs w:val="20"/>
                <w:rtl/>
              </w:rPr>
              <w:t xml:space="preserve"> </w:t>
            </w:r>
            <w:proofErr w:type="spellStart"/>
            <w:r>
              <w:rPr>
                <w:rFonts w:ascii="David" w:hAnsi="David" w:cs="David" w:hint="cs"/>
                <w:sz w:val="20"/>
                <w:szCs w:val="20"/>
                <w:rtl/>
              </w:rPr>
              <w:t>חסרים</w:t>
            </w:r>
            <w:proofErr w:type="spellEnd"/>
            <w:r>
              <w:rPr>
                <w:rFonts w:ascii="David" w:hAnsi="David" w:cs="David" w:hint="cs"/>
                <w:sz w:val="20"/>
                <w:szCs w:val="20"/>
                <w:rtl/>
              </w:rPr>
              <w:t xml:space="preserve"> </w:t>
            </w:r>
            <w:proofErr w:type="spellStart"/>
            <w:r>
              <w:rPr>
                <w:rFonts w:ascii="David" w:hAnsi="David" w:cs="David" w:hint="cs"/>
                <w:sz w:val="20"/>
                <w:szCs w:val="20"/>
                <w:rtl/>
              </w:rPr>
              <w:t>לשוק</w:t>
            </w:r>
            <w:proofErr w:type="spellEnd"/>
            <w:r>
              <w:rPr>
                <w:rFonts w:ascii="David" w:hAnsi="David" w:cs="David" w:hint="cs"/>
                <w:sz w:val="20"/>
                <w:szCs w:val="20"/>
                <w:rtl/>
              </w:rPr>
              <w:t xml:space="preserve"> </w:t>
            </w:r>
            <w:proofErr w:type="spellStart"/>
            <w:r>
              <w:rPr>
                <w:rFonts w:ascii="David" w:hAnsi="David" w:cs="David" w:hint="cs"/>
                <w:sz w:val="20"/>
                <w:szCs w:val="20"/>
                <w:rtl/>
              </w:rPr>
              <w:t>מסוים</w:t>
            </w:r>
            <w:proofErr w:type="spellEnd"/>
          </w:p>
        </w:tc>
        <w:tc>
          <w:tcPr>
            <w:tcW w:w="4701" w:type="dxa"/>
            <w:vAlign w:val="center"/>
          </w:tcPr>
          <w:p w14:paraId="25F86D5A" w14:textId="77777777" w:rsidR="00E541D7" w:rsidRDefault="00E541D7" w:rsidP="007D6F68">
            <w:pPr>
              <w:bidi/>
              <w:spacing w:before="40" w:after="40"/>
              <w:jc w:val="center"/>
            </w:pPr>
            <w:proofErr w:type="spellStart"/>
            <w:r>
              <w:rPr>
                <w:rFonts w:ascii="David" w:hAnsi="David" w:cs="David" w:hint="cs"/>
                <w:sz w:val="20"/>
                <w:szCs w:val="20"/>
                <w:rtl/>
              </w:rPr>
              <w:t>ברירת</w:t>
            </w:r>
            <w:proofErr w:type="spellEnd"/>
            <w:r>
              <w:rPr>
                <w:rFonts w:ascii="David" w:hAnsi="David" w:cs="David" w:hint="cs"/>
                <w:sz w:val="20"/>
                <w:szCs w:val="20"/>
                <w:rtl/>
              </w:rPr>
              <w:t xml:space="preserve"> </w:t>
            </w:r>
            <w:proofErr w:type="spellStart"/>
            <w:r>
              <w:rPr>
                <w:rFonts w:ascii="David" w:hAnsi="David" w:cs="David" w:hint="cs"/>
                <w:sz w:val="20"/>
                <w:szCs w:val="20"/>
                <w:rtl/>
              </w:rPr>
              <w:t>מחדל</w:t>
            </w:r>
            <w:proofErr w:type="spellEnd"/>
            <w:r>
              <w:rPr>
                <w:rFonts w:ascii="David" w:hAnsi="David" w:cs="David" w:hint="cs"/>
                <w:sz w:val="20"/>
                <w:szCs w:val="20"/>
                <w:rtl/>
              </w:rPr>
              <w:t xml:space="preserve">; </w:t>
            </w:r>
            <w:proofErr w:type="spellStart"/>
            <w:r>
              <w:rPr>
                <w:rFonts w:ascii="David" w:hAnsi="David" w:cs="David" w:hint="cs"/>
                <w:sz w:val="20"/>
                <w:szCs w:val="20"/>
                <w:rtl/>
              </w:rPr>
              <w:t>השאלה</w:t>
            </w:r>
            <w:proofErr w:type="spellEnd"/>
            <w:r>
              <w:rPr>
                <w:rFonts w:ascii="David" w:hAnsi="David" w:cs="David" w:hint="cs"/>
                <w:sz w:val="20"/>
                <w:szCs w:val="20"/>
                <w:rtl/>
              </w:rPr>
              <w:t xml:space="preserve"> </w:t>
            </w:r>
            <w:proofErr w:type="spellStart"/>
            <w:r>
              <w:rPr>
                <w:rFonts w:ascii="David" w:hAnsi="David" w:cs="David" w:hint="cs"/>
                <w:sz w:val="20"/>
                <w:szCs w:val="20"/>
                <w:rtl/>
              </w:rPr>
              <w:t>עדיין</w:t>
            </w:r>
            <w:proofErr w:type="spellEnd"/>
            <w:r>
              <w:rPr>
                <w:rFonts w:ascii="David" w:hAnsi="David" w:cs="David" w:hint="cs"/>
                <w:sz w:val="20"/>
                <w:szCs w:val="20"/>
                <w:rtl/>
              </w:rPr>
              <w:t xml:space="preserve"> </w:t>
            </w:r>
            <w:proofErr w:type="spellStart"/>
            <w:r>
              <w:rPr>
                <w:rFonts w:ascii="David" w:hAnsi="David" w:cs="David" w:hint="cs"/>
                <w:sz w:val="20"/>
                <w:szCs w:val="20"/>
                <w:rtl/>
              </w:rPr>
              <w:t>נוצרת</w:t>
            </w:r>
            <w:proofErr w:type="spellEnd"/>
          </w:p>
        </w:tc>
      </w:tr>
      <w:tr w:rsidR="00E541D7" w14:paraId="3B044499" w14:textId="77777777" w:rsidTr="007D6F68">
        <w:trPr>
          <w:jc w:val="center"/>
        </w:trPr>
        <w:tc>
          <w:tcPr>
            <w:tcW w:w="784" w:type="dxa"/>
            <w:vAlign w:val="center"/>
          </w:tcPr>
          <w:p w14:paraId="64DB3085" w14:textId="77777777" w:rsidR="00E541D7" w:rsidRDefault="00E541D7" w:rsidP="007D6F68">
            <w:pPr>
              <w:bidi/>
              <w:spacing w:before="40" w:after="40"/>
              <w:jc w:val="center"/>
            </w:pPr>
            <w:r>
              <w:rPr>
                <w:rFonts w:ascii="David" w:hAnsi="David" w:cs="David" w:hint="cs"/>
                <w:sz w:val="20"/>
                <w:szCs w:val="20"/>
                <w:rtl/>
              </w:rPr>
              <w:t>6</w:t>
            </w:r>
          </w:p>
        </w:tc>
        <w:tc>
          <w:tcPr>
            <w:tcW w:w="3918" w:type="dxa"/>
            <w:vAlign w:val="center"/>
          </w:tcPr>
          <w:p w14:paraId="47E15CF2" w14:textId="77777777" w:rsidR="00E541D7" w:rsidRDefault="00E541D7" w:rsidP="007D6F68">
            <w:pPr>
              <w:bidi/>
              <w:spacing w:before="40" w:after="40"/>
              <w:jc w:val="center"/>
            </w:pPr>
            <w:r>
              <w:rPr>
                <w:rFonts w:ascii="David" w:hAnsi="David" w:cs="David"/>
                <w:sz w:val="20"/>
                <w:szCs w:val="20"/>
              </w:rPr>
              <w:t>Gemini</w:t>
            </w:r>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זמין</w:t>
            </w:r>
            <w:proofErr w:type="spellEnd"/>
            <w:r>
              <w:rPr>
                <w:rFonts w:ascii="David" w:hAnsi="David" w:cs="David" w:hint="cs"/>
                <w:sz w:val="20"/>
                <w:szCs w:val="20"/>
                <w:rtl/>
              </w:rPr>
              <w:t xml:space="preserve"> </w:t>
            </w:r>
            <w:proofErr w:type="spellStart"/>
            <w:r>
              <w:rPr>
                <w:rFonts w:ascii="David" w:hAnsi="David" w:cs="David" w:hint="cs"/>
                <w:sz w:val="20"/>
                <w:szCs w:val="20"/>
                <w:rtl/>
              </w:rPr>
              <w:t>או</w:t>
            </w:r>
            <w:proofErr w:type="spellEnd"/>
            <w:r>
              <w:rPr>
                <w:rFonts w:ascii="David" w:hAnsi="David" w:cs="David" w:hint="cs"/>
                <w:sz w:val="20"/>
                <w:szCs w:val="20"/>
                <w:rtl/>
              </w:rPr>
              <w:t xml:space="preserve"> </w:t>
            </w:r>
            <w:proofErr w:type="spellStart"/>
            <w:r>
              <w:rPr>
                <w:rFonts w:ascii="David" w:hAnsi="David" w:cs="David" w:hint="cs"/>
                <w:sz w:val="20"/>
                <w:szCs w:val="20"/>
                <w:rtl/>
              </w:rPr>
              <w:t>מחזיר</w:t>
            </w:r>
            <w:proofErr w:type="spellEnd"/>
            <w:r>
              <w:rPr>
                <w:rFonts w:ascii="David" w:hAnsi="David" w:cs="David" w:hint="cs"/>
                <w:sz w:val="20"/>
                <w:szCs w:val="20"/>
                <w:rtl/>
              </w:rPr>
              <w:t xml:space="preserve"> </w:t>
            </w:r>
            <w:proofErr w:type="spellStart"/>
            <w:r>
              <w:rPr>
                <w:rFonts w:ascii="David" w:hAnsi="David" w:cs="David" w:hint="cs"/>
                <w:sz w:val="20"/>
                <w:szCs w:val="20"/>
                <w:rtl/>
              </w:rPr>
              <w:t>תשובה</w:t>
            </w:r>
            <w:proofErr w:type="spellEnd"/>
            <w:r>
              <w:rPr>
                <w:rFonts w:ascii="David" w:hAnsi="David" w:cs="David" w:hint="cs"/>
                <w:sz w:val="20"/>
                <w:szCs w:val="20"/>
                <w:rtl/>
              </w:rPr>
              <w:t xml:space="preserve"> </w:t>
            </w:r>
            <w:proofErr w:type="spellStart"/>
            <w:r>
              <w:rPr>
                <w:rFonts w:ascii="David" w:hAnsi="David" w:cs="David" w:hint="cs"/>
                <w:sz w:val="20"/>
                <w:szCs w:val="20"/>
                <w:rtl/>
              </w:rPr>
              <w:t>פסולה</w:t>
            </w:r>
            <w:proofErr w:type="spellEnd"/>
          </w:p>
        </w:tc>
        <w:tc>
          <w:tcPr>
            <w:tcW w:w="4701" w:type="dxa"/>
            <w:vAlign w:val="center"/>
          </w:tcPr>
          <w:p w14:paraId="2BB788B5" w14:textId="77777777" w:rsidR="00E541D7" w:rsidRDefault="00E541D7" w:rsidP="007D6F68">
            <w:pPr>
              <w:bidi/>
              <w:spacing w:before="40" w:after="40"/>
              <w:jc w:val="center"/>
            </w:pPr>
            <w:proofErr w:type="spellStart"/>
            <w:r>
              <w:rPr>
                <w:rFonts w:ascii="David" w:hAnsi="David" w:cs="David" w:hint="cs"/>
                <w:sz w:val="20"/>
                <w:szCs w:val="20"/>
                <w:rtl/>
              </w:rPr>
              <w:t>היועץ</w:t>
            </w:r>
            <w:proofErr w:type="spellEnd"/>
            <w:r>
              <w:rPr>
                <w:rFonts w:ascii="David" w:hAnsi="David" w:cs="David" w:hint="cs"/>
                <w:sz w:val="20"/>
                <w:szCs w:val="20"/>
                <w:rtl/>
              </w:rPr>
              <w:t xml:space="preserve"> </w:t>
            </w:r>
            <w:proofErr w:type="spellStart"/>
            <w:r>
              <w:rPr>
                <w:rFonts w:ascii="David" w:hAnsi="David" w:cs="David" w:hint="cs"/>
                <w:sz w:val="20"/>
                <w:szCs w:val="20"/>
                <w:rtl/>
              </w:rPr>
              <w:t>מציג</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זמין</w:t>
            </w:r>
            <w:proofErr w:type="spellEnd"/>
            <w:r>
              <w:rPr>
                <w:rFonts w:ascii="David" w:hAnsi="David" w:cs="David" w:hint="cs"/>
                <w:sz w:val="20"/>
                <w:szCs w:val="20"/>
                <w:rtl/>
              </w:rPr>
              <w:t xml:space="preserve"> </w:t>
            </w:r>
            <w:proofErr w:type="spellStart"/>
            <w:r>
              <w:rPr>
                <w:rFonts w:ascii="David" w:hAnsi="David" w:cs="David" w:hint="cs"/>
                <w:sz w:val="20"/>
                <w:szCs w:val="20"/>
                <w:rtl/>
              </w:rPr>
              <w:t>כרגע</w:t>
            </w:r>
            <w:proofErr w:type="spellEnd"/>
            <w:r>
              <w:rPr>
                <w:rFonts w:ascii="David" w:hAnsi="David" w:cs="David" w:hint="cs"/>
                <w:sz w:val="20"/>
                <w:szCs w:val="20"/>
                <w:rtl/>
              </w:rPr>
              <w:t xml:space="preserve">״; </w:t>
            </w:r>
            <w:proofErr w:type="spellStart"/>
            <w:r>
              <w:rPr>
                <w:rFonts w:ascii="David" w:hAnsi="David" w:cs="David" w:hint="cs"/>
                <w:sz w:val="20"/>
                <w:szCs w:val="20"/>
                <w:rtl/>
              </w:rPr>
              <w:t>שום</w:t>
            </w:r>
            <w:proofErr w:type="spellEnd"/>
            <w:r>
              <w:rPr>
                <w:rFonts w:ascii="David" w:hAnsi="David" w:cs="David" w:hint="cs"/>
                <w:sz w:val="20"/>
                <w:szCs w:val="20"/>
                <w:rtl/>
              </w:rPr>
              <w:t xml:space="preserve"> </w:t>
            </w:r>
            <w:proofErr w:type="spellStart"/>
            <w:r>
              <w:rPr>
                <w:rFonts w:ascii="David" w:hAnsi="David" w:cs="David" w:hint="cs"/>
                <w:sz w:val="20"/>
                <w:szCs w:val="20"/>
                <w:rtl/>
              </w:rPr>
              <w:t>דבר</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נכתב</w:t>
            </w:r>
            <w:proofErr w:type="spellEnd"/>
          </w:p>
        </w:tc>
      </w:tr>
    </w:tbl>
    <w:p w14:paraId="358DF418" w14:textId="7C50B392" w:rsidR="002D13C1" w:rsidRPr="00385F48" w:rsidRDefault="002D13C1" w:rsidP="002D13C1">
      <w:pPr>
        <w:pStyle w:val="21"/>
        <w:bidi/>
        <w:rPr>
          <w:rFonts w:ascii="David" w:hAnsi="David" w:cs="David"/>
        </w:rPr>
      </w:pPr>
      <w:proofErr w:type="spellStart"/>
      <w:r w:rsidRPr="00385F48">
        <w:rPr>
          <w:rFonts w:ascii="David" w:eastAsia="Arial" w:hAnsi="David" w:cs="David" w:hint="cs"/>
          <w:rtl/>
        </w:rPr>
        <w:t>בדיקות</w:t>
      </w:r>
      <w:proofErr w:type="spellEnd"/>
      <w:r w:rsidRPr="00385F48">
        <w:rPr>
          <w:rFonts w:ascii="David" w:eastAsia="Arial" w:hAnsi="David" w:cs="David" w:hint="cs"/>
          <w:rtl/>
        </w:rPr>
        <w:t xml:space="preserve"> UI </w:t>
      </w:r>
      <w:proofErr w:type="spellStart"/>
      <w:r w:rsidRPr="00385F48">
        <w:rPr>
          <w:rFonts w:ascii="David" w:eastAsia="Arial" w:hAnsi="David" w:cs="David" w:hint="cs"/>
          <w:rtl/>
        </w:rPr>
        <w:t>בסיסיות</w:t>
      </w:r>
      <w:proofErr w:type="spellEnd"/>
    </w:p>
    <w:p w14:paraId="21DA0434" w14:textId="7C18EB7A" w:rsidR="002D13C1" w:rsidRPr="00385F48" w:rsidRDefault="002D13C1" w:rsidP="002D13C1">
      <w:pPr>
        <w:pStyle w:val="31"/>
        <w:bidi/>
        <w:rPr>
          <w:rFonts w:ascii="David" w:hAnsi="David" w:cs="David"/>
        </w:rPr>
      </w:pPr>
      <w:proofErr w:type="spellStart"/>
      <w:r w:rsidRPr="00385F48">
        <w:rPr>
          <w:rFonts w:ascii="David" w:eastAsia="Arial" w:hAnsi="David" w:cs="David" w:hint="cs"/>
          <w:rtl/>
        </w:rPr>
        <w:t>קומפוננטות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React</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Testing</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Library</w:t>
      </w:r>
      <w:proofErr w:type="spellEnd"/>
      <w:r w:rsidRPr="00385F48">
        <w:rPr>
          <w:rFonts w:ascii="David" w:eastAsia="Arial"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784"/>
        <w:gridCol w:w="2350"/>
        <w:gridCol w:w="6268"/>
      </w:tblGrid>
      <w:tr w:rsidR="00E541D7" w14:paraId="53E1489F" w14:textId="77777777" w:rsidTr="007D6F68">
        <w:trPr>
          <w:tblHeader/>
          <w:jc w:val="center"/>
        </w:trPr>
        <w:tc>
          <w:tcPr>
            <w:tcW w:w="784" w:type="dxa"/>
            <w:shd w:val="clear" w:color="auto" w:fill="2E628C"/>
            <w:vAlign w:val="center"/>
          </w:tcPr>
          <w:p w14:paraId="3AD325E5" w14:textId="77777777" w:rsidR="00E541D7" w:rsidRDefault="00E541D7" w:rsidP="007D6F68">
            <w:pPr>
              <w:bidi/>
              <w:spacing w:before="40" w:after="40"/>
              <w:jc w:val="center"/>
            </w:pPr>
            <w:r>
              <w:rPr>
                <w:rFonts w:ascii="David" w:hAnsi="David" w:cs="David" w:hint="cs"/>
                <w:b/>
                <w:bCs/>
                <w:color w:val="FFFFFF"/>
                <w:sz w:val="20"/>
                <w:szCs w:val="20"/>
                <w:rtl/>
              </w:rPr>
              <w:t>#</w:t>
            </w:r>
          </w:p>
        </w:tc>
        <w:tc>
          <w:tcPr>
            <w:tcW w:w="2350" w:type="dxa"/>
            <w:shd w:val="clear" w:color="auto" w:fill="2E628C"/>
            <w:vAlign w:val="center"/>
          </w:tcPr>
          <w:p w14:paraId="51619849" w14:textId="77777777" w:rsidR="00E541D7" w:rsidRDefault="00E541D7" w:rsidP="007D6F68">
            <w:pPr>
              <w:bidi/>
              <w:spacing w:before="40" w:after="40"/>
              <w:jc w:val="center"/>
            </w:pPr>
            <w:proofErr w:type="spellStart"/>
            <w:r>
              <w:rPr>
                <w:rFonts w:ascii="David" w:hAnsi="David" w:cs="David" w:hint="cs"/>
                <w:b/>
                <w:bCs/>
                <w:color w:val="FFFFFF"/>
                <w:sz w:val="20"/>
                <w:szCs w:val="20"/>
                <w:rtl/>
              </w:rPr>
              <w:t>קומפוננטה</w:t>
            </w:r>
            <w:proofErr w:type="spellEnd"/>
          </w:p>
        </w:tc>
        <w:tc>
          <w:tcPr>
            <w:tcW w:w="6268" w:type="dxa"/>
            <w:shd w:val="clear" w:color="auto" w:fill="2E628C"/>
            <w:vAlign w:val="center"/>
          </w:tcPr>
          <w:p w14:paraId="281BF70C" w14:textId="77777777" w:rsidR="00E541D7" w:rsidRDefault="00E541D7" w:rsidP="007D6F68">
            <w:pPr>
              <w:bidi/>
              <w:spacing w:before="40" w:after="40"/>
              <w:jc w:val="center"/>
            </w:pPr>
            <w:proofErr w:type="spellStart"/>
            <w:r>
              <w:rPr>
                <w:rFonts w:ascii="David" w:hAnsi="David" w:cs="David" w:hint="cs"/>
                <w:b/>
                <w:bCs/>
                <w:color w:val="FFFFFF"/>
                <w:sz w:val="20"/>
                <w:szCs w:val="20"/>
                <w:rtl/>
              </w:rPr>
              <w:t>בדיקה</w:t>
            </w:r>
            <w:proofErr w:type="spellEnd"/>
          </w:p>
        </w:tc>
      </w:tr>
      <w:tr w:rsidR="00E541D7" w14:paraId="533C3D4E" w14:textId="77777777" w:rsidTr="007D6F68">
        <w:trPr>
          <w:jc w:val="center"/>
        </w:trPr>
        <w:tc>
          <w:tcPr>
            <w:tcW w:w="784" w:type="dxa"/>
            <w:vAlign w:val="center"/>
          </w:tcPr>
          <w:p w14:paraId="04ABDD9F" w14:textId="77777777" w:rsidR="00E541D7" w:rsidRDefault="00E541D7" w:rsidP="007D6F68">
            <w:pPr>
              <w:bidi/>
              <w:spacing w:before="40" w:after="40"/>
              <w:jc w:val="center"/>
            </w:pPr>
            <w:r>
              <w:rPr>
                <w:rFonts w:ascii="David" w:hAnsi="David" w:cs="David" w:hint="cs"/>
                <w:sz w:val="20"/>
                <w:szCs w:val="20"/>
                <w:rtl/>
              </w:rPr>
              <w:t>1</w:t>
            </w:r>
          </w:p>
        </w:tc>
        <w:tc>
          <w:tcPr>
            <w:tcW w:w="2350" w:type="dxa"/>
            <w:vAlign w:val="center"/>
          </w:tcPr>
          <w:p w14:paraId="5061D8C7" w14:textId="77777777" w:rsidR="00E541D7" w:rsidRDefault="00E541D7" w:rsidP="007D6F68">
            <w:pPr>
              <w:bidi/>
              <w:spacing w:before="40" w:after="40"/>
              <w:jc w:val="center"/>
            </w:pPr>
            <w:proofErr w:type="spellStart"/>
            <w:r>
              <w:rPr>
                <w:rFonts w:ascii="David" w:hAnsi="David" w:cs="David"/>
                <w:sz w:val="20"/>
                <w:szCs w:val="20"/>
              </w:rPr>
              <w:t>GameRow</w:t>
            </w:r>
            <w:proofErr w:type="spellEnd"/>
          </w:p>
        </w:tc>
        <w:tc>
          <w:tcPr>
            <w:tcW w:w="6268" w:type="dxa"/>
            <w:vAlign w:val="center"/>
          </w:tcPr>
          <w:p w14:paraId="54C63717" w14:textId="77777777" w:rsidR="00E541D7" w:rsidRDefault="00E541D7" w:rsidP="007D6F68">
            <w:pPr>
              <w:bidi/>
              <w:spacing w:before="40" w:after="40"/>
              <w:jc w:val="center"/>
            </w:pPr>
            <w:proofErr w:type="spellStart"/>
            <w:r>
              <w:rPr>
                <w:rFonts w:ascii="David" w:hAnsi="David" w:cs="David" w:hint="cs"/>
                <w:sz w:val="20"/>
                <w:szCs w:val="20"/>
                <w:rtl/>
              </w:rPr>
              <w:t>מציגה</w:t>
            </w:r>
            <w:proofErr w:type="spellEnd"/>
            <w:r>
              <w:rPr>
                <w:rFonts w:ascii="David" w:hAnsi="David" w:cs="David" w:hint="cs"/>
                <w:sz w:val="20"/>
                <w:szCs w:val="20"/>
                <w:rtl/>
              </w:rPr>
              <w:t xml:space="preserve"> </w:t>
            </w:r>
            <w:proofErr w:type="spellStart"/>
            <w:r>
              <w:rPr>
                <w:rFonts w:ascii="David" w:hAnsi="David" w:cs="David" w:hint="cs"/>
                <w:sz w:val="20"/>
                <w:szCs w:val="20"/>
                <w:rtl/>
              </w:rPr>
              <w:t>שמות</w:t>
            </w:r>
            <w:proofErr w:type="spellEnd"/>
            <w:r>
              <w:rPr>
                <w:rFonts w:ascii="David" w:hAnsi="David" w:cs="David" w:hint="cs"/>
                <w:sz w:val="20"/>
                <w:szCs w:val="20"/>
                <w:rtl/>
              </w:rPr>
              <w:t xml:space="preserve"> </w:t>
            </w:r>
            <w:proofErr w:type="spellStart"/>
            <w:r>
              <w:rPr>
                <w:rFonts w:ascii="David" w:hAnsi="David" w:cs="David" w:hint="cs"/>
                <w:sz w:val="20"/>
                <w:szCs w:val="20"/>
                <w:rtl/>
              </w:rPr>
              <w:t>קבוצות</w:t>
            </w:r>
            <w:proofErr w:type="spellEnd"/>
            <w:r>
              <w:rPr>
                <w:rFonts w:ascii="David" w:hAnsi="David" w:cs="David" w:hint="cs"/>
                <w:sz w:val="20"/>
                <w:szCs w:val="20"/>
                <w:rtl/>
              </w:rPr>
              <w:t xml:space="preserve"> </w:t>
            </w:r>
            <w:proofErr w:type="spellStart"/>
            <w:r>
              <w:rPr>
                <w:rFonts w:ascii="David" w:hAnsi="David" w:cs="David" w:hint="cs"/>
                <w:sz w:val="20"/>
                <w:szCs w:val="20"/>
                <w:rtl/>
              </w:rPr>
              <w:t>ומועד</w:t>
            </w:r>
            <w:proofErr w:type="spellEnd"/>
          </w:p>
        </w:tc>
      </w:tr>
      <w:tr w:rsidR="00E541D7" w14:paraId="19807FD0" w14:textId="77777777" w:rsidTr="007D6F68">
        <w:trPr>
          <w:jc w:val="center"/>
        </w:trPr>
        <w:tc>
          <w:tcPr>
            <w:tcW w:w="784" w:type="dxa"/>
            <w:vAlign w:val="center"/>
          </w:tcPr>
          <w:p w14:paraId="4908ABE8" w14:textId="77777777" w:rsidR="00E541D7" w:rsidRDefault="00E541D7" w:rsidP="007D6F68">
            <w:pPr>
              <w:bidi/>
              <w:spacing w:before="40" w:after="40"/>
              <w:jc w:val="center"/>
            </w:pPr>
            <w:r>
              <w:rPr>
                <w:rFonts w:ascii="David" w:hAnsi="David" w:cs="David" w:hint="cs"/>
                <w:sz w:val="20"/>
                <w:szCs w:val="20"/>
                <w:rtl/>
              </w:rPr>
              <w:t>2</w:t>
            </w:r>
          </w:p>
        </w:tc>
        <w:tc>
          <w:tcPr>
            <w:tcW w:w="2350" w:type="dxa"/>
            <w:vAlign w:val="center"/>
          </w:tcPr>
          <w:p w14:paraId="6CB7C390" w14:textId="77777777" w:rsidR="00E541D7" w:rsidRDefault="00E541D7" w:rsidP="007D6F68">
            <w:pPr>
              <w:bidi/>
              <w:spacing w:before="40" w:after="40"/>
              <w:jc w:val="center"/>
            </w:pPr>
            <w:proofErr w:type="spellStart"/>
            <w:r>
              <w:rPr>
                <w:rFonts w:ascii="David" w:hAnsi="David" w:cs="David"/>
                <w:sz w:val="20"/>
                <w:szCs w:val="20"/>
              </w:rPr>
              <w:t>GameRow</w:t>
            </w:r>
            <w:proofErr w:type="spellEnd"/>
          </w:p>
        </w:tc>
        <w:tc>
          <w:tcPr>
            <w:tcW w:w="6268" w:type="dxa"/>
            <w:vAlign w:val="center"/>
          </w:tcPr>
          <w:p w14:paraId="60D654CF" w14:textId="77777777" w:rsidR="00E541D7" w:rsidRDefault="00E541D7" w:rsidP="007D6F68">
            <w:pPr>
              <w:bidi/>
              <w:spacing w:before="40" w:after="40"/>
              <w:jc w:val="center"/>
            </w:pPr>
            <w:proofErr w:type="spellStart"/>
            <w:r>
              <w:rPr>
                <w:rFonts w:ascii="David" w:hAnsi="David" w:cs="David" w:hint="cs"/>
                <w:sz w:val="20"/>
                <w:szCs w:val="20"/>
                <w:rtl/>
              </w:rPr>
              <w:t>בחירת</w:t>
            </w:r>
            <w:proofErr w:type="spellEnd"/>
            <w:r>
              <w:rPr>
                <w:rFonts w:ascii="David" w:hAnsi="David" w:cs="David" w:hint="cs"/>
                <w:sz w:val="20"/>
                <w:szCs w:val="20"/>
                <w:rtl/>
              </w:rPr>
              <w:t xml:space="preserve"> </w:t>
            </w:r>
            <w:proofErr w:type="spellStart"/>
            <w:r>
              <w:rPr>
                <w:rFonts w:ascii="David" w:hAnsi="David" w:cs="David" w:hint="cs"/>
                <w:sz w:val="20"/>
                <w:szCs w:val="20"/>
                <w:rtl/>
              </w:rPr>
              <w:t>העורך</w:t>
            </w:r>
            <w:proofErr w:type="spellEnd"/>
            <w:r>
              <w:rPr>
                <w:rFonts w:ascii="David" w:hAnsi="David" w:cs="David" w:hint="cs"/>
                <w:sz w:val="20"/>
                <w:szCs w:val="20"/>
                <w:rtl/>
              </w:rPr>
              <w:t xml:space="preserve"> </w:t>
            </w:r>
            <w:proofErr w:type="spellStart"/>
            <w:r>
              <w:rPr>
                <w:rFonts w:ascii="David" w:hAnsi="David" w:cs="David" w:hint="cs"/>
                <w:sz w:val="20"/>
                <w:szCs w:val="20"/>
                <w:rtl/>
              </w:rPr>
              <w:t>מסומנת</w:t>
            </w:r>
            <w:proofErr w:type="spellEnd"/>
            <w:r>
              <w:rPr>
                <w:rFonts w:ascii="David" w:hAnsi="David" w:cs="David" w:hint="cs"/>
                <w:sz w:val="20"/>
                <w:szCs w:val="20"/>
                <w:rtl/>
              </w:rPr>
              <w:t xml:space="preserve"> </w:t>
            </w:r>
            <w:proofErr w:type="spellStart"/>
            <w:r>
              <w:rPr>
                <w:rFonts w:ascii="David" w:hAnsi="David" w:cs="David" w:hint="cs"/>
                <w:sz w:val="20"/>
                <w:szCs w:val="20"/>
                <w:rtl/>
              </w:rPr>
              <w:t>עם</w:t>
            </w:r>
            <w:proofErr w:type="spellEnd"/>
            <w:r>
              <w:rPr>
                <w:rFonts w:ascii="David" w:hAnsi="David" w:cs="David" w:hint="cs"/>
                <w:sz w:val="20"/>
                <w:szCs w:val="20"/>
                <w:rtl/>
              </w:rPr>
              <w:t xml:space="preserve"> </w:t>
            </w:r>
            <w:proofErr w:type="spellStart"/>
            <w:r>
              <w:rPr>
                <w:rFonts w:ascii="David" w:hAnsi="David" w:cs="David" w:hint="cs"/>
                <w:sz w:val="20"/>
                <w:szCs w:val="20"/>
                <w:rtl/>
              </w:rPr>
              <w:t>הבונוס</w:t>
            </w:r>
            <w:proofErr w:type="spellEnd"/>
          </w:p>
        </w:tc>
      </w:tr>
      <w:tr w:rsidR="00E541D7" w14:paraId="61841D6D" w14:textId="77777777" w:rsidTr="007D6F68">
        <w:trPr>
          <w:jc w:val="center"/>
        </w:trPr>
        <w:tc>
          <w:tcPr>
            <w:tcW w:w="784" w:type="dxa"/>
            <w:vAlign w:val="center"/>
          </w:tcPr>
          <w:p w14:paraId="71B416A4" w14:textId="77777777" w:rsidR="00E541D7" w:rsidRDefault="00E541D7" w:rsidP="007D6F68">
            <w:pPr>
              <w:bidi/>
              <w:spacing w:before="40" w:after="40"/>
              <w:jc w:val="center"/>
            </w:pPr>
            <w:r>
              <w:rPr>
                <w:rFonts w:ascii="David" w:hAnsi="David" w:cs="David" w:hint="cs"/>
                <w:sz w:val="20"/>
                <w:szCs w:val="20"/>
                <w:rtl/>
              </w:rPr>
              <w:t>3</w:t>
            </w:r>
          </w:p>
        </w:tc>
        <w:tc>
          <w:tcPr>
            <w:tcW w:w="2350" w:type="dxa"/>
            <w:vAlign w:val="center"/>
          </w:tcPr>
          <w:p w14:paraId="24D587BE" w14:textId="77777777" w:rsidR="00E541D7" w:rsidRDefault="00E541D7" w:rsidP="007D6F68">
            <w:pPr>
              <w:bidi/>
              <w:spacing w:before="40" w:after="40"/>
              <w:jc w:val="center"/>
            </w:pPr>
            <w:proofErr w:type="spellStart"/>
            <w:r>
              <w:rPr>
                <w:rFonts w:ascii="David" w:hAnsi="David" w:cs="David"/>
                <w:sz w:val="20"/>
                <w:szCs w:val="20"/>
              </w:rPr>
              <w:t>QuestionCard</w:t>
            </w:r>
            <w:proofErr w:type="spellEnd"/>
          </w:p>
        </w:tc>
        <w:tc>
          <w:tcPr>
            <w:tcW w:w="6268" w:type="dxa"/>
            <w:vAlign w:val="center"/>
          </w:tcPr>
          <w:p w14:paraId="2EC548BC" w14:textId="77777777" w:rsidR="00E541D7" w:rsidRDefault="00E541D7" w:rsidP="007D6F68">
            <w:pPr>
              <w:bidi/>
              <w:spacing w:before="40" w:after="40"/>
              <w:jc w:val="center"/>
            </w:pPr>
            <w:proofErr w:type="spellStart"/>
            <w:r>
              <w:rPr>
                <w:rFonts w:ascii="David" w:hAnsi="David" w:cs="David" w:hint="cs"/>
                <w:sz w:val="20"/>
                <w:szCs w:val="20"/>
                <w:rtl/>
              </w:rPr>
              <w:t>כל</w:t>
            </w:r>
            <w:proofErr w:type="spellEnd"/>
            <w:r>
              <w:rPr>
                <w:rFonts w:ascii="David" w:hAnsi="David" w:cs="David" w:hint="cs"/>
                <w:sz w:val="20"/>
                <w:szCs w:val="20"/>
                <w:rtl/>
              </w:rPr>
              <w:t xml:space="preserve"> </w:t>
            </w:r>
            <w:proofErr w:type="spellStart"/>
            <w:r>
              <w:rPr>
                <w:rFonts w:ascii="David" w:hAnsi="David" w:cs="David" w:hint="cs"/>
                <w:sz w:val="20"/>
                <w:szCs w:val="20"/>
                <w:rtl/>
              </w:rPr>
              <w:t>אפשרות</w:t>
            </w:r>
            <w:proofErr w:type="spellEnd"/>
            <w:r>
              <w:rPr>
                <w:rFonts w:ascii="David" w:hAnsi="David" w:cs="David" w:hint="cs"/>
                <w:sz w:val="20"/>
                <w:szCs w:val="20"/>
                <w:rtl/>
              </w:rPr>
              <w:t xml:space="preserve"> </w:t>
            </w:r>
            <w:proofErr w:type="spellStart"/>
            <w:r>
              <w:rPr>
                <w:rFonts w:ascii="David" w:hAnsi="David" w:cs="David" w:hint="cs"/>
                <w:sz w:val="20"/>
                <w:szCs w:val="20"/>
                <w:rtl/>
              </w:rPr>
              <w:t>מציגה</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הנקודות</w:t>
            </w:r>
            <w:proofErr w:type="spellEnd"/>
            <w:r>
              <w:rPr>
                <w:rFonts w:ascii="David" w:hAnsi="David" w:cs="David" w:hint="cs"/>
                <w:sz w:val="20"/>
                <w:szCs w:val="20"/>
                <w:rtl/>
              </w:rPr>
              <w:t xml:space="preserve"> </w:t>
            </w:r>
            <w:proofErr w:type="spellStart"/>
            <w:r>
              <w:rPr>
                <w:rFonts w:ascii="David" w:hAnsi="David" w:cs="David" w:hint="cs"/>
                <w:sz w:val="20"/>
                <w:szCs w:val="20"/>
                <w:rtl/>
              </w:rPr>
              <w:t>שיתקבלו</w:t>
            </w:r>
            <w:proofErr w:type="spellEnd"/>
          </w:p>
        </w:tc>
      </w:tr>
      <w:tr w:rsidR="00E541D7" w14:paraId="439272FC" w14:textId="77777777" w:rsidTr="007D6F68">
        <w:trPr>
          <w:jc w:val="center"/>
        </w:trPr>
        <w:tc>
          <w:tcPr>
            <w:tcW w:w="784" w:type="dxa"/>
            <w:vAlign w:val="center"/>
          </w:tcPr>
          <w:p w14:paraId="2469C33A" w14:textId="77777777" w:rsidR="00E541D7" w:rsidRDefault="00E541D7" w:rsidP="007D6F68">
            <w:pPr>
              <w:bidi/>
              <w:spacing w:before="40" w:after="40"/>
              <w:jc w:val="center"/>
            </w:pPr>
            <w:r>
              <w:rPr>
                <w:rFonts w:ascii="David" w:hAnsi="David" w:cs="David" w:hint="cs"/>
                <w:sz w:val="20"/>
                <w:szCs w:val="20"/>
                <w:rtl/>
              </w:rPr>
              <w:t>4</w:t>
            </w:r>
          </w:p>
        </w:tc>
        <w:tc>
          <w:tcPr>
            <w:tcW w:w="2350" w:type="dxa"/>
            <w:vAlign w:val="center"/>
          </w:tcPr>
          <w:p w14:paraId="08735FBD" w14:textId="77777777" w:rsidR="00E541D7" w:rsidRDefault="00E541D7" w:rsidP="007D6F68">
            <w:pPr>
              <w:bidi/>
              <w:spacing w:before="40" w:after="40"/>
              <w:jc w:val="center"/>
            </w:pPr>
            <w:proofErr w:type="spellStart"/>
            <w:r>
              <w:rPr>
                <w:rFonts w:ascii="David" w:hAnsi="David" w:cs="David"/>
                <w:sz w:val="20"/>
                <w:szCs w:val="20"/>
              </w:rPr>
              <w:t>QuestionCard</w:t>
            </w:r>
            <w:proofErr w:type="spellEnd"/>
          </w:p>
        </w:tc>
        <w:tc>
          <w:tcPr>
            <w:tcW w:w="6268" w:type="dxa"/>
            <w:vAlign w:val="center"/>
          </w:tcPr>
          <w:p w14:paraId="4D2C9D11" w14:textId="77777777" w:rsidR="00E541D7" w:rsidRDefault="00E541D7" w:rsidP="007D6F68">
            <w:pPr>
              <w:bidi/>
              <w:spacing w:before="40" w:after="40"/>
              <w:jc w:val="center"/>
            </w:pPr>
            <w:proofErr w:type="spellStart"/>
            <w:r>
              <w:rPr>
                <w:rFonts w:ascii="David" w:hAnsi="David" w:cs="David" w:hint="cs"/>
                <w:sz w:val="20"/>
                <w:szCs w:val="20"/>
                <w:rtl/>
              </w:rPr>
              <w:t>אחרי</w:t>
            </w:r>
            <w:proofErr w:type="spellEnd"/>
            <w:r>
              <w:rPr>
                <w:rFonts w:ascii="David" w:hAnsi="David" w:cs="David" w:hint="cs"/>
                <w:sz w:val="20"/>
                <w:szCs w:val="20"/>
                <w:rtl/>
              </w:rPr>
              <w:t xml:space="preserve"> </w:t>
            </w:r>
            <w:proofErr w:type="spellStart"/>
            <w:r>
              <w:rPr>
                <w:rFonts w:ascii="David" w:hAnsi="David" w:cs="David" w:hint="cs"/>
                <w:sz w:val="20"/>
                <w:szCs w:val="20"/>
                <w:rtl/>
              </w:rPr>
              <w:t>ניחוש</w:t>
            </w:r>
            <w:proofErr w:type="spellEnd"/>
            <w:r>
              <w:rPr>
                <w:rFonts w:ascii="David" w:hAnsi="David" w:cs="David" w:hint="cs"/>
                <w:sz w:val="20"/>
                <w:szCs w:val="20"/>
                <w:rtl/>
              </w:rPr>
              <w:t xml:space="preserve"> - </w:t>
            </w:r>
            <w:proofErr w:type="spellStart"/>
            <w:r>
              <w:rPr>
                <w:rFonts w:ascii="David" w:hAnsi="David" w:cs="David" w:hint="cs"/>
                <w:sz w:val="20"/>
                <w:szCs w:val="20"/>
                <w:rtl/>
              </w:rPr>
              <w:t>מצב</w:t>
            </w:r>
            <w:proofErr w:type="spellEnd"/>
            <w:r>
              <w:rPr>
                <w:rFonts w:ascii="David" w:hAnsi="David" w:cs="David" w:hint="cs"/>
                <w:sz w:val="20"/>
                <w:szCs w:val="20"/>
                <w:rtl/>
              </w:rPr>
              <w:t xml:space="preserve"> ״</w:t>
            </w:r>
            <w:proofErr w:type="spellStart"/>
            <w:r>
              <w:rPr>
                <w:rFonts w:ascii="David" w:hAnsi="David" w:cs="David" w:hint="cs"/>
                <w:sz w:val="20"/>
                <w:szCs w:val="20"/>
                <w:rtl/>
              </w:rPr>
              <w:t>ניחשת</w:t>
            </w:r>
            <w:proofErr w:type="spellEnd"/>
            <w:r>
              <w:rPr>
                <w:rFonts w:ascii="David" w:hAnsi="David" w:cs="David" w:hint="cs"/>
                <w:sz w:val="20"/>
                <w:szCs w:val="20"/>
                <w:rtl/>
              </w:rPr>
              <w:t xml:space="preserve">״ + </w:t>
            </w:r>
            <w:proofErr w:type="spellStart"/>
            <w:r>
              <w:rPr>
                <w:rFonts w:ascii="David" w:hAnsi="David" w:cs="David" w:hint="cs"/>
                <w:sz w:val="20"/>
                <w:szCs w:val="20"/>
                <w:rtl/>
              </w:rPr>
              <w:t>כפתור</w:t>
            </w:r>
            <w:proofErr w:type="spellEnd"/>
            <w:r>
              <w:rPr>
                <w:rFonts w:ascii="David" w:hAnsi="David" w:cs="David" w:hint="cs"/>
                <w:sz w:val="20"/>
                <w:szCs w:val="20"/>
                <w:rtl/>
              </w:rPr>
              <w:t xml:space="preserve"> </w:t>
            </w:r>
            <w:proofErr w:type="spellStart"/>
            <w:r>
              <w:rPr>
                <w:rFonts w:ascii="David" w:hAnsi="David" w:cs="David" w:hint="cs"/>
                <w:sz w:val="20"/>
                <w:szCs w:val="20"/>
                <w:rtl/>
              </w:rPr>
              <w:t>ביטול</w:t>
            </w:r>
            <w:proofErr w:type="spellEnd"/>
          </w:p>
        </w:tc>
      </w:tr>
      <w:tr w:rsidR="00E541D7" w14:paraId="57582385" w14:textId="77777777" w:rsidTr="007D6F68">
        <w:trPr>
          <w:jc w:val="center"/>
        </w:trPr>
        <w:tc>
          <w:tcPr>
            <w:tcW w:w="784" w:type="dxa"/>
            <w:vAlign w:val="center"/>
          </w:tcPr>
          <w:p w14:paraId="64521745" w14:textId="77777777" w:rsidR="00E541D7" w:rsidRDefault="00E541D7" w:rsidP="007D6F68">
            <w:pPr>
              <w:bidi/>
              <w:spacing w:before="40" w:after="40"/>
              <w:jc w:val="center"/>
            </w:pPr>
            <w:r>
              <w:rPr>
                <w:rFonts w:ascii="David" w:hAnsi="David" w:cs="David" w:hint="cs"/>
                <w:sz w:val="20"/>
                <w:szCs w:val="20"/>
                <w:rtl/>
              </w:rPr>
              <w:t>5</w:t>
            </w:r>
          </w:p>
        </w:tc>
        <w:tc>
          <w:tcPr>
            <w:tcW w:w="2350" w:type="dxa"/>
            <w:vAlign w:val="center"/>
          </w:tcPr>
          <w:p w14:paraId="3C539738" w14:textId="77777777" w:rsidR="00E541D7" w:rsidRDefault="00E541D7" w:rsidP="007D6F68">
            <w:pPr>
              <w:bidi/>
              <w:spacing w:before="40" w:after="40"/>
              <w:jc w:val="center"/>
            </w:pPr>
            <w:proofErr w:type="spellStart"/>
            <w:r>
              <w:rPr>
                <w:rFonts w:ascii="David" w:hAnsi="David" w:cs="David"/>
                <w:sz w:val="20"/>
                <w:szCs w:val="20"/>
              </w:rPr>
              <w:t>QuestionCard</w:t>
            </w:r>
            <w:proofErr w:type="spellEnd"/>
          </w:p>
        </w:tc>
        <w:tc>
          <w:tcPr>
            <w:tcW w:w="6268" w:type="dxa"/>
            <w:vAlign w:val="center"/>
          </w:tcPr>
          <w:p w14:paraId="6DDD216C" w14:textId="77777777" w:rsidR="00E541D7" w:rsidRDefault="00E541D7" w:rsidP="007D6F68">
            <w:pPr>
              <w:bidi/>
              <w:spacing w:before="40" w:after="40"/>
              <w:jc w:val="center"/>
            </w:pP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שהתחיל</w:t>
            </w:r>
            <w:proofErr w:type="spellEnd"/>
            <w:r>
              <w:rPr>
                <w:rFonts w:ascii="David" w:hAnsi="David" w:cs="David" w:hint="cs"/>
                <w:sz w:val="20"/>
                <w:szCs w:val="20"/>
                <w:rtl/>
              </w:rPr>
              <w:t xml:space="preserve"> - </w:t>
            </w:r>
            <w:proofErr w:type="spellStart"/>
            <w:r>
              <w:rPr>
                <w:rFonts w:ascii="David" w:hAnsi="David" w:cs="David" w:hint="cs"/>
                <w:sz w:val="20"/>
                <w:szCs w:val="20"/>
                <w:rtl/>
              </w:rPr>
              <w:t>האפשרויות</w:t>
            </w:r>
            <w:proofErr w:type="spellEnd"/>
            <w:r>
              <w:rPr>
                <w:rFonts w:ascii="David" w:hAnsi="David" w:cs="David" w:hint="cs"/>
                <w:sz w:val="20"/>
                <w:szCs w:val="20"/>
                <w:rtl/>
              </w:rPr>
              <w:t xml:space="preserve"> </w:t>
            </w:r>
            <w:proofErr w:type="spellStart"/>
            <w:r>
              <w:rPr>
                <w:rFonts w:ascii="David" w:hAnsi="David" w:cs="David" w:hint="cs"/>
                <w:sz w:val="20"/>
                <w:szCs w:val="20"/>
                <w:rtl/>
              </w:rPr>
              <w:t>נעולות</w:t>
            </w:r>
            <w:proofErr w:type="spellEnd"/>
          </w:p>
        </w:tc>
      </w:tr>
      <w:tr w:rsidR="00E541D7" w14:paraId="1A6D893A" w14:textId="77777777" w:rsidTr="007D6F68">
        <w:trPr>
          <w:jc w:val="center"/>
        </w:trPr>
        <w:tc>
          <w:tcPr>
            <w:tcW w:w="784" w:type="dxa"/>
            <w:vAlign w:val="center"/>
          </w:tcPr>
          <w:p w14:paraId="6B5785BF" w14:textId="77777777" w:rsidR="00E541D7" w:rsidRDefault="00E541D7" w:rsidP="007D6F68">
            <w:pPr>
              <w:bidi/>
              <w:spacing w:before="40" w:after="40"/>
              <w:jc w:val="center"/>
            </w:pPr>
            <w:r>
              <w:rPr>
                <w:rFonts w:ascii="David" w:hAnsi="David" w:cs="David" w:hint="cs"/>
                <w:sz w:val="20"/>
                <w:szCs w:val="20"/>
                <w:rtl/>
              </w:rPr>
              <w:lastRenderedPageBreak/>
              <w:t>6</w:t>
            </w:r>
          </w:p>
        </w:tc>
        <w:tc>
          <w:tcPr>
            <w:tcW w:w="2350" w:type="dxa"/>
            <w:vAlign w:val="center"/>
          </w:tcPr>
          <w:p w14:paraId="17B2E7D3" w14:textId="77777777" w:rsidR="00E541D7" w:rsidRDefault="00E541D7" w:rsidP="007D6F68">
            <w:pPr>
              <w:bidi/>
              <w:spacing w:before="40" w:after="40"/>
              <w:jc w:val="center"/>
            </w:pPr>
            <w:proofErr w:type="spellStart"/>
            <w:r>
              <w:rPr>
                <w:rFonts w:ascii="David" w:hAnsi="David" w:cs="David"/>
                <w:sz w:val="20"/>
                <w:szCs w:val="20"/>
              </w:rPr>
              <w:t>QuestionCard</w:t>
            </w:r>
            <w:proofErr w:type="spellEnd"/>
          </w:p>
        </w:tc>
        <w:tc>
          <w:tcPr>
            <w:tcW w:w="6268" w:type="dxa"/>
            <w:vAlign w:val="center"/>
          </w:tcPr>
          <w:p w14:paraId="457451A9" w14:textId="77777777" w:rsidR="00E541D7" w:rsidRDefault="00E541D7" w:rsidP="007D6F68">
            <w:pPr>
              <w:bidi/>
              <w:spacing w:before="40" w:after="40"/>
              <w:jc w:val="center"/>
            </w:pPr>
            <w:proofErr w:type="spellStart"/>
            <w:r>
              <w:rPr>
                <w:rFonts w:ascii="David" w:hAnsi="David" w:cs="David" w:hint="cs"/>
                <w:sz w:val="20"/>
                <w:szCs w:val="20"/>
                <w:rtl/>
              </w:rPr>
              <w:t>תוך</w:t>
            </w:r>
            <w:proofErr w:type="spellEnd"/>
            <w:r>
              <w:rPr>
                <w:rFonts w:ascii="David" w:hAnsi="David" w:cs="David" w:hint="cs"/>
                <w:sz w:val="20"/>
                <w:szCs w:val="20"/>
                <w:rtl/>
              </w:rPr>
              <w:t xml:space="preserve"> </w:t>
            </w:r>
            <w:proofErr w:type="spellStart"/>
            <w:r>
              <w:rPr>
                <w:rFonts w:ascii="David" w:hAnsi="David" w:cs="David" w:hint="cs"/>
                <w:sz w:val="20"/>
                <w:szCs w:val="20"/>
                <w:rtl/>
              </w:rPr>
              <w:t>שליחה</w:t>
            </w:r>
            <w:proofErr w:type="spellEnd"/>
            <w:r>
              <w:rPr>
                <w:rFonts w:ascii="David" w:hAnsi="David" w:cs="David" w:hint="cs"/>
                <w:sz w:val="20"/>
                <w:szCs w:val="20"/>
                <w:rtl/>
              </w:rPr>
              <w:t xml:space="preserve"> - </w:t>
            </w:r>
            <w:proofErr w:type="spellStart"/>
            <w:r>
              <w:rPr>
                <w:rFonts w:ascii="David" w:hAnsi="David" w:cs="David" w:hint="cs"/>
                <w:sz w:val="20"/>
                <w:szCs w:val="20"/>
                <w:rtl/>
              </w:rPr>
              <w:t>האפשרויות</w:t>
            </w:r>
            <w:proofErr w:type="spellEnd"/>
            <w:r>
              <w:rPr>
                <w:rFonts w:ascii="David" w:hAnsi="David" w:cs="David" w:hint="cs"/>
                <w:sz w:val="20"/>
                <w:szCs w:val="20"/>
                <w:rtl/>
              </w:rPr>
              <w:t xml:space="preserve"> </w:t>
            </w:r>
            <w:proofErr w:type="spellStart"/>
            <w:r>
              <w:rPr>
                <w:rFonts w:ascii="David" w:hAnsi="David" w:cs="David" w:hint="cs"/>
                <w:sz w:val="20"/>
                <w:szCs w:val="20"/>
                <w:rtl/>
              </w:rPr>
              <w:t>ננעלות</w:t>
            </w:r>
            <w:proofErr w:type="spellEnd"/>
          </w:p>
        </w:tc>
      </w:tr>
      <w:tr w:rsidR="00E541D7" w14:paraId="71BE64FE" w14:textId="77777777" w:rsidTr="007D6F68">
        <w:trPr>
          <w:jc w:val="center"/>
        </w:trPr>
        <w:tc>
          <w:tcPr>
            <w:tcW w:w="784" w:type="dxa"/>
            <w:vAlign w:val="center"/>
          </w:tcPr>
          <w:p w14:paraId="77363ED3" w14:textId="77777777" w:rsidR="00E541D7" w:rsidRDefault="00E541D7" w:rsidP="007D6F68">
            <w:pPr>
              <w:bidi/>
              <w:spacing w:before="40" w:after="40"/>
              <w:jc w:val="center"/>
            </w:pPr>
            <w:r>
              <w:rPr>
                <w:rFonts w:ascii="David" w:hAnsi="David" w:cs="David" w:hint="cs"/>
                <w:sz w:val="20"/>
                <w:szCs w:val="20"/>
                <w:rtl/>
              </w:rPr>
              <w:t>7</w:t>
            </w:r>
          </w:p>
        </w:tc>
        <w:tc>
          <w:tcPr>
            <w:tcW w:w="2350" w:type="dxa"/>
            <w:vAlign w:val="center"/>
          </w:tcPr>
          <w:p w14:paraId="77150CCD" w14:textId="77777777" w:rsidR="00E541D7" w:rsidRDefault="00E541D7" w:rsidP="007D6F68">
            <w:pPr>
              <w:bidi/>
              <w:spacing w:before="40" w:after="40"/>
              <w:jc w:val="center"/>
            </w:pPr>
            <w:proofErr w:type="spellStart"/>
            <w:r>
              <w:rPr>
                <w:rFonts w:ascii="David" w:hAnsi="David" w:cs="David"/>
                <w:sz w:val="20"/>
                <w:szCs w:val="20"/>
              </w:rPr>
              <w:t>QuestionCard</w:t>
            </w:r>
            <w:proofErr w:type="spellEnd"/>
          </w:p>
        </w:tc>
        <w:tc>
          <w:tcPr>
            <w:tcW w:w="6268" w:type="dxa"/>
            <w:vAlign w:val="center"/>
          </w:tcPr>
          <w:p w14:paraId="7D9900BE" w14:textId="77777777" w:rsidR="00E541D7" w:rsidRDefault="00E541D7" w:rsidP="007D6F68">
            <w:pPr>
              <w:bidi/>
              <w:spacing w:before="40" w:after="40"/>
              <w:jc w:val="center"/>
            </w:pPr>
            <w:proofErr w:type="spellStart"/>
            <w:r>
              <w:rPr>
                <w:rFonts w:ascii="David" w:hAnsi="David" w:cs="David" w:hint="cs"/>
                <w:sz w:val="20"/>
                <w:szCs w:val="20"/>
                <w:rtl/>
              </w:rPr>
              <w:t>לחיצה</w:t>
            </w:r>
            <w:proofErr w:type="spellEnd"/>
            <w:r>
              <w:rPr>
                <w:rFonts w:ascii="David" w:hAnsi="David" w:cs="David" w:hint="cs"/>
                <w:sz w:val="20"/>
                <w:szCs w:val="20"/>
                <w:rtl/>
              </w:rPr>
              <w:t xml:space="preserve"> </w:t>
            </w:r>
            <w:proofErr w:type="spellStart"/>
            <w:r>
              <w:rPr>
                <w:rFonts w:ascii="David" w:hAnsi="David" w:cs="David" w:hint="cs"/>
                <w:sz w:val="20"/>
                <w:szCs w:val="20"/>
                <w:rtl/>
              </w:rPr>
              <w:t>על</w:t>
            </w:r>
            <w:proofErr w:type="spellEnd"/>
            <w:r>
              <w:rPr>
                <w:rFonts w:ascii="David" w:hAnsi="David" w:cs="David" w:hint="cs"/>
                <w:sz w:val="20"/>
                <w:szCs w:val="20"/>
                <w:rtl/>
              </w:rPr>
              <w:t xml:space="preserve"> </w:t>
            </w:r>
            <w:proofErr w:type="spellStart"/>
            <w:r>
              <w:rPr>
                <w:rFonts w:ascii="David" w:hAnsi="David" w:cs="David" w:hint="cs"/>
                <w:sz w:val="20"/>
                <w:szCs w:val="20"/>
                <w:rtl/>
              </w:rPr>
              <w:t>מנצחת</w:t>
            </w:r>
            <w:proofErr w:type="spellEnd"/>
            <w:r>
              <w:rPr>
                <w:rFonts w:ascii="David" w:hAnsi="David" w:cs="David" w:hint="cs"/>
                <w:sz w:val="20"/>
                <w:szCs w:val="20"/>
                <w:rtl/>
              </w:rPr>
              <w:t xml:space="preserve"> </w:t>
            </w:r>
            <w:proofErr w:type="spellStart"/>
            <w:r>
              <w:rPr>
                <w:rFonts w:ascii="David" w:hAnsi="David" w:cs="David" w:hint="cs"/>
                <w:sz w:val="20"/>
                <w:szCs w:val="20"/>
                <w:rtl/>
              </w:rPr>
              <w:t>פותחת</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בורר</w:t>
            </w:r>
            <w:proofErr w:type="spellEnd"/>
            <w:r>
              <w:rPr>
                <w:rFonts w:ascii="David" w:hAnsi="David" w:cs="David" w:hint="cs"/>
                <w:sz w:val="20"/>
                <w:szCs w:val="20"/>
                <w:rtl/>
              </w:rPr>
              <w:t xml:space="preserve"> </w:t>
            </w:r>
            <w:proofErr w:type="spellStart"/>
            <w:r>
              <w:rPr>
                <w:rFonts w:ascii="David" w:hAnsi="David" w:cs="David" w:hint="cs"/>
                <w:sz w:val="20"/>
                <w:szCs w:val="20"/>
                <w:rtl/>
              </w:rPr>
              <w:t>התוצאה</w:t>
            </w:r>
            <w:proofErr w:type="spellEnd"/>
            <w:r>
              <w:rPr>
                <w:rFonts w:ascii="David" w:hAnsi="David" w:cs="David" w:hint="cs"/>
                <w:sz w:val="20"/>
                <w:szCs w:val="20"/>
                <w:rtl/>
              </w:rPr>
              <w:t xml:space="preserve"> </w:t>
            </w:r>
            <w:proofErr w:type="spellStart"/>
            <w:r>
              <w:rPr>
                <w:rFonts w:ascii="David" w:hAnsi="David" w:cs="David" w:hint="cs"/>
                <w:sz w:val="20"/>
                <w:szCs w:val="20"/>
                <w:rtl/>
              </w:rPr>
              <w:t>ואינה</w:t>
            </w:r>
            <w:proofErr w:type="spellEnd"/>
            <w:r>
              <w:rPr>
                <w:rFonts w:ascii="David" w:hAnsi="David" w:cs="David" w:hint="cs"/>
                <w:sz w:val="20"/>
                <w:szCs w:val="20"/>
                <w:rtl/>
              </w:rPr>
              <w:t xml:space="preserve"> </w:t>
            </w:r>
            <w:proofErr w:type="spellStart"/>
            <w:r>
              <w:rPr>
                <w:rFonts w:ascii="David" w:hAnsi="David" w:cs="David" w:hint="cs"/>
                <w:sz w:val="20"/>
                <w:szCs w:val="20"/>
                <w:rtl/>
              </w:rPr>
              <w:t>שולחת</w:t>
            </w:r>
            <w:proofErr w:type="spellEnd"/>
          </w:p>
        </w:tc>
      </w:tr>
      <w:tr w:rsidR="00E541D7" w14:paraId="47CB3184" w14:textId="77777777" w:rsidTr="007D6F68">
        <w:trPr>
          <w:jc w:val="center"/>
        </w:trPr>
        <w:tc>
          <w:tcPr>
            <w:tcW w:w="784" w:type="dxa"/>
            <w:vAlign w:val="center"/>
          </w:tcPr>
          <w:p w14:paraId="30355ABD" w14:textId="77777777" w:rsidR="00E541D7" w:rsidRDefault="00E541D7" w:rsidP="007D6F68">
            <w:pPr>
              <w:bidi/>
              <w:spacing w:before="40" w:after="40"/>
              <w:jc w:val="center"/>
            </w:pPr>
            <w:r>
              <w:rPr>
                <w:rFonts w:ascii="David" w:hAnsi="David" w:cs="David" w:hint="cs"/>
                <w:sz w:val="20"/>
                <w:szCs w:val="20"/>
                <w:rtl/>
              </w:rPr>
              <w:t>8</w:t>
            </w:r>
          </w:p>
        </w:tc>
        <w:tc>
          <w:tcPr>
            <w:tcW w:w="2350" w:type="dxa"/>
            <w:vAlign w:val="center"/>
          </w:tcPr>
          <w:p w14:paraId="09E6BEE2" w14:textId="77777777" w:rsidR="00E541D7" w:rsidRDefault="00E541D7" w:rsidP="007D6F68">
            <w:pPr>
              <w:bidi/>
              <w:spacing w:before="40" w:after="40"/>
              <w:jc w:val="center"/>
            </w:pPr>
            <w:proofErr w:type="spellStart"/>
            <w:r>
              <w:rPr>
                <w:rFonts w:ascii="David" w:hAnsi="David" w:cs="David"/>
                <w:sz w:val="20"/>
                <w:szCs w:val="20"/>
              </w:rPr>
              <w:t>QuestionCard</w:t>
            </w:r>
            <w:proofErr w:type="spellEnd"/>
          </w:p>
        </w:tc>
        <w:tc>
          <w:tcPr>
            <w:tcW w:w="6268" w:type="dxa"/>
            <w:vAlign w:val="center"/>
          </w:tcPr>
          <w:p w14:paraId="74359CBF" w14:textId="77777777" w:rsidR="00E541D7" w:rsidRDefault="00E541D7" w:rsidP="007D6F68">
            <w:pPr>
              <w:bidi/>
              <w:spacing w:before="40" w:after="40"/>
              <w:jc w:val="center"/>
            </w:pPr>
            <w:r>
              <w:rPr>
                <w:rFonts w:ascii="David" w:hAnsi="David" w:cs="David" w:hint="cs"/>
                <w:sz w:val="20"/>
                <w:szCs w:val="20"/>
                <w:rtl/>
              </w:rPr>
              <w:t>״</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שולח</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הניחוש</w:t>
            </w:r>
            <w:proofErr w:type="spellEnd"/>
            <w:r>
              <w:rPr>
                <w:rFonts w:ascii="David" w:hAnsi="David" w:cs="David" w:hint="cs"/>
                <w:sz w:val="20"/>
                <w:szCs w:val="20"/>
                <w:rtl/>
              </w:rPr>
              <w:t xml:space="preserve">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הבונוס</w:t>
            </w:r>
            <w:proofErr w:type="spellEnd"/>
          </w:p>
        </w:tc>
      </w:tr>
      <w:tr w:rsidR="00E541D7" w14:paraId="6FBE51C4" w14:textId="77777777" w:rsidTr="007D6F68">
        <w:trPr>
          <w:jc w:val="center"/>
        </w:trPr>
        <w:tc>
          <w:tcPr>
            <w:tcW w:w="784" w:type="dxa"/>
            <w:vAlign w:val="center"/>
          </w:tcPr>
          <w:p w14:paraId="59375E9B" w14:textId="77777777" w:rsidR="00E541D7" w:rsidRDefault="00E541D7" w:rsidP="007D6F68">
            <w:pPr>
              <w:bidi/>
              <w:spacing w:before="40" w:after="40"/>
              <w:jc w:val="center"/>
            </w:pPr>
            <w:r>
              <w:rPr>
                <w:rFonts w:ascii="David" w:hAnsi="David" w:cs="David" w:hint="cs"/>
                <w:sz w:val="20"/>
                <w:szCs w:val="20"/>
                <w:rtl/>
              </w:rPr>
              <w:t>9</w:t>
            </w:r>
          </w:p>
        </w:tc>
        <w:tc>
          <w:tcPr>
            <w:tcW w:w="2350" w:type="dxa"/>
            <w:vAlign w:val="center"/>
          </w:tcPr>
          <w:p w14:paraId="3C354F5A" w14:textId="77777777" w:rsidR="00E541D7" w:rsidRDefault="00E541D7" w:rsidP="007D6F68">
            <w:pPr>
              <w:bidi/>
              <w:spacing w:before="40" w:after="40"/>
              <w:jc w:val="center"/>
            </w:pPr>
            <w:proofErr w:type="spellStart"/>
            <w:r>
              <w:rPr>
                <w:rFonts w:ascii="David" w:hAnsi="David" w:cs="David"/>
                <w:sz w:val="20"/>
                <w:szCs w:val="20"/>
              </w:rPr>
              <w:t>LeaderboardTable</w:t>
            </w:r>
            <w:proofErr w:type="spellEnd"/>
          </w:p>
        </w:tc>
        <w:tc>
          <w:tcPr>
            <w:tcW w:w="6268" w:type="dxa"/>
            <w:vAlign w:val="center"/>
          </w:tcPr>
          <w:p w14:paraId="643210E0" w14:textId="77777777" w:rsidR="00E541D7" w:rsidRDefault="00E541D7" w:rsidP="007D6F68">
            <w:pPr>
              <w:bidi/>
              <w:spacing w:before="40" w:after="40"/>
              <w:jc w:val="center"/>
            </w:pPr>
            <w:proofErr w:type="spellStart"/>
            <w:r>
              <w:rPr>
                <w:rFonts w:ascii="David" w:hAnsi="David" w:cs="David" w:hint="cs"/>
                <w:sz w:val="20"/>
                <w:szCs w:val="20"/>
                <w:rtl/>
              </w:rPr>
              <w:t>מציגה</w:t>
            </w:r>
            <w:proofErr w:type="spellEnd"/>
            <w:r>
              <w:rPr>
                <w:rFonts w:ascii="David" w:hAnsi="David" w:cs="David" w:hint="cs"/>
                <w:sz w:val="20"/>
                <w:szCs w:val="20"/>
                <w:rtl/>
              </w:rPr>
              <w:t xml:space="preserve"> </w:t>
            </w:r>
            <w:proofErr w:type="spellStart"/>
            <w:r>
              <w:rPr>
                <w:rFonts w:ascii="David" w:hAnsi="David" w:cs="David" w:hint="cs"/>
                <w:sz w:val="20"/>
                <w:szCs w:val="20"/>
                <w:rtl/>
              </w:rPr>
              <w:t>שורות</w:t>
            </w:r>
            <w:proofErr w:type="spellEnd"/>
            <w:r>
              <w:rPr>
                <w:rFonts w:ascii="David" w:hAnsi="David" w:cs="David" w:hint="cs"/>
                <w:sz w:val="20"/>
                <w:szCs w:val="20"/>
                <w:rtl/>
              </w:rPr>
              <w:t xml:space="preserve"> </w:t>
            </w:r>
            <w:proofErr w:type="spellStart"/>
            <w:r>
              <w:rPr>
                <w:rFonts w:ascii="David" w:hAnsi="David" w:cs="David" w:hint="cs"/>
                <w:sz w:val="20"/>
                <w:szCs w:val="20"/>
                <w:rtl/>
              </w:rPr>
              <w:t>לפי</w:t>
            </w:r>
            <w:proofErr w:type="spellEnd"/>
            <w:r>
              <w:rPr>
                <w:rFonts w:ascii="David" w:hAnsi="David" w:cs="David" w:hint="cs"/>
                <w:sz w:val="20"/>
                <w:szCs w:val="20"/>
                <w:rtl/>
              </w:rPr>
              <w:t xml:space="preserve"> </w:t>
            </w:r>
            <w:proofErr w:type="spellStart"/>
            <w:r>
              <w:rPr>
                <w:rFonts w:ascii="David" w:hAnsi="David" w:cs="David" w:hint="cs"/>
                <w:sz w:val="20"/>
                <w:szCs w:val="20"/>
                <w:rtl/>
              </w:rPr>
              <w:t>סדר</w:t>
            </w:r>
            <w:proofErr w:type="spellEnd"/>
            <w:r>
              <w:rPr>
                <w:rFonts w:ascii="David" w:hAnsi="David" w:cs="David" w:hint="cs"/>
                <w:sz w:val="20"/>
                <w:szCs w:val="20"/>
                <w:rtl/>
              </w:rPr>
              <w:t xml:space="preserve">, </w:t>
            </w:r>
            <w:proofErr w:type="spellStart"/>
            <w:r>
              <w:rPr>
                <w:rFonts w:ascii="David" w:hAnsi="David" w:cs="David" w:hint="cs"/>
                <w:sz w:val="20"/>
                <w:szCs w:val="20"/>
                <w:rtl/>
              </w:rPr>
              <w:t>עם</w:t>
            </w:r>
            <w:proofErr w:type="spellEnd"/>
            <w:r>
              <w:rPr>
                <w:rFonts w:ascii="David" w:hAnsi="David" w:cs="David" w:hint="cs"/>
                <w:sz w:val="20"/>
                <w:szCs w:val="20"/>
                <w:rtl/>
              </w:rPr>
              <w:t xml:space="preserve"> </w:t>
            </w:r>
            <w:proofErr w:type="spellStart"/>
            <w:r>
              <w:rPr>
                <w:rFonts w:ascii="David" w:hAnsi="David" w:cs="David" w:hint="cs"/>
                <w:sz w:val="20"/>
                <w:szCs w:val="20"/>
                <w:rtl/>
              </w:rPr>
              <w:t>דירוג</w:t>
            </w:r>
            <w:proofErr w:type="spellEnd"/>
            <w:r>
              <w:rPr>
                <w:rFonts w:ascii="David" w:hAnsi="David" w:cs="David" w:hint="cs"/>
                <w:sz w:val="20"/>
                <w:szCs w:val="20"/>
                <w:rtl/>
              </w:rPr>
              <w:t xml:space="preserve"> </w:t>
            </w:r>
            <w:proofErr w:type="spellStart"/>
            <w:r>
              <w:rPr>
                <w:rFonts w:ascii="David" w:hAnsi="David" w:cs="David" w:hint="cs"/>
                <w:sz w:val="20"/>
                <w:szCs w:val="20"/>
                <w:rtl/>
              </w:rPr>
              <w:t>תחרותי</w:t>
            </w:r>
            <w:proofErr w:type="spellEnd"/>
          </w:p>
        </w:tc>
      </w:tr>
      <w:tr w:rsidR="00E541D7" w14:paraId="483C4B81" w14:textId="77777777" w:rsidTr="007D6F68">
        <w:trPr>
          <w:jc w:val="center"/>
        </w:trPr>
        <w:tc>
          <w:tcPr>
            <w:tcW w:w="784" w:type="dxa"/>
            <w:vAlign w:val="center"/>
          </w:tcPr>
          <w:p w14:paraId="7353B7B9" w14:textId="77777777" w:rsidR="00E541D7" w:rsidRDefault="00E541D7" w:rsidP="007D6F68">
            <w:pPr>
              <w:bidi/>
              <w:spacing w:before="40" w:after="40"/>
              <w:jc w:val="center"/>
            </w:pPr>
            <w:r>
              <w:rPr>
                <w:rFonts w:ascii="David" w:hAnsi="David" w:cs="David" w:hint="cs"/>
                <w:sz w:val="20"/>
                <w:szCs w:val="20"/>
                <w:rtl/>
              </w:rPr>
              <w:t>10</w:t>
            </w:r>
          </w:p>
        </w:tc>
        <w:tc>
          <w:tcPr>
            <w:tcW w:w="2350" w:type="dxa"/>
            <w:vAlign w:val="center"/>
          </w:tcPr>
          <w:p w14:paraId="6DBC2738" w14:textId="77777777" w:rsidR="00E541D7" w:rsidRDefault="00E541D7" w:rsidP="007D6F68">
            <w:pPr>
              <w:bidi/>
              <w:spacing w:before="40" w:after="40"/>
              <w:jc w:val="center"/>
            </w:pPr>
            <w:proofErr w:type="spellStart"/>
            <w:r>
              <w:rPr>
                <w:rFonts w:ascii="David" w:hAnsi="David" w:cs="David"/>
                <w:sz w:val="20"/>
                <w:szCs w:val="20"/>
              </w:rPr>
              <w:t>LeaderboardTable</w:t>
            </w:r>
            <w:proofErr w:type="spellEnd"/>
          </w:p>
        </w:tc>
        <w:tc>
          <w:tcPr>
            <w:tcW w:w="6268" w:type="dxa"/>
            <w:vAlign w:val="center"/>
          </w:tcPr>
          <w:p w14:paraId="663988A7" w14:textId="77777777" w:rsidR="00E541D7" w:rsidRDefault="00E541D7" w:rsidP="007D6F68">
            <w:pPr>
              <w:bidi/>
              <w:spacing w:before="40" w:after="40"/>
              <w:jc w:val="center"/>
            </w:pPr>
            <w:proofErr w:type="spellStart"/>
            <w:r>
              <w:rPr>
                <w:rFonts w:ascii="David" w:hAnsi="David" w:cs="David" w:hint="cs"/>
                <w:sz w:val="20"/>
                <w:szCs w:val="20"/>
                <w:rtl/>
              </w:rPr>
              <w:t>שורת</w:t>
            </w:r>
            <w:proofErr w:type="spellEnd"/>
            <w:r>
              <w:rPr>
                <w:rFonts w:ascii="David" w:hAnsi="David" w:cs="David" w:hint="cs"/>
                <w:sz w:val="20"/>
                <w:szCs w:val="20"/>
                <w:rtl/>
              </w:rPr>
              <w:t xml:space="preserve"> </w:t>
            </w:r>
            <w:proofErr w:type="spellStart"/>
            <w:r>
              <w:rPr>
                <w:rFonts w:ascii="David" w:hAnsi="David" w:cs="David" w:hint="cs"/>
                <w:sz w:val="20"/>
                <w:szCs w:val="20"/>
                <w:rtl/>
              </w:rPr>
              <w:t>המשתמש</w:t>
            </w:r>
            <w:proofErr w:type="spellEnd"/>
            <w:r>
              <w:rPr>
                <w:rFonts w:ascii="David" w:hAnsi="David" w:cs="David" w:hint="cs"/>
                <w:sz w:val="20"/>
                <w:szCs w:val="20"/>
                <w:rtl/>
              </w:rPr>
              <w:t xml:space="preserve"> </w:t>
            </w:r>
            <w:proofErr w:type="spellStart"/>
            <w:r>
              <w:rPr>
                <w:rFonts w:ascii="David" w:hAnsi="David" w:cs="David" w:hint="cs"/>
                <w:sz w:val="20"/>
                <w:szCs w:val="20"/>
                <w:rtl/>
              </w:rPr>
              <w:t>הנוכחי</w:t>
            </w:r>
            <w:proofErr w:type="spellEnd"/>
            <w:r>
              <w:rPr>
                <w:rFonts w:ascii="David" w:hAnsi="David" w:cs="David" w:hint="cs"/>
                <w:sz w:val="20"/>
                <w:szCs w:val="20"/>
                <w:rtl/>
              </w:rPr>
              <w:t xml:space="preserve"> </w:t>
            </w:r>
            <w:proofErr w:type="spellStart"/>
            <w:r>
              <w:rPr>
                <w:rFonts w:ascii="David" w:hAnsi="David" w:cs="David" w:hint="cs"/>
                <w:sz w:val="20"/>
                <w:szCs w:val="20"/>
                <w:rtl/>
              </w:rPr>
              <w:t>מודגשת</w:t>
            </w:r>
            <w:proofErr w:type="spellEnd"/>
          </w:p>
        </w:tc>
      </w:tr>
      <w:tr w:rsidR="00E541D7" w14:paraId="65197597" w14:textId="77777777" w:rsidTr="007D6F68">
        <w:trPr>
          <w:jc w:val="center"/>
        </w:trPr>
        <w:tc>
          <w:tcPr>
            <w:tcW w:w="784" w:type="dxa"/>
            <w:vAlign w:val="center"/>
          </w:tcPr>
          <w:p w14:paraId="4C296FBA" w14:textId="77777777" w:rsidR="00E541D7" w:rsidRDefault="00E541D7" w:rsidP="007D6F68">
            <w:pPr>
              <w:bidi/>
              <w:spacing w:before="40" w:after="40"/>
              <w:jc w:val="center"/>
            </w:pPr>
            <w:r>
              <w:rPr>
                <w:rFonts w:ascii="David" w:hAnsi="David" w:cs="David" w:hint="cs"/>
                <w:sz w:val="20"/>
                <w:szCs w:val="20"/>
                <w:rtl/>
              </w:rPr>
              <w:t>11</w:t>
            </w:r>
          </w:p>
        </w:tc>
        <w:tc>
          <w:tcPr>
            <w:tcW w:w="2350" w:type="dxa"/>
            <w:vAlign w:val="center"/>
          </w:tcPr>
          <w:p w14:paraId="6CB00091" w14:textId="77777777" w:rsidR="00E541D7" w:rsidRDefault="00E541D7" w:rsidP="007D6F68">
            <w:pPr>
              <w:bidi/>
              <w:spacing w:before="40" w:after="40"/>
              <w:jc w:val="center"/>
            </w:pPr>
            <w:proofErr w:type="spellStart"/>
            <w:r>
              <w:rPr>
                <w:rFonts w:ascii="David" w:hAnsi="David" w:cs="David"/>
                <w:sz w:val="20"/>
                <w:szCs w:val="20"/>
              </w:rPr>
              <w:t>LeaderboardTable</w:t>
            </w:r>
            <w:proofErr w:type="spellEnd"/>
          </w:p>
        </w:tc>
        <w:tc>
          <w:tcPr>
            <w:tcW w:w="6268" w:type="dxa"/>
            <w:vAlign w:val="center"/>
          </w:tcPr>
          <w:p w14:paraId="3712BE40" w14:textId="77777777" w:rsidR="00E541D7" w:rsidRDefault="00E541D7" w:rsidP="007D6F68">
            <w:pPr>
              <w:bidi/>
              <w:spacing w:before="40" w:after="40"/>
              <w:jc w:val="center"/>
            </w:pPr>
            <w:proofErr w:type="spellStart"/>
            <w:r>
              <w:rPr>
                <w:rFonts w:ascii="David" w:hAnsi="David" w:cs="David" w:hint="cs"/>
                <w:sz w:val="20"/>
                <w:szCs w:val="20"/>
                <w:rtl/>
              </w:rPr>
              <w:t>משמשת</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שני</w:t>
            </w:r>
            <w:proofErr w:type="spellEnd"/>
            <w:r>
              <w:rPr>
                <w:rFonts w:ascii="David" w:hAnsi="David" w:cs="David" w:hint="cs"/>
                <w:sz w:val="20"/>
                <w:szCs w:val="20"/>
                <w:rtl/>
              </w:rPr>
              <w:t xml:space="preserve"> </w:t>
            </w:r>
            <w:proofErr w:type="spellStart"/>
            <w:r>
              <w:rPr>
                <w:rFonts w:ascii="David" w:hAnsi="David" w:cs="David" w:hint="cs"/>
                <w:sz w:val="20"/>
                <w:szCs w:val="20"/>
                <w:rtl/>
              </w:rPr>
              <w:t>הלוחות</w:t>
            </w:r>
            <w:proofErr w:type="spellEnd"/>
            <w:r>
              <w:rPr>
                <w:rFonts w:ascii="David" w:hAnsi="David" w:cs="David" w:hint="cs"/>
                <w:sz w:val="20"/>
                <w:szCs w:val="20"/>
                <w:rtl/>
              </w:rPr>
              <w:t xml:space="preserve"> </w:t>
            </w:r>
            <w:proofErr w:type="spellStart"/>
            <w:r>
              <w:rPr>
                <w:rFonts w:ascii="David" w:hAnsi="David" w:cs="David" w:hint="cs"/>
                <w:sz w:val="20"/>
                <w:szCs w:val="20"/>
                <w:rtl/>
              </w:rPr>
              <w:t>עם</w:t>
            </w:r>
            <w:proofErr w:type="spellEnd"/>
            <w:r>
              <w:rPr>
                <w:rFonts w:ascii="David" w:hAnsi="David" w:cs="David" w:hint="cs"/>
                <w:sz w:val="20"/>
                <w:szCs w:val="20"/>
                <w:rtl/>
              </w:rPr>
              <w:t xml:space="preserve"> </w:t>
            </w:r>
            <w:proofErr w:type="spellStart"/>
            <w:r>
              <w:rPr>
                <w:rFonts w:ascii="David" w:hAnsi="David" w:cs="David" w:hint="cs"/>
                <w:sz w:val="20"/>
                <w:szCs w:val="20"/>
                <w:rtl/>
              </w:rPr>
              <w:t>אותם</w:t>
            </w:r>
            <w:proofErr w:type="spellEnd"/>
            <w:r>
              <w:rPr>
                <w:rFonts w:ascii="David" w:hAnsi="David" w:cs="David" w:hint="cs"/>
                <w:sz w:val="20"/>
                <w:szCs w:val="20"/>
                <w:rtl/>
              </w:rPr>
              <w:t xml:space="preserve"> </w:t>
            </w:r>
            <w:r>
              <w:rPr>
                <w:rFonts w:ascii="David" w:hAnsi="David" w:cs="David"/>
                <w:sz w:val="20"/>
                <w:szCs w:val="20"/>
              </w:rPr>
              <w:t>props</w:t>
            </w:r>
          </w:p>
        </w:tc>
      </w:tr>
      <w:tr w:rsidR="00E541D7" w14:paraId="7AD7F618" w14:textId="77777777" w:rsidTr="007D6F68">
        <w:trPr>
          <w:jc w:val="center"/>
        </w:trPr>
        <w:tc>
          <w:tcPr>
            <w:tcW w:w="784" w:type="dxa"/>
            <w:vAlign w:val="center"/>
          </w:tcPr>
          <w:p w14:paraId="1CC1019E" w14:textId="77777777" w:rsidR="00E541D7" w:rsidRDefault="00E541D7" w:rsidP="007D6F68">
            <w:pPr>
              <w:bidi/>
              <w:spacing w:before="40" w:after="40"/>
              <w:jc w:val="center"/>
            </w:pPr>
            <w:r>
              <w:rPr>
                <w:rFonts w:ascii="David" w:hAnsi="David" w:cs="David" w:hint="cs"/>
                <w:sz w:val="20"/>
                <w:szCs w:val="20"/>
                <w:rtl/>
              </w:rPr>
              <w:t>12</w:t>
            </w:r>
          </w:p>
        </w:tc>
        <w:tc>
          <w:tcPr>
            <w:tcW w:w="2350" w:type="dxa"/>
            <w:vAlign w:val="center"/>
          </w:tcPr>
          <w:p w14:paraId="3367C31F" w14:textId="77777777" w:rsidR="00E541D7" w:rsidRDefault="00E541D7" w:rsidP="007D6F68">
            <w:pPr>
              <w:bidi/>
              <w:spacing w:before="40" w:after="40"/>
              <w:jc w:val="center"/>
            </w:pPr>
            <w:proofErr w:type="spellStart"/>
            <w:r>
              <w:rPr>
                <w:rFonts w:ascii="David" w:hAnsi="David" w:cs="David"/>
                <w:sz w:val="20"/>
                <w:szCs w:val="20"/>
              </w:rPr>
              <w:t>PrizeList</w:t>
            </w:r>
            <w:proofErr w:type="spellEnd"/>
          </w:p>
        </w:tc>
        <w:tc>
          <w:tcPr>
            <w:tcW w:w="6268" w:type="dxa"/>
            <w:vAlign w:val="center"/>
          </w:tcPr>
          <w:p w14:paraId="2EB542FF" w14:textId="77777777" w:rsidR="00E541D7" w:rsidRDefault="00E541D7" w:rsidP="007D6F68">
            <w:pPr>
              <w:bidi/>
              <w:spacing w:before="40" w:after="40"/>
              <w:jc w:val="center"/>
            </w:pPr>
            <w:proofErr w:type="spellStart"/>
            <w:r>
              <w:rPr>
                <w:rFonts w:ascii="David" w:hAnsi="David" w:cs="David" w:hint="cs"/>
                <w:sz w:val="20"/>
                <w:szCs w:val="20"/>
                <w:rtl/>
              </w:rPr>
              <w:t>מציגה</w:t>
            </w:r>
            <w:proofErr w:type="spellEnd"/>
            <w:r>
              <w:rPr>
                <w:rFonts w:ascii="David" w:hAnsi="David" w:cs="David" w:hint="cs"/>
                <w:sz w:val="20"/>
                <w:szCs w:val="20"/>
                <w:rtl/>
              </w:rPr>
              <w:t xml:space="preserve"> </w:t>
            </w:r>
            <w:proofErr w:type="spellStart"/>
            <w:r>
              <w:rPr>
                <w:rFonts w:ascii="David" w:hAnsi="David" w:cs="David" w:hint="cs"/>
                <w:sz w:val="20"/>
                <w:szCs w:val="20"/>
                <w:rtl/>
              </w:rPr>
              <w:t>פרסים</w:t>
            </w:r>
            <w:proofErr w:type="spellEnd"/>
            <w:r>
              <w:rPr>
                <w:rFonts w:ascii="David" w:hAnsi="David" w:cs="David" w:hint="cs"/>
                <w:sz w:val="20"/>
                <w:szCs w:val="20"/>
                <w:rtl/>
              </w:rPr>
              <w:t xml:space="preserve"> </w:t>
            </w:r>
            <w:proofErr w:type="spellStart"/>
            <w:r>
              <w:rPr>
                <w:rFonts w:ascii="David" w:hAnsi="David" w:cs="David" w:hint="cs"/>
                <w:sz w:val="20"/>
                <w:szCs w:val="20"/>
                <w:rtl/>
              </w:rPr>
              <w:t>לפי</w:t>
            </w:r>
            <w:proofErr w:type="spellEnd"/>
            <w:r>
              <w:rPr>
                <w:rFonts w:ascii="David" w:hAnsi="David" w:cs="David" w:hint="cs"/>
                <w:sz w:val="20"/>
                <w:szCs w:val="20"/>
                <w:rtl/>
              </w:rPr>
              <w:t xml:space="preserve"> </w:t>
            </w:r>
            <w:proofErr w:type="spellStart"/>
            <w:r>
              <w:rPr>
                <w:rFonts w:ascii="David" w:hAnsi="David" w:cs="David" w:hint="cs"/>
                <w:sz w:val="20"/>
                <w:szCs w:val="20"/>
                <w:rtl/>
              </w:rPr>
              <w:t>מקום</w:t>
            </w:r>
            <w:proofErr w:type="spellEnd"/>
          </w:p>
        </w:tc>
      </w:tr>
      <w:tr w:rsidR="00E541D7" w14:paraId="48471DEF" w14:textId="77777777" w:rsidTr="007D6F68">
        <w:trPr>
          <w:jc w:val="center"/>
        </w:trPr>
        <w:tc>
          <w:tcPr>
            <w:tcW w:w="784" w:type="dxa"/>
            <w:vAlign w:val="center"/>
          </w:tcPr>
          <w:p w14:paraId="4A08DF2B" w14:textId="77777777" w:rsidR="00E541D7" w:rsidRDefault="00E541D7" w:rsidP="007D6F68">
            <w:pPr>
              <w:bidi/>
              <w:spacing w:before="40" w:after="40"/>
              <w:jc w:val="center"/>
            </w:pPr>
            <w:r>
              <w:rPr>
                <w:rFonts w:ascii="David" w:hAnsi="David" w:cs="David" w:hint="cs"/>
                <w:sz w:val="20"/>
                <w:szCs w:val="20"/>
                <w:rtl/>
              </w:rPr>
              <w:t>13</w:t>
            </w:r>
          </w:p>
        </w:tc>
        <w:tc>
          <w:tcPr>
            <w:tcW w:w="2350" w:type="dxa"/>
            <w:vAlign w:val="center"/>
          </w:tcPr>
          <w:p w14:paraId="51665667" w14:textId="77777777" w:rsidR="00E541D7" w:rsidRDefault="00E541D7" w:rsidP="007D6F68">
            <w:pPr>
              <w:bidi/>
              <w:spacing w:before="40" w:after="40"/>
              <w:jc w:val="center"/>
            </w:pPr>
            <w:proofErr w:type="spellStart"/>
            <w:r>
              <w:rPr>
                <w:rFonts w:ascii="David" w:hAnsi="David" w:cs="David"/>
                <w:sz w:val="20"/>
                <w:szCs w:val="20"/>
              </w:rPr>
              <w:t>PrizeList</w:t>
            </w:r>
            <w:proofErr w:type="spellEnd"/>
          </w:p>
        </w:tc>
        <w:tc>
          <w:tcPr>
            <w:tcW w:w="6268" w:type="dxa"/>
            <w:vAlign w:val="center"/>
          </w:tcPr>
          <w:p w14:paraId="5E0D88D4" w14:textId="77777777" w:rsidR="00E541D7" w:rsidRDefault="00E541D7" w:rsidP="007D6F68">
            <w:pPr>
              <w:bidi/>
              <w:spacing w:before="40" w:after="40"/>
              <w:jc w:val="center"/>
            </w:pPr>
            <w:proofErr w:type="spellStart"/>
            <w:r>
              <w:rPr>
                <w:rFonts w:ascii="David" w:hAnsi="David" w:cs="David" w:hint="cs"/>
                <w:sz w:val="20"/>
                <w:szCs w:val="20"/>
                <w:rtl/>
              </w:rPr>
              <w:t>ליגה</w:t>
            </w:r>
            <w:proofErr w:type="spellEnd"/>
            <w:r>
              <w:rPr>
                <w:rFonts w:ascii="David" w:hAnsi="David" w:cs="David" w:hint="cs"/>
                <w:sz w:val="20"/>
                <w:szCs w:val="20"/>
                <w:rtl/>
              </w:rPr>
              <w:t xml:space="preserve">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פרסים</w:t>
            </w:r>
            <w:proofErr w:type="spellEnd"/>
            <w:r>
              <w:rPr>
                <w:rFonts w:ascii="David" w:hAnsi="David" w:cs="David" w:hint="cs"/>
                <w:sz w:val="20"/>
                <w:szCs w:val="20"/>
                <w:rtl/>
              </w:rPr>
              <w:t xml:space="preserve"> -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מוצג</w:t>
            </w:r>
            <w:proofErr w:type="spellEnd"/>
            <w:r>
              <w:rPr>
                <w:rFonts w:ascii="David" w:hAnsi="David" w:cs="David" w:hint="cs"/>
                <w:sz w:val="20"/>
                <w:szCs w:val="20"/>
                <w:rtl/>
              </w:rPr>
              <w:t xml:space="preserve"> </w:t>
            </w:r>
            <w:proofErr w:type="spellStart"/>
            <w:r>
              <w:rPr>
                <w:rFonts w:ascii="David" w:hAnsi="David" w:cs="David" w:hint="cs"/>
                <w:sz w:val="20"/>
                <w:szCs w:val="20"/>
                <w:rtl/>
              </w:rPr>
              <w:t>כלום</w:t>
            </w:r>
            <w:proofErr w:type="spellEnd"/>
          </w:p>
        </w:tc>
      </w:tr>
      <w:tr w:rsidR="00E541D7" w14:paraId="00790204" w14:textId="77777777" w:rsidTr="007D6F68">
        <w:trPr>
          <w:jc w:val="center"/>
        </w:trPr>
        <w:tc>
          <w:tcPr>
            <w:tcW w:w="784" w:type="dxa"/>
            <w:vAlign w:val="center"/>
          </w:tcPr>
          <w:p w14:paraId="6B542965" w14:textId="77777777" w:rsidR="00E541D7" w:rsidRDefault="00E541D7" w:rsidP="007D6F68">
            <w:pPr>
              <w:bidi/>
              <w:spacing w:before="40" w:after="40"/>
              <w:jc w:val="center"/>
            </w:pPr>
            <w:r>
              <w:rPr>
                <w:rFonts w:ascii="David" w:hAnsi="David" w:cs="David" w:hint="cs"/>
                <w:sz w:val="20"/>
                <w:szCs w:val="20"/>
                <w:rtl/>
              </w:rPr>
              <w:t>14</w:t>
            </w:r>
          </w:p>
        </w:tc>
        <w:tc>
          <w:tcPr>
            <w:tcW w:w="2350" w:type="dxa"/>
            <w:vAlign w:val="center"/>
          </w:tcPr>
          <w:p w14:paraId="16C50426" w14:textId="77777777" w:rsidR="00E541D7" w:rsidRDefault="00E541D7" w:rsidP="007D6F68">
            <w:pPr>
              <w:bidi/>
              <w:spacing w:before="40" w:after="40"/>
              <w:jc w:val="center"/>
            </w:pPr>
            <w:proofErr w:type="spellStart"/>
            <w:r>
              <w:rPr>
                <w:rFonts w:ascii="David" w:hAnsi="David" w:cs="David"/>
                <w:sz w:val="20"/>
                <w:szCs w:val="20"/>
              </w:rPr>
              <w:t>PuzzleBoard</w:t>
            </w:r>
            <w:proofErr w:type="spellEnd"/>
          </w:p>
        </w:tc>
        <w:tc>
          <w:tcPr>
            <w:tcW w:w="6268" w:type="dxa"/>
            <w:vAlign w:val="center"/>
          </w:tcPr>
          <w:p w14:paraId="1F3CF468" w14:textId="77777777" w:rsidR="00E541D7" w:rsidRDefault="00E541D7" w:rsidP="007D6F68">
            <w:pPr>
              <w:bidi/>
              <w:spacing w:before="40" w:after="40"/>
              <w:jc w:val="center"/>
            </w:pPr>
            <w:proofErr w:type="spellStart"/>
            <w:r>
              <w:rPr>
                <w:rFonts w:ascii="David" w:hAnsi="David" w:cs="David" w:hint="cs"/>
                <w:sz w:val="20"/>
                <w:szCs w:val="20"/>
                <w:rtl/>
              </w:rPr>
              <w:t>אוטוקומפליט</w:t>
            </w:r>
            <w:proofErr w:type="spellEnd"/>
            <w:r>
              <w:rPr>
                <w:rFonts w:ascii="David" w:hAnsi="David" w:cs="David" w:hint="cs"/>
                <w:sz w:val="20"/>
                <w:szCs w:val="20"/>
                <w:rtl/>
              </w:rPr>
              <w:t xml:space="preserve"> </w:t>
            </w:r>
            <w:proofErr w:type="spellStart"/>
            <w:r>
              <w:rPr>
                <w:rFonts w:ascii="David" w:hAnsi="David" w:cs="David" w:hint="cs"/>
                <w:sz w:val="20"/>
                <w:szCs w:val="20"/>
                <w:rtl/>
              </w:rPr>
              <w:t>מציע</w:t>
            </w:r>
            <w:proofErr w:type="spellEnd"/>
            <w:r>
              <w:rPr>
                <w:rFonts w:ascii="David" w:hAnsi="David" w:cs="David" w:hint="cs"/>
                <w:sz w:val="20"/>
                <w:szCs w:val="20"/>
                <w:rtl/>
              </w:rPr>
              <w:t xml:space="preserve"> </w:t>
            </w:r>
            <w:proofErr w:type="spellStart"/>
            <w:r>
              <w:rPr>
                <w:rFonts w:ascii="David" w:hAnsi="David" w:cs="David" w:hint="cs"/>
                <w:sz w:val="20"/>
                <w:szCs w:val="20"/>
                <w:rtl/>
              </w:rPr>
              <w:t>לפי</w:t>
            </w:r>
            <w:proofErr w:type="spellEnd"/>
            <w:r>
              <w:rPr>
                <w:rFonts w:ascii="David" w:hAnsi="David" w:cs="David" w:hint="cs"/>
                <w:sz w:val="20"/>
                <w:szCs w:val="20"/>
                <w:rtl/>
              </w:rPr>
              <w:t xml:space="preserve"> </w:t>
            </w:r>
            <w:proofErr w:type="spellStart"/>
            <w:r>
              <w:rPr>
                <w:rFonts w:ascii="David" w:hAnsi="David" w:cs="David" w:hint="cs"/>
                <w:sz w:val="20"/>
                <w:szCs w:val="20"/>
                <w:rtl/>
              </w:rPr>
              <w:t>טקסט</w:t>
            </w:r>
            <w:proofErr w:type="spellEnd"/>
            <w:r>
              <w:rPr>
                <w:rFonts w:ascii="David" w:hAnsi="David" w:cs="David" w:hint="cs"/>
                <w:sz w:val="20"/>
                <w:szCs w:val="20"/>
                <w:rtl/>
              </w:rPr>
              <w:t xml:space="preserve"> </w:t>
            </w:r>
            <w:proofErr w:type="spellStart"/>
            <w:r>
              <w:rPr>
                <w:rFonts w:ascii="David" w:hAnsi="David" w:cs="David" w:hint="cs"/>
                <w:sz w:val="20"/>
                <w:szCs w:val="20"/>
                <w:rtl/>
              </w:rPr>
              <w:t>חלקי</w:t>
            </w:r>
            <w:proofErr w:type="spellEnd"/>
          </w:p>
        </w:tc>
      </w:tr>
      <w:tr w:rsidR="00E541D7" w14:paraId="51846501" w14:textId="77777777" w:rsidTr="007D6F68">
        <w:trPr>
          <w:jc w:val="center"/>
        </w:trPr>
        <w:tc>
          <w:tcPr>
            <w:tcW w:w="784" w:type="dxa"/>
            <w:vAlign w:val="center"/>
          </w:tcPr>
          <w:p w14:paraId="3D4F0AD3" w14:textId="77777777" w:rsidR="00E541D7" w:rsidRDefault="00E541D7" w:rsidP="007D6F68">
            <w:pPr>
              <w:bidi/>
              <w:spacing w:before="40" w:after="40"/>
              <w:jc w:val="center"/>
            </w:pPr>
            <w:r>
              <w:rPr>
                <w:rFonts w:ascii="David" w:hAnsi="David" w:cs="David" w:hint="cs"/>
                <w:sz w:val="20"/>
                <w:szCs w:val="20"/>
                <w:rtl/>
              </w:rPr>
              <w:t>15</w:t>
            </w:r>
          </w:p>
        </w:tc>
        <w:tc>
          <w:tcPr>
            <w:tcW w:w="2350" w:type="dxa"/>
            <w:vAlign w:val="center"/>
          </w:tcPr>
          <w:p w14:paraId="1C5F2369" w14:textId="77777777" w:rsidR="00E541D7" w:rsidRDefault="00E541D7" w:rsidP="007D6F68">
            <w:pPr>
              <w:bidi/>
              <w:spacing w:before="40" w:after="40"/>
              <w:jc w:val="center"/>
            </w:pPr>
            <w:proofErr w:type="spellStart"/>
            <w:r>
              <w:rPr>
                <w:rFonts w:ascii="David" w:hAnsi="David" w:cs="David"/>
                <w:sz w:val="20"/>
                <w:szCs w:val="20"/>
              </w:rPr>
              <w:t>EmptyState</w:t>
            </w:r>
            <w:proofErr w:type="spellEnd"/>
          </w:p>
        </w:tc>
        <w:tc>
          <w:tcPr>
            <w:tcW w:w="6268" w:type="dxa"/>
            <w:vAlign w:val="center"/>
          </w:tcPr>
          <w:p w14:paraId="08DE4186" w14:textId="77777777" w:rsidR="00E541D7" w:rsidRDefault="00E541D7" w:rsidP="007D6F68">
            <w:pPr>
              <w:bidi/>
              <w:spacing w:before="40" w:after="40"/>
              <w:jc w:val="center"/>
            </w:pPr>
            <w:proofErr w:type="spellStart"/>
            <w:r>
              <w:rPr>
                <w:rFonts w:ascii="David" w:hAnsi="David" w:cs="David" w:hint="cs"/>
                <w:sz w:val="20"/>
                <w:szCs w:val="20"/>
                <w:rtl/>
              </w:rPr>
              <w:t>מוצג</w:t>
            </w:r>
            <w:proofErr w:type="spellEnd"/>
            <w:r>
              <w:rPr>
                <w:rFonts w:ascii="David" w:hAnsi="David" w:cs="David" w:hint="cs"/>
                <w:sz w:val="20"/>
                <w:szCs w:val="20"/>
                <w:rtl/>
              </w:rPr>
              <w:t xml:space="preserve"> </w:t>
            </w:r>
            <w:proofErr w:type="spellStart"/>
            <w:r>
              <w:rPr>
                <w:rFonts w:ascii="David" w:hAnsi="David" w:cs="David" w:hint="cs"/>
                <w:sz w:val="20"/>
                <w:szCs w:val="20"/>
                <w:rtl/>
              </w:rPr>
              <w:t>כשאין</w:t>
            </w:r>
            <w:proofErr w:type="spellEnd"/>
            <w:r>
              <w:rPr>
                <w:rFonts w:ascii="David" w:hAnsi="David" w:cs="David" w:hint="cs"/>
                <w:sz w:val="20"/>
                <w:szCs w:val="20"/>
                <w:rtl/>
              </w:rPr>
              <w:t xml:space="preserve"> </w:t>
            </w:r>
            <w:proofErr w:type="spellStart"/>
            <w:r>
              <w:rPr>
                <w:rFonts w:ascii="David" w:hAnsi="David" w:cs="David" w:hint="cs"/>
                <w:sz w:val="20"/>
                <w:szCs w:val="20"/>
                <w:rtl/>
              </w:rPr>
              <w:t>נתונים</w:t>
            </w:r>
            <w:proofErr w:type="spellEnd"/>
          </w:p>
        </w:tc>
      </w:tr>
      <w:tr w:rsidR="00E541D7" w14:paraId="5DDC4D9D" w14:textId="77777777" w:rsidTr="007D6F68">
        <w:trPr>
          <w:jc w:val="center"/>
        </w:trPr>
        <w:tc>
          <w:tcPr>
            <w:tcW w:w="784" w:type="dxa"/>
            <w:vAlign w:val="center"/>
          </w:tcPr>
          <w:p w14:paraId="5F23C176" w14:textId="77777777" w:rsidR="00E541D7" w:rsidRDefault="00E541D7" w:rsidP="007D6F68">
            <w:pPr>
              <w:bidi/>
              <w:spacing w:before="40" w:after="40"/>
              <w:jc w:val="center"/>
            </w:pPr>
            <w:r>
              <w:rPr>
                <w:rFonts w:ascii="David" w:hAnsi="David" w:cs="David" w:hint="cs"/>
                <w:sz w:val="20"/>
                <w:szCs w:val="20"/>
                <w:rtl/>
              </w:rPr>
              <w:t>16</w:t>
            </w:r>
          </w:p>
        </w:tc>
        <w:tc>
          <w:tcPr>
            <w:tcW w:w="2350" w:type="dxa"/>
            <w:vAlign w:val="center"/>
          </w:tcPr>
          <w:p w14:paraId="79C1AD7F" w14:textId="77777777" w:rsidR="00E541D7" w:rsidRDefault="00E541D7" w:rsidP="007D6F68">
            <w:pPr>
              <w:bidi/>
              <w:spacing w:before="40" w:after="40"/>
              <w:jc w:val="center"/>
            </w:pPr>
            <w:r>
              <w:rPr>
                <w:rFonts w:ascii="David" w:hAnsi="David" w:cs="David"/>
                <w:sz w:val="20"/>
                <w:szCs w:val="20"/>
              </w:rPr>
              <w:t>Pagination</w:t>
            </w:r>
          </w:p>
        </w:tc>
        <w:tc>
          <w:tcPr>
            <w:tcW w:w="6268" w:type="dxa"/>
            <w:vAlign w:val="center"/>
          </w:tcPr>
          <w:p w14:paraId="1629D4FB" w14:textId="77777777" w:rsidR="00E541D7" w:rsidRDefault="00E541D7" w:rsidP="007D6F68">
            <w:pPr>
              <w:bidi/>
              <w:spacing w:before="40" w:after="40"/>
              <w:jc w:val="center"/>
            </w:pPr>
            <w:proofErr w:type="spellStart"/>
            <w:r>
              <w:rPr>
                <w:rFonts w:ascii="David" w:hAnsi="David" w:cs="David" w:hint="cs"/>
                <w:sz w:val="20"/>
                <w:szCs w:val="20"/>
                <w:rtl/>
              </w:rPr>
              <w:t>מנוטרל</w:t>
            </w:r>
            <w:proofErr w:type="spellEnd"/>
            <w:r>
              <w:rPr>
                <w:rFonts w:ascii="David" w:hAnsi="David" w:cs="David" w:hint="cs"/>
                <w:sz w:val="20"/>
                <w:szCs w:val="20"/>
                <w:rtl/>
              </w:rPr>
              <w:t xml:space="preserve"> </w:t>
            </w:r>
            <w:proofErr w:type="spellStart"/>
            <w:r>
              <w:rPr>
                <w:rFonts w:ascii="David" w:hAnsi="David" w:cs="David" w:hint="cs"/>
                <w:sz w:val="20"/>
                <w:szCs w:val="20"/>
                <w:rtl/>
              </w:rPr>
              <w:t>בעמוד</w:t>
            </w:r>
            <w:proofErr w:type="spellEnd"/>
            <w:r>
              <w:rPr>
                <w:rFonts w:ascii="David" w:hAnsi="David" w:cs="David" w:hint="cs"/>
                <w:sz w:val="20"/>
                <w:szCs w:val="20"/>
                <w:rtl/>
              </w:rPr>
              <w:t xml:space="preserve"> </w:t>
            </w:r>
            <w:proofErr w:type="spellStart"/>
            <w:r>
              <w:rPr>
                <w:rFonts w:ascii="David" w:hAnsi="David" w:cs="David" w:hint="cs"/>
                <w:sz w:val="20"/>
                <w:szCs w:val="20"/>
                <w:rtl/>
              </w:rPr>
              <w:t>הראשון</w:t>
            </w:r>
            <w:proofErr w:type="spellEnd"/>
            <w:r>
              <w:rPr>
                <w:rFonts w:ascii="David" w:hAnsi="David" w:cs="David" w:hint="cs"/>
                <w:sz w:val="20"/>
                <w:szCs w:val="20"/>
                <w:rtl/>
              </w:rPr>
              <w:t>/</w:t>
            </w:r>
            <w:proofErr w:type="spellStart"/>
            <w:r>
              <w:rPr>
                <w:rFonts w:ascii="David" w:hAnsi="David" w:cs="David" w:hint="cs"/>
                <w:sz w:val="20"/>
                <w:szCs w:val="20"/>
                <w:rtl/>
              </w:rPr>
              <w:t>האחרון</w:t>
            </w:r>
            <w:proofErr w:type="spellEnd"/>
          </w:p>
        </w:tc>
      </w:tr>
      <w:tr w:rsidR="00E541D7" w14:paraId="39D656FC" w14:textId="77777777" w:rsidTr="007D6F68">
        <w:trPr>
          <w:jc w:val="center"/>
        </w:trPr>
        <w:tc>
          <w:tcPr>
            <w:tcW w:w="784" w:type="dxa"/>
            <w:vAlign w:val="center"/>
          </w:tcPr>
          <w:p w14:paraId="679A7539" w14:textId="77777777" w:rsidR="00E541D7" w:rsidRDefault="00E541D7" w:rsidP="007D6F68">
            <w:pPr>
              <w:bidi/>
              <w:spacing w:before="40" w:after="40"/>
              <w:jc w:val="center"/>
            </w:pPr>
            <w:r>
              <w:rPr>
                <w:rFonts w:ascii="David" w:hAnsi="David" w:cs="David" w:hint="cs"/>
                <w:sz w:val="20"/>
                <w:szCs w:val="20"/>
                <w:rtl/>
              </w:rPr>
              <w:t>17</w:t>
            </w:r>
          </w:p>
        </w:tc>
        <w:tc>
          <w:tcPr>
            <w:tcW w:w="2350" w:type="dxa"/>
            <w:vAlign w:val="center"/>
          </w:tcPr>
          <w:p w14:paraId="2B8FE8D8" w14:textId="77777777" w:rsidR="00E541D7" w:rsidRDefault="00E541D7" w:rsidP="007D6F68">
            <w:pPr>
              <w:bidi/>
              <w:spacing w:before="40" w:after="40"/>
              <w:jc w:val="center"/>
            </w:pPr>
            <w:proofErr w:type="spellStart"/>
            <w:r>
              <w:rPr>
                <w:rFonts w:ascii="David" w:hAnsi="David" w:cs="David"/>
                <w:sz w:val="20"/>
                <w:szCs w:val="20"/>
              </w:rPr>
              <w:t>ThemeColorPicker</w:t>
            </w:r>
            <w:proofErr w:type="spellEnd"/>
          </w:p>
        </w:tc>
        <w:tc>
          <w:tcPr>
            <w:tcW w:w="6268" w:type="dxa"/>
            <w:vAlign w:val="center"/>
          </w:tcPr>
          <w:p w14:paraId="4AE477D7" w14:textId="77777777" w:rsidR="00E541D7" w:rsidRDefault="00E541D7" w:rsidP="007D6F68">
            <w:pPr>
              <w:bidi/>
              <w:spacing w:before="40" w:after="40"/>
              <w:jc w:val="center"/>
            </w:pPr>
            <w:proofErr w:type="spellStart"/>
            <w:r>
              <w:rPr>
                <w:rFonts w:ascii="David" w:hAnsi="David" w:cs="David" w:hint="cs"/>
                <w:sz w:val="20"/>
                <w:szCs w:val="20"/>
                <w:rtl/>
              </w:rPr>
              <w:t>מציגה</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ערכות</w:t>
            </w:r>
            <w:proofErr w:type="spellEnd"/>
            <w:r>
              <w:rPr>
                <w:rFonts w:ascii="David" w:hAnsi="David" w:cs="David" w:hint="cs"/>
                <w:sz w:val="20"/>
                <w:szCs w:val="20"/>
                <w:rtl/>
              </w:rPr>
              <w:t xml:space="preserve"> </w:t>
            </w:r>
            <w:proofErr w:type="spellStart"/>
            <w:r>
              <w:rPr>
                <w:rFonts w:ascii="David" w:hAnsi="David" w:cs="David" w:hint="cs"/>
                <w:sz w:val="20"/>
                <w:szCs w:val="20"/>
                <w:rtl/>
              </w:rPr>
              <w:t>הצבע</w:t>
            </w:r>
            <w:proofErr w:type="spellEnd"/>
            <w:r>
              <w:rPr>
                <w:rFonts w:ascii="David" w:hAnsi="David" w:cs="David" w:hint="cs"/>
                <w:sz w:val="20"/>
                <w:szCs w:val="20"/>
                <w:rtl/>
              </w:rPr>
              <w:t xml:space="preserve">, </w:t>
            </w:r>
            <w:proofErr w:type="spellStart"/>
            <w:r>
              <w:rPr>
                <w:rFonts w:ascii="David" w:hAnsi="David" w:cs="David" w:hint="cs"/>
                <w:sz w:val="20"/>
                <w:szCs w:val="20"/>
                <w:rtl/>
              </w:rPr>
              <w:t>ברירת</w:t>
            </w:r>
            <w:proofErr w:type="spellEnd"/>
            <w:r>
              <w:rPr>
                <w:rFonts w:ascii="David" w:hAnsi="David" w:cs="David" w:hint="cs"/>
                <w:sz w:val="20"/>
                <w:szCs w:val="20"/>
                <w:rtl/>
              </w:rPr>
              <w:t xml:space="preserve"> </w:t>
            </w:r>
            <w:proofErr w:type="spellStart"/>
            <w:r>
              <w:rPr>
                <w:rFonts w:ascii="David" w:hAnsi="David" w:cs="David" w:hint="cs"/>
                <w:sz w:val="20"/>
                <w:szCs w:val="20"/>
                <w:rtl/>
              </w:rPr>
              <w:t>המחדל</w:t>
            </w:r>
            <w:proofErr w:type="spellEnd"/>
            <w:r>
              <w:rPr>
                <w:rFonts w:ascii="David" w:hAnsi="David" w:cs="David" w:hint="cs"/>
                <w:sz w:val="20"/>
                <w:szCs w:val="20"/>
                <w:rtl/>
              </w:rPr>
              <w:t xml:space="preserve"> </w:t>
            </w:r>
            <w:proofErr w:type="spellStart"/>
            <w:r>
              <w:rPr>
                <w:rFonts w:ascii="David" w:hAnsi="David" w:cs="David" w:hint="cs"/>
                <w:sz w:val="20"/>
                <w:szCs w:val="20"/>
                <w:rtl/>
              </w:rPr>
              <w:t>מסומנת</w:t>
            </w:r>
            <w:proofErr w:type="spellEnd"/>
          </w:p>
        </w:tc>
      </w:tr>
      <w:tr w:rsidR="00E541D7" w14:paraId="50B21995" w14:textId="77777777" w:rsidTr="007D6F68">
        <w:trPr>
          <w:jc w:val="center"/>
        </w:trPr>
        <w:tc>
          <w:tcPr>
            <w:tcW w:w="784" w:type="dxa"/>
            <w:vAlign w:val="center"/>
          </w:tcPr>
          <w:p w14:paraId="6ED3E041" w14:textId="77777777" w:rsidR="00E541D7" w:rsidRDefault="00E541D7" w:rsidP="007D6F68">
            <w:pPr>
              <w:bidi/>
              <w:spacing w:before="40" w:after="40"/>
              <w:jc w:val="center"/>
            </w:pPr>
            <w:r>
              <w:rPr>
                <w:rFonts w:ascii="David" w:hAnsi="David" w:cs="David" w:hint="cs"/>
                <w:sz w:val="20"/>
                <w:szCs w:val="20"/>
                <w:rtl/>
              </w:rPr>
              <w:t>18</w:t>
            </w:r>
          </w:p>
        </w:tc>
        <w:tc>
          <w:tcPr>
            <w:tcW w:w="2350" w:type="dxa"/>
            <w:vAlign w:val="center"/>
          </w:tcPr>
          <w:p w14:paraId="514F0E3B" w14:textId="77777777" w:rsidR="00E541D7" w:rsidRDefault="00E541D7" w:rsidP="007D6F68">
            <w:pPr>
              <w:bidi/>
              <w:spacing w:before="40" w:after="40"/>
              <w:jc w:val="center"/>
            </w:pPr>
            <w:proofErr w:type="spellStart"/>
            <w:r>
              <w:rPr>
                <w:rFonts w:ascii="David" w:hAnsi="David" w:cs="David"/>
                <w:sz w:val="20"/>
                <w:szCs w:val="20"/>
              </w:rPr>
              <w:t>ThemeColorPicker</w:t>
            </w:r>
            <w:proofErr w:type="spellEnd"/>
          </w:p>
        </w:tc>
        <w:tc>
          <w:tcPr>
            <w:tcW w:w="6268" w:type="dxa"/>
            <w:vAlign w:val="center"/>
          </w:tcPr>
          <w:p w14:paraId="60E1C792" w14:textId="77777777" w:rsidR="00E541D7" w:rsidRDefault="00E541D7" w:rsidP="007D6F68">
            <w:pPr>
              <w:bidi/>
              <w:spacing w:before="40" w:after="40"/>
              <w:jc w:val="center"/>
            </w:pPr>
            <w:proofErr w:type="spellStart"/>
            <w:r>
              <w:rPr>
                <w:rFonts w:ascii="David" w:hAnsi="David" w:cs="David" w:hint="cs"/>
                <w:sz w:val="20"/>
                <w:szCs w:val="20"/>
                <w:rtl/>
              </w:rPr>
              <w:t>בחירה</w:t>
            </w:r>
            <w:proofErr w:type="spellEnd"/>
            <w:r>
              <w:rPr>
                <w:rFonts w:ascii="David" w:hAnsi="David" w:cs="David" w:hint="cs"/>
                <w:sz w:val="20"/>
                <w:szCs w:val="20"/>
                <w:rtl/>
              </w:rPr>
              <w:t xml:space="preserve"> </w:t>
            </w:r>
            <w:proofErr w:type="spellStart"/>
            <w:r>
              <w:rPr>
                <w:rFonts w:ascii="David" w:hAnsi="David" w:cs="David" w:hint="cs"/>
                <w:sz w:val="20"/>
                <w:szCs w:val="20"/>
                <w:rtl/>
              </w:rPr>
              <w:t>צובעת</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הדף</w:t>
            </w:r>
            <w:proofErr w:type="spellEnd"/>
            <w:r>
              <w:rPr>
                <w:rFonts w:ascii="David" w:hAnsi="David" w:cs="David" w:hint="cs"/>
                <w:sz w:val="20"/>
                <w:szCs w:val="20"/>
                <w:rtl/>
              </w:rPr>
              <w:t xml:space="preserve"> </w:t>
            </w:r>
            <w:proofErr w:type="spellStart"/>
            <w:r>
              <w:rPr>
                <w:rFonts w:ascii="David" w:hAnsi="David" w:cs="David" w:hint="cs"/>
                <w:sz w:val="20"/>
                <w:szCs w:val="20"/>
                <w:rtl/>
              </w:rPr>
              <w:t>ונשמרת</w:t>
            </w:r>
            <w:proofErr w:type="spellEnd"/>
            <w:r>
              <w:rPr>
                <w:rFonts w:ascii="David" w:hAnsi="David" w:cs="David" w:hint="cs"/>
                <w:sz w:val="20"/>
                <w:szCs w:val="20"/>
                <w:rtl/>
              </w:rPr>
              <w:t xml:space="preserve"> ב-</w:t>
            </w:r>
            <w:proofErr w:type="spellStart"/>
            <w:r>
              <w:rPr>
                <w:rFonts w:ascii="David" w:hAnsi="David" w:cs="David"/>
                <w:sz w:val="20"/>
                <w:szCs w:val="20"/>
              </w:rPr>
              <w:t>localStorage</w:t>
            </w:r>
            <w:proofErr w:type="spellEnd"/>
          </w:p>
        </w:tc>
      </w:tr>
      <w:tr w:rsidR="00E541D7" w14:paraId="35E5E470" w14:textId="77777777" w:rsidTr="007D6F68">
        <w:trPr>
          <w:jc w:val="center"/>
        </w:trPr>
        <w:tc>
          <w:tcPr>
            <w:tcW w:w="784" w:type="dxa"/>
            <w:vAlign w:val="center"/>
          </w:tcPr>
          <w:p w14:paraId="5B8C5865" w14:textId="77777777" w:rsidR="00E541D7" w:rsidRDefault="00E541D7" w:rsidP="007D6F68">
            <w:pPr>
              <w:bidi/>
              <w:spacing w:before="40" w:after="40"/>
              <w:jc w:val="center"/>
            </w:pPr>
            <w:r>
              <w:rPr>
                <w:rFonts w:ascii="David" w:hAnsi="David" w:cs="David" w:hint="cs"/>
                <w:sz w:val="20"/>
                <w:szCs w:val="20"/>
                <w:rtl/>
              </w:rPr>
              <w:t>19</w:t>
            </w:r>
          </w:p>
        </w:tc>
        <w:tc>
          <w:tcPr>
            <w:tcW w:w="2350" w:type="dxa"/>
            <w:vAlign w:val="center"/>
          </w:tcPr>
          <w:p w14:paraId="322810C8" w14:textId="77777777" w:rsidR="00E541D7" w:rsidRDefault="00E541D7" w:rsidP="007D6F68">
            <w:pPr>
              <w:bidi/>
              <w:spacing w:before="40" w:after="40"/>
              <w:jc w:val="center"/>
            </w:pPr>
            <w:proofErr w:type="spellStart"/>
            <w:r>
              <w:rPr>
                <w:rFonts w:ascii="David" w:hAnsi="David" w:cs="David"/>
                <w:sz w:val="20"/>
                <w:szCs w:val="20"/>
              </w:rPr>
              <w:t>GameRow</w:t>
            </w:r>
            <w:proofErr w:type="spellEnd"/>
          </w:p>
        </w:tc>
        <w:tc>
          <w:tcPr>
            <w:tcW w:w="6268" w:type="dxa"/>
            <w:vAlign w:val="center"/>
          </w:tcPr>
          <w:p w14:paraId="46188652" w14:textId="77777777" w:rsidR="00E541D7" w:rsidRDefault="00E541D7" w:rsidP="007D6F68">
            <w:pPr>
              <w:bidi/>
              <w:spacing w:before="40" w:after="40"/>
              <w:jc w:val="center"/>
            </w:pP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חי</w:t>
            </w:r>
            <w:proofErr w:type="spellEnd"/>
            <w:r>
              <w:rPr>
                <w:rFonts w:ascii="David" w:hAnsi="David" w:cs="David" w:hint="cs"/>
                <w:sz w:val="20"/>
                <w:szCs w:val="20"/>
                <w:rtl/>
              </w:rPr>
              <w:t xml:space="preserve"> -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ודקה</w:t>
            </w:r>
            <w:proofErr w:type="spellEnd"/>
            <w:r>
              <w:rPr>
                <w:rFonts w:ascii="David" w:hAnsi="David" w:cs="David" w:hint="cs"/>
                <w:sz w:val="20"/>
                <w:szCs w:val="20"/>
                <w:rtl/>
              </w:rPr>
              <w:t xml:space="preserve"> </w:t>
            </w:r>
            <w:proofErr w:type="spellStart"/>
            <w:r>
              <w:rPr>
                <w:rFonts w:ascii="David" w:hAnsi="David" w:cs="David" w:hint="cs"/>
                <w:sz w:val="20"/>
                <w:szCs w:val="20"/>
                <w:rtl/>
              </w:rPr>
              <w:t>במקום</w:t>
            </w:r>
            <w:proofErr w:type="spellEnd"/>
            <w:r>
              <w:rPr>
                <w:rFonts w:ascii="David" w:hAnsi="David" w:cs="David" w:hint="cs"/>
                <w:sz w:val="20"/>
                <w:szCs w:val="20"/>
                <w:rtl/>
              </w:rPr>
              <w:t xml:space="preserve"> </w:t>
            </w:r>
            <w:proofErr w:type="spellStart"/>
            <w:r>
              <w:rPr>
                <w:rFonts w:ascii="David" w:hAnsi="David" w:cs="David" w:hint="cs"/>
                <w:sz w:val="20"/>
                <w:szCs w:val="20"/>
                <w:rtl/>
              </w:rPr>
              <w:t>שעת</w:t>
            </w:r>
            <w:proofErr w:type="spellEnd"/>
            <w:r>
              <w:rPr>
                <w:rFonts w:ascii="David" w:hAnsi="David" w:cs="David" w:hint="cs"/>
                <w:sz w:val="20"/>
                <w:szCs w:val="20"/>
                <w:rtl/>
              </w:rPr>
              <w:t xml:space="preserve"> </w:t>
            </w:r>
            <w:proofErr w:type="spellStart"/>
            <w:r>
              <w:rPr>
                <w:rFonts w:ascii="David" w:hAnsi="David" w:cs="David" w:hint="cs"/>
                <w:sz w:val="20"/>
                <w:szCs w:val="20"/>
                <w:rtl/>
              </w:rPr>
              <w:t>הפתיחה</w:t>
            </w:r>
            <w:proofErr w:type="spellEnd"/>
          </w:p>
        </w:tc>
      </w:tr>
      <w:tr w:rsidR="00E541D7" w14:paraId="349F63D5" w14:textId="77777777" w:rsidTr="007D6F68">
        <w:trPr>
          <w:jc w:val="center"/>
        </w:trPr>
        <w:tc>
          <w:tcPr>
            <w:tcW w:w="784" w:type="dxa"/>
            <w:vAlign w:val="center"/>
          </w:tcPr>
          <w:p w14:paraId="4F795EB3" w14:textId="77777777" w:rsidR="00E541D7" w:rsidRDefault="00E541D7" w:rsidP="007D6F68">
            <w:pPr>
              <w:bidi/>
              <w:spacing w:before="40" w:after="40"/>
              <w:jc w:val="center"/>
            </w:pPr>
            <w:r>
              <w:rPr>
                <w:rFonts w:ascii="David" w:hAnsi="David" w:cs="David" w:hint="cs"/>
                <w:sz w:val="20"/>
                <w:szCs w:val="20"/>
                <w:rtl/>
              </w:rPr>
              <w:t>20</w:t>
            </w:r>
          </w:p>
        </w:tc>
        <w:tc>
          <w:tcPr>
            <w:tcW w:w="2350" w:type="dxa"/>
            <w:vAlign w:val="center"/>
          </w:tcPr>
          <w:p w14:paraId="7E32D3D6" w14:textId="77777777" w:rsidR="00E541D7" w:rsidRDefault="00E541D7" w:rsidP="007D6F68">
            <w:pPr>
              <w:bidi/>
              <w:spacing w:before="40" w:after="40"/>
              <w:jc w:val="center"/>
            </w:pPr>
            <w:proofErr w:type="spellStart"/>
            <w:r>
              <w:rPr>
                <w:rFonts w:ascii="David" w:hAnsi="David" w:cs="David"/>
                <w:sz w:val="20"/>
                <w:szCs w:val="20"/>
              </w:rPr>
              <w:t>QuestionCard</w:t>
            </w:r>
            <w:proofErr w:type="spellEnd"/>
          </w:p>
        </w:tc>
        <w:tc>
          <w:tcPr>
            <w:tcW w:w="6268" w:type="dxa"/>
            <w:vAlign w:val="center"/>
          </w:tcPr>
          <w:p w14:paraId="7EF5BEA3" w14:textId="77777777" w:rsidR="00E541D7" w:rsidRDefault="00E541D7" w:rsidP="007D6F68">
            <w:pPr>
              <w:bidi/>
              <w:spacing w:before="40" w:after="40"/>
              <w:jc w:val="center"/>
            </w:pPr>
            <w:proofErr w:type="spellStart"/>
            <w:r>
              <w:rPr>
                <w:rFonts w:ascii="David" w:hAnsi="David" w:cs="David" w:hint="cs"/>
                <w:sz w:val="20"/>
                <w:szCs w:val="20"/>
                <w:rtl/>
              </w:rPr>
              <w:t>במשחק</w:t>
            </w:r>
            <w:proofErr w:type="spellEnd"/>
            <w:r>
              <w:rPr>
                <w:rFonts w:ascii="David" w:hAnsi="David" w:cs="David" w:hint="cs"/>
                <w:sz w:val="20"/>
                <w:szCs w:val="20"/>
                <w:rtl/>
              </w:rPr>
              <w:t xml:space="preserve"> </w:t>
            </w:r>
            <w:proofErr w:type="spellStart"/>
            <w:r>
              <w:rPr>
                <w:rFonts w:ascii="David" w:hAnsi="David" w:cs="David" w:hint="cs"/>
                <w:sz w:val="20"/>
                <w:szCs w:val="20"/>
                <w:rtl/>
              </w:rPr>
              <w:t>חי</w:t>
            </w:r>
            <w:proofErr w:type="spellEnd"/>
            <w:r>
              <w:rPr>
                <w:rFonts w:ascii="David" w:hAnsi="David" w:cs="David" w:hint="cs"/>
                <w:sz w:val="20"/>
                <w:szCs w:val="20"/>
                <w:rtl/>
              </w:rPr>
              <w:t xml:space="preserve"> </w:t>
            </w:r>
            <w:proofErr w:type="spellStart"/>
            <w:r>
              <w:rPr>
                <w:rFonts w:ascii="David" w:hAnsi="David" w:cs="David" w:hint="cs"/>
                <w:sz w:val="20"/>
                <w:szCs w:val="20"/>
                <w:rtl/>
              </w:rPr>
              <w:t>מוצג</w:t>
            </w:r>
            <w:proofErr w:type="spellEnd"/>
            <w:r>
              <w:rPr>
                <w:rFonts w:ascii="David" w:hAnsi="David" w:cs="David" w:hint="cs"/>
                <w:sz w:val="20"/>
                <w:szCs w:val="20"/>
                <w:rtl/>
              </w:rPr>
              <w:t xml:space="preserve"> </w:t>
            </w:r>
            <w:proofErr w:type="spellStart"/>
            <w:r>
              <w:rPr>
                <w:rFonts w:ascii="David" w:hAnsi="David" w:cs="David" w:hint="cs"/>
                <w:sz w:val="20"/>
                <w:szCs w:val="20"/>
                <w:rtl/>
              </w:rPr>
              <w:t>כמה</w:t>
            </w:r>
            <w:proofErr w:type="spellEnd"/>
            <w:r>
              <w:rPr>
                <w:rFonts w:ascii="David" w:hAnsi="David" w:cs="David" w:hint="cs"/>
                <w:sz w:val="20"/>
                <w:szCs w:val="20"/>
                <w:rtl/>
              </w:rPr>
              <w:t xml:space="preserve"> </w:t>
            </w:r>
            <w:proofErr w:type="spellStart"/>
            <w:r>
              <w:rPr>
                <w:rFonts w:ascii="David" w:hAnsi="David" w:cs="David" w:hint="cs"/>
                <w:sz w:val="20"/>
                <w:szCs w:val="20"/>
                <w:rtl/>
              </w:rPr>
              <w:t>הניחוש</w:t>
            </w:r>
            <w:proofErr w:type="spellEnd"/>
            <w:r>
              <w:rPr>
                <w:rFonts w:ascii="David" w:hAnsi="David" w:cs="David" w:hint="cs"/>
                <w:sz w:val="20"/>
                <w:szCs w:val="20"/>
                <w:rtl/>
              </w:rPr>
              <w:t xml:space="preserve"> </w:t>
            </w:r>
            <w:proofErr w:type="spellStart"/>
            <w:r>
              <w:rPr>
                <w:rFonts w:ascii="David" w:hAnsi="David" w:cs="David" w:hint="cs"/>
                <w:sz w:val="20"/>
                <w:szCs w:val="20"/>
                <w:rtl/>
              </w:rPr>
              <w:t>צובר</w:t>
            </w:r>
            <w:proofErr w:type="spellEnd"/>
            <w:r>
              <w:rPr>
                <w:rFonts w:ascii="David" w:hAnsi="David" w:cs="David" w:hint="cs"/>
                <w:sz w:val="20"/>
                <w:szCs w:val="20"/>
                <w:rtl/>
              </w:rPr>
              <w:t xml:space="preserve"> </w:t>
            </w:r>
            <w:proofErr w:type="spellStart"/>
            <w:r>
              <w:rPr>
                <w:rFonts w:ascii="David" w:hAnsi="David" w:cs="David" w:hint="cs"/>
                <w:sz w:val="20"/>
                <w:szCs w:val="20"/>
                <w:rtl/>
              </w:rPr>
              <w:t>כרגע</w:t>
            </w:r>
            <w:proofErr w:type="spellEnd"/>
            <w:r>
              <w:rPr>
                <w:rFonts w:ascii="David" w:hAnsi="David" w:cs="David" w:hint="cs"/>
                <w:sz w:val="20"/>
                <w:szCs w:val="20"/>
                <w:rtl/>
              </w:rPr>
              <w:t xml:space="preserve">, </w:t>
            </w:r>
            <w:proofErr w:type="spellStart"/>
            <w:r>
              <w:rPr>
                <w:rFonts w:ascii="David" w:hAnsi="David" w:cs="David" w:hint="cs"/>
                <w:sz w:val="20"/>
                <w:szCs w:val="20"/>
                <w:rtl/>
              </w:rPr>
              <w:t>ושזה</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סופי</w:t>
            </w:r>
            <w:proofErr w:type="spellEnd"/>
          </w:p>
        </w:tc>
      </w:tr>
      <w:tr w:rsidR="00E541D7" w14:paraId="096EE995" w14:textId="77777777" w:rsidTr="007D6F68">
        <w:trPr>
          <w:jc w:val="center"/>
        </w:trPr>
        <w:tc>
          <w:tcPr>
            <w:tcW w:w="784" w:type="dxa"/>
            <w:vAlign w:val="center"/>
          </w:tcPr>
          <w:p w14:paraId="61C5BC84" w14:textId="77777777" w:rsidR="00E541D7" w:rsidRDefault="00E541D7" w:rsidP="007D6F68">
            <w:pPr>
              <w:bidi/>
              <w:spacing w:before="40" w:after="40"/>
              <w:jc w:val="center"/>
            </w:pPr>
            <w:r>
              <w:rPr>
                <w:rFonts w:ascii="David" w:hAnsi="David" w:cs="David" w:hint="cs"/>
                <w:sz w:val="20"/>
                <w:szCs w:val="20"/>
                <w:rtl/>
              </w:rPr>
              <w:t>21</w:t>
            </w:r>
          </w:p>
        </w:tc>
        <w:tc>
          <w:tcPr>
            <w:tcW w:w="2350" w:type="dxa"/>
            <w:vAlign w:val="center"/>
          </w:tcPr>
          <w:p w14:paraId="79DE017F" w14:textId="77777777" w:rsidR="00E541D7" w:rsidRDefault="00E541D7" w:rsidP="007D6F68">
            <w:pPr>
              <w:bidi/>
              <w:spacing w:before="40" w:after="40"/>
              <w:jc w:val="center"/>
            </w:pPr>
            <w:proofErr w:type="spellStart"/>
            <w:r>
              <w:rPr>
                <w:rFonts w:ascii="David" w:hAnsi="David" w:cs="David"/>
                <w:sz w:val="20"/>
                <w:szCs w:val="20"/>
              </w:rPr>
              <w:t>LeaderboardTable</w:t>
            </w:r>
            <w:proofErr w:type="spellEnd"/>
          </w:p>
        </w:tc>
        <w:tc>
          <w:tcPr>
            <w:tcW w:w="6268" w:type="dxa"/>
            <w:vAlign w:val="center"/>
          </w:tcPr>
          <w:p w14:paraId="54EC5467" w14:textId="77777777" w:rsidR="00E541D7" w:rsidRDefault="00E541D7" w:rsidP="007D6F68">
            <w:pPr>
              <w:bidi/>
              <w:spacing w:before="40" w:after="40"/>
              <w:jc w:val="center"/>
            </w:pPr>
            <w:proofErr w:type="spellStart"/>
            <w:r>
              <w:rPr>
                <w:rFonts w:ascii="David" w:hAnsi="David" w:cs="David" w:hint="cs"/>
                <w:sz w:val="20"/>
                <w:szCs w:val="20"/>
                <w:rtl/>
              </w:rPr>
              <w:t>התוספת</w:t>
            </w:r>
            <w:proofErr w:type="spellEnd"/>
            <w:r>
              <w:rPr>
                <w:rFonts w:ascii="David" w:hAnsi="David" w:cs="David" w:hint="cs"/>
                <w:sz w:val="20"/>
                <w:szCs w:val="20"/>
                <w:rtl/>
              </w:rPr>
              <w:t xml:space="preserve"> </w:t>
            </w:r>
            <w:proofErr w:type="spellStart"/>
            <w:r>
              <w:rPr>
                <w:rFonts w:ascii="David" w:hAnsi="David" w:cs="David" w:hint="cs"/>
                <w:sz w:val="20"/>
                <w:szCs w:val="20"/>
                <w:rtl/>
              </w:rPr>
              <w:t>החיה</w:t>
            </w:r>
            <w:proofErr w:type="spellEnd"/>
            <w:r>
              <w:rPr>
                <w:rFonts w:ascii="David" w:hAnsi="David" w:cs="David" w:hint="cs"/>
                <w:sz w:val="20"/>
                <w:szCs w:val="20"/>
                <w:rtl/>
              </w:rPr>
              <w:t xml:space="preserve"> </w:t>
            </w:r>
            <w:proofErr w:type="spellStart"/>
            <w:r>
              <w:rPr>
                <w:rFonts w:ascii="David" w:hAnsi="David" w:cs="David" w:hint="cs"/>
                <w:sz w:val="20"/>
                <w:szCs w:val="20"/>
                <w:rtl/>
              </w:rPr>
              <w:t>מוצגת</w:t>
            </w:r>
            <w:proofErr w:type="spellEnd"/>
            <w:r>
              <w:rPr>
                <w:rFonts w:ascii="David" w:hAnsi="David" w:cs="David" w:hint="cs"/>
                <w:sz w:val="20"/>
                <w:szCs w:val="20"/>
                <w:rtl/>
              </w:rPr>
              <w:t xml:space="preserve"> </w:t>
            </w:r>
            <w:proofErr w:type="spellStart"/>
            <w:r>
              <w:rPr>
                <w:rFonts w:ascii="David" w:hAnsi="David" w:cs="David" w:hint="cs"/>
                <w:sz w:val="20"/>
                <w:szCs w:val="20"/>
                <w:rtl/>
              </w:rPr>
              <w:t>בנפרד</w:t>
            </w:r>
            <w:proofErr w:type="spellEnd"/>
            <w:r>
              <w:rPr>
                <w:rFonts w:ascii="David" w:hAnsi="David" w:cs="David" w:hint="cs"/>
                <w:sz w:val="20"/>
                <w:szCs w:val="20"/>
                <w:rtl/>
              </w:rPr>
              <w:t xml:space="preserve"> </w:t>
            </w:r>
            <w:proofErr w:type="spellStart"/>
            <w:r>
              <w:rPr>
                <w:rFonts w:ascii="David" w:hAnsi="David" w:cs="David" w:hint="cs"/>
                <w:sz w:val="20"/>
                <w:szCs w:val="20"/>
                <w:rtl/>
              </w:rPr>
              <w:t>מהסכום</w:t>
            </w:r>
            <w:proofErr w:type="spellEnd"/>
          </w:p>
        </w:tc>
      </w:tr>
      <w:tr w:rsidR="00E541D7" w14:paraId="2B2050EF" w14:textId="77777777" w:rsidTr="007D6F68">
        <w:trPr>
          <w:jc w:val="center"/>
        </w:trPr>
        <w:tc>
          <w:tcPr>
            <w:tcW w:w="784" w:type="dxa"/>
            <w:vAlign w:val="center"/>
          </w:tcPr>
          <w:p w14:paraId="7F03BDC2" w14:textId="77777777" w:rsidR="00E541D7" w:rsidRDefault="00E541D7" w:rsidP="007D6F68">
            <w:pPr>
              <w:bidi/>
              <w:spacing w:before="40" w:after="40"/>
              <w:jc w:val="center"/>
            </w:pPr>
            <w:r>
              <w:rPr>
                <w:rFonts w:ascii="David" w:hAnsi="David" w:cs="David" w:hint="cs"/>
                <w:sz w:val="20"/>
                <w:szCs w:val="20"/>
                <w:rtl/>
              </w:rPr>
              <w:t>22</w:t>
            </w:r>
          </w:p>
        </w:tc>
        <w:tc>
          <w:tcPr>
            <w:tcW w:w="2350" w:type="dxa"/>
            <w:vAlign w:val="center"/>
          </w:tcPr>
          <w:p w14:paraId="4D93CA5D" w14:textId="77777777" w:rsidR="00E541D7" w:rsidRDefault="00E541D7" w:rsidP="007D6F68">
            <w:pPr>
              <w:bidi/>
              <w:spacing w:before="40" w:after="40"/>
              <w:jc w:val="center"/>
            </w:pPr>
            <w:proofErr w:type="spellStart"/>
            <w:r>
              <w:rPr>
                <w:rFonts w:ascii="David" w:hAnsi="David" w:cs="David"/>
                <w:sz w:val="20"/>
                <w:szCs w:val="20"/>
              </w:rPr>
              <w:t>LiveScore</w:t>
            </w:r>
            <w:proofErr w:type="spellEnd"/>
          </w:p>
        </w:tc>
        <w:tc>
          <w:tcPr>
            <w:tcW w:w="6268" w:type="dxa"/>
            <w:vAlign w:val="center"/>
          </w:tcPr>
          <w:p w14:paraId="39C73A9C" w14:textId="77777777" w:rsidR="00E541D7" w:rsidRDefault="00E541D7" w:rsidP="007D6F68">
            <w:pPr>
              <w:bidi/>
              <w:spacing w:before="40" w:after="40"/>
              <w:jc w:val="center"/>
            </w:pP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דקה</w:t>
            </w:r>
            <w:proofErr w:type="spellEnd"/>
            <w:r>
              <w:rPr>
                <w:rFonts w:ascii="David" w:hAnsi="David" w:cs="David" w:hint="cs"/>
                <w:sz w:val="20"/>
                <w:szCs w:val="20"/>
                <w:rtl/>
              </w:rPr>
              <w:t xml:space="preserve"> </w:t>
            </w:r>
            <w:proofErr w:type="spellStart"/>
            <w:r>
              <w:rPr>
                <w:rFonts w:ascii="David" w:hAnsi="David" w:cs="David" w:hint="cs"/>
                <w:sz w:val="20"/>
                <w:szCs w:val="20"/>
                <w:rtl/>
              </w:rPr>
              <w:t>וטקסט</w:t>
            </w:r>
            <w:proofErr w:type="spellEnd"/>
            <w:r>
              <w:rPr>
                <w:rFonts w:ascii="David" w:hAnsi="David" w:cs="David" w:hint="cs"/>
                <w:sz w:val="20"/>
                <w:szCs w:val="20"/>
                <w:rtl/>
              </w:rPr>
              <w:t xml:space="preserve"> </w:t>
            </w:r>
            <w:proofErr w:type="spellStart"/>
            <w:r>
              <w:rPr>
                <w:rFonts w:ascii="David" w:hAnsi="David" w:cs="David" w:hint="cs"/>
                <w:sz w:val="20"/>
                <w:szCs w:val="20"/>
                <w:rtl/>
              </w:rPr>
              <w:t>נגיש</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חי</w:t>
            </w:r>
            <w:proofErr w:type="spellEnd"/>
            <w:r>
              <w:rPr>
                <w:rFonts w:ascii="David" w:hAnsi="David" w:cs="David" w:hint="cs"/>
                <w:sz w:val="20"/>
                <w:szCs w:val="20"/>
                <w:rtl/>
              </w:rPr>
              <w:t xml:space="preserve">״ </w:t>
            </w:r>
            <w:proofErr w:type="spellStart"/>
            <w:r>
              <w:rPr>
                <w:rFonts w:ascii="David" w:hAnsi="David" w:cs="David" w:hint="cs"/>
                <w:sz w:val="20"/>
                <w:szCs w:val="20"/>
                <w:rtl/>
              </w:rPr>
              <w:t>לקורא</w:t>
            </w:r>
            <w:proofErr w:type="spellEnd"/>
            <w:r>
              <w:rPr>
                <w:rFonts w:ascii="David" w:hAnsi="David" w:cs="David" w:hint="cs"/>
                <w:sz w:val="20"/>
                <w:szCs w:val="20"/>
                <w:rtl/>
              </w:rPr>
              <w:t xml:space="preserve"> </w:t>
            </w:r>
            <w:proofErr w:type="spellStart"/>
            <w:r>
              <w:rPr>
                <w:rFonts w:ascii="David" w:hAnsi="David" w:cs="David" w:hint="cs"/>
                <w:sz w:val="20"/>
                <w:szCs w:val="20"/>
                <w:rtl/>
              </w:rPr>
              <w:t>מסך</w:t>
            </w:r>
            <w:proofErr w:type="spellEnd"/>
          </w:p>
        </w:tc>
      </w:tr>
      <w:tr w:rsidR="00E541D7" w14:paraId="756D1D6A" w14:textId="77777777" w:rsidTr="007D6F68">
        <w:trPr>
          <w:jc w:val="center"/>
        </w:trPr>
        <w:tc>
          <w:tcPr>
            <w:tcW w:w="784" w:type="dxa"/>
            <w:vAlign w:val="center"/>
          </w:tcPr>
          <w:p w14:paraId="11CDA7A2" w14:textId="77777777" w:rsidR="00E541D7" w:rsidRDefault="00E541D7" w:rsidP="007D6F68">
            <w:pPr>
              <w:bidi/>
              <w:spacing w:before="40" w:after="40"/>
              <w:jc w:val="center"/>
            </w:pPr>
            <w:r>
              <w:rPr>
                <w:rFonts w:ascii="David" w:hAnsi="David" w:cs="David" w:hint="cs"/>
                <w:sz w:val="20"/>
                <w:szCs w:val="20"/>
                <w:rtl/>
              </w:rPr>
              <w:t>23</w:t>
            </w:r>
          </w:p>
        </w:tc>
        <w:tc>
          <w:tcPr>
            <w:tcW w:w="2350" w:type="dxa"/>
            <w:vAlign w:val="center"/>
          </w:tcPr>
          <w:p w14:paraId="19A4BE48" w14:textId="77777777" w:rsidR="00E541D7" w:rsidRDefault="00E541D7" w:rsidP="007D6F68">
            <w:pPr>
              <w:bidi/>
              <w:spacing w:before="40" w:after="40"/>
              <w:jc w:val="center"/>
            </w:pPr>
            <w:proofErr w:type="spellStart"/>
            <w:r>
              <w:rPr>
                <w:rFonts w:ascii="David" w:hAnsi="David" w:cs="David"/>
                <w:sz w:val="20"/>
                <w:szCs w:val="20"/>
              </w:rPr>
              <w:t>FixturePreview</w:t>
            </w:r>
            <w:proofErr w:type="spellEnd"/>
          </w:p>
        </w:tc>
        <w:tc>
          <w:tcPr>
            <w:tcW w:w="6268" w:type="dxa"/>
            <w:vAlign w:val="center"/>
          </w:tcPr>
          <w:p w14:paraId="60248E1F" w14:textId="77777777" w:rsidR="00E541D7" w:rsidRDefault="00E541D7" w:rsidP="007D6F68">
            <w:pPr>
              <w:bidi/>
              <w:spacing w:before="40" w:after="40"/>
              <w:jc w:val="center"/>
            </w:pP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משחקים</w:t>
            </w:r>
            <w:proofErr w:type="spellEnd"/>
            <w:r>
              <w:rPr>
                <w:rFonts w:ascii="David" w:hAnsi="David" w:cs="David" w:hint="cs"/>
                <w:sz w:val="20"/>
                <w:szCs w:val="20"/>
                <w:rtl/>
              </w:rPr>
              <w:t xml:space="preserve"> </w:t>
            </w:r>
            <w:proofErr w:type="spellStart"/>
            <w:r>
              <w:rPr>
                <w:rFonts w:ascii="David" w:hAnsi="David" w:cs="David" w:hint="cs"/>
                <w:sz w:val="20"/>
                <w:szCs w:val="20"/>
                <w:rtl/>
              </w:rPr>
              <w:t>במסד</w:t>
            </w:r>
            <w:proofErr w:type="spellEnd"/>
            <w:r>
              <w:rPr>
                <w:rFonts w:ascii="David" w:hAnsi="David" w:cs="David" w:hint="cs"/>
                <w:sz w:val="20"/>
                <w:szCs w:val="20"/>
                <w:rtl/>
              </w:rPr>
              <w:t xml:space="preserve"> -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לדוגמה</w:t>
            </w:r>
            <w:proofErr w:type="spellEnd"/>
            <w:r>
              <w:rPr>
                <w:rFonts w:ascii="David" w:hAnsi="David" w:cs="David" w:hint="cs"/>
                <w:sz w:val="20"/>
                <w:szCs w:val="20"/>
                <w:rtl/>
              </w:rPr>
              <w:t xml:space="preserve">, </w:t>
            </w:r>
            <w:proofErr w:type="spellStart"/>
            <w:r>
              <w:rPr>
                <w:rFonts w:ascii="David" w:hAnsi="David" w:cs="David" w:hint="cs"/>
                <w:sz w:val="20"/>
                <w:szCs w:val="20"/>
                <w:rtl/>
              </w:rPr>
              <w:t>מסומן</w:t>
            </w:r>
            <w:proofErr w:type="spellEnd"/>
            <w:r>
              <w:rPr>
                <w:rFonts w:ascii="David" w:hAnsi="David" w:cs="David" w:hint="cs"/>
                <w:sz w:val="20"/>
                <w:szCs w:val="20"/>
                <w:rtl/>
              </w:rPr>
              <w:t xml:space="preserve"> </w:t>
            </w:r>
            <w:proofErr w:type="spellStart"/>
            <w:r>
              <w:rPr>
                <w:rFonts w:ascii="David" w:hAnsi="David" w:cs="David" w:hint="cs"/>
                <w:sz w:val="20"/>
                <w:szCs w:val="20"/>
                <w:rtl/>
              </w:rPr>
              <w:t>ככזה</w:t>
            </w:r>
            <w:proofErr w:type="spellEnd"/>
          </w:p>
        </w:tc>
      </w:tr>
      <w:tr w:rsidR="00E541D7" w14:paraId="5026AAA5" w14:textId="77777777" w:rsidTr="007D6F68">
        <w:trPr>
          <w:jc w:val="center"/>
        </w:trPr>
        <w:tc>
          <w:tcPr>
            <w:tcW w:w="784" w:type="dxa"/>
            <w:vAlign w:val="center"/>
          </w:tcPr>
          <w:p w14:paraId="760E69C2" w14:textId="77777777" w:rsidR="00E541D7" w:rsidRDefault="00E541D7" w:rsidP="007D6F68">
            <w:pPr>
              <w:bidi/>
              <w:spacing w:before="40" w:after="40"/>
              <w:jc w:val="center"/>
            </w:pPr>
            <w:r>
              <w:rPr>
                <w:rFonts w:ascii="David" w:hAnsi="David" w:cs="David" w:hint="cs"/>
                <w:sz w:val="20"/>
                <w:szCs w:val="20"/>
                <w:rtl/>
              </w:rPr>
              <w:t>24</w:t>
            </w:r>
          </w:p>
        </w:tc>
        <w:tc>
          <w:tcPr>
            <w:tcW w:w="2350" w:type="dxa"/>
            <w:vAlign w:val="center"/>
          </w:tcPr>
          <w:p w14:paraId="21FC3A3B" w14:textId="77777777" w:rsidR="00E541D7" w:rsidRDefault="00E541D7" w:rsidP="007D6F68">
            <w:pPr>
              <w:bidi/>
              <w:spacing w:before="40" w:after="40"/>
              <w:jc w:val="center"/>
            </w:pPr>
            <w:proofErr w:type="spellStart"/>
            <w:r>
              <w:rPr>
                <w:rFonts w:ascii="David" w:hAnsi="David" w:cs="David"/>
                <w:sz w:val="20"/>
                <w:szCs w:val="20"/>
              </w:rPr>
              <w:t>FixturePreview</w:t>
            </w:r>
            <w:proofErr w:type="spellEnd"/>
          </w:p>
        </w:tc>
        <w:tc>
          <w:tcPr>
            <w:tcW w:w="6268" w:type="dxa"/>
            <w:vAlign w:val="center"/>
          </w:tcPr>
          <w:p w14:paraId="64529B8F" w14:textId="77777777" w:rsidR="00E541D7" w:rsidRDefault="00E541D7" w:rsidP="007D6F68">
            <w:pPr>
              <w:bidi/>
              <w:spacing w:before="40" w:after="40"/>
              <w:jc w:val="center"/>
            </w:pPr>
            <w:proofErr w:type="spellStart"/>
            <w:r>
              <w:rPr>
                <w:rFonts w:ascii="David" w:hAnsi="David" w:cs="David" w:hint="cs"/>
                <w:sz w:val="20"/>
                <w:szCs w:val="20"/>
                <w:rtl/>
              </w:rPr>
              <w:t>יחס</w:t>
            </w:r>
            <w:proofErr w:type="spellEnd"/>
            <w:r>
              <w:rPr>
                <w:rFonts w:ascii="David" w:hAnsi="David" w:cs="David" w:hint="cs"/>
                <w:sz w:val="20"/>
                <w:szCs w:val="20"/>
                <w:rtl/>
              </w:rPr>
              <w:t xml:space="preserve"> </w:t>
            </w:r>
            <w:proofErr w:type="spellStart"/>
            <w:r>
              <w:rPr>
                <w:rFonts w:ascii="David" w:hAnsi="David" w:cs="David" w:hint="cs"/>
                <w:sz w:val="20"/>
                <w:szCs w:val="20"/>
                <w:rtl/>
              </w:rPr>
              <w:t>זמני</w:t>
            </w:r>
            <w:proofErr w:type="spellEnd"/>
            <w:r>
              <w:rPr>
                <w:rFonts w:ascii="David" w:hAnsi="David" w:cs="David" w:hint="cs"/>
                <w:sz w:val="20"/>
                <w:szCs w:val="20"/>
                <w:rtl/>
              </w:rPr>
              <w:t xml:space="preserve"> </w:t>
            </w:r>
            <w:proofErr w:type="spellStart"/>
            <w:r>
              <w:rPr>
                <w:rFonts w:ascii="David" w:hAnsi="David" w:cs="David" w:hint="cs"/>
                <w:sz w:val="20"/>
                <w:szCs w:val="20"/>
                <w:rtl/>
              </w:rPr>
              <w:t>נאמר</w:t>
            </w:r>
            <w:proofErr w:type="spellEnd"/>
            <w:r>
              <w:rPr>
                <w:rFonts w:ascii="David" w:hAnsi="David" w:cs="David" w:hint="cs"/>
                <w:sz w:val="20"/>
                <w:szCs w:val="20"/>
                <w:rtl/>
              </w:rPr>
              <w:t xml:space="preserve"> </w:t>
            </w:r>
            <w:proofErr w:type="spellStart"/>
            <w:r>
              <w:rPr>
                <w:rFonts w:ascii="David" w:hAnsi="David" w:cs="David" w:hint="cs"/>
                <w:sz w:val="20"/>
                <w:szCs w:val="20"/>
                <w:rtl/>
              </w:rPr>
              <w:t>כהערכה</w:t>
            </w:r>
            <w:proofErr w:type="spellEnd"/>
            <w:r>
              <w:rPr>
                <w:rFonts w:ascii="David" w:hAnsi="David" w:cs="David" w:hint="cs"/>
                <w:sz w:val="20"/>
                <w:szCs w:val="20"/>
                <w:rtl/>
              </w:rPr>
              <w:t xml:space="preserve"> </w:t>
            </w:r>
            <w:proofErr w:type="spellStart"/>
            <w:r>
              <w:rPr>
                <w:rFonts w:ascii="David" w:hAnsi="David" w:cs="David" w:hint="cs"/>
                <w:sz w:val="20"/>
                <w:szCs w:val="20"/>
                <w:rtl/>
              </w:rPr>
              <w:t>ולא</w:t>
            </w:r>
            <w:proofErr w:type="spellEnd"/>
            <w:r>
              <w:rPr>
                <w:rFonts w:ascii="David" w:hAnsi="David" w:cs="David" w:hint="cs"/>
                <w:sz w:val="20"/>
                <w:szCs w:val="20"/>
                <w:rtl/>
              </w:rPr>
              <w:t xml:space="preserve"> </w:t>
            </w:r>
            <w:proofErr w:type="spellStart"/>
            <w:r>
              <w:rPr>
                <w:rFonts w:ascii="David" w:hAnsi="David" w:cs="David" w:hint="cs"/>
                <w:sz w:val="20"/>
                <w:szCs w:val="20"/>
                <w:rtl/>
              </w:rPr>
              <w:t>כמחיר</w:t>
            </w:r>
            <w:proofErr w:type="spellEnd"/>
            <w:r>
              <w:rPr>
                <w:rFonts w:ascii="David" w:hAnsi="David" w:cs="David" w:hint="cs"/>
                <w:sz w:val="20"/>
                <w:szCs w:val="20"/>
                <w:rtl/>
              </w:rPr>
              <w:t xml:space="preserve"> </w:t>
            </w:r>
            <w:proofErr w:type="spellStart"/>
            <w:r>
              <w:rPr>
                <w:rFonts w:ascii="David" w:hAnsi="David" w:cs="David" w:hint="cs"/>
                <w:sz w:val="20"/>
                <w:szCs w:val="20"/>
                <w:rtl/>
              </w:rPr>
              <w:t>סופי</w:t>
            </w:r>
            <w:proofErr w:type="spellEnd"/>
          </w:p>
        </w:tc>
      </w:tr>
      <w:tr w:rsidR="00E541D7" w14:paraId="213FA066" w14:textId="77777777" w:rsidTr="007D6F68">
        <w:trPr>
          <w:jc w:val="center"/>
        </w:trPr>
        <w:tc>
          <w:tcPr>
            <w:tcW w:w="784" w:type="dxa"/>
            <w:vAlign w:val="center"/>
          </w:tcPr>
          <w:p w14:paraId="766D52C8" w14:textId="77777777" w:rsidR="00E541D7" w:rsidRDefault="00E541D7" w:rsidP="007D6F68">
            <w:pPr>
              <w:bidi/>
              <w:spacing w:before="40" w:after="40"/>
              <w:jc w:val="center"/>
            </w:pPr>
            <w:r>
              <w:rPr>
                <w:rFonts w:ascii="David" w:hAnsi="David" w:cs="David" w:hint="cs"/>
                <w:sz w:val="20"/>
                <w:szCs w:val="20"/>
                <w:rtl/>
              </w:rPr>
              <w:t>25</w:t>
            </w:r>
          </w:p>
        </w:tc>
        <w:tc>
          <w:tcPr>
            <w:tcW w:w="2350" w:type="dxa"/>
            <w:vAlign w:val="center"/>
          </w:tcPr>
          <w:p w14:paraId="5B0DB080" w14:textId="77777777" w:rsidR="00E541D7" w:rsidRDefault="00E541D7" w:rsidP="007D6F68">
            <w:pPr>
              <w:bidi/>
              <w:spacing w:before="40" w:after="40"/>
              <w:jc w:val="center"/>
            </w:pPr>
            <w:proofErr w:type="spellStart"/>
            <w:r>
              <w:rPr>
                <w:rFonts w:ascii="David" w:hAnsi="David" w:cs="David"/>
                <w:sz w:val="20"/>
                <w:szCs w:val="20"/>
              </w:rPr>
              <w:t>ScoringModel</w:t>
            </w:r>
            <w:proofErr w:type="spellEnd"/>
          </w:p>
        </w:tc>
        <w:tc>
          <w:tcPr>
            <w:tcW w:w="6268" w:type="dxa"/>
            <w:vAlign w:val="center"/>
          </w:tcPr>
          <w:p w14:paraId="37390348" w14:textId="77777777" w:rsidR="00E541D7" w:rsidRDefault="00E541D7" w:rsidP="007D6F68">
            <w:pPr>
              <w:bidi/>
              <w:spacing w:before="40" w:after="40"/>
              <w:jc w:val="center"/>
            </w:pPr>
            <w:proofErr w:type="spellStart"/>
            <w:r>
              <w:rPr>
                <w:rFonts w:ascii="David" w:hAnsi="David" w:cs="David" w:hint="cs"/>
                <w:sz w:val="20"/>
                <w:szCs w:val="20"/>
                <w:rtl/>
              </w:rPr>
              <w:t>הבונוס</w:t>
            </w:r>
            <w:proofErr w:type="spellEnd"/>
            <w:r>
              <w:rPr>
                <w:rFonts w:ascii="David" w:hAnsi="David" w:cs="David" w:hint="cs"/>
                <w:sz w:val="20"/>
                <w:szCs w:val="20"/>
                <w:rtl/>
              </w:rPr>
              <w:t xml:space="preserve"> </w:t>
            </w:r>
            <w:proofErr w:type="spellStart"/>
            <w:r>
              <w:rPr>
                <w:rFonts w:ascii="David" w:hAnsi="David" w:cs="David" w:hint="cs"/>
                <w:sz w:val="20"/>
                <w:szCs w:val="20"/>
                <w:rtl/>
              </w:rPr>
              <w:t>על</w:t>
            </w:r>
            <w:proofErr w:type="spellEnd"/>
            <w:r>
              <w:rPr>
                <w:rFonts w:ascii="David" w:hAnsi="David" w:cs="David" w:hint="cs"/>
                <w:sz w:val="20"/>
                <w:szCs w:val="20"/>
                <w:rtl/>
              </w:rPr>
              <w:t xml:space="preserve"> </w:t>
            </w: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מדויקת</w:t>
            </w:r>
            <w:proofErr w:type="spellEnd"/>
            <w:r>
              <w:rPr>
                <w:rFonts w:ascii="David" w:hAnsi="David" w:cs="David" w:hint="cs"/>
                <w:sz w:val="20"/>
                <w:szCs w:val="20"/>
                <w:rtl/>
              </w:rPr>
              <w:t xml:space="preserve"> </w:t>
            </w:r>
            <w:proofErr w:type="spellStart"/>
            <w:r>
              <w:rPr>
                <w:rFonts w:ascii="David" w:hAnsi="David" w:cs="David" w:hint="cs"/>
                <w:sz w:val="20"/>
                <w:szCs w:val="20"/>
                <w:rtl/>
              </w:rPr>
              <w:t>נגזר</w:t>
            </w:r>
            <w:proofErr w:type="spellEnd"/>
            <w:r>
              <w:rPr>
                <w:rFonts w:ascii="David" w:hAnsi="David" w:cs="David" w:hint="cs"/>
                <w:sz w:val="20"/>
                <w:szCs w:val="20"/>
                <w:rtl/>
              </w:rPr>
              <w:t xml:space="preserve"> </w:t>
            </w:r>
            <w:proofErr w:type="spellStart"/>
            <w:r>
              <w:rPr>
                <w:rFonts w:ascii="David" w:hAnsi="David" w:cs="David" w:hint="cs"/>
                <w:sz w:val="20"/>
                <w:szCs w:val="20"/>
                <w:rtl/>
              </w:rPr>
              <w:t>מהקבוע</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מהעותק</w:t>
            </w:r>
            <w:proofErr w:type="spellEnd"/>
          </w:p>
        </w:tc>
      </w:tr>
    </w:tbl>
    <w:p w14:paraId="413ACE40" w14:textId="77777777" w:rsidR="00E541D7" w:rsidRDefault="00E541D7" w:rsidP="00E541D7">
      <w:pPr>
        <w:pStyle w:val="31"/>
        <w:bidi/>
      </w:pPr>
      <w:proofErr w:type="spellStart"/>
      <w:r>
        <w:rPr>
          <w:rFonts w:ascii="David" w:hAnsi="David" w:cs="David" w:hint="cs"/>
          <w:rtl/>
        </w:rPr>
        <w:t>קומפוננטות</w:t>
      </w:r>
      <w:proofErr w:type="spellEnd"/>
      <w:r>
        <w:rPr>
          <w:rFonts w:ascii="David" w:hAnsi="David" w:cs="David" w:hint="cs"/>
          <w:rtl/>
        </w:rPr>
        <w:t xml:space="preserve"> </w:t>
      </w:r>
      <w:proofErr w:type="spellStart"/>
      <w:r>
        <w:rPr>
          <w:rFonts w:ascii="David" w:hAnsi="David" w:cs="David" w:hint="cs"/>
          <w:rtl/>
        </w:rPr>
        <w:t>היועץ</w:t>
      </w:r>
      <w:proofErr w:type="spellEnd"/>
    </w:p>
    <w:p w14:paraId="08073B8E" w14:textId="77777777" w:rsidR="00E541D7" w:rsidRDefault="00E541D7" w:rsidP="00E541D7">
      <w:pPr>
        <w:bidi/>
      </w:pPr>
      <w:r>
        <w:rPr>
          <w:rFonts w:ascii="David" w:hAnsi="David" w:cs="David" w:hint="cs"/>
          <w:rtl/>
        </w:rPr>
        <w:t>ה-</w:t>
      </w:r>
      <w:r>
        <w:rPr>
          <w:rFonts w:ascii="David" w:hAnsi="David" w:cs="David"/>
        </w:rPr>
        <w:t>Actions</w:t>
      </w:r>
      <w:r>
        <w:rPr>
          <w:rFonts w:ascii="David" w:hAnsi="David" w:cs="David" w:hint="cs"/>
          <w:rtl/>
        </w:rPr>
        <w:t xml:space="preserve"> </w:t>
      </w:r>
      <w:proofErr w:type="spellStart"/>
      <w:r>
        <w:rPr>
          <w:rFonts w:ascii="David" w:hAnsi="David" w:cs="David" w:hint="cs"/>
          <w:rtl/>
        </w:rPr>
        <w:t>ממוקקות</w:t>
      </w:r>
      <w:proofErr w:type="spellEnd"/>
      <w:r>
        <w:rPr>
          <w:rFonts w:ascii="David" w:hAnsi="David" w:cs="David" w:hint="cs"/>
          <w:rtl/>
        </w:rPr>
        <w:t xml:space="preserve">; </w:t>
      </w:r>
      <w:r>
        <w:rPr>
          <w:rFonts w:ascii="David" w:hAnsi="David" w:cs="David"/>
        </w:rPr>
        <w:t>Gemini</w:t>
      </w:r>
      <w:r>
        <w:rPr>
          <w:rFonts w:ascii="David" w:hAnsi="David" w:cs="David" w:hint="cs"/>
          <w:rtl/>
        </w:rPr>
        <w:t xml:space="preserve"> </w:t>
      </w:r>
      <w:proofErr w:type="spellStart"/>
      <w:r>
        <w:rPr>
          <w:rFonts w:ascii="David" w:hAnsi="David" w:cs="David" w:hint="cs"/>
          <w:rtl/>
        </w:rPr>
        <w:t>לעולם</w:t>
      </w:r>
      <w:proofErr w:type="spellEnd"/>
      <w:r>
        <w:rPr>
          <w:rFonts w:ascii="David" w:hAnsi="David" w:cs="David" w:hint="cs"/>
          <w:rtl/>
        </w:rPr>
        <w:t xml:space="preserve"> </w:t>
      </w:r>
      <w:proofErr w:type="spellStart"/>
      <w:r>
        <w:rPr>
          <w:rFonts w:ascii="David" w:hAnsi="David" w:cs="David" w:hint="cs"/>
          <w:rtl/>
        </w:rPr>
        <w:t>אינו</w:t>
      </w:r>
      <w:proofErr w:type="spellEnd"/>
      <w:r>
        <w:rPr>
          <w:rFonts w:ascii="David" w:hAnsi="David" w:cs="David" w:hint="cs"/>
          <w:rtl/>
        </w:rPr>
        <w:t xml:space="preserve"> </w:t>
      </w:r>
      <w:proofErr w:type="spellStart"/>
      <w:r>
        <w:rPr>
          <w:rFonts w:ascii="David" w:hAnsi="David" w:cs="David" w:hint="cs"/>
          <w:rtl/>
        </w:rPr>
        <w:t>נקרא</w:t>
      </w:r>
      <w:proofErr w:type="spellEnd"/>
      <w:r>
        <w:rPr>
          <w:rFonts w:ascii="David" w:hAnsi="David" w:cs="David" w:hint="cs"/>
          <w:rtl/>
        </w:rPr>
        <w:t xml:space="preserve"> </w:t>
      </w:r>
      <w:proofErr w:type="spellStart"/>
      <w:r>
        <w:rPr>
          <w:rFonts w:ascii="David" w:hAnsi="David" w:cs="David" w:hint="cs"/>
          <w:rtl/>
        </w:rPr>
        <w:t>מבדיקה</w:t>
      </w:r>
      <w:proofErr w:type="spellEnd"/>
      <w:r>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784"/>
        <w:gridCol w:w="3918"/>
        <w:gridCol w:w="4700"/>
      </w:tblGrid>
      <w:tr w:rsidR="00E541D7" w14:paraId="357E0AA7" w14:textId="77777777" w:rsidTr="00E541D7">
        <w:trPr>
          <w:tblHeader/>
          <w:jc w:val="center"/>
        </w:trPr>
        <w:tc>
          <w:tcPr>
            <w:tcW w:w="784" w:type="dxa"/>
            <w:shd w:val="clear" w:color="auto" w:fill="2E628C"/>
            <w:vAlign w:val="center"/>
          </w:tcPr>
          <w:p w14:paraId="188462F2" w14:textId="77777777" w:rsidR="00E541D7" w:rsidRDefault="00E541D7" w:rsidP="007D6F68">
            <w:pPr>
              <w:bidi/>
              <w:spacing w:before="40" w:after="40"/>
              <w:jc w:val="center"/>
            </w:pPr>
            <w:r>
              <w:rPr>
                <w:rFonts w:ascii="David" w:hAnsi="David" w:cs="David" w:hint="cs"/>
                <w:b/>
                <w:bCs/>
                <w:color w:val="FFFFFF"/>
                <w:sz w:val="20"/>
                <w:szCs w:val="20"/>
                <w:rtl/>
              </w:rPr>
              <w:t>#</w:t>
            </w:r>
          </w:p>
        </w:tc>
        <w:tc>
          <w:tcPr>
            <w:tcW w:w="3918" w:type="dxa"/>
            <w:shd w:val="clear" w:color="auto" w:fill="2E628C"/>
            <w:vAlign w:val="center"/>
          </w:tcPr>
          <w:p w14:paraId="29D4A5C6" w14:textId="77777777" w:rsidR="00E541D7" w:rsidRDefault="00E541D7" w:rsidP="007D6F68">
            <w:pPr>
              <w:bidi/>
              <w:spacing w:before="40" w:after="40"/>
              <w:jc w:val="center"/>
            </w:pPr>
            <w:proofErr w:type="spellStart"/>
            <w:r>
              <w:rPr>
                <w:rFonts w:ascii="David" w:hAnsi="David" w:cs="David" w:hint="cs"/>
                <w:b/>
                <w:bCs/>
                <w:color w:val="FFFFFF"/>
                <w:sz w:val="20"/>
                <w:szCs w:val="20"/>
                <w:rtl/>
              </w:rPr>
              <w:t>תרחיש</w:t>
            </w:r>
            <w:proofErr w:type="spellEnd"/>
          </w:p>
        </w:tc>
        <w:tc>
          <w:tcPr>
            <w:tcW w:w="4700" w:type="dxa"/>
            <w:shd w:val="clear" w:color="auto" w:fill="2E628C"/>
            <w:vAlign w:val="center"/>
          </w:tcPr>
          <w:p w14:paraId="5DE857D2" w14:textId="77777777" w:rsidR="00E541D7" w:rsidRDefault="00E541D7"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E541D7" w14:paraId="76B6A505" w14:textId="77777777" w:rsidTr="00E541D7">
        <w:trPr>
          <w:jc w:val="center"/>
        </w:trPr>
        <w:tc>
          <w:tcPr>
            <w:tcW w:w="784" w:type="dxa"/>
            <w:vAlign w:val="center"/>
          </w:tcPr>
          <w:p w14:paraId="3F6B69B5" w14:textId="77777777" w:rsidR="00E541D7" w:rsidRDefault="00E541D7" w:rsidP="007D6F68">
            <w:pPr>
              <w:bidi/>
              <w:spacing w:before="40" w:after="40"/>
              <w:jc w:val="center"/>
            </w:pPr>
            <w:r>
              <w:rPr>
                <w:rFonts w:ascii="David" w:hAnsi="David" w:cs="David" w:hint="cs"/>
                <w:sz w:val="20"/>
                <w:szCs w:val="20"/>
                <w:rtl/>
              </w:rPr>
              <w:t>1</w:t>
            </w:r>
          </w:p>
        </w:tc>
        <w:tc>
          <w:tcPr>
            <w:tcW w:w="3918" w:type="dxa"/>
            <w:vAlign w:val="center"/>
          </w:tcPr>
          <w:p w14:paraId="16C311B5" w14:textId="77777777" w:rsidR="00E541D7" w:rsidRDefault="00E541D7" w:rsidP="007D6F68">
            <w:pPr>
              <w:bidi/>
              <w:spacing w:before="40" w:after="40"/>
              <w:jc w:val="center"/>
            </w:pPr>
            <w:proofErr w:type="spellStart"/>
            <w:r>
              <w:rPr>
                <w:rFonts w:ascii="David" w:hAnsi="David" w:cs="David" w:hint="cs"/>
                <w:sz w:val="20"/>
                <w:szCs w:val="20"/>
                <w:rtl/>
              </w:rPr>
              <w:t>כרטיס</w:t>
            </w:r>
            <w:proofErr w:type="spellEnd"/>
            <w:r>
              <w:rPr>
                <w:rFonts w:ascii="David" w:hAnsi="David" w:cs="David" w:hint="cs"/>
                <w:sz w:val="20"/>
                <w:szCs w:val="20"/>
                <w:rtl/>
              </w:rPr>
              <w:t xml:space="preserve"> </w:t>
            </w:r>
            <w:proofErr w:type="spellStart"/>
            <w:r>
              <w:rPr>
                <w:rFonts w:ascii="David" w:hAnsi="David" w:cs="David" w:hint="cs"/>
                <w:sz w:val="20"/>
                <w:szCs w:val="20"/>
                <w:rtl/>
              </w:rPr>
              <w:t>הדעה</w:t>
            </w:r>
            <w:proofErr w:type="spellEnd"/>
          </w:p>
        </w:tc>
        <w:tc>
          <w:tcPr>
            <w:tcW w:w="4700" w:type="dxa"/>
            <w:vAlign w:val="center"/>
          </w:tcPr>
          <w:p w14:paraId="548B1522" w14:textId="77777777" w:rsidR="00E541D7" w:rsidRDefault="00E541D7" w:rsidP="007D6F68">
            <w:pPr>
              <w:bidi/>
              <w:spacing w:before="40" w:after="40"/>
              <w:jc w:val="center"/>
            </w:pPr>
            <w:proofErr w:type="spellStart"/>
            <w:r>
              <w:rPr>
                <w:rFonts w:ascii="David" w:hAnsi="David" w:cs="David" w:hint="cs"/>
                <w:sz w:val="20"/>
                <w:szCs w:val="20"/>
                <w:rtl/>
              </w:rPr>
              <w:t>מציג</w:t>
            </w:r>
            <w:proofErr w:type="spellEnd"/>
            <w:r>
              <w:rPr>
                <w:rFonts w:ascii="David" w:hAnsi="David" w:cs="David" w:hint="cs"/>
                <w:sz w:val="20"/>
                <w:szCs w:val="20"/>
                <w:rtl/>
              </w:rPr>
              <w:t xml:space="preserve"> </w:t>
            </w:r>
            <w:proofErr w:type="spellStart"/>
            <w:r>
              <w:rPr>
                <w:rFonts w:ascii="David" w:hAnsi="David" w:cs="David" w:hint="cs"/>
                <w:sz w:val="20"/>
                <w:szCs w:val="20"/>
                <w:rtl/>
              </w:rPr>
              <w:t>משפט</w:t>
            </w:r>
            <w:proofErr w:type="spellEnd"/>
            <w:r>
              <w:rPr>
                <w:rFonts w:ascii="David" w:hAnsi="David" w:cs="David" w:hint="cs"/>
                <w:sz w:val="20"/>
                <w:szCs w:val="20"/>
                <w:rtl/>
              </w:rPr>
              <w:t xml:space="preserve">, </w:t>
            </w:r>
            <w:proofErr w:type="spellStart"/>
            <w:r>
              <w:rPr>
                <w:rFonts w:ascii="David" w:hAnsi="David" w:cs="David" w:hint="cs"/>
                <w:sz w:val="20"/>
                <w:szCs w:val="20"/>
                <w:rtl/>
              </w:rPr>
              <w:t>בחירה</w:t>
            </w:r>
            <w:proofErr w:type="spellEnd"/>
            <w:r>
              <w:rPr>
                <w:rFonts w:ascii="David" w:hAnsi="David" w:cs="David" w:hint="cs"/>
                <w:sz w:val="20"/>
                <w:szCs w:val="20"/>
                <w:rtl/>
              </w:rPr>
              <w:t xml:space="preserve">, </w:t>
            </w:r>
            <w:proofErr w:type="spellStart"/>
            <w:r>
              <w:rPr>
                <w:rFonts w:ascii="David" w:hAnsi="David" w:cs="David" w:hint="cs"/>
                <w:sz w:val="20"/>
                <w:szCs w:val="20"/>
                <w:rtl/>
              </w:rPr>
              <w:t>יחס</w:t>
            </w:r>
            <w:proofErr w:type="spellEnd"/>
            <w:r>
              <w:rPr>
                <w:rFonts w:ascii="David" w:hAnsi="David" w:cs="David" w:hint="cs"/>
                <w:sz w:val="20"/>
                <w:szCs w:val="20"/>
                <w:rtl/>
              </w:rPr>
              <w:t xml:space="preserve"> </w:t>
            </w:r>
            <w:proofErr w:type="spellStart"/>
            <w:r>
              <w:rPr>
                <w:rFonts w:ascii="David" w:hAnsi="David" w:cs="David" w:hint="cs"/>
                <w:sz w:val="20"/>
                <w:szCs w:val="20"/>
                <w:rtl/>
              </w:rPr>
              <w:t>ונימוקים</w:t>
            </w:r>
            <w:proofErr w:type="spellEnd"/>
          </w:p>
        </w:tc>
      </w:tr>
      <w:tr w:rsidR="00E541D7" w14:paraId="40C36A86" w14:textId="77777777" w:rsidTr="00E541D7">
        <w:trPr>
          <w:jc w:val="center"/>
        </w:trPr>
        <w:tc>
          <w:tcPr>
            <w:tcW w:w="784" w:type="dxa"/>
            <w:vAlign w:val="center"/>
          </w:tcPr>
          <w:p w14:paraId="57E5B1B1" w14:textId="77777777" w:rsidR="00E541D7" w:rsidRDefault="00E541D7" w:rsidP="007D6F68">
            <w:pPr>
              <w:bidi/>
              <w:spacing w:before="40" w:after="40"/>
              <w:jc w:val="center"/>
            </w:pPr>
            <w:r>
              <w:rPr>
                <w:rFonts w:ascii="David" w:hAnsi="David" w:cs="David" w:hint="cs"/>
                <w:sz w:val="20"/>
                <w:szCs w:val="20"/>
                <w:rtl/>
              </w:rPr>
              <w:t>2</w:t>
            </w:r>
          </w:p>
        </w:tc>
        <w:tc>
          <w:tcPr>
            <w:tcW w:w="3918" w:type="dxa"/>
            <w:vAlign w:val="center"/>
          </w:tcPr>
          <w:p w14:paraId="21DEBD54" w14:textId="77777777" w:rsidR="00E541D7" w:rsidRDefault="00E541D7" w:rsidP="007D6F68">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w:t>
            </w:r>
            <w:proofErr w:type="spellStart"/>
            <w:r>
              <w:rPr>
                <w:rFonts w:ascii="David" w:hAnsi="David" w:cs="David" w:hint="cs"/>
                <w:sz w:val="20"/>
                <w:szCs w:val="20"/>
                <w:rtl/>
              </w:rPr>
              <w:t>אחוזים</w:t>
            </w:r>
            <w:proofErr w:type="spellEnd"/>
            <w:r>
              <w:rPr>
                <w:rFonts w:ascii="David" w:hAnsi="David" w:cs="David" w:hint="cs"/>
                <w:sz w:val="20"/>
                <w:szCs w:val="20"/>
                <w:rtl/>
              </w:rPr>
              <w:t xml:space="preserve">, </w:t>
            </w:r>
            <w:proofErr w:type="spellStart"/>
            <w:r>
              <w:rPr>
                <w:rFonts w:ascii="David" w:hAnsi="David" w:cs="David" w:hint="cs"/>
                <w:sz w:val="20"/>
                <w:szCs w:val="20"/>
                <w:rtl/>
              </w:rPr>
              <w:t>תוחלת</w:t>
            </w:r>
            <w:proofErr w:type="spellEnd"/>
            <w:r>
              <w:rPr>
                <w:rFonts w:ascii="David" w:hAnsi="David" w:cs="David" w:hint="cs"/>
                <w:sz w:val="20"/>
                <w:szCs w:val="20"/>
                <w:rtl/>
              </w:rPr>
              <w:t xml:space="preserve"> </w:t>
            </w:r>
            <w:proofErr w:type="spellStart"/>
            <w:r>
              <w:rPr>
                <w:rFonts w:ascii="David" w:hAnsi="David" w:cs="David" w:hint="cs"/>
                <w:sz w:val="20"/>
                <w:szCs w:val="20"/>
                <w:rtl/>
              </w:rPr>
              <w:t>או</w:t>
            </w:r>
            <w:proofErr w:type="spellEnd"/>
            <w:r>
              <w:rPr>
                <w:rFonts w:ascii="David" w:hAnsi="David" w:cs="David" w:hint="cs"/>
                <w:sz w:val="20"/>
                <w:szCs w:val="20"/>
                <w:rtl/>
              </w:rPr>
              <w:t xml:space="preserve"> ״</w:t>
            </w:r>
            <w:proofErr w:type="spellStart"/>
            <w:r>
              <w:rPr>
                <w:rFonts w:ascii="David" w:hAnsi="David" w:cs="David" w:hint="cs"/>
                <w:sz w:val="20"/>
                <w:szCs w:val="20"/>
                <w:rtl/>
              </w:rPr>
              <w:t>ביטחון</w:t>
            </w:r>
            <w:proofErr w:type="spellEnd"/>
            <w:r>
              <w:rPr>
                <w:rFonts w:ascii="David" w:hAnsi="David" w:cs="David" w:hint="cs"/>
                <w:sz w:val="20"/>
                <w:szCs w:val="20"/>
                <w:rtl/>
              </w:rPr>
              <w:t>״</w:t>
            </w:r>
          </w:p>
        </w:tc>
        <w:tc>
          <w:tcPr>
            <w:tcW w:w="4700" w:type="dxa"/>
            <w:vAlign w:val="center"/>
          </w:tcPr>
          <w:p w14:paraId="7911F3D0" w14:textId="77777777" w:rsidR="00E541D7" w:rsidRDefault="00E541D7" w:rsidP="007D6F68">
            <w:pPr>
              <w:bidi/>
              <w:spacing w:before="40" w:after="40"/>
              <w:jc w:val="center"/>
            </w:pPr>
            <w:proofErr w:type="spellStart"/>
            <w:r>
              <w:rPr>
                <w:rFonts w:ascii="David" w:hAnsi="David" w:cs="David" w:hint="cs"/>
                <w:sz w:val="20"/>
                <w:szCs w:val="20"/>
                <w:rtl/>
              </w:rPr>
              <w:t>הטקסט</w:t>
            </w:r>
            <w:proofErr w:type="spellEnd"/>
            <w:r>
              <w:rPr>
                <w:rFonts w:ascii="David" w:hAnsi="David" w:cs="David" w:hint="cs"/>
                <w:sz w:val="20"/>
                <w:szCs w:val="20"/>
                <w:rtl/>
              </w:rPr>
              <w:t xml:space="preserve"> </w:t>
            </w:r>
            <w:proofErr w:type="spellStart"/>
            <w:r>
              <w:rPr>
                <w:rFonts w:ascii="David" w:hAnsi="David" w:cs="David" w:hint="cs"/>
                <w:sz w:val="20"/>
                <w:szCs w:val="20"/>
                <w:rtl/>
              </w:rPr>
              <w:t>אינו</w:t>
            </w:r>
            <w:proofErr w:type="spellEnd"/>
            <w:r>
              <w:rPr>
                <w:rFonts w:ascii="David" w:hAnsi="David" w:cs="David" w:hint="cs"/>
                <w:sz w:val="20"/>
                <w:szCs w:val="20"/>
                <w:rtl/>
              </w:rPr>
              <w:t xml:space="preserve"> </w:t>
            </w:r>
            <w:proofErr w:type="spellStart"/>
            <w:r>
              <w:rPr>
                <w:rFonts w:ascii="David" w:hAnsi="David" w:cs="David" w:hint="cs"/>
                <w:sz w:val="20"/>
                <w:szCs w:val="20"/>
                <w:rtl/>
              </w:rPr>
              <w:t>מכיל</w:t>
            </w:r>
            <w:proofErr w:type="spellEnd"/>
            <w:r>
              <w:rPr>
                <w:rFonts w:ascii="David" w:hAnsi="David" w:cs="David" w:hint="cs"/>
                <w:sz w:val="20"/>
                <w:szCs w:val="20"/>
                <w:rtl/>
              </w:rPr>
              <w:t xml:space="preserve"> </w:t>
            </w:r>
            <w:proofErr w:type="spellStart"/>
            <w:r>
              <w:rPr>
                <w:rFonts w:ascii="David" w:hAnsi="David" w:cs="David" w:hint="cs"/>
                <w:sz w:val="20"/>
                <w:szCs w:val="20"/>
                <w:rtl/>
              </w:rPr>
              <w:t>אותם</w:t>
            </w:r>
            <w:proofErr w:type="spellEnd"/>
          </w:p>
        </w:tc>
      </w:tr>
      <w:tr w:rsidR="00E541D7" w14:paraId="67C1A253" w14:textId="77777777" w:rsidTr="00E541D7">
        <w:trPr>
          <w:jc w:val="center"/>
        </w:trPr>
        <w:tc>
          <w:tcPr>
            <w:tcW w:w="784" w:type="dxa"/>
            <w:vAlign w:val="center"/>
          </w:tcPr>
          <w:p w14:paraId="23DA692E" w14:textId="77777777" w:rsidR="00E541D7" w:rsidRDefault="00E541D7" w:rsidP="007D6F68">
            <w:pPr>
              <w:bidi/>
              <w:spacing w:before="40" w:after="40"/>
              <w:jc w:val="center"/>
            </w:pPr>
            <w:r>
              <w:rPr>
                <w:rFonts w:ascii="David" w:hAnsi="David" w:cs="David" w:hint="cs"/>
                <w:sz w:val="20"/>
                <w:szCs w:val="20"/>
                <w:rtl/>
              </w:rPr>
              <w:t>3</w:t>
            </w:r>
          </w:p>
        </w:tc>
        <w:tc>
          <w:tcPr>
            <w:tcW w:w="3918" w:type="dxa"/>
            <w:vAlign w:val="center"/>
          </w:tcPr>
          <w:p w14:paraId="0D01BCAA" w14:textId="77777777" w:rsidR="00E541D7" w:rsidRDefault="00E541D7" w:rsidP="007D6F68">
            <w:pPr>
              <w:bidi/>
              <w:spacing w:before="40" w:after="40"/>
              <w:jc w:val="center"/>
            </w:pPr>
            <w:proofErr w:type="spellStart"/>
            <w:r>
              <w:rPr>
                <w:rFonts w:ascii="David" w:hAnsi="David" w:cs="David" w:hint="cs"/>
                <w:sz w:val="20"/>
                <w:szCs w:val="20"/>
                <w:rtl/>
              </w:rPr>
              <w:t>הסתייגות</w:t>
            </w:r>
            <w:proofErr w:type="spellEnd"/>
          </w:p>
        </w:tc>
        <w:tc>
          <w:tcPr>
            <w:tcW w:w="4700" w:type="dxa"/>
            <w:vAlign w:val="center"/>
          </w:tcPr>
          <w:p w14:paraId="16AF8D04" w14:textId="77777777" w:rsidR="00E541D7" w:rsidRDefault="00E541D7" w:rsidP="007D6F68">
            <w:pPr>
              <w:bidi/>
              <w:spacing w:before="40" w:after="40"/>
              <w:jc w:val="center"/>
            </w:pPr>
            <w:r>
              <w:rPr>
                <w:rFonts w:ascii="David" w:hAnsi="David" w:cs="David" w:hint="cs"/>
                <w:sz w:val="20"/>
                <w:szCs w:val="20"/>
                <w:rtl/>
              </w:rPr>
              <w:t>״</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תחזית</w:t>
            </w:r>
            <w:proofErr w:type="spellEnd"/>
            <w:r>
              <w:rPr>
                <w:rFonts w:ascii="David" w:hAnsi="David" w:cs="David" w:hint="cs"/>
                <w:sz w:val="20"/>
                <w:szCs w:val="20"/>
                <w:rtl/>
              </w:rPr>
              <w:t xml:space="preserve"> </w:t>
            </w:r>
            <w:proofErr w:type="spellStart"/>
            <w:r>
              <w:rPr>
                <w:rFonts w:ascii="David" w:hAnsi="David" w:cs="David" w:hint="cs"/>
                <w:sz w:val="20"/>
                <w:szCs w:val="20"/>
                <w:rtl/>
              </w:rPr>
              <w:t>ודאית</w:t>
            </w:r>
            <w:proofErr w:type="spellEnd"/>
            <w:r>
              <w:rPr>
                <w:rFonts w:ascii="David" w:hAnsi="David" w:cs="David" w:hint="cs"/>
                <w:sz w:val="20"/>
                <w:szCs w:val="20"/>
                <w:rtl/>
              </w:rPr>
              <w:t xml:space="preserve">״ </w:t>
            </w:r>
            <w:proofErr w:type="spellStart"/>
            <w:r>
              <w:rPr>
                <w:rFonts w:ascii="David" w:hAnsi="David" w:cs="David" w:hint="cs"/>
                <w:sz w:val="20"/>
                <w:szCs w:val="20"/>
                <w:rtl/>
              </w:rPr>
              <w:t>מופיע</w:t>
            </w:r>
            <w:proofErr w:type="spellEnd"/>
          </w:p>
        </w:tc>
      </w:tr>
      <w:tr w:rsidR="00E541D7" w14:paraId="071440DB" w14:textId="77777777" w:rsidTr="00E541D7">
        <w:trPr>
          <w:jc w:val="center"/>
        </w:trPr>
        <w:tc>
          <w:tcPr>
            <w:tcW w:w="784" w:type="dxa"/>
            <w:vAlign w:val="center"/>
          </w:tcPr>
          <w:p w14:paraId="0A7D3C1F" w14:textId="77777777" w:rsidR="00E541D7" w:rsidRDefault="00E541D7" w:rsidP="007D6F68">
            <w:pPr>
              <w:bidi/>
              <w:spacing w:before="40" w:after="40"/>
              <w:jc w:val="center"/>
            </w:pPr>
            <w:r>
              <w:rPr>
                <w:rFonts w:ascii="David" w:hAnsi="David" w:cs="David" w:hint="cs"/>
                <w:sz w:val="20"/>
                <w:szCs w:val="20"/>
                <w:rtl/>
              </w:rPr>
              <w:t>4</w:t>
            </w:r>
          </w:p>
        </w:tc>
        <w:tc>
          <w:tcPr>
            <w:tcW w:w="3918" w:type="dxa"/>
            <w:vAlign w:val="center"/>
          </w:tcPr>
          <w:p w14:paraId="01782F4E" w14:textId="77777777" w:rsidR="00E541D7" w:rsidRDefault="00E541D7" w:rsidP="007D6F68">
            <w:pPr>
              <w:bidi/>
              <w:spacing w:before="40" w:after="40"/>
              <w:jc w:val="center"/>
            </w:pPr>
            <w:proofErr w:type="spellStart"/>
            <w:r>
              <w:rPr>
                <w:rFonts w:ascii="David" w:hAnsi="David" w:cs="David" w:hint="cs"/>
                <w:sz w:val="20"/>
                <w:szCs w:val="20"/>
                <w:rtl/>
              </w:rPr>
              <w:t>טעינה</w:t>
            </w:r>
            <w:proofErr w:type="spellEnd"/>
            <w:r>
              <w:rPr>
                <w:rFonts w:ascii="David" w:hAnsi="David" w:cs="David" w:hint="cs"/>
                <w:sz w:val="20"/>
                <w:szCs w:val="20"/>
                <w:rtl/>
              </w:rPr>
              <w:t xml:space="preserve"> </w:t>
            </w:r>
            <w:proofErr w:type="spellStart"/>
            <w:r>
              <w:rPr>
                <w:rFonts w:ascii="David" w:hAnsi="David" w:cs="David" w:hint="cs"/>
                <w:sz w:val="20"/>
                <w:szCs w:val="20"/>
                <w:rtl/>
              </w:rPr>
              <w:t>מוצלחת</w:t>
            </w:r>
            <w:proofErr w:type="spellEnd"/>
          </w:p>
        </w:tc>
        <w:tc>
          <w:tcPr>
            <w:tcW w:w="4700" w:type="dxa"/>
            <w:vAlign w:val="center"/>
          </w:tcPr>
          <w:p w14:paraId="7ABB8618" w14:textId="77777777" w:rsidR="00E541D7" w:rsidRDefault="00E541D7" w:rsidP="007D6F68">
            <w:pPr>
              <w:bidi/>
              <w:spacing w:before="40" w:after="40"/>
              <w:jc w:val="center"/>
            </w:pPr>
            <w:proofErr w:type="spellStart"/>
            <w:r>
              <w:rPr>
                <w:rFonts w:ascii="David" w:hAnsi="David" w:cs="David" w:hint="cs"/>
                <w:sz w:val="20"/>
                <w:szCs w:val="20"/>
                <w:rtl/>
              </w:rPr>
              <w:t>ניתוח</w:t>
            </w:r>
            <w:proofErr w:type="spellEnd"/>
            <w:r>
              <w:rPr>
                <w:rFonts w:ascii="David" w:hAnsi="David" w:cs="David" w:hint="cs"/>
                <w:sz w:val="20"/>
                <w:szCs w:val="20"/>
                <w:rtl/>
              </w:rPr>
              <w:t xml:space="preserve"> + </w:t>
            </w:r>
            <w:proofErr w:type="spellStart"/>
            <w:r>
              <w:rPr>
                <w:rFonts w:ascii="David" w:hAnsi="David" w:cs="David" w:hint="cs"/>
                <w:sz w:val="20"/>
                <w:szCs w:val="20"/>
                <w:rtl/>
              </w:rPr>
              <w:t>מונה</w:t>
            </w:r>
            <w:proofErr w:type="spellEnd"/>
            <w:r>
              <w:rPr>
                <w:rFonts w:ascii="David" w:hAnsi="David" w:cs="David" w:hint="cs"/>
                <w:sz w:val="20"/>
                <w:szCs w:val="20"/>
                <w:rtl/>
              </w:rPr>
              <w:t xml:space="preserve"> ״</w:t>
            </w:r>
            <w:proofErr w:type="spellStart"/>
            <w:r>
              <w:rPr>
                <w:rFonts w:ascii="David" w:hAnsi="David" w:cs="David" w:hint="cs"/>
                <w:sz w:val="20"/>
                <w:szCs w:val="20"/>
                <w:rtl/>
              </w:rPr>
              <w:t>נותרו</w:t>
            </w:r>
            <w:proofErr w:type="spellEnd"/>
            <w:r>
              <w:rPr>
                <w:rFonts w:ascii="David" w:hAnsi="David" w:cs="David" w:hint="cs"/>
                <w:sz w:val="20"/>
                <w:szCs w:val="20"/>
                <w:rtl/>
              </w:rPr>
              <w:t xml:space="preserve"> </w:t>
            </w:r>
            <w:r>
              <w:rPr>
                <w:rFonts w:ascii="David" w:hAnsi="David" w:cs="David"/>
                <w:sz w:val="20"/>
                <w:szCs w:val="20"/>
              </w:rPr>
              <w:t>N</w:t>
            </w:r>
            <w:r>
              <w:rPr>
                <w:rFonts w:ascii="David" w:hAnsi="David" w:cs="David" w:hint="cs"/>
                <w:sz w:val="20"/>
                <w:szCs w:val="20"/>
                <w:rtl/>
              </w:rPr>
              <w:t xml:space="preserve"> </w:t>
            </w:r>
            <w:proofErr w:type="spellStart"/>
            <w:r>
              <w:rPr>
                <w:rFonts w:ascii="David" w:hAnsi="David" w:cs="David" w:hint="cs"/>
                <w:sz w:val="20"/>
                <w:szCs w:val="20"/>
                <w:rtl/>
              </w:rPr>
              <w:t>שאלות</w:t>
            </w:r>
            <w:proofErr w:type="spellEnd"/>
            <w:r>
              <w:rPr>
                <w:rFonts w:ascii="David" w:hAnsi="David" w:cs="David" w:hint="cs"/>
                <w:sz w:val="20"/>
                <w:szCs w:val="20"/>
                <w:rtl/>
              </w:rPr>
              <w:t>״</w:t>
            </w:r>
          </w:p>
        </w:tc>
      </w:tr>
      <w:tr w:rsidR="00E541D7" w14:paraId="66EF43B5" w14:textId="77777777" w:rsidTr="00E541D7">
        <w:trPr>
          <w:jc w:val="center"/>
        </w:trPr>
        <w:tc>
          <w:tcPr>
            <w:tcW w:w="784" w:type="dxa"/>
            <w:vAlign w:val="center"/>
          </w:tcPr>
          <w:p w14:paraId="2F08D36C" w14:textId="77777777" w:rsidR="00E541D7" w:rsidRDefault="00E541D7" w:rsidP="007D6F68">
            <w:pPr>
              <w:bidi/>
              <w:spacing w:before="40" w:after="40"/>
              <w:jc w:val="center"/>
            </w:pPr>
            <w:r>
              <w:rPr>
                <w:rFonts w:ascii="David" w:hAnsi="David" w:cs="David" w:hint="cs"/>
                <w:sz w:val="20"/>
                <w:szCs w:val="20"/>
                <w:rtl/>
              </w:rPr>
              <w:t>5</w:t>
            </w:r>
          </w:p>
        </w:tc>
        <w:tc>
          <w:tcPr>
            <w:tcW w:w="3918" w:type="dxa"/>
            <w:vAlign w:val="center"/>
          </w:tcPr>
          <w:p w14:paraId="00A3A31D" w14:textId="77777777" w:rsidR="00E541D7" w:rsidRDefault="00E541D7" w:rsidP="007D6F68">
            <w:pPr>
              <w:bidi/>
              <w:spacing w:before="40" w:after="40"/>
              <w:jc w:val="center"/>
            </w:pPr>
            <w:proofErr w:type="spellStart"/>
            <w:r>
              <w:rPr>
                <w:rFonts w:ascii="David" w:hAnsi="David" w:cs="David" w:hint="cs"/>
                <w:sz w:val="20"/>
                <w:szCs w:val="20"/>
                <w:rtl/>
              </w:rPr>
              <w:t>כשל</w:t>
            </w:r>
            <w:proofErr w:type="spellEnd"/>
            <w:r>
              <w:rPr>
                <w:rFonts w:ascii="David" w:hAnsi="David" w:cs="David" w:hint="cs"/>
                <w:sz w:val="20"/>
                <w:szCs w:val="20"/>
                <w:rtl/>
              </w:rPr>
              <w:t xml:space="preserve"> </w:t>
            </w:r>
            <w:proofErr w:type="spellStart"/>
            <w:r>
              <w:rPr>
                <w:rFonts w:ascii="David" w:hAnsi="David" w:cs="David" w:hint="cs"/>
                <w:sz w:val="20"/>
                <w:szCs w:val="20"/>
                <w:rtl/>
              </w:rPr>
              <w:t>בניתוח</w:t>
            </w:r>
            <w:proofErr w:type="spellEnd"/>
          </w:p>
        </w:tc>
        <w:tc>
          <w:tcPr>
            <w:tcW w:w="4700" w:type="dxa"/>
            <w:vAlign w:val="center"/>
          </w:tcPr>
          <w:p w14:paraId="20B550F3" w14:textId="77777777" w:rsidR="00E541D7" w:rsidRDefault="00E541D7" w:rsidP="007D6F68">
            <w:pPr>
              <w:bidi/>
              <w:spacing w:before="40" w:after="40"/>
              <w:jc w:val="center"/>
            </w:pPr>
            <w:proofErr w:type="spellStart"/>
            <w:r>
              <w:rPr>
                <w:rFonts w:ascii="David" w:hAnsi="David" w:cs="David" w:hint="cs"/>
                <w:sz w:val="20"/>
                <w:szCs w:val="20"/>
                <w:rtl/>
              </w:rPr>
              <w:t>שגיאה</w:t>
            </w:r>
            <w:proofErr w:type="spellEnd"/>
            <w:r>
              <w:rPr>
                <w:rFonts w:ascii="David" w:hAnsi="David" w:cs="David" w:hint="cs"/>
                <w:sz w:val="20"/>
                <w:szCs w:val="20"/>
                <w:rtl/>
              </w:rPr>
              <w:t xml:space="preserve">, </w:t>
            </w:r>
            <w:proofErr w:type="spellStart"/>
            <w:r>
              <w:rPr>
                <w:rFonts w:ascii="David" w:hAnsi="David" w:cs="David" w:hint="cs"/>
                <w:sz w:val="20"/>
                <w:szCs w:val="20"/>
                <w:rtl/>
              </w:rPr>
              <w:t>ובלי</w:t>
            </w:r>
            <w:proofErr w:type="spellEnd"/>
            <w:r>
              <w:rPr>
                <w:rFonts w:ascii="David" w:hAnsi="David" w:cs="David" w:hint="cs"/>
                <w:sz w:val="20"/>
                <w:szCs w:val="20"/>
                <w:rtl/>
              </w:rPr>
              <w:t xml:space="preserve"> </w:t>
            </w:r>
            <w:proofErr w:type="spellStart"/>
            <w:r>
              <w:rPr>
                <w:rFonts w:ascii="David" w:hAnsi="David" w:cs="David" w:hint="cs"/>
                <w:sz w:val="20"/>
                <w:szCs w:val="20"/>
                <w:rtl/>
              </w:rPr>
              <w:t>שדה</w:t>
            </w:r>
            <w:proofErr w:type="spellEnd"/>
            <w:r>
              <w:rPr>
                <w:rFonts w:ascii="David" w:hAnsi="David" w:cs="David" w:hint="cs"/>
                <w:sz w:val="20"/>
                <w:szCs w:val="20"/>
                <w:rtl/>
              </w:rPr>
              <w:t xml:space="preserve"> </w:t>
            </w:r>
            <w:proofErr w:type="spellStart"/>
            <w:r>
              <w:rPr>
                <w:rFonts w:ascii="David" w:hAnsi="David" w:cs="David" w:hint="cs"/>
                <w:sz w:val="20"/>
                <w:szCs w:val="20"/>
                <w:rtl/>
              </w:rPr>
              <w:t>שאלה</w:t>
            </w:r>
            <w:proofErr w:type="spellEnd"/>
          </w:p>
        </w:tc>
      </w:tr>
      <w:tr w:rsidR="00E541D7" w14:paraId="1D1D1B74" w14:textId="77777777" w:rsidTr="00E541D7">
        <w:trPr>
          <w:jc w:val="center"/>
        </w:trPr>
        <w:tc>
          <w:tcPr>
            <w:tcW w:w="784" w:type="dxa"/>
            <w:vAlign w:val="center"/>
          </w:tcPr>
          <w:p w14:paraId="04055C66" w14:textId="77777777" w:rsidR="00E541D7" w:rsidRDefault="00E541D7" w:rsidP="007D6F68">
            <w:pPr>
              <w:bidi/>
              <w:spacing w:before="40" w:after="40"/>
              <w:jc w:val="center"/>
            </w:pPr>
            <w:r>
              <w:rPr>
                <w:rFonts w:ascii="David" w:hAnsi="David" w:cs="David" w:hint="cs"/>
                <w:sz w:val="20"/>
                <w:szCs w:val="20"/>
                <w:rtl/>
              </w:rPr>
              <w:t>6</w:t>
            </w:r>
          </w:p>
        </w:tc>
        <w:tc>
          <w:tcPr>
            <w:tcW w:w="3918" w:type="dxa"/>
            <w:vAlign w:val="center"/>
          </w:tcPr>
          <w:p w14:paraId="5CB6648F" w14:textId="77777777" w:rsidR="00E541D7" w:rsidRDefault="00E541D7" w:rsidP="007D6F68">
            <w:pPr>
              <w:bidi/>
              <w:spacing w:before="40" w:after="40"/>
              <w:jc w:val="center"/>
            </w:pPr>
            <w:proofErr w:type="spellStart"/>
            <w:r>
              <w:rPr>
                <w:rFonts w:ascii="David" w:hAnsi="David" w:cs="David" w:hint="cs"/>
                <w:sz w:val="20"/>
                <w:szCs w:val="20"/>
                <w:rtl/>
              </w:rPr>
              <w:t>מכסה</w:t>
            </w:r>
            <w:proofErr w:type="spellEnd"/>
            <w:r>
              <w:rPr>
                <w:rFonts w:ascii="David" w:hAnsi="David" w:cs="David" w:hint="cs"/>
                <w:sz w:val="20"/>
                <w:szCs w:val="20"/>
                <w:rtl/>
              </w:rPr>
              <w:t xml:space="preserve"> </w:t>
            </w:r>
            <w:proofErr w:type="spellStart"/>
            <w:r>
              <w:rPr>
                <w:rFonts w:ascii="David" w:hAnsi="David" w:cs="David" w:hint="cs"/>
                <w:sz w:val="20"/>
                <w:szCs w:val="20"/>
                <w:rtl/>
              </w:rPr>
              <w:t>אפס</w:t>
            </w:r>
            <w:proofErr w:type="spellEnd"/>
          </w:p>
        </w:tc>
        <w:tc>
          <w:tcPr>
            <w:tcW w:w="4700" w:type="dxa"/>
            <w:vAlign w:val="center"/>
          </w:tcPr>
          <w:p w14:paraId="5C3CA1EE" w14:textId="77777777" w:rsidR="00E541D7" w:rsidRDefault="00E541D7" w:rsidP="007D6F68">
            <w:pPr>
              <w:bidi/>
              <w:spacing w:before="40" w:after="40"/>
              <w:jc w:val="center"/>
            </w:pPr>
            <w:proofErr w:type="spellStart"/>
            <w:r>
              <w:rPr>
                <w:rFonts w:ascii="David" w:hAnsi="David" w:cs="David" w:hint="cs"/>
                <w:sz w:val="20"/>
                <w:szCs w:val="20"/>
                <w:rtl/>
              </w:rPr>
              <w:t>הקלט</w:t>
            </w:r>
            <w:proofErr w:type="spellEnd"/>
            <w:r>
              <w:rPr>
                <w:rFonts w:ascii="David" w:hAnsi="David" w:cs="David" w:hint="cs"/>
                <w:sz w:val="20"/>
                <w:szCs w:val="20"/>
                <w:rtl/>
              </w:rPr>
              <w:t xml:space="preserve"> </w:t>
            </w:r>
            <w:proofErr w:type="spellStart"/>
            <w:r>
              <w:rPr>
                <w:rFonts w:ascii="David" w:hAnsi="David" w:cs="David" w:hint="cs"/>
                <w:sz w:val="20"/>
                <w:szCs w:val="20"/>
                <w:rtl/>
              </w:rPr>
              <w:t>מושבת</w:t>
            </w:r>
            <w:proofErr w:type="spellEnd"/>
            <w:r>
              <w:rPr>
                <w:rFonts w:ascii="David" w:hAnsi="David" w:cs="David" w:hint="cs"/>
                <w:sz w:val="20"/>
                <w:szCs w:val="20"/>
                <w:rtl/>
              </w:rPr>
              <w:t xml:space="preserve">, </w:t>
            </w:r>
            <w:proofErr w:type="spellStart"/>
            <w:r>
              <w:rPr>
                <w:rFonts w:ascii="David" w:hAnsi="David" w:cs="David" w:hint="cs"/>
                <w:sz w:val="20"/>
                <w:szCs w:val="20"/>
                <w:rtl/>
              </w:rPr>
              <w:t>הטקסט</w:t>
            </w:r>
            <w:proofErr w:type="spellEnd"/>
            <w:r>
              <w:rPr>
                <w:rFonts w:ascii="David" w:hAnsi="David" w:cs="David" w:hint="cs"/>
                <w:sz w:val="20"/>
                <w:szCs w:val="20"/>
                <w:rtl/>
              </w:rPr>
              <w:t xml:space="preserve"> ״</w:t>
            </w:r>
            <w:proofErr w:type="spellStart"/>
            <w:r>
              <w:rPr>
                <w:rFonts w:ascii="David" w:hAnsi="David" w:cs="David" w:hint="cs"/>
                <w:sz w:val="20"/>
                <w:szCs w:val="20"/>
                <w:rtl/>
              </w:rPr>
              <w:t>נגמרו</w:t>
            </w:r>
            <w:proofErr w:type="spellEnd"/>
            <w:r>
              <w:rPr>
                <w:rFonts w:ascii="David" w:hAnsi="David" w:cs="David" w:hint="cs"/>
                <w:sz w:val="20"/>
                <w:szCs w:val="20"/>
                <w:rtl/>
              </w:rPr>
              <w:t xml:space="preserve"> </w:t>
            </w:r>
            <w:proofErr w:type="spellStart"/>
            <w:r>
              <w:rPr>
                <w:rFonts w:ascii="David" w:hAnsi="David" w:cs="David" w:hint="cs"/>
                <w:sz w:val="20"/>
                <w:szCs w:val="20"/>
                <w:rtl/>
              </w:rPr>
              <w:t>השאלות</w:t>
            </w:r>
            <w:proofErr w:type="spellEnd"/>
            <w:r>
              <w:rPr>
                <w:rFonts w:ascii="David" w:hAnsi="David" w:cs="David" w:hint="cs"/>
                <w:sz w:val="20"/>
                <w:szCs w:val="20"/>
                <w:rtl/>
              </w:rPr>
              <w:t xml:space="preserve"> </w:t>
            </w:r>
            <w:proofErr w:type="spellStart"/>
            <w:r>
              <w:rPr>
                <w:rFonts w:ascii="David" w:hAnsi="David" w:cs="David" w:hint="cs"/>
                <w:sz w:val="20"/>
                <w:szCs w:val="20"/>
                <w:rtl/>
              </w:rPr>
              <w:t>להיום</w:t>
            </w:r>
            <w:proofErr w:type="spellEnd"/>
            <w:r>
              <w:rPr>
                <w:rFonts w:ascii="David" w:hAnsi="David" w:cs="David" w:hint="cs"/>
                <w:sz w:val="20"/>
                <w:szCs w:val="20"/>
                <w:rtl/>
              </w:rPr>
              <w:t>״</w:t>
            </w:r>
          </w:p>
        </w:tc>
      </w:tr>
      <w:tr w:rsidR="00E541D7" w14:paraId="21EE00CF" w14:textId="77777777" w:rsidTr="00E541D7">
        <w:trPr>
          <w:jc w:val="center"/>
        </w:trPr>
        <w:tc>
          <w:tcPr>
            <w:tcW w:w="784" w:type="dxa"/>
            <w:vAlign w:val="center"/>
          </w:tcPr>
          <w:p w14:paraId="00B2EB84" w14:textId="77777777" w:rsidR="00E541D7" w:rsidRDefault="00E541D7" w:rsidP="007D6F68">
            <w:pPr>
              <w:bidi/>
              <w:spacing w:before="40" w:after="40"/>
              <w:jc w:val="center"/>
            </w:pPr>
            <w:r>
              <w:rPr>
                <w:rFonts w:ascii="David" w:hAnsi="David" w:cs="David" w:hint="cs"/>
                <w:sz w:val="20"/>
                <w:szCs w:val="20"/>
                <w:rtl/>
              </w:rPr>
              <w:t>7</w:t>
            </w:r>
          </w:p>
        </w:tc>
        <w:tc>
          <w:tcPr>
            <w:tcW w:w="3918" w:type="dxa"/>
            <w:vAlign w:val="center"/>
          </w:tcPr>
          <w:p w14:paraId="6B01C72C" w14:textId="77777777" w:rsidR="00E541D7" w:rsidRDefault="00E541D7" w:rsidP="007D6F68">
            <w:pPr>
              <w:bidi/>
              <w:spacing w:before="40" w:after="40"/>
              <w:jc w:val="center"/>
            </w:pPr>
            <w:proofErr w:type="spellStart"/>
            <w:r>
              <w:rPr>
                <w:rFonts w:ascii="David" w:hAnsi="David" w:cs="David" w:hint="cs"/>
                <w:sz w:val="20"/>
                <w:szCs w:val="20"/>
                <w:rtl/>
              </w:rPr>
              <w:t>שאלה</w:t>
            </w:r>
            <w:proofErr w:type="spellEnd"/>
            <w:r>
              <w:rPr>
                <w:rFonts w:ascii="David" w:hAnsi="David" w:cs="David" w:hint="cs"/>
                <w:sz w:val="20"/>
                <w:szCs w:val="20"/>
                <w:rtl/>
              </w:rPr>
              <w:t xml:space="preserve"> </w:t>
            </w:r>
            <w:proofErr w:type="spellStart"/>
            <w:r>
              <w:rPr>
                <w:rFonts w:ascii="David" w:hAnsi="David" w:cs="David" w:hint="cs"/>
                <w:sz w:val="20"/>
                <w:szCs w:val="20"/>
                <w:rtl/>
              </w:rPr>
              <w:t>ותשובה</w:t>
            </w:r>
            <w:proofErr w:type="spellEnd"/>
          </w:p>
        </w:tc>
        <w:tc>
          <w:tcPr>
            <w:tcW w:w="4700" w:type="dxa"/>
            <w:vAlign w:val="center"/>
          </w:tcPr>
          <w:p w14:paraId="3E42C0DF" w14:textId="77777777" w:rsidR="00E541D7" w:rsidRDefault="00E541D7" w:rsidP="007D6F68">
            <w:pPr>
              <w:bidi/>
              <w:spacing w:before="40" w:after="40"/>
              <w:jc w:val="center"/>
            </w:pPr>
            <w:proofErr w:type="spellStart"/>
            <w:r>
              <w:rPr>
                <w:rFonts w:ascii="David" w:hAnsi="David" w:cs="David" w:hint="cs"/>
                <w:sz w:val="20"/>
                <w:szCs w:val="20"/>
                <w:rtl/>
              </w:rPr>
              <w:t>התשובה</w:t>
            </w:r>
            <w:proofErr w:type="spellEnd"/>
            <w:r>
              <w:rPr>
                <w:rFonts w:ascii="David" w:hAnsi="David" w:cs="David" w:hint="cs"/>
                <w:sz w:val="20"/>
                <w:szCs w:val="20"/>
                <w:rtl/>
              </w:rPr>
              <w:t xml:space="preserve"> </w:t>
            </w:r>
            <w:proofErr w:type="spellStart"/>
            <w:r>
              <w:rPr>
                <w:rFonts w:ascii="David" w:hAnsi="David" w:cs="David" w:hint="cs"/>
                <w:sz w:val="20"/>
                <w:szCs w:val="20"/>
                <w:rtl/>
              </w:rPr>
              <w:t>מוצגת</w:t>
            </w:r>
            <w:proofErr w:type="spellEnd"/>
            <w:r>
              <w:rPr>
                <w:rFonts w:ascii="David" w:hAnsi="David" w:cs="David" w:hint="cs"/>
                <w:sz w:val="20"/>
                <w:szCs w:val="20"/>
                <w:rtl/>
              </w:rPr>
              <w:t xml:space="preserve">, </w:t>
            </w:r>
            <w:proofErr w:type="spellStart"/>
            <w:r>
              <w:rPr>
                <w:rFonts w:ascii="David" w:hAnsi="David" w:cs="David" w:hint="cs"/>
                <w:sz w:val="20"/>
                <w:szCs w:val="20"/>
                <w:rtl/>
              </w:rPr>
              <w:t>המונה</w:t>
            </w:r>
            <w:proofErr w:type="spellEnd"/>
            <w:r>
              <w:rPr>
                <w:rFonts w:ascii="David" w:hAnsi="David" w:cs="David" w:hint="cs"/>
                <w:sz w:val="20"/>
                <w:szCs w:val="20"/>
                <w:rtl/>
              </w:rPr>
              <w:t xml:space="preserve"> </w:t>
            </w:r>
            <w:proofErr w:type="spellStart"/>
            <w:r>
              <w:rPr>
                <w:rFonts w:ascii="David" w:hAnsi="David" w:cs="David" w:hint="cs"/>
                <w:sz w:val="20"/>
                <w:szCs w:val="20"/>
                <w:rtl/>
              </w:rPr>
              <w:t>יורד</w:t>
            </w:r>
            <w:proofErr w:type="spellEnd"/>
          </w:p>
        </w:tc>
      </w:tr>
      <w:tr w:rsidR="00E541D7" w14:paraId="29EC8CC0" w14:textId="77777777" w:rsidTr="00E541D7">
        <w:trPr>
          <w:jc w:val="center"/>
        </w:trPr>
        <w:tc>
          <w:tcPr>
            <w:tcW w:w="784" w:type="dxa"/>
            <w:vAlign w:val="center"/>
          </w:tcPr>
          <w:p w14:paraId="42A1B7DA" w14:textId="77777777" w:rsidR="00E541D7" w:rsidRDefault="00E541D7" w:rsidP="007D6F68">
            <w:pPr>
              <w:bidi/>
              <w:spacing w:before="40" w:after="40"/>
              <w:jc w:val="center"/>
            </w:pPr>
            <w:r>
              <w:rPr>
                <w:rFonts w:ascii="David" w:hAnsi="David" w:cs="David" w:hint="cs"/>
                <w:sz w:val="20"/>
                <w:szCs w:val="20"/>
                <w:rtl/>
              </w:rPr>
              <w:t>8</w:t>
            </w:r>
          </w:p>
        </w:tc>
        <w:tc>
          <w:tcPr>
            <w:tcW w:w="3918" w:type="dxa"/>
            <w:vAlign w:val="center"/>
          </w:tcPr>
          <w:p w14:paraId="5116F7F1" w14:textId="77777777" w:rsidR="00E541D7" w:rsidRDefault="00E541D7" w:rsidP="007D6F68">
            <w:pPr>
              <w:bidi/>
              <w:spacing w:before="40" w:after="40"/>
              <w:jc w:val="center"/>
            </w:pPr>
            <w:proofErr w:type="spellStart"/>
            <w:r>
              <w:rPr>
                <w:rFonts w:ascii="David" w:hAnsi="David" w:cs="David" w:hint="cs"/>
                <w:sz w:val="20"/>
                <w:szCs w:val="20"/>
                <w:rtl/>
              </w:rPr>
              <w:t>שאלה</w:t>
            </w:r>
            <w:proofErr w:type="spellEnd"/>
            <w:r>
              <w:rPr>
                <w:rFonts w:ascii="David" w:hAnsi="David" w:cs="David" w:hint="cs"/>
                <w:sz w:val="20"/>
                <w:szCs w:val="20"/>
                <w:rtl/>
              </w:rPr>
              <w:t xml:space="preserve"> </w:t>
            </w:r>
            <w:proofErr w:type="spellStart"/>
            <w:r>
              <w:rPr>
                <w:rFonts w:ascii="David" w:hAnsi="David" w:cs="David" w:hint="cs"/>
                <w:sz w:val="20"/>
                <w:szCs w:val="20"/>
                <w:rtl/>
              </w:rPr>
              <w:t>מחוץ</w:t>
            </w:r>
            <w:proofErr w:type="spellEnd"/>
            <w:r>
              <w:rPr>
                <w:rFonts w:ascii="David" w:hAnsi="David" w:cs="David" w:hint="cs"/>
                <w:sz w:val="20"/>
                <w:szCs w:val="20"/>
                <w:rtl/>
              </w:rPr>
              <w:t xml:space="preserve"> </w:t>
            </w:r>
            <w:proofErr w:type="spellStart"/>
            <w:r>
              <w:rPr>
                <w:rFonts w:ascii="David" w:hAnsi="David" w:cs="David" w:hint="cs"/>
                <w:sz w:val="20"/>
                <w:szCs w:val="20"/>
                <w:rtl/>
              </w:rPr>
              <w:t>לתחום</w:t>
            </w:r>
            <w:proofErr w:type="spellEnd"/>
          </w:p>
        </w:tc>
        <w:tc>
          <w:tcPr>
            <w:tcW w:w="4700" w:type="dxa"/>
            <w:vAlign w:val="center"/>
          </w:tcPr>
          <w:p w14:paraId="7932B8E8" w14:textId="77777777" w:rsidR="00E541D7" w:rsidRDefault="00E541D7" w:rsidP="007D6F68">
            <w:pPr>
              <w:bidi/>
              <w:spacing w:before="40" w:after="40"/>
              <w:jc w:val="center"/>
            </w:pPr>
            <w:proofErr w:type="spellStart"/>
            <w:r>
              <w:rPr>
                <w:rFonts w:ascii="David" w:hAnsi="David" w:cs="David" w:hint="cs"/>
                <w:sz w:val="20"/>
                <w:szCs w:val="20"/>
                <w:rtl/>
              </w:rPr>
              <w:t>הסירוב</w:t>
            </w:r>
            <w:proofErr w:type="spellEnd"/>
            <w:r>
              <w:rPr>
                <w:rFonts w:ascii="David" w:hAnsi="David" w:cs="David" w:hint="cs"/>
                <w:sz w:val="20"/>
                <w:szCs w:val="20"/>
                <w:rtl/>
              </w:rPr>
              <w:t xml:space="preserve"> </w:t>
            </w:r>
            <w:proofErr w:type="spellStart"/>
            <w:r>
              <w:rPr>
                <w:rFonts w:ascii="David" w:hAnsi="David" w:cs="David" w:hint="cs"/>
                <w:sz w:val="20"/>
                <w:szCs w:val="20"/>
                <w:rtl/>
              </w:rPr>
              <w:t>מוצג</w:t>
            </w:r>
            <w:proofErr w:type="spellEnd"/>
            <w:r>
              <w:rPr>
                <w:rFonts w:ascii="David" w:hAnsi="David" w:cs="David" w:hint="cs"/>
                <w:sz w:val="20"/>
                <w:szCs w:val="20"/>
                <w:rtl/>
              </w:rPr>
              <w:t xml:space="preserve"> </w:t>
            </w:r>
            <w:proofErr w:type="spellStart"/>
            <w:r>
              <w:rPr>
                <w:rFonts w:ascii="David" w:hAnsi="David" w:cs="David" w:hint="cs"/>
                <w:sz w:val="20"/>
                <w:szCs w:val="20"/>
                <w:rtl/>
              </w:rPr>
              <w:t>כסירוב</w:t>
            </w:r>
            <w:proofErr w:type="spellEnd"/>
          </w:p>
        </w:tc>
      </w:tr>
      <w:tr w:rsidR="00E541D7" w14:paraId="0E5198A6" w14:textId="77777777" w:rsidTr="00E541D7">
        <w:trPr>
          <w:jc w:val="center"/>
        </w:trPr>
        <w:tc>
          <w:tcPr>
            <w:tcW w:w="784" w:type="dxa"/>
            <w:vAlign w:val="center"/>
          </w:tcPr>
          <w:p w14:paraId="72E06DF3" w14:textId="77777777" w:rsidR="00E541D7" w:rsidRDefault="00E541D7" w:rsidP="007D6F68">
            <w:pPr>
              <w:bidi/>
              <w:spacing w:before="40" w:after="40"/>
              <w:jc w:val="center"/>
            </w:pPr>
            <w:r>
              <w:rPr>
                <w:rFonts w:ascii="David" w:hAnsi="David" w:cs="David" w:hint="cs"/>
                <w:sz w:val="20"/>
                <w:szCs w:val="20"/>
                <w:rtl/>
              </w:rPr>
              <w:t>9</w:t>
            </w:r>
          </w:p>
        </w:tc>
        <w:tc>
          <w:tcPr>
            <w:tcW w:w="3918" w:type="dxa"/>
            <w:vAlign w:val="center"/>
          </w:tcPr>
          <w:p w14:paraId="26E6F911" w14:textId="77777777" w:rsidR="00E541D7" w:rsidRDefault="00E541D7" w:rsidP="007D6F68">
            <w:pPr>
              <w:bidi/>
              <w:spacing w:before="40" w:after="40"/>
              <w:jc w:val="center"/>
            </w:pPr>
            <w:proofErr w:type="spellStart"/>
            <w:r>
              <w:rPr>
                <w:rFonts w:ascii="David" w:hAnsi="David" w:cs="David" w:hint="cs"/>
                <w:sz w:val="20"/>
                <w:szCs w:val="20"/>
                <w:rtl/>
              </w:rPr>
              <w:t>הקריאה</w:t>
            </w:r>
            <w:proofErr w:type="spellEnd"/>
            <w:r>
              <w:rPr>
                <w:rFonts w:ascii="David" w:hAnsi="David" w:cs="David" w:hint="cs"/>
                <w:sz w:val="20"/>
                <w:szCs w:val="20"/>
                <w:rtl/>
              </w:rPr>
              <w:t xml:space="preserve"> </w:t>
            </w:r>
            <w:proofErr w:type="spellStart"/>
            <w:r>
              <w:rPr>
                <w:rFonts w:ascii="David" w:hAnsi="David" w:cs="David" w:hint="cs"/>
                <w:sz w:val="20"/>
                <w:szCs w:val="20"/>
                <w:rtl/>
              </w:rPr>
              <w:t>נכשלה</w:t>
            </w:r>
            <w:proofErr w:type="spellEnd"/>
          </w:p>
        </w:tc>
        <w:tc>
          <w:tcPr>
            <w:tcW w:w="4700" w:type="dxa"/>
            <w:vAlign w:val="center"/>
          </w:tcPr>
          <w:p w14:paraId="05EDC956" w14:textId="77777777" w:rsidR="00E541D7" w:rsidRDefault="00E541D7" w:rsidP="007D6F68">
            <w:pPr>
              <w:bidi/>
              <w:spacing w:before="40" w:after="40"/>
              <w:jc w:val="center"/>
            </w:pPr>
            <w:proofErr w:type="spellStart"/>
            <w:r>
              <w:rPr>
                <w:rFonts w:ascii="David" w:hAnsi="David" w:cs="David" w:hint="cs"/>
                <w:sz w:val="20"/>
                <w:szCs w:val="20"/>
                <w:rtl/>
              </w:rPr>
              <w:t>בועת</w:t>
            </w:r>
            <w:proofErr w:type="spellEnd"/>
            <w:r>
              <w:rPr>
                <w:rFonts w:ascii="David" w:hAnsi="David" w:cs="David" w:hint="cs"/>
                <w:sz w:val="20"/>
                <w:szCs w:val="20"/>
                <w:rtl/>
              </w:rPr>
              <w:t xml:space="preserve"> </w:t>
            </w:r>
            <w:proofErr w:type="spellStart"/>
            <w:r>
              <w:rPr>
                <w:rFonts w:ascii="David" w:hAnsi="David" w:cs="David" w:hint="cs"/>
                <w:sz w:val="20"/>
                <w:szCs w:val="20"/>
                <w:rtl/>
              </w:rPr>
              <w:t>השאלה</w:t>
            </w:r>
            <w:proofErr w:type="spellEnd"/>
            <w:r>
              <w:rPr>
                <w:rFonts w:ascii="David" w:hAnsi="David" w:cs="David" w:hint="cs"/>
                <w:sz w:val="20"/>
                <w:szCs w:val="20"/>
                <w:rtl/>
              </w:rPr>
              <w:t xml:space="preserve"> </w:t>
            </w:r>
            <w:proofErr w:type="spellStart"/>
            <w:r>
              <w:rPr>
                <w:rFonts w:ascii="David" w:hAnsi="David" w:cs="David" w:hint="cs"/>
                <w:sz w:val="20"/>
                <w:szCs w:val="20"/>
                <w:rtl/>
              </w:rPr>
              <w:t>מוסרת</w:t>
            </w:r>
            <w:proofErr w:type="spellEnd"/>
            <w:r>
              <w:rPr>
                <w:rFonts w:ascii="David" w:hAnsi="David" w:cs="David" w:hint="cs"/>
                <w:sz w:val="20"/>
                <w:szCs w:val="20"/>
                <w:rtl/>
              </w:rPr>
              <w:t xml:space="preserve"> </w:t>
            </w:r>
            <w:proofErr w:type="spellStart"/>
            <w:r>
              <w:rPr>
                <w:rFonts w:ascii="David" w:hAnsi="David" w:cs="David" w:hint="cs"/>
                <w:sz w:val="20"/>
                <w:szCs w:val="20"/>
                <w:rtl/>
              </w:rPr>
              <w:t>מהמסך</w:t>
            </w:r>
            <w:proofErr w:type="spellEnd"/>
          </w:p>
        </w:tc>
      </w:tr>
      <w:tr w:rsidR="00E541D7" w14:paraId="29D8F9DD" w14:textId="77777777" w:rsidTr="00E541D7">
        <w:trPr>
          <w:jc w:val="center"/>
        </w:trPr>
        <w:tc>
          <w:tcPr>
            <w:tcW w:w="784" w:type="dxa"/>
            <w:vAlign w:val="center"/>
          </w:tcPr>
          <w:p w14:paraId="6B59D8D1" w14:textId="77777777" w:rsidR="00E541D7" w:rsidRDefault="00E541D7" w:rsidP="007D6F68">
            <w:pPr>
              <w:bidi/>
              <w:spacing w:before="40" w:after="40"/>
              <w:jc w:val="center"/>
            </w:pPr>
            <w:r>
              <w:rPr>
                <w:rFonts w:ascii="David" w:hAnsi="David" w:cs="David" w:hint="cs"/>
                <w:sz w:val="20"/>
                <w:szCs w:val="20"/>
                <w:rtl/>
              </w:rPr>
              <w:t>10</w:t>
            </w:r>
          </w:p>
        </w:tc>
        <w:tc>
          <w:tcPr>
            <w:tcW w:w="3918" w:type="dxa"/>
            <w:vAlign w:val="center"/>
          </w:tcPr>
          <w:p w14:paraId="70DFB2D3" w14:textId="77777777" w:rsidR="00E541D7" w:rsidRDefault="00E541D7" w:rsidP="007D6F68">
            <w:pPr>
              <w:bidi/>
              <w:spacing w:before="40" w:after="40"/>
              <w:jc w:val="center"/>
            </w:pPr>
            <w:proofErr w:type="spellStart"/>
            <w:r>
              <w:rPr>
                <w:rFonts w:ascii="David" w:hAnsi="David" w:cs="David" w:hint="cs"/>
                <w:sz w:val="20"/>
                <w:szCs w:val="20"/>
                <w:rtl/>
              </w:rPr>
              <w:t>שיחה</w:t>
            </w:r>
            <w:proofErr w:type="spellEnd"/>
            <w:r>
              <w:rPr>
                <w:rFonts w:ascii="David" w:hAnsi="David" w:cs="David" w:hint="cs"/>
                <w:sz w:val="20"/>
                <w:szCs w:val="20"/>
                <w:rtl/>
              </w:rPr>
              <w:t xml:space="preserve"> </w:t>
            </w:r>
            <w:proofErr w:type="spellStart"/>
            <w:r>
              <w:rPr>
                <w:rFonts w:ascii="David" w:hAnsi="David" w:cs="David" w:hint="cs"/>
                <w:sz w:val="20"/>
                <w:szCs w:val="20"/>
                <w:rtl/>
              </w:rPr>
              <w:t>קיימת</w:t>
            </w:r>
            <w:proofErr w:type="spellEnd"/>
          </w:p>
        </w:tc>
        <w:tc>
          <w:tcPr>
            <w:tcW w:w="4700" w:type="dxa"/>
            <w:vAlign w:val="center"/>
          </w:tcPr>
          <w:p w14:paraId="50DC2DE1" w14:textId="77777777" w:rsidR="00E541D7" w:rsidRDefault="00E541D7" w:rsidP="007D6F68">
            <w:pPr>
              <w:bidi/>
              <w:spacing w:before="40" w:after="40"/>
              <w:jc w:val="center"/>
            </w:pPr>
            <w:proofErr w:type="spellStart"/>
            <w:r>
              <w:rPr>
                <w:rFonts w:ascii="David" w:hAnsi="David" w:cs="David" w:hint="cs"/>
                <w:sz w:val="20"/>
                <w:szCs w:val="20"/>
                <w:rtl/>
              </w:rPr>
              <w:t>נטענת</w:t>
            </w:r>
            <w:proofErr w:type="spellEnd"/>
            <w:r>
              <w:rPr>
                <w:rFonts w:ascii="David" w:hAnsi="David" w:cs="David" w:hint="cs"/>
                <w:sz w:val="20"/>
                <w:szCs w:val="20"/>
                <w:rtl/>
              </w:rPr>
              <w:t xml:space="preserve"> </w:t>
            </w:r>
            <w:proofErr w:type="spellStart"/>
            <w:r>
              <w:rPr>
                <w:rFonts w:ascii="David" w:hAnsi="David" w:cs="David" w:hint="cs"/>
                <w:sz w:val="20"/>
                <w:szCs w:val="20"/>
                <w:rtl/>
              </w:rPr>
              <w:t>בפתיחה</w:t>
            </w:r>
            <w:proofErr w:type="spellEnd"/>
          </w:p>
        </w:tc>
      </w:tr>
      <w:tr w:rsidR="00E541D7" w14:paraId="5578FCCD" w14:textId="77777777" w:rsidTr="00E541D7">
        <w:trPr>
          <w:jc w:val="center"/>
        </w:trPr>
        <w:tc>
          <w:tcPr>
            <w:tcW w:w="784" w:type="dxa"/>
            <w:vAlign w:val="center"/>
          </w:tcPr>
          <w:p w14:paraId="03F6670F" w14:textId="77777777" w:rsidR="00E541D7" w:rsidRDefault="00E541D7" w:rsidP="007D6F68">
            <w:pPr>
              <w:bidi/>
              <w:spacing w:before="40" w:after="40"/>
              <w:jc w:val="center"/>
            </w:pPr>
            <w:r>
              <w:rPr>
                <w:rFonts w:ascii="David" w:hAnsi="David" w:cs="David" w:hint="cs"/>
                <w:sz w:val="20"/>
                <w:szCs w:val="20"/>
                <w:rtl/>
              </w:rPr>
              <w:t>11</w:t>
            </w:r>
          </w:p>
        </w:tc>
        <w:tc>
          <w:tcPr>
            <w:tcW w:w="3918" w:type="dxa"/>
            <w:vAlign w:val="center"/>
          </w:tcPr>
          <w:p w14:paraId="1EDC60C6" w14:textId="77777777" w:rsidR="00E541D7" w:rsidRDefault="00E541D7" w:rsidP="007D6F68">
            <w:pPr>
              <w:bidi/>
              <w:spacing w:before="40" w:after="40"/>
              <w:jc w:val="center"/>
            </w:pPr>
            <w:proofErr w:type="spellStart"/>
            <w:r>
              <w:rPr>
                <w:rFonts w:ascii="David" w:hAnsi="David" w:cs="David" w:hint="cs"/>
                <w:sz w:val="20"/>
                <w:szCs w:val="20"/>
                <w:rtl/>
              </w:rPr>
              <w:t>כרטיס</w:t>
            </w:r>
            <w:proofErr w:type="spellEnd"/>
            <w:r>
              <w:rPr>
                <w:rFonts w:ascii="David" w:hAnsi="David" w:cs="David" w:hint="cs"/>
                <w:sz w:val="20"/>
                <w:szCs w:val="20"/>
                <w:rtl/>
              </w:rPr>
              <w:t xml:space="preserve"> </w:t>
            </w:r>
            <w:proofErr w:type="spellStart"/>
            <w:r>
              <w:rPr>
                <w:rFonts w:ascii="David" w:hAnsi="David" w:cs="David" w:hint="cs"/>
                <w:sz w:val="20"/>
                <w:szCs w:val="20"/>
                <w:rtl/>
              </w:rPr>
              <w:t>הבחירה</w:t>
            </w:r>
            <w:proofErr w:type="spellEnd"/>
            <w:r>
              <w:rPr>
                <w:rFonts w:ascii="David" w:hAnsi="David" w:cs="David" w:hint="cs"/>
                <w:sz w:val="20"/>
                <w:szCs w:val="20"/>
                <w:rtl/>
              </w:rPr>
              <w:t xml:space="preserve"> </w:t>
            </w:r>
            <w:proofErr w:type="spellStart"/>
            <w:r>
              <w:rPr>
                <w:rFonts w:ascii="David" w:hAnsi="David" w:cs="David" w:hint="cs"/>
                <w:sz w:val="20"/>
                <w:szCs w:val="20"/>
                <w:rtl/>
              </w:rPr>
              <w:t>היומית</w:t>
            </w:r>
            <w:proofErr w:type="spellEnd"/>
          </w:p>
        </w:tc>
        <w:tc>
          <w:tcPr>
            <w:tcW w:w="4700" w:type="dxa"/>
            <w:vAlign w:val="center"/>
          </w:tcPr>
          <w:p w14:paraId="077959DC" w14:textId="77777777" w:rsidR="00E541D7" w:rsidRDefault="00E541D7" w:rsidP="007D6F68">
            <w:pPr>
              <w:bidi/>
              <w:spacing w:before="40" w:after="40"/>
              <w:jc w:val="center"/>
            </w:pPr>
            <w:proofErr w:type="spellStart"/>
            <w:r>
              <w:rPr>
                <w:rFonts w:ascii="David" w:hAnsi="David" w:cs="David" w:hint="cs"/>
                <w:sz w:val="20"/>
                <w:szCs w:val="20"/>
                <w:rtl/>
              </w:rPr>
              <w:t>מקשר</w:t>
            </w:r>
            <w:proofErr w:type="spellEnd"/>
            <w:r>
              <w:rPr>
                <w:rFonts w:ascii="David" w:hAnsi="David" w:cs="David" w:hint="cs"/>
                <w:sz w:val="20"/>
                <w:szCs w:val="20"/>
                <w:rtl/>
              </w:rPr>
              <w:t xml:space="preserve"> ל-‎/</w:t>
            </w:r>
            <w:r>
              <w:rPr>
                <w:rFonts w:ascii="David" w:hAnsi="David" w:cs="David"/>
                <w:sz w:val="20"/>
                <w:szCs w:val="20"/>
              </w:rPr>
              <w:t>games/[id]</w:t>
            </w:r>
            <w:r>
              <w:rPr>
                <w:rFonts w:ascii="David" w:hAnsi="David" w:cs="David" w:hint="cs"/>
                <w:sz w:val="20"/>
                <w:szCs w:val="20"/>
                <w:rtl/>
              </w:rPr>
              <w:t>‎</w:t>
            </w:r>
          </w:p>
        </w:tc>
      </w:tr>
    </w:tbl>
    <w:p w14:paraId="534721FE" w14:textId="77777777" w:rsidR="00E541D7" w:rsidRDefault="00E541D7" w:rsidP="00E541D7">
      <w:pPr>
        <w:pStyle w:val="31"/>
        <w:bidi/>
        <w:rPr>
          <w:rtl/>
          <w:lang w:bidi="he-IL"/>
        </w:rPr>
      </w:pPr>
      <w:proofErr w:type="spellStart"/>
      <w:r>
        <w:rPr>
          <w:rFonts w:ascii="David" w:hAnsi="David" w:cs="David" w:hint="cs"/>
          <w:rtl/>
        </w:rPr>
        <w:t>היועץ</w:t>
      </w:r>
      <w:proofErr w:type="spellEnd"/>
      <w:r>
        <w:rPr>
          <w:rFonts w:ascii="David" w:hAnsi="David" w:cs="David" w:hint="cs"/>
          <w:rtl/>
        </w:rPr>
        <w:t xml:space="preserve"> </w:t>
      </w:r>
      <w:proofErr w:type="spellStart"/>
      <w:r>
        <w:rPr>
          <w:rFonts w:ascii="David" w:hAnsi="David" w:cs="David" w:hint="cs"/>
          <w:rtl/>
        </w:rPr>
        <w:t>בדפדפן</w:t>
      </w:r>
      <w:proofErr w:type="spellEnd"/>
      <w:r>
        <w:rPr>
          <w:rFonts w:ascii="David" w:hAnsi="David" w:cs="David" w:hint="cs"/>
          <w:rtl/>
        </w:rPr>
        <w:t xml:space="preserve"> </w:t>
      </w:r>
      <w:proofErr w:type="spellStart"/>
      <w:r>
        <w:rPr>
          <w:rFonts w:ascii="David" w:hAnsi="David" w:cs="David" w:hint="cs"/>
          <w:rtl/>
        </w:rPr>
        <w:t>אמיתי</w:t>
      </w:r>
      <w:proofErr w:type="spellEnd"/>
      <w:r>
        <w:rPr>
          <w:rFonts w:ascii="David" w:hAnsi="David" w:cs="David" w:hint="cs"/>
          <w:rtl/>
        </w:rPr>
        <w:t xml:space="preserve"> (</w:t>
      </w:r>
      <w:r>
        <w:rPr>
          <w:rFonts w:ascii="David" w:hAnsi="David" w:cs="David"/>
        </w:rPr>
        <w:t>E2E</w:t>
      </w:r>
      <w:r>
        <w:rPr>
          <w:rFonts w:ascii="David" w:hAnsi="David" w:cs="David" w:hint="cs"/>
          <w:rtl/>
          <w:lang w:bidi="he-I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723"/>
        <w:gridCol w:w="4339"/>
        <w:gridCol w:w="4339"/>
      </w:tblGrid>
      <w:tr w:rsidR="00E541D7" w14:paraId="2CCEFDEA" w14:textId="77777777" w:rsidTr="007D6F68">
        <w:trPr>
          <w:tblHeader/>
          <w:jc w:val="center"/>
        </w:trPr>
        <w:tc>
          <w:tcPr>
            <w:tcW w:w="723" w:type="dxa"/>
            <w:shd w:val="clear" w:color="auto" w:fill="2E628C"/>
            <w:vAlign w:val="center"/>
          </w:tcPr>
          <w:p w14:paraId="6AEFFB57" w14:textId="77777777" w:rsidR="00E541D7" w:rsidRDefault="00E541D7" w:rsidP="007D6F68">
            <w:pPr>
              <w:bidi/>
              <w:spacing w:before="40" w:after="40"/>
              <w:jc w:val="center"/>
            </w:pPr>
            <w:r>
              <w:rPr>
                <w:rFonts w:ascii="David" w:hAnsi="David" w:cs="David" w:hint="cs"/>
                <w:b/>
                <w:bCs/>
                <w:color w:val="FFFFFF"/>
                <w:sz w:val="20"/>
                <w:szCs w:val="20"/>
                <w:rtl/>
              </w:rPr>
              <w:t>#</w:t>
            </w:r>
          </w:p>
        </w:tc>
        <w:tc>
          <w:tcPr>
            <w:tcW w:w="4339" w:type="dxa"/>
            <w:shd w:val="clear" w:color="auto" w:fill="2E628C"/>
            <w:vAlign w:val="center"/>
          </w:tcPr>
          <w:p w14:paraId="138A324B" w14:textId="77777777" w:rsidR="00E541D7" w:rsidRDefault="00E541D7" w:rsidP="007D6F68">
            <w:pPr>
              <w:bidi/>
              <w:spacing w:before="40" w:after="40"/>
              <w:jc w:val="center"/>
            </w:pPr>
            <w:proofErr w:type="spellStart"/>
            <w:r>
              <w:rPr>
                <w:rFonts w:ascii="David" w:hAnsi="David" w:cs="David" w:hint="cs"/>
                <w:b/>
                <w:bCs/>
                <w:color w:val="FFFFFF"/>
                <w:sz w:val="20"/>
                <w:szCs w:val="20"/>
                <w:rtl/>
              </w:rPr>
              <w:t>תרחיש</w:t>
            </w:r>
            <w:proofErr w:type="spellEnd"/>
          </w:p>
        </w:tc>
        <w:tc>
          <w:tcPr>
            <w:tcW w:w="4339" w:type="dxa"/>
            <w:shd w:val="clear" w:color="auto" w:fill="2E628C"/>
            <w:vAlign w:val="center"/>
          </w:tcPr>
          <w:p w14:paraId="37B81A20" w14:textId="77777777" w:rsidR="00E541D7" w:rsidRDefault="00E541D7" w:rsidP="007D6F68">
            <w:pPr>
              <w:bidi/>
              <w:spacing w:before="40" w:after="40"/>
              <w:jc w:val="center"/>
            </w:pPr>
            <w:proofErr w:type="spellStart"/>
            <w:r>
              <w:rPr>
                <w:rFonts w:ascii="David" w:hAnsi="David" w:cs="David" w:hint="cs"/>
                <w:b/>
                <w:bCs/>
                <w:color w:val="FFFFFF"/>
                <w:sz w:val="20"/>
                <w:szCs w:val="20"/>
                <w:rtl/>
              </w:rPr>
              <w:t>צפוי</w:t>
            </w:r>
            <w:proofErr w:type="spellEnd"/>
          </w:p>
        </w:tc>
      </w:tr>
      <w:tr w:rsidR="00E541D7" w14:paraId="05F87707" w14:textId="77777777" w:rsidTr="007D6F68">
        <w:trPr>
          <w:jc w:val="center"/>
        </w:trPr>
        <w:tc>
          <w:tcPr>
            <w:tcW w:w="723" w:type="dxa"/>
            <w:vAlign w:val="center"/>
          </w:tcPr>
          <w:p w14:paraId="1BEFCE01" w14:textId="77777777" w:rsidR="00E541D7" w:rsidRDefault="00E541D7" w:rsidP="007D6F68">
            <w:pPr>
              <w:bidi/>
              <w:spacing w:before="40" w:after="40"/>
              <w:jc w:val="center"/>
            </w:pPr>
            <w:r>
              <w:rPr>
                <w:rFonts w:ascii="David" w:hAnsi="David" w:cs="David" w:hint="cs"/>
                <w:sz w:val="20"/>
                <w:szCs w:val="20"/>
                <w:rtl/>
              </w:rPr>
              <w:t>1</w:t>
            </w:r>
          </w:p>
        </w:tc>
        <w:tc>
          <w:tcPr>
            <w:tcW w:w="4339" w:type="dxa"/>
            <w:vAlign w:val="center"/>
          </w:tcPr>
          <w:p w14:paraId="59BEC797" w14:textId="77777777" w:rsidR="00E541D7" w:rsidRDefault="00E541D7" w:rsidP="007D6F68">
            <w:pPr>
              <w:bidi/>
              <w:spacing w:before="40" w:after="40"/>
              <w:jc w:val="center"/>
            </w:pP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מחובר</w:t>
            </w:r>
            <w:proofErr w:type="spellEnd"/>
            <w:r>
              <w:rPr>
                <w:rFonts w:ascii="David" w:hAnsi="David" w:cs="David" w:hint="cs"/>
                <w:sz w:val="20"/>
                <w:szCs w:val="20"/>
                <w:rtl/>
              </w:rPr>
              <w:t xml:space="preserve"> </w:t>
            </w:r>
            <w:proofErr w:type="spellStart"/>
            <w:r>
              <w:rPr>
                <w:rFonts w:ascii="David" w:hAnsi="David" w:cs="David" w:hint="cs"/>
                <w:sz w:val="20"/>
                <w:szCs w:val="20"/>
                <w:rtl/>
              </w:rPr>
              <w:t>פותח</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ולוחץ</w:t>
            </w:r>
            <w:proofErr w:type="spellEnd"/>
            <w:r>
              <w:rPr>
                <w:rFonts w:ascii="David" w:hAnsi="David" w:cs="David" w:hint="cs"/>
                <w:sz w:val="20"/>
                <w:szCs w:val="20"/>
                <w:rtl/>
              </w:rPr>
              <w:t xml:space="preserve"> ״</w:t>
            </w:r>
            <w:proofErr w:type="spellStart"/>
            <w:r>
              <w:rPr>
                <w:rFonts w:ascii="David" w:hAnsi="David" w:cs="David" w:hint="cs"/>
                <w:sz w:val="20"/>
                <w:szCs w:val="20"/>
                <w:rtl/>
              </w:rPr>
              <w:t>שאל</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היועץ</w:t>
            </w:r>
            <w:proofErr w:type="spellEnd"/>
            <w:r>
              <w:rPr>
                <w:rFonts w:ascii="David" w:hAnsi="David" w:cs="David" w:hint="cs"/>
                <w:sz w:val="20"/>
                <w:szCs w:val="20"/>
                <w:rtl/>
              </w:rPr>
              <w:t>״</w:t>
            </w:r>
          </w:p>
        </w:tc>
        <w:tc>
          <w:tcPr>
            <w:tcW w:w="4339" w:type="dxa"/>
            <w:vAlign w:val="center"/>
          </w:tcPr>
          <w:p w14:paraId="06FBD3C9" w14:textId="77777777" w:rsidR="00E541D7" w:rsidRDefault="00E541D7" w:rsidP="007D6F68">
            <w:pPr>
              <w:bidi/>
              <w:spacing w:before="40" w:after="40"/>
              <w:jc w:val="center"/>
            </w:pPr>
            <w:proofErr w:type="spellStart"/>
            <w:r>
              <w:rPr>
                <w:rFonts w:ascii="David" w:hAnsi="David" w:cs="David" w:hint="cs"/>
                <w:sz w:val="20"/>
                <w:szCs w:val="20"/>
                <w:rtl/>
              </w:rPr>
              <w:t>הפאנל</w:t>
            </w:r>
            <w:proofErr w:type="spellEnd"/>
            <w:r>
              <w:rPr>
                <w:rFonts w:ascii="David" w:hAnsi="David" w:cs="David" w:hint="cs"/>
                <w:sz w:val="20"/>
                <w:szCs w:val="20"/>
                <w:rtl/>
              </w:rPr>
              <w:t xml:space="preserve"> </w:t>
            </w:r>
            <w:proofErr w:type="spellStart"/>
            <w:r>
              <w:rPr>
                <w:rFonts w:ascii="David" w:hAnsi="David" w:cs="David" w:hint="cs"/>
                <w:sz w:val="20"/>
                <w:szCs w:val="20"/>
                <w:rtl/>
              </w:rPr>
              <w:t>נפתח</w:t>
            </w:r>
            <w:proofErr w:type="spellEnd"/>
            <w:r>
              <w:rPr>
                <w:rFonts w:ascii="David" w:hAnsi="David" w:cs="David" w:hint="cs"/>
                <w:sz w:val="20"/>
                <w:szCs w:val="20"/>
                <w:rtl/>
              </w:rPr>
              <w:t xml:space="preserve">, </w:t>
            </w:r>
            <w:proofErr w:type="spellStart"/>
            <w:r>
              <w:rPr>
                <w:rFonts w:ascii="David" w:hAnsi="David" w:cs="David" w:hint="cs"/>
                <w:sz w:val="20"/>
                <w:szCs w:val="20"/>
                <w:rtl/>
              </w:rPr>
              <w:t>הדעה</w:t>
            </w:r>
            <w:proofErr w:type="spellEnd"/>
            <w:r>
              <w:rPr>
                <w:rFonts w:ascii="David" w:hAnsi="David" w:cs="David" w:hint="cs"/>
                <w:sz w:val="20"/>
                <w:szCs w:val="20"/>
                <w:rtl/>
              </w:rPr>
              <w:t xml:space="preserve"> </w:t>
            </w:r>
            <w:proofErr w:type="spellStart"/>
            <w:r>
              <w:rPr>
                <w:rFonts w:ascii="David" w:hAnsi="David" w:cs="David" w:hint="cs"/>
                <w:sz w:val="20"/>
                <w:szCs w:val="20"/>
                <w:rtl/>
              </w:rPr>
              <w:t>מוצגת</w:t>
            </w:r>
            <w:proofErr w:type="spellEnd"/>
            <w:r>
              <w:rPr>
                <w:rFonts w:ascii="David" w:hAnsi="David" w:cs="David" w:hint="cs"/>
                <w:sz w:val="20"/>
                <w:szCs w:val="20"/>
                <w:rtl/>
              </w:rPr>
              <w:t xml:space="preserve">, </w:t>
            </w:r>
            <w:proofErr w:type="spellStart"/>
            <w:r>
              <w:rPr>
                <w:rFonts w:ascii="David" w:hAnsi="David" w:cs="David" w:hint="cs"/>
                <w:sz w:val="20"/>
                <w:szCs w:val="20"/>
                <w:rtl/>
              </w:rPr>
              <w:t>והמכסה</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נגרעה</w:t>
            </w:r>
            <w:proofErr w:type="spellEnd"/>
            <w:r>
              <w:rPr>
                <w:rFonts w:ascii="David" w:hAnsi="David" w:cs="David" w:hint="cs"/>
                <w:sz w:val="20"/>
                <w:szCs w:val="20"/>
                <w:rtl/>
              </w:rPr>
              <w:t xml:space="preserve"> (</w:t>
            </w:r>
            <w:r>
              <w:rPr>
                <w:rFonts w:ascii="David" w:hAnsi="David" w:cs="David"/>
                <w:sz w:val="20"/>
                <w:szCs w:val="20"/>
              </w:rPr>
              <w:t>cache</w:t>
            </w:r>
            <w:r>
              <w:rPr>
                <w:rFonts w:ascii="David" w:hAnsi="David" w:cs="David" w:hint="cs"/>
                <w:sz w:val="20"/>
                <w:szCs w:val="20"/>
                <w:rtl/>
              </w:rPr>
              <w:t xml:space="preserve"> </w:t>
            </w:r>
            <w:r>
              <w:rPr>
                <w:rFonts w:ascii="David" w:hAnsi="David" w:cs="David"/>
                <w:sz w:val="20"/>
                <w:szCs w:val="20"/>
              </w:rPr>
              <w:t>hit)</w:t>
            </w:r>
          </w:p>
        </w:tc>
      </w:tr>
      <w:tr w:rsidR="00E541D7" w14:paraId="75B5D534" w14:textId="77777777" w:rsidTr="007D6F68">
        <w:trPr>
          <w:jc w:val="center"/>
        </w:trPr>
        <w:tc>
          <w:tcPr>
            <w:tcW w:w="723" w:type="dxa"/>
            <w:vAlign w:val="center"/>
          </w:tcPr>
          <w:p w14:paraId="27FAF314" w14:textId="77777777" w:rsidR="00E541D7" w:rsidRDefault="00E541D7" w:rsidP="007D6F68">
            <w:pPr>
              <w:bidi/>
              <w:spacing w:before="40" w:after="40"/>
              <w:jc w:val="center"/>
            </w:pPr>
            <w:r>
              <w:rPr>
                <w:rFonts w:ascii="David" w:hAnsi="David" w:cs="David" w:hint="cs"/>
                <w:sz w:val="20"/>
                <w:szCs w:val="20"/>
                <w:rtl/>
              </w:rPr>
              <w:t>2</w:t>
            </w:r>
          </w:p>
        </w:tc>
        <w:tc>
          <w:tcPr>
            <w:tcW w:w="4339" w:type="dxa"/>
            <w:vAlign w:val="center"/>
          </w:tcPr>
          <w:p w14:paraId="614C0E32" w14:textId="77777777" w:rsidR="00E541D7" w:rsidRDefault="00E541D7" w:rsidP="007D6F68">
            <w:pPr>
              <w:bidi/>
              <w:spacing w:before="40" w:after="40"/>
              <w:jc w:val="center"/>
            </w:pP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שכבר</w:t>
            </w:r>
            <w:proofErr w:type="spellEnd"/>
            <w:r>
              <w:rPr>
                <w:rFonts w:ascii="David" w:hAnsi="David" w:cs="David" w:hint="cs"/>
                <w:sz w:val="20"/>
                <w:szCs w:val="20"/>
                <w:rtl/>
              </w:rPr>
              <w:t xml:space="preserve"> </w:t>
            </w:r>
            <w:proofErr w:type="spellStart"/>
            <w:r>
              <w:rPr>
                <w:rFonts w:ascii="David" w:hAnsi="David" w:cs="David" w:hint="cs"/>
                <w:sz w:val="20"/>
                <w:szCs w:val="20"/>
                <w:rtl/>
              </w:rPr>
              <w:t>התחיל</w:t>
            </w:r>
            <w:proofErr w:type="spellEnd"/>
          </w:p>
        </w:tc>
        <w:tc>
          <w:tcPr>
            <w:tcW w:w="4339" w:type="dxa"/>
            <w:vAlign w:val="center"/>
          </w:tcPr>
          <w:p w14:paraId="3DC97C64" w14:textId="77777777" w:rsidR="00E541D7" w:rsidRDefault="00E541D7" w:rsidP="007D6F68">
            <w:pPr>
              <w:bidi/>
              <w:spacing w:before="40" w:after="40"/>
              <w:jc w:val="center"/>
            </w:pPr>
            <w:proofErr w:type="spellStart"/>
            <w:r>
              <w:rPr>
                <w:rFonts w:ascii="David" w:hAnsi="David" w:cs="David" w:hint="cs"/>
                <w:sz w:val="20"/>
                <w:szCs w:val="20"/>
                <w:rtl/>
              </w:rPr>
              <w:t>הכפתור</w:t>
            </w:r>
            <w:proofErr w:type="spellEnd"/>
            <w:r>
              <w:rPr>
                <w:rFonts w:ascii="David" w:hAnsi="David" w:cs="David" w:hint="cs"/>
                <w:sz w:val="20"/>
                <w:szCs w:val="20"/>
                <w:rtl/>
              </w:rPr>
              <w:t xml:space="preserve"> </w:t>
            </w:r>
            <w:proofErr w:type="spellStart"/>
            <w:r>
              <w:rPr>
                <w:rFonts w:ascii="David" w:hAnsi="David" w:cs="David" w:hint="cs"/>
                <w:sz w:val="20"/>
                <w:szCs w:val="20"/>
                <w:rtl/>
              </w:rPr>
              <w:t>אינו</w:t>
            </w:r>
            <w:proofErr w:type="spellEnd"/>
            <w:r>
              <w:rPr>
                <w:rFonts w:ascii="David" w:hAnsi="David" w:cs="David" w:hint="cs"/>
                <w:sz w:val="20"/>
                <w:szCs w:val="20"/>
                <w:rtl/>
              </w:rPr>
              <w:t xml:space="preserve"> </w:t>
            </w:r>
            <w:proofErr w:type="spellStart"/>
            <w:r>
              <w:rPr>
                <w:rFonts w:ascii="David" w:hAnsi="David" w:cs="David" w:hint="cs"/>
                <w:sz w:val="20"/>
                <w:szCs w:val="20"/>
                <w:rtl/>
              </w:rPr>
              <w:t>קיים</w:t>
            </w:r>
            <w:proofErr w:type="spellEnd"/>
          </w:p>
        </w:tc>
      </w:tr>
    </w:tbl>
    <w:p w14:paraId="24DD87B8" w14:textId="60F1FC78" w:rsidR="002D13C1" w:rsidRPr="00385F48" w:rsidRDefault="002D13C1" w:rsidP="00E541D7">
      <w:pPr>
        <w:pStyle w:val="21"/>
        <w:bidi/>
        <w:rPr>
          <w:rFonts w:ascii="David" w:hAnsi="David" w:cs="David"/>
        </w:rPr>
      </w:pPr>
      <w:proofErr w:type="spellStart"/>
      <w:r w:rsidRPr="00385F48">
        <w:rPr>
          <w:rFonts w:ascii="David" w:eastAsia="Arial" w:hAnsi="David" w:cs="David" w:hint="cs"/>
          <w:rtl/>
        </w:rPr>
        <w:t>בדיקות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ידניות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מתועדות</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854"/>
        <w:gridCol w:w="4274"/>
        <w:gridCol w:w="4274"/>
      </w:tblGrid>
      <w:tr w:rsidR="00E541D7" w14:paraId="48EC90A7" w14:textId="77777777" w:rsidTr="00E541D7">
        <w:trPr>
          <w:tblHeader/>
          <w:jc w:val="center"/>
        </w:trPr>
        <w:tc>
          <w:tcPr>
            <w:tcW w:w="854" w:type="dxa"/>
            <w:shd w:val="clear" w:color="auto" w:fill="2E628C"/>
            <w:vAlign w:val="center"/>
          </w:tcPr>
          <w:p w14:paraId="0103D76C" w14:textId="77777777" w:rsidR="00E541D7" w:rsidRDefault="00E541D7" w:rsidP="007D6F68">
            <w:pPr>
              <w:bidi/>
              <w:spacing w:before="40" w:after="40"/>
              <w:jc w:val="center"/>
            </w:pPr>
            <w:r>
              <w:rPr>
                <w:rFonts w:ascii="David" w:hAnsi="David" w:cs="David" w:hint="cs"/>
                <w:b/>
                <w:bCs/>
                <w:color w:val="FFFFFF"/>
                <w:sz w:val="20"/>
                <w:szCs w:val="20"/>
                <w:rtl/>
              </w:rPr>
              <w:t>#</w:t>
            </w:r>
          </w:p>
        </w:tc>
        <w:tc>
          <w:tcPr>
            <w:tcW w:w="4274" w:type="dxa"/>
            <w:shd w:val="clear" w:color="auto" w:fill="2E628C"/>
            <w:vAlign w:val="center"/>
          </w:tcPr>
          <w:p w14:paraId="0B6C044F" w14:textId="77777777" w:rsidR="00E541D7" w:rsidRDefault="00E541D7" w:rsidP="007D6F68">
            <w:pPr>
              <w:bidi/>
              <w:spacing w:before="40" w:after="40"/>
              <w:jc w:val="center"/>
            </w:pPr>
            <w:proofErr w:type="spellStart"/>
            <w:r>
              <w:rPr>
                <w:rFonts w:ascii="David" w:hAnsi="David" w:cs="David" w:hint="cs"/>
                <w:b/>
                <w:bCs/>
                <w:color w:val="FFFFFF"/>
                <w:sz w:val="20"/>
                <w:szCs w:val="20"/>
                <w:rtl/>
              </w:rPr>
              <w:t>בדיקה</w:t>
            </w:r>
            <w:proofErr w:type="spellEnd"/>
          </w:p>
        </w:tc>
        <w:tc>
          <w:tcPr>
            <w:tcW w:w="4274" w:type="dxa"/>
            <w:shd w:val="clear" w:color="auto" w:fill="2E628C"/>
            <w:vAlign w:val="center"/>
          </w:tcPr>
          <w:p w14:paraId="49EDF569" w14:textId="77777777" w:rsidR="00E541D7" w:rsidRDefault="00E541D7" w:rsidP="007D6F68">
            <w:pPr>
              <w:bidi/>
              <w:spacing w:before="40" w:after="40"/>
              <w:jc w:val="center"/>
            </w:pPr>
            <w:proofErr w:type="spellStart"/>
            <w:r>
              <w:rPr>
                <w:rFonts w:ascii="David" w:hAnsi="David" w:cs="David" w:hint="cs"/>
                <w:b/>
                <w:bCs/>
                <w:color w:val="FFFFFF"/>
                <w:sz w:val="20"/>
                <w:szCs w:val="20"/>
                <w:rtl/>
              </w:rPr>
              <w:t>למה</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ידנית</w:t>
            </w:r>
            <w:proofErr w:type="spellEnd"/>
          </w:p>
        </w:tc>
      </w:tr>
      <w:tr w:rsidR="00E541D7" w14:paraId="694A07DA" w14:textId="77777777" w:rsidTr="00E541D7">
        <w:trPr>
          <w:jc w:val="center"/>
        </w:trPr>
        <w:tc>
          <w:tcPr>
            <w:tcW w:w="854" w:type="dxa"/>
            <w:vAlign w:val="center"/>
          </w:tcPr>
          <w:p w14:paraId="36762E2F" w14:textId="77777777" w:rsidR="00E541D7" w:rsidRDefault="00E541D7" w:rsidP="007D6F68">
            <w:pPr>
              <w:bidi/>
              <w:spacing w:before="40" w:after="40"/>
              <w:jc w:val="center"/>
            </w:pPr>
            <w:r>
              <w:rPr>
                <w:rFonts w:ascii="David" w:hAnsi="David" w:cs="David" w:hint="cs"/>
                <w:sz w:val="20"/>
                <w:szCs w:val="20"/>
                <w:rtl/>
              </w:rPr>
              <w:t>1</w:t>
            </w:r>
          </w:p>
        </w:tc>
        <w:tc>
          <w:tcPr>
            <w:tcW w:w="4274" w:type="dxa"/>
            <w:vAlign w:val="center"/>
          </w:tcPr>
          <w:p w14:paraId="6ED6A0E8" w14:textId="77777777" w:rsidR="00E541D7" w:rsidRDefault="00E541D7" w:rsidP="007D6F68">
            <w:pPr>
              <w:bidi/>
              <w:spacing w:before="40" w:after="40"/>
              <w:jc w:val="center"/>
            </w:pPr>
            <w:proofErr w:type="spellStart"/>
            <w:r>
              <w:rPr>
                <w:rFonts w:ascii="David" w:hAnsi="David" w:cs="David" w:hint="cs"/>
                <w:sz w:val="20"/>
                <w:szCs w:val="20"/>
                <w:rtl/>
              </w:rPr>
              <w:t>תצוגה</w:t>
            </w:r>
            <w:proofErr w:type="spellEnd"/>
            <w:r>
              <w:rPr>
                <w:rFonts w:ascii="David" w:hAnsi="David" w:cs="David" w:hint="cs"/>
                <w:sz w:val="20"/>
                <w:szCs w:val="20"/>
                <w:rtl/>
              </w:rPr>
              <w:t xml:space="preserve"> </w:t>
            </w:r>
            <w:proofErr w:type="spellStart"/>
            <w:r>
              <w:rPr>
                <w:rFonts w:ascii="David" w:hAnsi="David" w:cs="David" w:hint="cs"/>
                <w:sz w:val="20"/>
                <w:szCs w:val="20"/>
                <w:rtl/>
              </w:rPr>
              <w:t>במובייל</w:t>
            </w:r>
            <w:proofErr w:type="spellEnd"/>
            <w:r>
              <w:rPr>
                <w:rFonts w:ascii="David" w:hAnsi="David" w:cs="David" w:hint="cs"/>
                <w:sz w:val="20"/>
                <w:szCs w:val="20"/>
                <w:rtl/>
              </w:rPr>
              <w:t xml:space="preserve"> </w:t>
            </w:r>
            <w:proofErr w:type="spellStart"/>
            <w:r>
              <w:rPr>
                <w:rFonts w:ascii="David" w:hAnsi="David" w:cs="David" w:hint="cs"/>
                <w:sz w:val="20"/>
                <w:szCs w:val="20"/>
                <w:rtl/>
              </w:rPr>
              <w:t>אמיתי</w:t>
            </w:r>
            <w:proofErr w:type="spellEnd"/>
            <w:r>
              <w:rPr>
                <w:rFonts w:ascii="David" w:hAnsi="David" w:cs="David" w:hint="cs"/>
                <w:sz w:val="20"/>
                <w:szCs w:val="20"/>
                <w:rtl/>
              </w:rPr>
              <w:t xml:space="preserve"> (</w:t>
            </w:r>
            <w:r>
              <w:rPr>
                <w:rFonts w:ascii="David" w:hAnsi="David" w:cs="David"/>
                <w:sz w:val="20"/>
                <w:szCs w:val="20"/>
              </w:rPr>
              <w:t>iOS/Android)</w:t>
            </w:r>
          </w:p>
        </w:tc>
        <w:tc>
          <w:tcPr>
            <w:tcW w:w="4274" w:type="dxa"/>
            <w:vAlign w:val="center"/>
          </w:tcPr>
          <w:p w14:paraId="3AE7CA56" w14:textId="77777777" w:rsidR="00E541D7" w:rsidRDefault="00E541D7" w:rsidP="007D6F68">
            <w:pPr>
              <w:bidi/>
              <w:spacing w:before="40" w:after="40"/>
              <w:jc w:val="center"/>
            </w:pPr>
            <w:proofErr w:type="spellStart"/>
            <w:r>
              <w:rPr>
                <w:rFonts w:ascii="David" w:hAnsi="David" w:cs="David" w:hint="cs"/>
                <w:sz w:val="20"/>
                <w:szCs w:val="20"/>
                <w:rtl/>
              </w:rPr>
              <w:t>התנהגות</w:t>
            </w:r>
            <w:proofErr w:type="spellEnd"/>
            <w:r>
              <w:rPr>
                <w:rFonts w:ascii="David" w:hAnsi="David" w:cs="David" w:hint="cs"/>
                <w:sz w:val="20"/>
                <w:szCs w:val="20"/>
                <w:rtl/>
              </w:rPr>
              <w:t xml:space="preserve"> </w:t>
            </w:r>
            <w:proofErr w:type="spellStart"/>
            <w:r>
              <w:rPr>
                <w:rFonts w:ascii="David" w:hAnsi="David" w:cs="David" w:hint="cs"/>
                <w:sz w:val="20"/>
                <w:szCs w:val="20"/>
                <w:rtl/>
              </w:rPr>
              <w:t>דפדפן</w:t>
            </w:r>
            <w:proofErr w:type="spellEnd"/>
            <w:r>
              <w:rPr>
                <w:rFonts w:ascii="David" w:hAnsi="David" w:cs="David" w:hint="cs"/>
                <w:sz w:val="20"/>
                <w:szCs w:val="20"/>
                <w:rtl/>
              </w:rPr>
              <w:t xml:space="preserve"> </w:t>
            </w:r>
            <w:proofErr w:type="spellStart"/>
            <w:r>
              <w:rPr>
                <w:rFonts w:ascii="David" w:hAnsi="David" w:cs="David" w:hint="cs"/>
                <w:sz w:val="20"/>
                <w:szCs w:val="20"/>
                <w:rtl/>
              </w:rPr>
              <w:t>אמיתי</w:t>
            </w:r>
            <w:proofErr w:type="spellEnd"/>
          </w:p>
        </w:tc>
      </w:tr>
      <w:tr w:rsidR="00E541D7" w14:paraId="46B45574" w14:textId="77777777" w:rsidTr="00E541D7">
        <w:trPr>
          <w:jc w:val="center"/>
        </w:trPr>
        <w:tc>
          <w:tcPr>
            <w:tcW w:w="854" w:type="dxa"/>
            <w:vAlign w:val="center"/>
          </w:tcPr>
          <w:p w14:paraId="581C2264" w14:textId="77777777" w:rsidR="00E541D7" w:rsidRDefault="00E541D7" w:rsidP="007D6F68">
            <w:pPr>
              <w:bidi/>
              <w:spacing w:before="40" w:after="40"/>
              <w:jc w:val="center"/>
            </w:pPr>
            <w:r>
              <w:rPr>
                <w:rFonts w:ascii="David" w:hAnsi="David" w:cs="David" w:hint="cs"/>
                <w:sz w:val="20"/>
                <w:szCs w:val="20"/>
                <w:rtl/>
              </w:rPr>
              <w:t>2</w:t>
            </w:r>
          </w:p>
        </w:tc>
        <w:tc>
          <w:tcPr>
            <w:tcW w:w="4274" w:type="dxa"/>
            <w:vAlign w:val="center"/>
          </w:tcPr>
          <w:p w14:paraId="4A603B42" w14:textId="77777777" w:rsidR="00E541D7" w:rsidRDefault="00E541D7" w:rsidP="007D6F68">
            <w:pPr>
              <w:bidi/>
              <w:spacing w:before="40" w:after="40"/>
              <w:jc w:val="center"/>
            </w:pPr>
            <w:proofErr w:type="spellStart"/>
            <w:r>
              <w:rPr>
                <w:rFonts w:ascii="David" w:hAnsi="David" w:cs="David" w:hint="cs"/>
                <w:sz w:val="20"/>
                <w:szCs w:val="20"/>
                <w:rtl/>
              </w:rPr>
              <w:t>סנכרון</w:t>
            </w:r>
            <w:proofErr w:type="spellEnd"/>
            <w:r>
              <w:rPr>
                <w:rFonts w:ascii="David" w:hAnsi="David" w:cs="David" w:hint="cs"/>
                <w:sz w:val="20"/>
                <w:szCs w:val="20"/>
                <w:rtl/>
              </w:rPr>
              <w:t xml:space="preserve"> </w:t>
            </w:r>
            <w:proofErr w:type="spellStart"/>
            <w:r>
              <w:rPr>
                <w:rFonts w:ascii="David" w:hAnsi="David" w:cs="David" w:hint="cs"/>
                <w:sz w:val="20"/>
                <w:szCs w:val="20"/>
                <w:rtl/>
              </w:rPr>
              <w:t>מול</w:t>
            </w:r>
            <w:proofErr w:type="spellEnd"/>
            <w:r>
              <w:rPr>
                <w:rFonts w:ascii="David" w:hAnsi="David" w:cs="David" w:hint="cs"/>
                <w:sz w:val="20"/>
                <w:szCs w:val="20"/>
                <w:rtl/>
              </w:rPr>
              <w:t xml:space="preserve"> </w:t>
            </w:r>
            <w:r>
              <w:rPr>
                <w:rFonts w:ascii="David" w:hAnsi="David" w:cs="David"/>
                <w:sz w:val="20"/>
                <w:szCs w:val="20"/>
              </w:rPr>
              <w:t>API-Football</w:t>
            </w:r>
            <w:r>
              <w:rPr>
                <w:rFonts w:ascii="David" w:hAnsi="David" w:cs="David" w:hint="cs"/>
                <w:sz w:val="20"/>
                <w:szCs w:val="20"/>
                <w:rtl/>
              </w:rPr>
              <w:t xml:space="preserve"> </w:t>
            </w:r>
            <w:proofErr w:type="spellStart"/>
            <w:r>
              <w:rPr>
                <w:rFonts w:ascii="David" w:hAnsi="David" w:cs="David" w:hint="cs"/>
                <w:sz w:val="20"/>
                <w:szCs w:val="20"/>
                <w:rtl/>
              </w:rPr>
              <w:t>אמיתי</w:t>
            </w:r>
            <w:proofErr w:type="spellEnd"/>
          </w:p>
        </w:tc>
        <w:tc>
          <w:tcPr>
            <w:tcW w:w="4274" w:type="dxa"/>
            <w:vAlign w:val="center"/>
          </w:tcPr>
          <w:p w14:paraId="68CE2027" w14:textId="77777777" w:rsidR="00E541D7" w:rsidRDefault="00E541D7" w:rsidP="007D6F68">
            <w:pPr>
              <w:bidi/>
              <w:spacing w:before="40" w:after="40"/>
              <w:jc w:val="center"/>
            </w:pPr>
            <w:proofErr w:type="spellStart"/>
            <w:r>
              <w:rPr>
                <w:rFonts w:ascii="David" w:hAnsi="David" w:cs="David" w:hint="cs"/>
                <w:sz w:val="20"/>
                <w:szCs w:val="20"/>
                <w:rtl/>
              </w:rPr>
              <w:t>תלוי</w:t>
            </w:r>
            <w:proofErr w:type="spellEnd"/>
            <w:r>
              <w:rPr>
                <w:rFonts w:ascii="David" w:hAnsi="David" w:cs="David" w:hint="cs"/>
                <w:sz w:val="20"/>
                <w:szCs w:val="20"/>
                <w:rtl/>
              </w:rPr>
              <w:t xml:space="preserve"> </w:t>
            </w:r>
            <w:proofErr w:type="spellStart"/>
            <w:r>
              <w:rPr>
                <w:rFonts w:ascii="David" w:hAnsi="David" w:cs="David" w:hint="cs"/>
                <w:sz w:val="20"/>
                <w:szCs w:val="20"/>
                <w:rtl/>
              </w:rPr>
              <w:t>בנתונים</w:t>
            </w:r>
            <w:proofErr w:type="spellEnd"/>
            <w:r>
              <w:rPr>
                <w:rFonts w:ascii="David" w:hAnsi="David" w:cs="David" w:hint="cs"/>
                <w:sz w:val="20"/>
                <w:szCs w:val="20"/>
                <w:rtl/>
              </w:rPr>
              <w:t xml:space="preserve"> </w:t>
            </w:r>
            <w:proofErr w:type="spellStart"/>
            <w:r>
              <w:rPr>
                <w:rFonts w:ascii="David" w:hAnsi="David" w:cs="David" w:hint="cs"/>
                <w:sz w:val="20"/>
                <w:szCs w:val="20"/>
                <w:rtl/>
              </w:rPr>
              <w:t>חיים</w:t>
            </w:r>
            <w:proofErr w:type="spellEnd"/>
          </w:p>
        </w:tc>
      </w:tr>
      <w:tr w:rsidR="00E541D7" w14:paraId="08B0C34F" w14:textId="77777777" w:rsidTr="00E541D7">
        <w:trPr>
          <w:jc w:val="center"/>
        </w:trPr>
        <w:tc>
          <w:tcPr>
            <w:tcW w:w="854" w:type="dxa"/>
            <w:vAlign w:val="center"/>
          </w:tcPr>
          <w:p w14:paraId="0F3F2274" w14:textId="77777777" w:rsidR="00E541D7" w:rsidRDefault="00E541D7" w:rsidP="007D6F68">
            <w:pPr>
              <w:bidi/>
              <w:spacing w:before="40" w:after="40"/>
              <w:jc w:val="center"/>
            </w:pPr>
            <w:r>
              <w:rPr>
                <w:rFonts w:ascii="David" w:hAnsi="David" w:cs="David" w:hint="cs"/>
                <w:sz w:val="20"/>
                <w:szCs w:val="20"/>
                <w:rtl/>
              </w:rPr>
              <w:t>3</w:t>
            </w:r>
          </w:p>
        </w:tc>
        <w:tc>
          <w:tcPr>
            <w:tcW w:w="4274" w:type="dxa"/>
            <w:vAlign w:val="center"/>
          </w:tcPr>
          <w:p w14:paraId="0419716B" w14:textId="77777777" w:rsidR="00E541D7" w:rsidRDefault="00E541D7" w:rsidP="007D6F68">
            <w:pPr>
              <w:bidi/>
              <w:spacing w:before="40" w:after="40"/>
              <w:jc w:val="center"/>
            </w:pPr>
            <w:proofErr w:type="spellStart"/>
            <w:r>
              <w:rPr>
                <w:rFonts w:ascii="David" w:hAnsi="David" w:cs="David" w:hint="cs"/>
                <w:sz w:val="20"/>
                <w:szCs w:val="20"/>
                <w:rtl/>
              </w:rPr>
              <w:t>סבירות</w:t>
            </w:r>
            <w:proofErr w:type="spellEnd"/>
            <w:r>
              <w:rPr>
                <w:rFonts w:ascii="David" w:hAnsi="David" w:cs="David" w:hint="cs"/>
                <w:sz w:val="20"/>
                <w:szCs w:val="20"/>
                <w:rtl/>
              </w:rPr>
              <w:t xml:space="preserve"> </w:t>
            </w:r>
            <w:proofErr w:type="spellStart"/>
            <w:r>
              <w:rPr>
                <w:rFonts w:ascii="David" w:hAnsi="David" w:cs="David" w:hint="cs"/>
                <w:sz w:val="20"/>
                <w:szCs w:val="20"/>
                <w:rtl/>
              </w:rPr>
              <w:t>היחסים</w:t>
            </w:r>
            <w:proofErr w:type="spellEnd"/>
            <w:r>
              <w:rPr>
                <w:rFonts w:ascii="David" w:hAnsi="David" w:cs="David" w:hint="cs"/>
                <w:sz w:val="20"/>
                <w:szCs w:val="20"/>
                <w:rtl/>
              </w:rPr>
              <w:t xml:space="preserve"> </w:t>
            </w:r>
            <w:proofErr w:type="spellStart"/>
            <w:r>
              <w:rPr>
                <w:rFonts w:ascii="David" w:hAnsi="David" w:cs="David" w:hint="cs"/>
                <w:sz w:val="20"/>
                <w:szCs w:val="20"/>
                <w:rtl/>
              </w:rPr>
              <w:t>שמגיעים</w:t>
            </w:r>
            <w:proofErr w:type="spellEnd"/>
            <w:r>
              <w:rPr>
                <w:rFonts w:ascii="David" w:hAnsi="David" w:cs="David" w:hint="cs"/>
                <w:sz w:val="20"/>
                <w:szCs w:val="20"/>
                <w:rtl/>
              </w:rPr>
              <w:t xml:space="preserve"> </w:t>
            </w:r>
            <w:proofErr w:type="spellStart"/>
            <w:r>
              <w:rPr>
                <w:rFonts w:ascii="David" w:hAnsi="David" w:cs="David" w:hint="cs"/>
                <w:sz w:val="20"/>
                <w:szCs w:val="20"/>
                <w:rtl/>
              </w:rPr>
              <w:t>מה</w:t>
            </w:r>
            <w:proofErr w:type="spellEnd"/>
            <w:r>
              <w:rPr>
                <w:rFonts w:ascii="David" w:hAnsi="David" w:cs="David" w:hint="cs"/>
                <w:sz w:val="20"/>
                <w:szCs w:val="20"/>
                <w:rtl/>
              </w:rPr>
              <w:t>-</w:t>
            </w:r>
            <w:r>
              <w:rPr>
                <w:rFonts w:ascii="David" w:hAnsi="David" w:cs="David"/>
                <w:sz w:val="20"/>
                <w:szCs w:val="20"/>
              </w:rPr>
              <w:t>API</w:t>
            </w:r>
          </w:p>
        </w:tc>
        <w:tc>
          <w:tcPr>
            <w:tcW w:w="4274" w:type="dxa"/>
            <w:vAlign w:val="center"/>
          </w:tcPr>
          <w:p w14:paraId="5F20CEF7" w14:textId="77777777" w:rsidR="00E541D7" w:rsidRDefault="00E541D7" w:rsidP="007D6F68">
            <w:pPr>
              <w:bidi/>
              <w:spacing w:before="40" w:after="40"/>
              <w:jc w:val="center"/>
            </w:pPr>
            <w:proofErr w:type="spellStart"/>
            <w:r>
              <w:rPr>
                <w:rFonts w:ascii="David" w:hAnsi="David" w:cs="David" w:hint="cs"/>
                <w:sz w:val="20"/>
                <w:szCs w:val="20"/>
                <w:rtl/>
              </w:rPr>
              <w:t>היחסים</w:t>
            </w:r>
            <w:proofErr w:type="spellEnd"/>
            <w:r>
              <w:rPr>
                <w:rFonts w:ascii="David" w:hAnsi="David" w:cs="David" w:hint="cs"/>
                <w:sz w:val="20"/>
                <w:szCs w:val="20"/>
                <w:rtl/>
              </w:rPr>
              <w:t xml:space="preserve"> </w:t>
            </w:r>
            <w:proofErr w:type="spellStart"/>
            <w:r>
              <w:rPr>
                <w:rFonts w:ascii="David" w:hAnsi="David" w:cs="David" w:hint="cs"/>
                <w:sz w:val="20"/>
                <w:szCs w:val="20"/>
                <w:rtl/>
              </w:rPr>
              <w:t>הם</w:t>
            </w:r>
            <w:proofErr w:type="spellEnd"/>
            <w:r>
              <w:rPr>
                <w:rFonts w:ascii="David" w:hAnsi="David" w:cs="David" w:hint="cs"/>
                <w:sz w:val="20"/>
                <w:szCs w:val="20"/>
                <w:rtl/>
              </w:rPr>
              <w:t xml:space="preserve"> </w:t>
            </w:r>
            <w:proofErr w:type="spellStart"/>
            <w:r>
              <w:rPr>
                <w:rFonts w:ascii="David" w:hAnsi="David" w:cs="David" w:hint="cs"/>
                <w:sz w:val="20"/>
                <w:szCs w:val="20"/>
                <w:rtl/>
              </w:rPr>
              <w:t>הניקוד</w:t>
            </w:r>
            <w:proofErr w:type="spellEnd"/>
            <w:r>
              <w:rPr>
                <w:rFonts w:ascii="David" w:hAnsi="David" w:cs="David" w:hint="cs"/>
                <w:sz w:val="20"/>
                <w:szCs w:val="20"/>
                <w:rtl/>
              </w:rPr>
              <w:t xml:space="preserve"> - </w:t>
            </w:r>
            <w:proofErr w:type="spellStart"/>
            <w:r>
              <w:rPr>
                <w:rFonts w:ascii="David" w:hAnsi="David" w:cs="David" w:hint="cs"/>
                <w:sz w:val="20"/>
                <w:szCs w:val="20"/>
                <w:rtl/>
              </w:rPr>
              <w:t>שיפוט</w:t>
            </w:r>
            <w:proofErr w:type="spellEnd"/>
            <w:r>
              <w:rPr>
                <w:rFonts w:ascii="David" w:hAnsi="David" w:cs="David" w:hint="cs"/>
                <w:sz w:val="20"/>
                <w:szCs w:val="20"/>
                <w:rtl/>
              </w:rPr>
              <w:t xml:space="preserve"> </w:t>
            </w:r>
            <w:proofErr w:type="spellStart"/>
            <w:r>
              <w:rPr>
                <w:rFonts w:ascii="David" w:hAnsi="David" w:cs="David" w:hint="cs"/>
                <w:sz w:val="20"/>
                <w:szCs w:val="20"/>
                <w:rtl/>
              </w:rPr>
              <w:t>אנושי</w:t>
            </w:r>
            <w:proofErr w:type="spellEnd"/>
            <w:r>
              <w:rPr>
                <w:rFonts w:ascii="David" w:hAnsi="David" w:cs="David" w:hint="cs"/>
                <w:sz w:val="20"/>
                <w:szCs w:val="20"/>
                <w:rtl/>
              </w:rPr>
              <w:t xml:space="preserve"> </w:t>
            </w:r>
            <w:proofErr w:type="spellStart"/>
            <w:r>
              <w:rPr>
                <w:rFonts w:ascii="David" w:hAnsi="David" w:cs="David" w:hint="cs"/>
                <w:sz w:val="20"/>
                <w:szCs w:val="20"/>
                <w:rtl/>
              </w:rPr>
              <w:t>נדרש</w:t>
            </w:r>
            <w:proofErr w:type="spellEnd"/>
          </w:p>
        </w:tc>
      </w:tr>
      <w:tr w:rsidR="00E541D7" w14:paraId="2C0760C5" w14:textId="77777777" w:rsidTr="00E541D7">
        <w:trPr>
          <w:jc w:val="center"/>
        </w:trPr>
        <w:tc>
          <w:tcPr>
            <w:tcW w:w="854" w:type="dxa"/>
            <w:vAlign w:val="center"/>
          </w:tcPr>
          <w:p w14:paraId="00415E8F" w14:textId="77777777" w:rsidR="00E541D7" w:rsidRDefault="00E541D7" w:rsidP="007D6F68">
            <w:pPr>
              <w:bidi/>
              <w:spacing w:before="40" w:after="40"/>
              <w:jc w:val="center"/>
            </w:pPr>
            <w:r>
              <w:rPr>
                <w:rFonts w:ascii="David" w:hAnsi="David" w:cs="David" w:hint="cs"/>
                <w:sz w:val="20"/>
                <w:szCs w:val="20"/>
                <w:rtl/>
              </w:rPr>
              <w:t>4</w:t>
            </w:r>
          </w:p>
        </w:tc>
        <w:tc>
          <w:tcPr>
            <w:tcW w:w="4274" w:type="dxa"/>
            <w:vAlign w:val="center"/>
          </w:tcPr>
          <w:p w14:paraId="66D5318B" w14:textId="77777777" w:rsidR="00E541D7" w:rsidRDefault="00E541D7" w:rsidP="007D6F68">
            <w:pPr>
              <w:bidi/>
              <w:spacing w:before="40" w:after="40"/>
              <w:jc w:val="center"/>
            </w:pPr>
            <w:proofErr w:type="spellStart"/>
            <w:r>
              <w:rPr>
                <w:rFonts w:ascii="David" w:hAnsi="David" w:cs="David" w:hint="cs"/>
                <w:sz w:val="20"/>
                <w:szCs w:val="20"/>
                <w:rtl/>
              </w:rPr>
              <w:t>קריאות</w:t>
            </w:r>
            <w:proofErr w:type="spellEnd"/>
            <w:r>
              <w:rPr>
                <w:rFonts w:ascii="David" w:hAnsi="David" w:cs="David" w:hint="cs"/>
                <w:sz w:val="20"/>
                <w:szCs w:val="20"/>
                <w:rtl/>
              </w:rPr>
              <w:t xml:space="preserve"> </w:t>
            </w:r>
            <w:proofErr w:type="spellStart"/>
            <w:r>
              <w:rPr>
                <w:rFonts w:ascii="David" w:hAnsi="David" w:cs="David" w:hint="cs"/>
                <w:sz w:val="20"/>
                <w:szCs w:val="20"/>
                <w:rtl/>
              </w:rPr>
              <w:t>הטקסטים</w:t>
            </w:r>
            <w:proofErr w:type="spellEnd"/>
            <w:r>
              <w:rPr>
                <w:rFonts w:ascii="David" w:hAnsi="David" w:cs="David" w:hint="cs"/>
                <w:sz w:val="20"/>
                <w:szCs w:val="20"/>
                <w:rtl/>
              </w:rPr>
              <w:t xml:space="preserve"> </w:t>
            </w:r>
            <w:proofErr w:type="spellStart"/>
            <w:r>
              <w:rPr>
                <w:rFonts w:ascii="David" w:hAnsi="David" w:cs="David" w:hint="cs"/>
                <w:sz w:val="20"/>
                <w:szCs w:val="20"/>
                <w:rtl/>
              </w:rPr>
              <w:t>בעברית</w:t>
            </w:r>
            <w:proofErr w:type="spellEnd"/>
          </w:p>
        </w:tc>
        <w:tc>
          <w:tcPr>
            <w:tcW w:w="4274" w:type="dxa"/>
            <w:vAlign w:val="center"/>
          </w:tcPr>
          <w:p w14:paraId="1BDA9809" w14:textId="77777777" w:rsidR="00E541D7" w:rsidRDefault="00E541D7" w:rsidP="007D6F68">
            <w:pPr>
              <w:bidi/>
              <w:spacing w:before="40" w:after="40"/>
              <w:jc w:val="center"/>
            </w:pPr>
            <w:proofErr w:type="spellStart"/>
            <w:r>
              <w:rPr>
                <w:rFonts w:ascii="David" w:hAnsi="David" w:cs="David" w:hint="cs"/>
                <w:sz w:val="20"/>
                <w:szCs w:val="20"/>
                <w:rtl/>
              </w:rPr>
              <w:t>שיפוט</w:t>
            </w:r>
            <w:proofErr w:type="spellEnd"/>
            <w:r>
              <w:rPr>
                <w:rFonts w:ascii="David" w:hAnsi="David" w:cs="David" w:hint="cs"/>
                <w:sz w:val="20"/>
                <w:szCs w:val="20"/>
                <w:rtl/>
              </w:rPr>
              <w:t xml:space="preserve"> </w:t>
            </w:r>
            <w:proofErr w:type="spellStart"/>
            <w:r>
              <w:rPr>
                <w:rFonts w:ascii="David" w:hAnsi="David" w:cs="David" w:hint="cs"/>
                <w:sz w:val="20"/>
                <w:szCs w:val="20"/>
                <w:rtl/>
              </w:rPr>
              <w:t>אנושי</w:t>
            </w:r>
            <w:proofErr w:type="spellEnd"/>
          </w:p>
        </w:tc>
      </w:tr>
      <w:tr w:rsidR="00E541D7" w14:paraId="0D46EBA4" w14:textId="77777777" w:rsidTr="00E541D7">
        <w:trPr>
          <w:jc w:val="center"/>
        </w:trPr>
        <w:tc>
          <w:tcPr>
            <w:tcW w:w="854" w:type="dxa"/>
            <w:vAlign w:val="center"/>
          </w:tcPr>
          <w:p w14:paraId="321834B1" w14:textId="77777777" w:rsidR="00E541D7" w:rsidRDefault="00E541D7" w:rsidP="007D6F68">
            <w:pPr>
              <w:bidi/>
              <w:spacing w:before="40" w:after="40"/>
              <w:jc w:val="center"/>
            </w:pPr>
            <w:r>
              <w:rPr>
                <w:rFonts w:ascii="David" w:hAnsi="David" w:cs="David" w:hint="cs"/>
                <w:sz w:val="20"/>
                <w:szCs w:val="20"/>
                <w:rtl/>
              </w:rPr>
              <w:lastRenderedPageBreak/>
              <w:t>5</w:t>
            </w:r>
          </w:p>
        </w:tc>
        <w:tc>
          <w:tcPr>
            <w:tcW w:w="4274" w:type="dxa"/>
            <w:vAlign w:val="center"/>
          </w:tcPr>
          <w:p w14:paraId="65AA3CF2" w14:textId="77777777" w:rsidR="00E541D7" w:rsidRDefault="00E541D7" w:rsidP="007D6F68">
            <w:pPr>
              <w:bidi/>
              <w:spacing w:before="40" w:after="40"/>
              <w:jc w:val="center"/>
            </w:pPr>
            <w:proofErr w:type="spellStart"/>
            <w:r>
              <w:rPr>
                <w:rFonts w:ascii="David" w:hAnsi="David" w:cs="David" w:hint="cs"/>
                <w:sz w:val="20"/>
                <w:szCs w:val="20"/>
                <w:rtl/>
              </w:rPr>
              <w:t>ניגודיות</w:t>
            </w:r>
            <w:proofErr w:type="spellEnd"/>
            <w:r>
              <w:rPr>
                <w:rFonts w:ascii="David" w:hAnsi="David" w:cs="David" w:hint="cs"/>
                <w:sz w:val="20"/>
                <w:szCs w:val="20"/>
                <w:rtl/>
              </w:rPr>
              <w:t xml:space="preserve"> </w:t>
            </w:r>
            <w:proofErr w:type="spellStart"/>
            <w:r>
              <w:rPr>
                <w:rFonts w:ascii="David" w:hAnsi="David" w:cs="David" w:hint="cs"/>
                <w:sz w:val="20"/>
                <w:szCs w:val="20"/>
                <w:rtl/>
              </w:rPr>
              <w:t>במצב</w:t>
            </w:r>
            <w:proofErr w:type="spellEnd"/>
            <w:r>
              <w:rPr>
                <w:rFonts w:ascii="David" w:hAnsi="David" w:cs="David" w:hint="cs"/>
                <w:sz w:val="20"/>
                <w:szCs w:val="20"/>
                <w:rtl/>
              </w:rPr>
              <w:t xml:space="preserve"> </w:t>
            </w:r>
            <w:proofErr w:type="spellStart"/>
            <w:r>
              <w:rPr>
                <w:rFonts w:ascii="David" w:hAnsi="David" w:cs="David" w:hint="cs"/>
                <w:sz w:val="20"/>
                <w:szCs w:val="20"/>
                <w:rtl/>
              </w:rPr>
              <w:t>כהה</w:t>
            </w:r>
            <w:proofErr w:type="spellEnd"/>
          </w:p>
        </w:tc>
        <w:tc>
          <w:tcPr>
            <w:tcW w:w="4274" w:type="dxa"/>
            <w:vAlign w:val="center"/>
          </w:tcPr>
          <w:p w14:paraId="4EF0F72A" w14:textId="77777777" w:rsidR="00E541D7" w:rsidRDefault="00E541D7" w:rsidP="007D6F68">
            <w:pPr>
              <w:bidi/>
              <w:spacing w:before="40" w:after="40"/>
              <w:jc w:val="center"/>
            </w:pPr>
            <w:proofErr w:type="spellStart"/>
            <w:r>
              <w:rPr>
                <w:rFonts w:ascii="David" w:hAnsi="David" w:cs="David" w:hint="cs"/>
                <w:sz w:val="20"/>
                <w:szCs w:val="20"/>
                <w:rtl/>
              </w:rPr>
              <w:t>שיפוט</w:t>
            </w:r>
            <w:proofErr w:type="spellEnd"/>
            <w:r>
              <w:rPr>
                <w:rFonts w:ascii="David" w:hAnsi="David" w:cs="David" w:hint="cs"/>
                <w:sz w:val="20"/>
                <w:szCs w:val="20"/>
                <w:rtl/>
              </w:rPr>
              <w:t xml:space="preserve"> </w:t>
            </w:r>
            <w:proofErr w:type="spellStart"/>
            <w:r>
              <w:rPr>
                <w:rFonts w:ascii="David" w:hAnsi="David" w:cs="David" w:hint="cs"/>
                <w:sz w:val="20"/>
                <w:szCs w:val="20"/>
                <w:rtl/>
              </w:rPr>
              <w:t>חזותי</w:t>
            </w:r>
            <w:proofErr w:type="spellEnd"/>
          </w:p>
        </w:tc>
      </w:tr>
      <w:tr w:rsidR="00E541D7" w14:paraId="5FBFC0CD" w14:textId="77777777" w:rsidTr="00E541D7">
        <w:trPr>
          <w:jc w:val="center"/>
        </w:trPr>
        <w:tc>
          <w:tcPr>
            <w:tcW w:w="854" w:type="dxa"/>
            <w:vAlign w:val="center"/>
          </w:tcPr>
          <w:p w14:paraId="74CA9CD6" w14:textId="77777777" w:rsidR="00E541D7" w:rsidRDefault="00E541D7" w:rsidP="007D6F68">
            <w:pPr>
              <w:bidi/>
              <w:spacing w:before="40" w:after="40"/>
              <w:jc w:val="center"/>
            </w:pPr>
            <w:r>
              <w:rPr>
                <w:rFonts w:ascii="David" w:hAnsi="David" w:cs="David" w:hint="cs"/>
                <w:sz w:val="20"/>
                <w:szCs w:val="20"/>
                <w:rtl/>
              </w:rPr>
              <w:t>6</w:t>
            </w:r>
          </w:p>
        </w:tc>
        <w:tc>
          <w:tcPr>
            <w:tcW w:w="4274" w:type="dxa"/>
            <w:vAlign w:val="center"/>
          </w:tcPr>
          <w:p w14:paraId="1BEFA8AB" w14:textId="77777777" w:rsidR="00E541D7" w:rsidRDefault="00E541D7" w:rsidP="007D6F68">
            <w:pPr>
              <w:bidi/>
              <w:spacing w:before="40" w:after="40"/>
              <w:jc w:val="center"/>
            </w:pPr>
            <w:proofErr w:type="spellStart"/>
            <w:r>
              <w:rPr>
                <w:rFonts w:ascii="David" w:hAnsi="David" w:cs="David" w:hint="cs"/>
                <w:sz w:val="20"/>
                <w:szCs w:val="20"/>
                <w:rtl/>
              </w:rPr>
              <w:t>הרצת</w:t>
            </w:r>
            <w:proofErr w:type="spellEnd"/>
            <w:r>
              <w:rPr>
                <w:rFonts w:ascii="David" w:hAnsi="David" w:cs="David" w:hint="cs"/>
                <w:sz w:val="20"/>
                <w:szCs w:val="20"/>
                <w:rtl/>
              </w:rPr>
              <w:t xml:space="preserve"> ה-</w:t>
            </w:r>
            <w:proofErr w:type="spellStart"/>
            <w:r>
              <w:rPr>
                <w:rFonts w:ascii="David" w:hAnsi="David" w:cs="David"/>
                <w:sz w:val="20"/>
                <w:szCs w:val="20"/>
              </w:rPr>
              <w:t>cron</w:t>
            </w:r>
            <w:proofErr w:type="spellEnd"/>
            <w:r>
              <w:rPr>
                <w:rFonts w:ascii="David" w:hAnsi="David" w:cs="David" w:hint="cs"/>
                <w:sz w:val="20"/>
                <w:szCs w:val="20"/>
                <w:rtl/>
              </w:rPr>
              <w:t xml:space="preserve"> ב-</w:t>
            </w:r>
            <w:proofErr w:type="spellStart"/>
            <w:r>
              <w:rPr>
                <w:rFonts w:ascii="David" w:hAnsi="David" w:cs="David"/>
                <w:sz w:val="20"/>
                <w:szCs w:val="20"/>
              </w:rPr>
              <w:t>Vercel</w:t>
            </w:r>
            <w:proofErr w:type="spellEnd"/>
          </w:p>
        </w:tc>
        <w:tc>
          <w:tcPr>
            <w:tcW w:w="4274" w:type="dxa"/>
            <w:vAlign w:val="center"/>
          </w:tcPr>
          <w:p w14:paraId="54266363" w14:textId="77777777" w:rsidR="00E541D7" w:rsidRDefault="00E541D7" w:rsidP="007D6F68">
            <w:pPr>
              <w:bidi/>
              <w:spacing w:before="40" w:after="40"/>
              <w:jc w:val="center"/>
            </w:pPr>
            <w:proofErr w:type="spellStart"/>
            <w:r>
              <w:rPr>
                <w:rFonts w:ascii="David" w:hAnsi="David" w:cs="David" w:hint="cs"/>
                <w:sz w:val="20"/>
                <w:szCs w:val="20"/>
                <w:rtl/>
              </w:rPr>
              <w:t>תלוי</w:t>
            </w:r>
            <w:proofErr w:type="spellEnd"/>
            <w:r>
              <w:rPr>
                <w:rFonts w:ascii="David" w:hAnsi="David" w:cs="David" w:hint="cs"/>
                <w:sz w:val="20"/>
                <w:szCs w:val="20"/>
                <w:rtl/>
              </w:rPr>
              <w:t xml:space="preserve"> </w:t>
            </w:r>
            <w:proofErr w:type="spellStart"/>
            <w:r>
              <w:rPr>
                <w:rFonts w:ascii="David" w:hAnsi="David" w:cs="David" w:hint="cs"/>
                <w:sz w:val="20"/>
                <w:szCs w:val="20"/>
                <w:rtl/>
              </w:rPr>
              <w:t>בסביבת</w:t>
            </w:r>
            <w:proofErr w:type="spellEnd"/>
            <w:r>
              <w:rPr>
                <w:rFonts w:ascii="David" w:hAnsi="David" w:cs="David" w:hint="cs"/>
                <w:sz w:val="20"/>
                <w:szCs w:val="20"/>
                <w:rtl/>
              </w:rPr>
              <w:t xml:space="preserve"> </w:t>
            </w:r>
            <w:proofErr w:type="spellStart"/>
            <w:r>
              <w:rPr>
                <w:rFonts w:ascii="David" w:hAnsi="David" w:cs="David" w:hint="cs"/>
                <w:sz w:val="20"/>
                <w:szCs w:val="20"/>
                <w:rtl/>
              </w:rPr>
              <w:t>הפרודקשן</w:t>
            </w:r>
            <w:proofErr w:type="spellEnd"/>
          </w:p>
        </w:tc>
      </w:tr>
      <w:tr w:rsidR="00E541D7" w14:paraId="74AC4BFE" w14:textId="77777777" w:rsidTr="00E541D7">
        <w:trPr>
          <w:jc w:val="center"/>
        </w:trPr>
        <w:tc>
          <w:tcPr>
            <w:tcW w:w="854" w:type="dxa"/>
            <w:vAlign w:val="center"/>
          </w:tcPr>
          <w:p w14:paraId="5A5471A1" w14:textId="77777777" w:rsidR="00E541D7" w:rsidRDefault="00E541D7" w:rsidP="007D6F68">
            <w:pPr>
              <w:bidi/>
              <w:spacing w:before="40" w:after="40"/>
              <w:jc w:val="center"/>
            </w:pPr>
            <w:r>
              <w:rPr>
                <w:rFonts w:ascii="David" w:hAnsi="David" w:cs="David" w:hint="cs"/>
                <w:sz w:val="20"/>
                <w:szCs w:val="20"/>
                <w:rtl/>
              </w:rPr>
              <w:t>7</w:t>
            </w:r>
          </w:p>
        </w:tc>
        <w:tc>
          <w:tcPr>
            <w:tcW w:w="4274" w:type="dxa"/>
            <w:vAlign w:val="center"/>
          </w:tcPr>
          <w:p w14:paraId="749822AC" w14:textId="77777777" w:rsidR="00E541D7" w:rsidRDefault="00E541D7" w:rsidP="007D6F68">
            <w:pPr>
              <w:bidi/>
              <w:spacing w:before="40" w:after="40"/>
              <w:jc w:val="center"/>
            </w:pPr>
            <w:proofErr w:type="spellStart"/>
            <w:r>
              <w:rPr>
                <w:rFonts w:ascii="David" w:hAnsi="David" w:cs="David" w:hint="cs"/>
                <w:sz w:val="20"/>
                <w:szCs w:val="20"/>
                <w:rtl/>
              </w:rPr>
              <w:t>תוצאה</w:t>
            </w:r>
            <w:proofErr w:type="spellEnd"/>
            <w:r>
              <w:rPr>
                <w:rFonts w:ascii="David" w:hAnsi="David" w:cs="David" w:hint="cs"/>
                <w:sz w:val="20"/>
                <w:szCs w:val="20"/>
                <w:rtl/>
              </w:rPr>
              <w:t xml:space="preserve"> </w:t>
            </w:r>
            <w:proofErr w:type="spellStart"/>
            <w:r>
              <w:rPr>
                <w:rFonts w:ascii="David" w:hAnsi="David" w:cs="David" w:hint="cs"/>
                <w:sz w:val="20"/>
                <w:szCs w:val="20"/>
                <w:rtl/>
              </w:rPr>
              <w:t>חיה</w:t>
            </w:r>
            <w:proofErr w:type="spellEnd"/>
            <w:r>
              <w:rPr>
                <w:rFonts w:ascii="David" w:hAnsi="David" w:cs="David" w:hint="cs"/>
                <w:sz w:val="20"/>
                <w:szCs w:val="20"/>
                <w:rtl/>
              </w:rPr>
              <w:t xml:space="preserve"> </w:t>
            </w:r>
            <w:proofErr w:type="spellStart"/>
            <w:r>
              <w:rPr>
                <w:rFonts w:ascii="David" w:hAnsi="David" w:cs="David" w:hint="cs"/>
                <w:sz w:val="20"/>
                <w:szCs w:val="20"/>
                <w:rtl/>
              </w:rPr>
              <w:t>מול</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אמיתי</w:t>
            </w:r>
            <w:proofErr w:type="spellEnd"/>
          </w:p>
        </w:tc>
        <w:tc>
          <w:tcPr>
            <w:tcW w:w="4274" w:type="dxa"/>
            <w:vAlign w:val="center"/>
          </w:tcPr>
          <w:p w14:paraId="0B7723FD" w14:textId="77777777" w:rsidR="00E541D7" w:rsidRDefault="00E541D7" w:rsidP="007D6F68">
            <w:pPr>
              <w:bidi/>
              <w:spacing w:before="40" w:after="40"/>
              <w:jc w:val="center"/>
            </w:pPr>
            <w:proofErr w:type="spellStart"/>
            <w:r>
              <w:rPr>
                <w:rFonts w:ascii="David" w:hAnsi="David" w:cs="David" w:hint="cs"/>
                <w:sz w:val="20"/>
                <w:szCs w:val="20"/>
                <w:rtl/>
              </w:rPr>
              <w:t>תלוי</w:t>
            </w:r>
            <w:proofErr w:type="spellEnd"/>
            <w:r>
              <w:rPr>
                <w:rFonts w:ascii="David" w:hAnsi="David" w:cs="David" w:hint="cs"/>
                <w:sz w:val="20"/>
                <w:szCs w:val="20"/>
                <w:rtl/>
              </w:rPr>
              <w:t xml:space="preserve"> </w:t>
            </w:r>
            <w:proofErr w:type="spellStart"/>
            <w:r>
              <w:rPr>
                <w:rFonts w:ascii="David" w:hAnsi="David" w:cs="David" w:hint="cs"/>
                <w:sz w:val="20"/>
                <w:szCs w:val="20"/>
                <w:rtl/>
              </w:rPr>
              <w:t>במשחק</w:t>
            </w:r>
            <w:proofErr w:type="spellEnd"/>
            <w:r>
              <w:rPr>
                <w:rFonts w:ascii="David" w:hAnsi="David" w:cs="David" w:hint="cs"/>
                <w:sz w:val="20"/>
                <w:szCs w:val="20"/>
                <w:rtl/>
              </w:rPr>
              <w:t xml:space="preserve"> </w:t>
            </w:r>
            <w:proofErr w:type="spellStart"/>
            <w:r>
              <w:rPr>
                <w:rFonts w:ascii="David" w:hAnsi="David" w:cs="David" w:hint="cs"/>
                <w:sz w:val="20"/>
                <w:szCs w:val="20"/>
                <w:rtl/>
              </w:rPr>
              <w:t>שמתנהל</w:t>
            </w:r>
            <w:proofErr w:type="spellEnd"/>
            <w:r>
              <w:rPr>
                <w:rFonts w:ascii="David" w:hAnsi="David" w:cs="David" w:hint="cs"/>
                <w:sz w:val="20"/>
                <w:szCs w:val="20"/>
                <w:rtl/>
              </w:rPr>
              <w:t xml:space="preserve"> </w:t>
            </w:r>
            <w:proofErr w:type="spellStart"/>
            <w:r>
              <w:rPr>
                <w:rFonts w:ascii="David" w:hAnsi="David" w:cs="David" w:hint="cs"/>
                <w:sz w:val="20"/>
                <w:szCs w:val="20"/>
                <w:rtl/>
              </w:rPr>
              <w:t>בפועל</w:t>
            </w:r>
            <w:proofErr w:type="spellEnd"/>
            <w:r>
              <w:rPr>
                <w:rFonts w:ascii="David" w:hAnsi="David" w:cs="David" w:hint="cs"/>
                <w:sz w:val="20"/>
                <w:szCs w:val="20"/>
                <w:rtl/>
              </w:rPr>
              <w:t xml:space="preserve">; </w:t>
            </w:r>
            <w:proofErr w:type="spellStart"/>
            <w:r>
              <w:rPr>
                <w:rFonts w:ascii="David" w:hAnsi="David" w:cs="David" w:hint="cs"/>
                <w:sz w:val="20"/>
                <w:szCs w:val="20"/>
                <w:rtl/>
              </w:rPr>
              <w:t>נבדק</w:t>
            </w:r>
            <w:proofErr w:type="spellEnd"/>
            <w:r>
              <w:rPr>
                <w:rFonts w:ascii="David" w:hAnsi="David" w:cs="David" w:hint="cs"/>
                <w:sz w:val="20"/>
                <w:szCs w:val="20"/>
                <w:rtl/>
              </w:rPr>
              <w:t xml:space="preserve"> ב-22.8 </w:t>
            </w:r>
            <w:proofErr w:type="spellStart"/>
            <w:r>
              <w:rPr>
                <w:rFonts w:ascii="David" w:hAnsi="David" w:cs="David" w:hint="cs"/>
                <w:sz w:val="20"/>
                <w:szCs w:val="20"/>
                <w:rtl/>
              </w:rPr>
              <w:t>מול</w:t>
            </w:r>
            <w:proofErr w:type="spellEnd"/>
            <w:r>
              <w:rPr>
                <w:rFonts w:ascii="David" w:hAnsi="David" w:cs="David" w:hint="cs"/>
                <w:sz w:val="20"/>
                <w:szCs w:val="20"/>
                <w:rtl/>
              </w:rPr>
              <w:t xml:space="preserve"> 7 </w:t>
            </w:r>
            <w:proofErr w:type="spellStart"/>
            <w:r>
              <w:rPr>
                <w:rFonts w:ascii="David" w:hAnsi="David" w:cs="David" w:hint="cs"/>
                <w:sz w:val="20"/>
                <w:szCs w:val="20"/>
                <w:rtl/>
              </w:rPr>
              <w:t>משחקים</w:t>
            </w:r>
            <w:proofErr w:type="spellEnd"/>
            <w:r>
              <w:rPr>
                <w:rFonts w:ascii="David" w:hAnsi="David" w:cs="David" w:hint="cs"/>
                <w:sz w:val="20"/>
                <w:szCs w:val="20"/>
                <w:rtl/>
              </w:rPr>
              <w:t xml:space="preserve"> </w:t>
            </w:r>
            <w:proofErr w:type="spellStart"/>
            <w:r>
              <w:rPr>
                <w:rFonts w:ascii="David" w:hAnsi="David" w:cs="David" w:hint="cs"/>
                <w:sz w:val="20"/>
                <w:szCs w:val="20"/>
                <w:rtl/>
              </w:rPr>
              <w:t>חיים</w:t>
            </w:r>
            <w:proofErr w:type="spellEnd"/>
          </w:p>
        </w:tc>
      </w:tr>
      <w:tr w:rsidR="00E541D7" w14:paraId="567ACF32" w14:textId="77777777" w:rsidTr="00E541D7">
        <w:trPr>
          <w:jc w:val="center"/>
        </w:trPr>
        <w:tc>
          <w:tcPr>
            <w:tcW w:w="854" w:type="dxa"/>
            <w:vAlign w:val="center"/>
          </w:tcPr>
          <w:p w14:paraId="10EC3A20" w14:textId="77777777" w:rsidR="00E541D7" w:rsidRDefault="00E541D7" w:rsidP="007D6F68">
            <w:pPr>
              <w:bidi/>
              <w:spacing w:before="40" w:after="40"/>
              <w:jc w:val="center"/>
            </w:pPr>
            <w:r>
              <w:rPr>
                <w:rFonts w:ascii="David" w:hAnsi="David" w:cs="David" w:hint="cs"/>
                <w:sz w:val="20"/>
                <w:szCs w:val="20"/>
                <w:rtl/>
              </w:rPr>
              <w:t>8</w:t>
            </w:r>
          </w:p>
        </w:tc>
        <w:tc>
          <w:tcPr>
            <w:tcW w:w="4274" w:type="dxa"/>
            <w:vAlign w:val="center"/>
          </w:tcPr>
          <w:p w14:paraId="517E91D9" w14:textId="77777777" w:rsidR="00E541D7" w:rsidRDefault="00E541D7" w:rsidP="007D6F68">
            <w:pPr>
              <w:bidi/>
              <w:spacing w:before="40" w:after="40"/>
              <w:jc w:val="center"/>
            </w:pPr>
            <w:proofErr w:type="spellStart"/>
            <w:r>
              <w:rPr>
                <w:rFonts w:ascii="David" w:hAnsi="David" w:cs="David" w:hint="cs"/>
                <w:sz w:val="20"/>
                <w:szCs w:val="20"/>
                <w:rtl/>
              </w:rPr>
              <w:t>קריאוּת</w:t>
            </w:r>
            <w:proofErr w:type="spellEnd"/>
            <w:r>
              <w:rPr>
                <w:rFonts w:ascii="David" w:hAnsi="David" w:cs="David" w:hint="cs"/>
                <w:sz w:val="20"/>
                <w:szCs w:val="20"/>
                <w:rtl/>
              </w:rPr>
              <w:t xml:space="preserve"> </w:t>
            </w:r>
            <w:proofErr w:type="spellStart"/>
            <w:r>
              <w:rPr>
                <w:rFonts w:ascii="David" w:hAnsi="David" w:cs="David" w:hint="cs"/>
                <w:sz w:val="20"/>
                <w:szCs w:val="20"/>
                <w:rtl/>
              </w:rPr>
              <w:t>הנקודה</w:t>
            </w:r>
            <w:proofErr w:type="spellEnd"/>
            <w:r>
              <w:rPr>
                <w:rFonts w:ascii="David" w:hAnsi="David" w:cs="David" w:hint="cs"/>
                <w:sz w:val="20"/>
                <w:szCs w:val="20"/>
                <w:rtl/>
              </w:rPr>
              <w:t xml:space="preserve"> </w:t>
            </w:r>
            <w:proofErr w:type="spellStart"/>
            <w:r>
              <w:rPr>
                <w:rFonts w:ascii="David" w:hAnsi="David" w:cs="David" w:hint="cs"/>
                <w:sz w:val="20"/>
                <w:szCs w:val="20"/>
                <w:rtl/>
              </w:rPr>
              <w:t>הפועמת</w:t>
            </w:r>
            <w:proofErr w:type="spellEnd"/>
            <w:r>
              <w:rPr>
                <w:rFonts w:ascii="David" w:hAnsi="David" w:cs="David" w:hint="cs"/>
                <w:sz w:val="20"/>
                <w:szCs w:val="20"/>
                <w:rtl/>
              </w:rPr>
              <w:t xml:space="preserve"> </w:t>
            </w:r>
            <w:proofErr w:type="spellStart"/>
            <w:r>
              <w:rPr>
                <w:rFonts w:ascii="David" w:hAnsi="David" w:cs="David" w:hint="cs"/>
                <w:sz w:val="20"/>
                <w:szCs w:val="20"/>
                <w:rtl/>
              </w:rPr>
              <w:t>ותוספת</w:t>
            </w:r>
            <w:proofErr w:type="spellEnd"/>
            <w:r>
              <w:rPr>
                <w:rFonts w:ascii="David" w:hAnsi="David" w:cs="David" w:hint="cs"/>
                <w:sz w:val="20"/>
                <w:szCs w:val="20"/>
                <w:rtl/>
              </w:rPr>
              <w:t xml:space="preserve"> ה-‎+ </w:t>
            </w:r>
            <w:proofErr w:type="spellStart"/>
            <w:r>
              <w:rPr>
                <w:rFonts w:ascii="David" w:hAnsi="David" w:cs="David" w:hint="cs"/>
                <w:sz w:val="20"/>
                <w:szCs w:val="20"/>
                <w:rtl/>
              </w:rPr>
              <w:t>במצב</w:t>
            </w:r>
            <w:proofErr w:type="spellEnd"/>
            <w:r>
              <w:rPr>
                <w:rFonts w:ascii="David" w:hAnsi="David" w:cs="David" w:hint="cs"/>
                <w:sz w:val="20"/>
                <w:szCs w:val="20"/>
                <w:rtl/>
              </w:rPr>
              <w:t xml:space="preserve"> </w:t>
            </w:r>
            <w:proofErr w:type="spellStart"/>
            <w:r>
              <w:rPr>
                <w:rFonts w:ascii="David" w:hAnsi="David" w:cs="David" w:hint="cs"/>
                <w:sz w:val="20"/>
                <w:szCs w:val="20"/>
                <w:rtl/>
              </w:rPr>
              <w:t>כהה</w:t>
            </w:r>
            <w:proofErr w:type="spellEnd"/>
          </w:p>
        </w:tc>
        <w:tc>
          <w:tcPr>
            <w:tcW w:w="4274" w:type="dxa"/>
            <w:vAlign w:val="center"/>
          </w:tcPr>
          <w:p w14:paraId="7FAE22D2" w14:textId="77777777" w:rsidR="00E541D7" w:rsidRDefault="00E541D7" w:rsidP="007D6F68">
            <w:pPr>
              <w:bidi/>
              <w:spacing w:before="40" w:after="40"/>
              <w:jc w:val="center"/>
            </w:pPr>
            <w:proofErr w:type="spellStart"/>
            <w:r>
              <w:rPr>
                <w:rFonts w:ascii="David" w:hAnsi="David" w:cs="David" w:hint="cs"/>
                <w:sz w:val="20"/>
                <w:szCs w:val="20"/>
                <w:rtl/>
              </w:rPr>
              <w:t>שיפוט</w:t>
            </w:r>
            <w:proofErr w:type="spellEnd"/>
            <w:r>
              <w:rPr>
                <w:rFonts w:ascii="David" w:hAnsi="David" w:cs="David" w:hint="cs"/>
                <w:sz w:val="20"/>
                <w:szCs w:val="20"/>
                <w:rtl/>
              </w:rPr>
              <w:t xml:space="preserve"> </w:t>
            </w:r>
            <w:proofErr w:type="spellStart"/>
            <w:r>
              <w:rPr>
                <w:rFonts w:ascii="David" w:hAnsi="David" w:cs="David" w:hint="cs"/>
                <w:sz w:val="20"/>
                <w:szCs w:val="20"/>
                <w:rtl/>
              </w:rPr>
              <w:t>חזותי</w:t>
            </w:r>
            <w:proofErr w:type="spellEnd"/>
          </w:p>
        </w:tc>
      </w:tr>
    </w:tbl>
    <w:p w14:paraId="5B3E9495" w14:textId="77777777" w:rsidR="00E541D7" w:rsidRDefault="00E541D7" w:rsidP="00E541D7">
      <w:pPr>
        <w:pStyle w:val="21"/>
        <w:bidi/>
      </w:pPr>
      <w:proofErr w:type="spellStart"/>
      <w:r>
        <w:rPr>
          <w:rFonts w:ascii="David" w:hAnsi="David" w:cs="David" w:hint="cs"/>
          <w:sz w:val="28"/>
          <w:szCs w:val="28"/>
          <w:rtl/>
        </w:rPr>
        <w:t>הרצה</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E541D7" w14:paraId="02E556DD" w14:textId="77777777" w:rsidTr="007D6F68">
        <w:tc>
          <w:tcPr>
            <w:tcW w:w="9411" w:type="dxa"/>
            <w:shd w:val="clear" w:color="auto" w:fill="F6F8FA"/>
          </w:tcPr>
          <w:p w14:paraId="0AD70348" w14:textId="77777777" w:rsidR="00E541D7" w:rsidRDefault="00E541D7" w:rsidP="007D6F68">
            <w:pPr>
              <w:spacing w:after="0" w:line="240" w:lineRule="auto"/>
            </w:pPr>
            <w:proofErr w:type="spellStart"/>
            <w:r>
              <w:rPr>
                <w:rFonts w:ascii="Consolas" w:eastAsia="Consolas" w:hAnsi="Consolas" w:cs="Consolas"/>
                <w:color w:val="1C242E"/>
                <w:sz w:val="18"/>
                <w:szCs w:val="18"/>
              </w:rPr>
              <w:t>npm</w:t>
            </w:r>
            <w:proofErr w:type="spellEnd"/>
            <w:r>
              <w:rPr>
                <w:rFonts w:ascii="Consolas" w:eastAsia="Consolas" w:hAnsi="Consolas" w:cs="Consolas"/>
                <w:color w:val="1C242E"/>
                <w:sz w:val="18"/>
                <w:szCs w:val="18"/>
              </w:rPr>
              <w:t xml:space="preserve"> test                  # 331 unit + component tests, &lt; 1s</w:t>
            </w:r>
          </w:p>
          <w:p w14:paraId="75A58AE3" w14:textId="77777777" w:rsidR="00E541D7" w:rsidRDefault="00E541D7" w:rsidP="007D6F68">
            <w:pPr>
              <w:spacing w:after="0" w:line="240" w:lineRule="auto"/>
            </w:pPr>
            <w:proofErr w:type="spellStart"/>
            <w:r>
              <w:rPr>
                <w:rFonts w:ascii="Consolas" w:eastAsia="Consolas" w:hAnsi="Consolas" w:cs="Consolas"/>
                <w:color w:val="1C242E"/>
                <w:sz w:val="18"/>
                <w:szCs w:val="18"/>
              </w:rPr>
              <w:t>npm</w:t>
            </w:r>
            <w:proofErr w:type="spellEnd"/>
            <w:r>
              <w:rPr>
                <w:rFonts w:ascii="Consolas" w:eastAsia="Consolas" w:hAnsi="Consolas" w:cs="Consolas"/>
                <w:color w:val="1C242E"/>
                <w:sz w:val="18"/>
                <w:szCs w:val="18"/>
              </w:rPr>
              <w:t xml:space="preserve"> run </w:t>
            </w:r>
            <w:proofErr w:type="spellStart"/>
            <w:r>
              <w:rPr>
                <w:rFonts w:ascii="Consolas" w:eastAsia="Consolas" w:hAnsi="Consolas" w:cs="Consolas"/>
                <w:color w:val="1C242E"/>
                <w:sz w:val="18"/>
                <w:szCs w:val="18"/>
              </w:rPr>
              <w:t>test:integration</w:t>
            </w:r>
            <w:proofErr w:type="spellEnd"/>
            <w:r>
              <w:rPr>
                <w:rFonts w:ascii="Consolas" w:eastAsia="Consolas" w:hAnsi="Consolas" w:cs="Consolas"/>
                <w:color w:val="1C242E"/>
                <w:sz w:val="18"/>
                <w:szCs w:val="18"/>
              </w:rPr>
              <w:t xml:space="preserve">  # 196 tests against live </w:t>
            </w:r>
            <w:proofErr w:type="spellStart"/>
            <w:r>
              <w:rPr>
                <w:rFonts w:ascii="Consolas" w:eastAsia="Consolas" w:hAnsi="Consolas" w:cs="Consolas"/>
                <w:color w:val="1C242E"/>
                <w:sz w:val="18"/>
                <w:szCs w:val="18"/>
              </w:rPr>
              <w:t>Supabase</w:t>
            </w:r>
            <w:proofErr w:type="spellEnd"/>
          </w:p>
          <w:p w14:paraId="6ACE2D55" w14:textId="77777777" w:rsidR="00E541D7" w:rsidRDefault="00E541D7" w:rsidP="007D6F68">
            <w:pPr>
              <w:spacing w:after="0" w:line="240" w:lineRule="auto"/>
            </w:pPr>
            <w:proofErr w:type="spellStart"/>
            <w:r>
              <w:rPr>
                <w:rFonts w:ascii="Consolas" w:eastAsia="Consolas" w:hAnsi="Consolas" w:cs="Consolas"/>
                <w:color w:val="1C242E"/>
                <w:sz w:val="18"/>
                <w:szCs w:val="18"/>
              </w:rPr>
              <w:t>npm</w:t>
            </w:r>
            <w:proofErr w:type="spellEnd"/>
            <w:r>
              <w:rPr>
                <w:rFonts w:ascii="Consolas" w:eastAsia="Consolas" w:hAnsi="Consolas" w:cs="Consolas"/>
                <w:color w:val="1C242E"/>
                <w:sz w:val="18"/>
                <w:szCs w:val="18"/>
              </w:rPr>
              <w:t xml:space="preserve"> run test:e2e          # 27 Playwright browser tests</w:t>
            </w:r>
          </w:p>
          <w:p w14:paraId="02AE1449" w14:textId="77777777" w:rsidR="00E541D7" w:rsidRDefault="00E541D7" w:rsidP="007D6F68">
            <w:pPr>
              <w:spacing w:after="0" w:line="240" w:lineRule="auto"/>
            </w:pPr>
            <w:proofErr w:type="spellStart"/>
            <w:r>
              <w:rPr>
                <w:rFonts w:ascii="Consolas" w:eastAsia="Consolas" w:hAnsi="Consolas" w:cs="Consolas"/>
                <w:color w:val="1C242E"/>
                <w:sz w:val="18"/>
                <w:szCs w:val="18"/>
              </w:rPr>
              <w:t>npm</w:t>
            </w:r>
            <w:proofErr w:type="spellEnd"/>
            <w:r>
              <w:rPr>
                <w:rFonts w:ascii="Consolas" w:eastAsia="Consolas" w:hAnsi="Consolas" w:cs="Consolas"/>
                <w:color w:val="1C242E"/>
                <w:sz w:val="18"/>
                <w:szCs w:val="18"/>
              </w:rPr>
              <w:t xml:space="preserve"> run </w:t>
            </w:r>
            <w:proofErr w:type="spellStart"/>
            <w:r>
              <w:rPr>
                <w:rFonts w:ascii="Consolas" w:eastAsia="Consolas" w:hAnsi="Consolas" w:cs="Consolas"/>
                <w:color w:val="1C242E"/>
                <w:sz w:val="18"/>
                <w:szCs w:val="18"/>
              </w:rPr>
              <w:t>test:all</w:t>
            </w:r>
            <w:proofErr w:type="spellEnd"/>
            <w:r>
              <w:rPr>
                <w:rFonts w:ascii="Consolas" w:eastAsia="Consolas" w:hAnsi="Consolas" w:cs="Consolas"/>
                <w:color w:val="1C242E"/>
                <w:sz w:val="18"/>
                <w:szCs w:val="18"/>
              </w:rPr>
              <w:t xml:space="preserve">          # all three </w:t>
            </w:r>
            <w:proofErr w:type="spellStart"/>
            <w:r>
              <w:rPr>
                <w:rFonts w:ascii="Consolas" w:eastAsia="Consolas" w:hAnsi="Consolas" w:cs="Consolas"/>
                <w:color w:val="1C242E"/>
                <w:sz w:val="18"/>
                <w:szCs w:val="18"/>
              </w:rPr>
              <w:t>Vitest</w:t>
            </w:r>
            <w:proofErr w:type="spellEnd"/>
            <w:r>
              <w:rPr>
                <w:rFonts w:ascii="Consolas" w:eastAsia="Consolas" w:hAnsi="Consolas" w:cs="Consolas"/>
                <w:color w:val="1C242E"/>
                <w:sz w:val="18"/>
                <w:szCs w:val="18"/>
              </w:rPr>
              <w:t xml:space="preserve"> suites</w:t>
            </w:r>
          </w:p>
          <w:p w14:paraId="6B4CF87A" w14:textId="77777777" w:rsidR="00E541D7" w:rsidRDefault="00E541D7" w:rsidP="007D6F68">
            <w:pPr>
              <w:spacing w:after="0" w:line="240" w:lineRule="auto"/>
            </w:pPr>
            <w:proofErr w:type="spellStart"/>
            <w:r>
              <w:rPr>
                <w:rFonts w:ascii="Consolas" w:eastAsia="Consolas" w:hAnsi="Consolas" w:cs="Consolas"/>
                <w:color w:val="1C242E"/>
                <w:sz w:val="18"/>
                <w:szCs w:val="18"/>
              </w:rPr>
              <w:t>npm</w:t>
            </w:r>
            <w:proofErr w:type="spellEnd"/>
            <w:r>
              <w:rPr>
                <w:rFonts w:ascii="Consolas" w:eastAsia="Consolas" w:hAnsi="Consolas" w:cs="Consolas"/>
                <w:color w:val="1C242E"/>
                <w:sz w:val="18"/>
                <w:szCs w:val="18"/>
              </w:rPr>
              <w:t xml:space="preserve"> run </w:t>
            </w:r>
            <w:proofErr w:type="spellStart"/>
            <w:r>
              <w:rPr>
                <w:rFonts w:ascii="Consolas" w:eastAsia="Consolas" w:hAnsi="Consolas" w:cs="Consolas"/>
                <w:color w:val="1C242E"/>
                <w:sz w:val="18"/>
                <w:szCs w:val="18"/>
              </w:rPr>
              <w:t>test:coverage</w:t>
            </w:r>
            <w:proofErr w:type="spellEnd"/>
            <w:r>
              <w:rPr>
                <w:rFonts w:ascii="Consolas" w:eastAsia="Consolas" w:hAnsi="Consolas" w:cs="Consolas"/>
                <w:color w:val="1C242E"/>
                <w:sz w:val="18"/>
                <w:szCs w:val="18"/>
              </w:rPr>
              <w:t xml:space="preserve">     # coverage report -&gt; coverage/index.html</w:t>
            </w:r>
          </w:p>
        </w:tc>
      </w:tr>
    </w:tbl>
    <w:p w14:paraId="33420DF7" w14:textId="77777777" w:rsidR="00E541D7" w:rsidRDefault="00E541D7" w:rsidP="00E541D7">
      <w:pPr>
        <w:bidi/>
      </w:pPr>
    </w:p>
    <w:p w14:paraId="1F8782E0" w14:textId="7ED2AB03" w:rsidR="00960A0B" w:rsidRPr="00E541D7" w:rsidRDefault="00E541D7" w:rsidP="00E541D7">
      <w:pPr>
        <w:bidi/>
        <w:rPr>
          <w:rFonts w:ascii="David" w:hAnsi="David" w:cs="David"/>
          <w:rtl/>
          <w:lang w:bidi="he-IL"/>
        </w:rPr>
      </w:pPr>
      <w:proofErr w:type="spellStart"/>
      <w:r>
        <w:rPr>
          <w:rFonts w:ascii="David" w:hAnsi="David" w:cs="David" w:hint="cs"/>
          <w:rtl/>
        </w:rPr>
        <w:t>קבצי</w:t>
      </w:r>
      <w:proofErr w:type="spellEnd"/>
      <w:r>
        <w:rPr>
          <w:rFonts w:ascii="David" w:hAnsi="David" w:cs="David" w:hint="cs"/>
          <w:rtl/>
        </w:rPr>
        <w:t xml:space="preserve"> </w:t>
      </w:r>
      <w:proofErr w:type="spellStart"/>
      <w:r>
        <w:rPr>
          <w:rFonts w:ascii="David" w:hAnsi="David" w:cs="David" w:hint="cs"/>
          <w:rtl/>
        </w:rPr>
        <w:t>הבדיקות</w:t>
      </w:r>
      <w:proofErr w:type="spellEnd"/>
      <w:r>
        <w:rPr>
          <w:rFonts w:ascii="David" w:hAnsi="David" w:cs="David" w:hint="cs"/>
          <w:rtl/>
        </w:rPr>
        <w:t xml:space="preserve"> </w:t>
      </w:r>
      <w:proofErr w:type="spellStart"/>
      <w:r>
        <w:rPr>
          <w:rFonts w:ascii="David" w:hAnsi="David" w:cs="David" w:hint="cs"/>
          <w:rtl/>
        </w:rPr>
        <w:t>בתיקייה</w:t>
      </w:r>
      <w:proofErr w:type="spellEnd"/>
      <w:r>
        <w:rPr>
          <w:rFonts w:ascii="David" w:hAnsi="David" w:cs="David" w:hint="cs"/>
          <w:rtl/>
        </w:rPr>
        <w:t xml:space="preserve"> </w:t>
      </w:r>
      <w:r>
        <w:rPr>
          <w:rFonts w:ascii="David" w:hAnsi="David" w:cs="David"/>
        </w:rPr>
        <w:t>tests</w:t>
      </w:r>
      <w:r>
        <w:rPr>
          <w:rFonts w:ascii="David" w:hAnsi="David" w:cs="David" w:hint="cs"/>
          <w:rtl/>
        </w:rPr>
        <w:t xml:space="preserve"> </w:t>
      </w:r>
      <w:proofErr w:type="spellStart"/>
      <w:r>
        <w:rPr>
          <w:rFonts w:ascii="David" w:hAnsi="David" w:cs="David" w:hint="cs"/>
          <w:rtl/>
        </w:rPr>
        <w:t>בפרויקט</w:t>
      </w:r>
      <w:proofErr w:type="spellEnd"/>
      <w:r>
        <w:rPr>
          <w:rFonts w:ascii="David" w:hAnsi="David" w:cs="David" w:hint="cs"/>
          <w:rtl/>
        </w:rPr>
        <w:t xml:space="preserve">. </w:t>
      </w:r>
      <w:r>
        <w:rPr>
          <w:rFonts w:ascii="David" w:hAnsi="David" w:cs="David" w:hint="cs"/>
          <w:rtl/>
          <w:lang w:bidi="he-IL"/>
        </w:rPr>
        <w:t xml:space="preserve">ניתן להריצן לפי הפקודות המצורפות. הקובץ הקורץ על ידינו 554/554 בדיקות עברו </w:t>
      </w:r>
      <w:r>
        <w:rPr>
          <w:rFonts w:ascii="David" w:hAnsi="David" w:cs="David"/>
          <w:rtl/>
          <w:lang w:bidi="he-IL"/>
        </w:rPr>
        <w:t>–</w:t>
      </w:r>
      <w:r>
        <w:rPr>
          <w:rFonts w:ascii="David" w:hAnsi="David" w:cs="David" w:hint="cs"/>
          <w:rtl/>
          <w:lang w:bidi="he-IL"/>
        </w:rPr>
        <w:t xml:space="preserve"> 100%.</w:t>
      </w:r>
    </w:p>
    <w:p w14:paraId="24A1154A" w14:textId="77777777" w:rsidR="00960A0B" w:rsidRDefault="00960A0B" w:rsidP="00960A0B">
      <w:pPr>
        <w:bidi/>
        <w:spacing w:after="40"/>
        <w:rPr>
          <w:rtl/>
          <w:lang w:bidi="he-IL"/>
        </w:rPr>
      </w:pPr>
    </w:p>
    <w:p w14:paraId="58C8EB26" w14:textId="77777777" w:rsidR="00960A0B" w:rsidRDefault="00960A0B" w:rsidP="00960A0B">
      <w:pPr>
        <w:bidi/>
        <w:spacing w:after="40"/>
        <w:rPr>
          <w:rtl/>
          <w:lang w:bidi="he-IL"/>
        </w:rPr>
      </w:pPr>
    </w:p>
    <w:p w14:paraId="11BAEE01" w14:textId="77777777" w:rsidR="00960A0B" w:rsidRDefault="00960A0B" w:rsidP="00960A0B">
      <w:pPr>
        <w:bidi/>
        <w:spacing w:after="40"/>
        <w:rPr>
          <w:rtl/>
          <w:lang w:bidi="he-IL"/>
        </w:rPr>
      </w:pPr>
    </w:p>
    <w:p w14:paraId="5851C837" w14:textId="77777777" w:rsidR="00960A0B" w:rsidRDefault="00960A0B" w:rsidP="00960A0B">
      <w:pPr>
        <w:bidi/>
        <w:spacing w:after="40"/>
        <w:rPr>
          <w:rtl/>
          <w:lang w:bidi="he-IL"/>
        </w:rPr>
      </w:pPr>
    </w:p>
    <w:p w14:paraId="0396930B" w14:textId="77777777" w:rsidR="00960A0B" w:rsidRDefault="00960A0B" w:rsidP="00960A0B">
      <w:pPr>
        <w:bidi/>
        <w:spacing w:after="40"/>
        <w:rPr>
          <w:rtl/>
          <w:lang w:bidi="he-IL"/>
        </w:rPr>
      </w:pPr>
    </w:p>
    <w:p w14:paraId="3982512C" w14:textId="77777777" w:rsidR="00960A0B" w:rsidRDefault="00960A0B" w:rsidP="00960A0B">
      <w:pPr>
        <w:bidi/>
        <w:spacing w:after="40"/>
        <w:rPr>
          <w:rtl/>
          <w:lang w:bidi="he-IL"/>
        </w:rPr>
      </w:pPr>
    </w:p>
    <w:p w14:paraId="1FD379D1" w14:textId="77777777" w:rsidR="00960A0B" w:rsidRDefault="00960A0B" w:rsidP="00960A0B">
      <w:pPr>
        <w:bidi/>
        <w:spacing w:after="40"/>
        <w:rPr>
          <w:rtl/>
          <w:lang w:bidi="he-IL"/>
        </w:rPr>
      </w:pPr>
    </w:p>
    <w:p w14:paraId="6C52F83F" w14:textId="77777777" w:rsidR="00960A0B" w:rsidRDefault="00960A0B" w:rsidP="00960A0B">
      <w:pPr>
        <w:bidi/>
        <w:spacing w:after="40"/>
        <w:rPr>
          <w:rtl/>
          <w:lang w:bidi="he-IL"/>
        </w:rPr>
      </w:pPr>
    </w:p>
    <w:p w14:paraId="181E23E0" w14:textId="77777777" w:rsidR="00960A0B" w:rsidRDefault="00960A0B" w:rsidP="00960A0B">
      <w:pPr>
        <w:bidi/>
        <w:spacing w:after="40"/>
        <w:rPr>
          <w:rtl/>
          <w:lang w:bidi="he-IL"/>
        </w:rPr>
      </w:pPr>
    </w:p>
    <w:p w14:paraId="24CE54CB" w14:textId="77777777" w:rsidR="00960A0B" w:rsidRDefault="00960A0B" w:rsidP="00960A0B">
      <w:pPr>
        <w:bidi/>
        <w:spacing w:after="40"/>
        <w:rPr>
          <w:rtl/>
          <w:lang w:bidi="he-IL"/>
        </w:rPr>
      </w:pPr>
    </w:p>
    <w:p w14:paraId="48AAD8DE" w14:textId="77777777" w:rsidR="00960A0B" w:rsidRDefault="00960A0B" w:rsidP="00960A0B">
      <w:pPr>
        <w:bidi/>
        <w:spacing w:after="40"/>
        <w:rPr>
          <w:rtl/>
          <w:lang w:bidi="he-IL"/>
        </w:rPr>
      </w:pPr>
    </w:p>
    <w:p w14:paraId="2ABF2D48" w14:textId="77777777" w:rsidR="00960A0B" w:rsidRDefault="00960A0B" w:rsidP="00960A0B">
      <w:pPr>
        <w:bidi/>
        <w:spacing w:after="40"/>
        <w:rPr>
          <w:rtl/>
          <w:lang w:bidi="he-IL"/>
        </w:rPr>
      </w:pPr>
    </w:p>
    <w:p w14:paraId="3B3D8098" w14:textId="77777777" w:rsidR="00960A0B" w:rsidRDefault="00960A0B" w:rsidP="00960A0B">
      <w:pPr>
        <w:bidi/>
        <w:spacing w:after="40"/>
        <w:rPr>
          <w:rtl/>
          <w:lang w:bidi="he-IL"/>
        </w:rPr>
      </w:pPr>
    </w:p>
    <w:p w14:paraId="2CCCB853" w14:textId="77777777" w:rsidR="00960A0B" w:rsidRDefault="00960A0B" w:rsidP="00960A0B">
      <w:pPr>
        <w:bidi/>
        <w:spacing w:after="40"/>
        <w:rPr>
          <w:rtl/>
          <w:lang w:bidi="he-IL"/>
        </w:rPr>
      </w:pPr>
    </w:p>
    <w:p w14:paraId="47B99967" w14:textId="77777777" w:rsidR="00960A0B" w:rsidRDefault="00960A0B" w:rsidP="00960A0B">
      <w:pPr>
        <w:bidi/>
        <w:spacing w:after="40"/>
        <w:rPr>
          <w:rtl/>
          <w:lang w:bidi="he-IL"/>
        </w:rPr>
      </w:pPr>
    </w:p>
    <w:p w14:paraId="2240B9EA" w14:textId="77777777" w:rsidR="00960A0B" w:rsidRDefault="00960A0B" w:rsidP="00960A0B">
      <w:pPr>
        <w:bidi/>
        <w:spacing w:after="40"/>
        <w:rPr>
          <w:rtl/>
          <w:lang w:bidi="he-IL"/>
        </w:rPr>
      </w:pPr>
    </w:p>
    <w:p w14:paraId="47AFD371" w14:textId="77777777" w:rsidR="00960A0B" w:rsidRDefault="00960A0B" w:rsidP="00960A0B">
      <w:pPr>
        <w:bidi/>
        <w:spacing w:after="40"/>
        <w:rPr>
          <w:rtl/>
          <w:lang w:bidi="he-IL"/>
        </w:rPr>
      </w:pPr>
    </w:p>
    <w:p w14:paraId="662B07FF" w14:textId="77777777" w:rsidR="00960A0B" w:rsidRDefault="00960A0B" w:rsidP="00960A0B">
      <w:pPr>
        <w:bidi/>
        <w:spacing w:after="40"/>
        <w:rPr>
          <w:rtl/>
          <w:lang w:bidi="he-IL"/>
        </w:rPr>
      </w:pPr>
    </w:p>
    <w:p w14:paraId="4A5AB6D0" w14:textId="77777777" w:rsidR="00960A0B" w:rsidRDefault="00960A0B" w:rsidP="00960A0B">
      <w:pPr>
        <w:bidi/>
        <w:spacing w:after="40"/>
        <w:rPr>
          <w:rtl/>
          <w:lang w:bidi="he-IL"/>
        </w:rPr>
      </w:pPr>
    </w:p>
    <w:p w14:paraId="283523A8" w14:textId="77777777" w:rsidR="00960A0B" w:rsidRDefault="00960A0B" w:rsidP="00960A0B">
      <w:pPr>
        <w:bidi/>
        <w:spacing w:after="40"/>
        <w:rPr>
          <w:rtl/>
          <w:lang w:bidi="he-IL"/>
        </w:rPr>
      </w:pPr>
    </w:p>
    <w:p w14:paraId="0688E4A7" w14:textId="77777777" w:rsidR="00960A0B" w:rsidRDefault="00960A0B" w:rsidP="00960A0B">
      <w:pPr>
        <w:bidi/>
        <w:spacing w:after="40"/>
        <w:rPr>
          <w:rtl/>
          <w:lang w:bidi="he-IL"/>
        </w:rPr>
      </w:pPr>
    </w:p>
    <w:p w14:paraId="5FEFAA93" w14:textId="77777777" w:rsidR="00960A0B" w:rsidRDefault="00960A0B" w:rsidP="00960A0B">
      <w:pPr>
        <w:bidi/>
        <w:spacing w:after="40"/>
        <w:rPr>
          <w:rtl/>
          <w:lang w:bidi="he-IL"/>
        </w:rPr>
      </w:pPr>
    </w:p>
    <w:p w14:paraId="430097B5" w14:textId="77777777" w:rsidR="00960A0B" w:rsidRDefault="00960A0B" w:rsidP="00960A0B">
      <w:pPr>
        <w:bidi/>
        <w:spacing w:after="40"/>
        <w:rPr>
          <w:rtl/>
          <w:lang w:bidi="he-IL"/>
        </w:rPr>
      </w:pPr>
    </w:p>
    <w:p w14:paraId="002F26EA" w14:textId="77777777" w:rsidR="00385F48" w:rsidRDefault="00385F48" w:rsidP="00385F48">
      <w:pPr>
        <w:bidi/>
        <w:spacing w:after="40"/>
        <w:rPr>
          <w:rtl/>
          <w:lang w:bidi="he-IL"/>
        </w:rPr>
      </w:pPr>
    </w:p>
    <w:p w14:paraId="5D7F94EE" w14:textId="77777777" w:rsidR="00385F48" w:rsidRDefault="00385F48" w:rsidP="00385F48">
      <w:pPr>
        <w:bidi/>
        <w:spacing w:after="40"/>
        <w:rPr>
          <w:rtl/>
          <w:lang w:bidi="he-IL"/>
        </w:rPr>
      </w:pPr>
    </w:p>
    <w:p w14:paraId="3749266B" w14:textId="77777777" w:rsidR="00385F48" w:rsidRDefault="00385F48" w:rsidP="00385F48">
      <w:pPr>
        <w:bidi/>
        <w:spacing w:after="40"/>
        <w:rPr>
          <w:rtl/>
          <w:lang w:bidi="he-IL"/>
        </w:rPr>
      </w:pPr>
    </w:p>
    <w:p w14:paraId="0005B1F0" w14:textId="77777777" w:rsidR="00385F48" w:rsidRDefault="00385F48" w:rsidP="00385F48">
      <w:pPr>
        <w:bidi/>
        <w:spacing w:after="40"/>
        <w:rPr>
          <w:rtl/>
          <w:lang w:bidi="he-IL"/>
        </w:rPr>
      </w:pPr>
    </w:p>
    <w:p w14:paraId="7A327D94" w14:textId="77777777" w:rsidR="00385F48" w:rsidRDefault="00385F48" w:rsidP="00385F48">
      <w:pPr>
        <w:bidi/>
        <w:spacing w:after="40"/>
        <w:rPr>
          <w:rtl/>
          <w:lang w:bidi="he-IL"/>
        </w:rPr>
      </w:pPr>
    </w:p>
    <w:p w14:paraId="282795C7" w14:textId="77777777" w:rsidR="00385F48" w:rsidRDefault="00385F48" w:rsidP="00385F48">
      <w:pPr>
        <w:bidi/>
        <w:spacing w:after="40"/>
        <w:rPr>
          <w:rtl/>
          <w:lang w:bidi="he-IL"/>
        </w:rPr>
      </w:pPr>
    </w:p>
    <w:p w14:paraId="2776BD11" w14:textId="77777777" w:rsidR="00DF359B" w:rsidRDefault="00DF359B" w:rsidP="00DF359B">
      <w:pPr>
        <w:bidi/>
        <w:spacing w:after="40"/>
        <w:rPr>
          <w:rtl/>
          <w:lang w:bidi="he-IL"/>
        </w:rPr>
      </w:pPr>
    </w:p>
    <w:p w14:paraId="24039D62" w14:textId="34787495" w:rsidR="00960A0B" w:rsidRPr="00385F48" w:rsidRDefault="00960A0B" w:rsidP="00385F48">
      <w:pPr>
        <w:pStyle w:val="1"/>
        <w:bidi/>
        <w:jc w:val="center"/>
        <w:rPr>
          <w:rFonts w:ascii="David" w:hAnsi="David" w:cs="David"/>
          <w:sz w:val="36"/>
          <w:szCs w:val="36"/>
          <w:lang w:bidi="he-IL"/>
        </w:rPr>
      </w:pPr>
      <w:proofErr w:type="spellStart"/>
      <w:r w:rsidRPr="00385F48">
        <w:rPr>
          <w:rFonts w:ascii="David" w:eastAsia="Arial" w:hAnsi="David" w:cs="David" w:hint="cs"/>
          <w:sz w:val="36"/>
          <w:szCs w:val="36"/>
          <w:rtl/>
        </w:rPr>
        <w:lastRenderedPageBreak/>
        <w:t>מסמך</w:t>
      </w:r>
      <w:proofErr w:type="spellEnd"/>
      <w:r w:rsidRPr="00385F48">
        <w:rPr>
          <w:rFonts w:ascii="David" w:eastAsia="Arial" w:hAnsi="David" w:cs="David" w:hint="cs"/>
          <w:sz w:val="36"/>
          <w:szCs w:val="36"/>
          <w:rtl/>
        </w:rPr>
        <w:t xml:space="preserve"> </w:t>
      </w:r>
      <w:proofErr w:type="spellStart"/>
      <w:r w:rsidRPr="00385F48">
        <w:rPr>
          <w:rFonts w:ascii="David" w:eastAsia="Arial" w:hAnsi="David" w:cs="David" w:hint="cs"/>
          <w:sz w:val="36"/>
          <w:szCs w:val="36"/>
          <w:rtl/>
        </w:rPr>
        <w:t>סקייל</w:t>
      </w:r>
      <w:proofErr w:type="spellEnd"/>
      <w:r w:rsidRPr="00385F48">
        <w:rPr>
          <w:rFonts w:ascii="David" w:eastAsia="Arial" w:hAnsi="David" w:cs="David" w:hint="cs"/>
          <w:sz w:val="36"/>
          <w:szCs w:val="36"/>
          <w:rtl/>
        </w:rPr>
        <w:t xml:space="preserve"> </w:t>
      </w:r>
      <w:proofErr w:type="spellStart"/>
      <w:r w:rsidRPr="00385F48">
        <w:rPr>
          <w:rFonts w:ascii="David" w:eastAsia="Arial" w:hAnsi="David" w:cs="David" w:hint="cs"/>
          <w:sz w:val="36"/>
          <w:szCs w:val="36"/>
          <w:rtl/>
        </w:rPr>
        <w:t>בסיסי</w:t>
      </w:r>
      <w:proofErr w:type="spellEnd"/>
    </w:p>
    <w:p w14:paraId="61BDB47A" w14:textId="136EBE74" w:rsidR="00DF359B" w:rsidRPr="004007AB" w:rsidRDefault="00DF359B" w:rsidP="00DF359B">
      <w:pPr>
        <w:pStyle w:val="21"/>
        <w:bidi/>
        <w:rPr>
          <w:rFonts w:ascii="David" w:eastAsia="Arial" w:hAnsi="David" w:cs="David"/>
          <w:sz w:val="28"/>
          <w:szCs w:val="28"/>
          <w:lang w:bidi="he-IL"/>
        </w:rPr>
      </w:pPr>
      <w:r>
        <w:rPr>
          <w:rFonts w:ascii="David" w:eastAsia="Arial" w:hAnsi="David" w:cs="David" w:hint="cs"/>
          <w:sz w:val="28"/>
          <w:szCs w:val="28"/>
          <w:rtl/>
          <w:lang w:bidi="he-IL"/>
        </w:rPr>
        <w:t>הקדמה</w:t>
      </w:r>
    </w:p>
    <w:p w14:paraId="45C18C14" w14:textId="37F1F74F" w:rsidR="00DF359B" w:rsidRDefault="00DF359B" w:rsidP="00DF359B">
      <w:pPr>
        <w:bidi/>
        <w:rPr>
          <w:rFonts w:ascii="David" w:hAnsi="David" w:cs="David"/>
          <w:rtl/>
          <w:lang w:bidi="he-IL"/>
        </w:rPr>
      </w:pPr>
      <w:r>
        <w:rPr>
          <w:rFonts w:ascii="David" w:hAnsi="David" w:cs="David" w:hint="cs"/>
          <w:rtl/>
          <w:lang w:bidi="he-IL"/>
        </w:rPr>
        <w:t>בעולם של היום, באותו האופן שהעלאת מוצר לאוויר מתבצעת בזמן שיא, כך גם מוצרים יכולים להגיע ל-</w:t>
      </w:r>
      <w:r>
        <w:rPr>
          <w:rFonts w:ascii="David" w:hAnsi="David" w:cs="David"/>
          <w:lang w:bidi="he-IL"/>
        </w:rPr>
        <w:t>scale</w:t>
      </w:r>
      <w:r>
        <w:rPr>
          <w:rFonts w:ascii="David" w:hAnsi="David" w:cs="David" w:hint="cs"/>
          <w:rtl/>
          <w:lang w:bidi="he-IL"/>
        </w:rPr>
        <w:t xml:space="preserve"> גבוה תוך רגע. בעקבות כך נדרש בעינינו מכל מוצר להיערך לאותו הרגע </w:t>
      </w:r>
      <w:r>
        <w:rPr>
          <w:rFonts w:ascii="David" w:hAnsi="David" w:cs="David"/>
          <w:rtl/>
          <w:lang w:bidi="he-IL"/>
        </w:rPr>
        <w:t>–</w:t>
      </w:r>
      <w:r>
        <w:rPr>
          <w:rFonts w:ascii="David" w:hAnsi="David" w:cs="David" w:hint="cs"/>
          <w:rtl/>
          <w:lang w:bidi="he-IL"/>
        </w:rPr>
        <w:t xml:space="preserve"> בו המוצר יכול ״להתפוצץ״ ולצבור כמות משתמשים גבוהה בזמן קצר. ההיערכות תבוא לידי ביטוי בזיהוי הרגעים בהם צפוי עומס על המערכת, והכנת צעדים ״נצורים״ למתן מענה לאותן הבעיות.</w:t>
      </w:r>
    </w:p>
    <w:p w14:paraId="290FE47F" w14:textId="0A07E32C" w:rsidR="00DF359B" w:rsidRDefault="00DF359B" w:rsidP="00DF359B">
      <w:pPr>
        <w:bidi/>
        <w:rPr>
          <w:rFonts w:ascii="David" w:hAnsi="David" w:cs="David"/>
          <w:rtl/>
          <w:lang w:bidi="he-IL"/>
        </w:rPr>
      </w:pPr>
      <w:r>
        <w:rPr>
          <w:rFonts w:ascii="David" w:hAnsi="David" w:cs="David" w:hint="cs"/>
          <w:rtl/>
          <w:lang w:bidi="he-IL"/>
        </w:rPr>
        <w:t xml:space="preserve">במוצר הקיים </w:t>
      </w:r>
      <w:proofErr w:type="spellStart"/>
      <w:r>
        <w:rPr>
          <w:rFonts w:ascii="David" w:hAnsi="David" w:cs="David" w:hint="cs"/>
          <w:rtl/>
          <w:lang w:bidi="he-IL"/>
        </w:rPr>
        <w:t>איתו</w:t>
      </w:r>
      <w:proofErr w:type="spellEnd"/>
      <w:r>
        <w:rPr>
          <w:rFonts w:ascii="David" w:hAnsi="David" w:cs="David" w:hint="cs"/>
          <w:rtl/>
          <w:lang w:bidi="he-IL"/>
        </w:rPr>
        <w:t xml:space="preserve"> יצאנו לשוק, ביום בו נפתחה ליגת העובדים לצ׳ק פוינט, נוספו לנו כמעט 500 משתמשים </w:t>
      </w:r>
      <w:r>
        <w:rPr>
          <w:rFonts w:ascii="David" w:hAnsi="David" w:cs="David"/>
          <w:rtl/>
          <w:lang w:bidi="he-IL"/>
        </w:rPr>
        <w:t>–</w:t>
      </w:r>
      <w:r>
        <w:rPr>
          <w:rFonts w:ascii="David" w:hAnsi="David" w:cs="David" w:hint="cs"/>
          <w:rtl/>
          <w:lang w:bidi="he-IL"/>
        </w:rPr>
        <w:t xml:space="preserve"> שינוי גדול </w:t>
      </w:r>
      <w:proofErr w:type="spellStart"/>
      <w:r>
        <w:rPr>
          <w:rFonts w:ascii="David" w:hAnsi="David" w:cs="David" w:hint="cs"/>
          <w:rtl/>
          <w:lang w:bidi="he-IL"/>
        </w:rPr>
        <w:t>בסקייל</w:t>
      </w:r>
      <w:proofErr w:type="spellEnd"/>
      <w:r>
        <w:rPr>
          <w:rFonts w:ascii="David" w:hAnsi="David" w:cs="David" w:hint="cs"/>
          <w:rtl/>
          <w:lang w:bidi="he-IL"/>
        </w:rPr>
        <w:t xml:space="preserve">. הגדילה עבדה בצורה חלקה, כתוצאה מהכנה מיטבית שבאה לידי ביטוי בהגדלת הקיבולות של השירותים החיצוניים, בניית </w:t>
      </w:r>
      <w:r>
        <w:rPr>
          <w:rFonts w:ascii="David" w:hAnsi="David" w:cs="David"/>
          <w:lang w:bidi="he-IL"/>
        </w:rPr>
        <w:t>caching</w:t>
      </w:r>
      <w:r>
        <w:rPr>
          <w:rFonts w:ascii="David" w:hAnsi="David" w:cs="David" w:hint="cs"/>
          <w:rtl/>
          <w:lang w:bidi="he-IL"/>
        </w:rPr>
        <w:t>, פריסת השרתים במספר נקודות בעולם ועוד.</w:t>
      </w:r>
    </w:p>
    <w:p w14:paraId="5EB1B309" w14:textId="0A720A0D" w:rsidR="00DF359B" w:rsidRDefault="00DF359B" w:rsidP="00DF359B">
      <w:pPr>
        <w:bidi/>
        <w:rPr>
          <w:rFonts w:ascii="David" w:hAnsi="David" w:cs="David"/>
          <w:rtl/>
          <w:lang w:bidi="he-IL"/>
        </w:rPr>
      </w:pPr>
      <w:r>
        <w:rPr>
          <w:rFonts w:ascii="David" w:hAnsi="David" w:cs="David" w:hint="cs"/>
          <w:rtl/>
          <w:lang w:bidi="he-IL"/>
        </w:rPr>
        <w:t xml:space="preserve">במסמך זה נפרט את הצעדים שנבצע במידה </w:t>
      </w:r>
      <w:proofErr w:type="spellStart"/>
      <w:r>
        <w:rPr>
          <w:rFonts w:ascii="David" w:hAnsi="David" w:cs="David" w:hint="cs"/>
          <w:rtl/>
          <w:lang w:bidi="he-IL"/>
        </w:rPr>
        <w:t>והסקייל</w:t>
      </w:r>
      <w:proofErr w:type="spellEnd"/>
      <w:r>
        <w:rPr>
          <w:rFonts w:ascii="David" w:hAnsi="David" w:cs="David" w:hint="cs"/>
          <w:rtl/>
          <w:lang w:bidi="he-IL"/>
        </w:rPr>
        <w:t xml:space="preserve"> שלנו יגדל.</w:t>
      </w:r>
    </w:p>
    <w:p w14:paraId="71C40849" w14:textId="752F0CED" w:rsidR="00960A0B" w:rsidRPr="00385F48" w:rsidRDefault="00960A0B" w:rsidP="00DF359B">
      <w:pPr>
        <w:pStyle w:val="21"/>
        <w:bidi/>
        <w:rPr>
          <w:rFonts w:ascii="David" w:hAnsi="David" w:cs="David"/>
          <w:lang w:bidi="he-IL"/>
        </w:rPr>
      </w:pPr>
      <w:proofErr w:type="spellStart"/>
      <w:r w:rsidRPr="00385F48">
        <w:rPr>
          <w:rFonts w:ascii="David" w:eastAsia="Arial" w:hAnsi="David" w:cs="David" w:hint="cs"/>
          <w:rtl/>
        </w:rPr>
        <w:t>מה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יקרה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עם</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עשרות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עד</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מאות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משתמשים</w:t>
      </w:r>
      <w:proofErr w:type="spellEnd"/>
      <w:r w:rsidRPr="00385F48">
        <w:rPr>
          <w:rFonts w:ascii="David" w:hAnsi="David" w:cs="David" w:hint="cs"/>
          <w:rtl/>
          <w:lang w:bidi="he-IL"/>
        </w:rPr>
        <w:t xml:space="preserve"> </w:t>
      </w:r>
      <w:r w:rsidRPr="00385F48">
        <w:rPr>
          <w:rFonts w:ascii="David" w:eastAsia="Arial" w:hAnsi="David" w:cs="David" w:hint="cs"/>
          <w:rtl/>
          <w:lang w:bidi="he-IL"/>
        </w:rPr>
        <w:t>פעילים</w:t>
      </w:r>
    </w:p>
    <w:p w14:paraId="087EBD27" w14:textId="1698C3CD" w:rsidR="00960A0B" w:rsidRPr="00385F48" w:rsidRDefault="00960A0B" w:rsidP="00960A0B">
      <w:pPr>
        <w:pStyle w:val="31"/>
        <w:bidi/>
        <w:rPr>
          <w:rFonts w:ascii="David" w:hAnsi="David" w:cs="David"/>
        </w:rPr>
      </w:pPr>
      <w:proofErr w:type="spellStart"/>
      <w:r w:rsidRPr="00385F48">
        <w:rPr>
          <w:rFonts w:ascii="David" w:eastAsia="Arial" w:hAnsi="David" w:cs="David" w:hint="cs"/>
          <w:rtl/>
        </w:rPr>
        <w:t>פרופיל</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העומס</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הצפוי</w:t>
      </w:r>
      <w:proofErr w:type="spellEnd"/>
    </w:p>
    <w:p w14:paraId="012B328D" w14:textId="77777777" w:rsidR="00960A0B" w:rsidRPr="00385F48" w:rsidRDefault="00960A0B" w:rsidP="00960A0B">
      <w:pPr>
        <w:bidi/>
        <w:rPr>
          <w:rFonts w:ascii="David" w:hAnsi="David" w:cs="David"/>
        </w:rPr>
      </w:pPr>
      <w:proofErr w:type="spellStart"/>
      <w:r w:rsidRPr="00385F48">
        <w:rPr>
          <w:rFonts w:ascii="David" w:hAnsi="David" w:cs="David" w:hint="cs"/>
          <w:rtl/>
        </w:rPr>
        <w:t>DerbyUp</w:t>
      </w:r>
      <w:proofErr w:type="spellEnd"/>
      <w:r w:rsidRPr="00385F48">
        <w:rPr>
          <w:rFonts w:ascii="David" w:hAnsi="David" w:cs="David" w:hint="cs"/>
          <w:rtl/>
        </w:rPr>
        <w:t xml:space="preserve"> </w:t>
      </w:r>
      <w:proofErr w:type="spellStart"/>
      <w:r w:rsidRPr="00385F48">
        <w:rPr>
          <w:rFonts w:ascii="David" w:hAnsi="David" w:cs="David" w:hint="cs"/>
          <w:rtl/>
        </w:rPr>
        <w:t>הוא</w:t>
      </w:r>
      <w:proofErr w:type="spellEnd"/>
      <w:r w:rsidRPr="00385F48">
        <w:rPr>
          <w:rFonts w:ascii="David" w:hAnsi="David" w:cs="David" w:hint="cs"/>
          <w:rtl/>
        </w:rPr>
        <w:t xml:space="preserve"> </w:t>
      </w:r>
      <w:proofErr w:type="spellStart"/>
      <w:r w:rsidRPr="00385F48">
        <w:rPr>
          <w:rFonts w:ascii="David" w:hAnsi="David" w:cs="David" w:hint="cs"/>
          <w:rtl/>
        </w:rPr>
        <w:t>מוצר</w:t>
      </w:r>
      <w:proofErr w:type="spellEnd"/>
      <w:r w:rsidRPr="00385F48">
        <w:rPr>
          <w:rFonts w:ascii="David" w:hAnsi="David" w:cs="David" w:hint="cs"/>
          <w:rtl/>
        </w:rPr>
        <w:t xml:space="preserve"> B2B </w:t>
      </w:r>
      <w:proofErr w:type="spellStart"/>
      <w:r w:rsidRPr="00385F48">
        <w:rPr>
          <w:rFonts w:ascii="David" w:hAnsi="David" w:cs="David" w:hint="cs"/>
          <w:rtl/>
        </w:rPr>
        <w:t>פנים-ארגוני</w:t>
      </w:r>
      <w:proofErr w:type="spellEnd"/>
      <w:r w:rsidRPr="00385F48">
        <w:rPr>
          <w:rFonts w:ascii="David" w:hAnsi="David" w:cs="David" w:hint="cs"/>
          <w:rtl/>
        </w:rPr>
        <w:t xml:space="preserve">. </w:t>
      </w:r>
      <w:proofErr w:type="spellStart"/>
      <w:r w:rsidRPr="00385F48">
        <w:rPr>
          <w:rFonts w:ascii="David" w:hAnsi="David" w:cs="David" w:hint="cs"/>
          <w:rtl/>
        </w:rPr>
        <w:t>זה</w:t>
      </w:r>
      <w:proofErr w:type="spellEnd"/>
      <w:r w:rsidRPr="00385F48">
        <w:rPr>
          <w:rFonts w:ascii="David" w:hAnsi="David" w:cs="David" w:hint="cs"/>
          <w:rtl/>
        </w:rPr>
        <w:t xml:space="preserve"> </w:t>
      </w:r>
      <w:proofErr w:type="spellStart"/>
      <w:r w:rsidRPr="00385F48">
        <w:rPr>
          <w:rFonts w:ascii="David" w:hAnsi="David" w:cs="David" w:hint="cs"/>
          <w:rtl/>
        </w:rPr>
        <w:t>משנה</w:t>
      </w:r>
      <w:proofErr w:type="spellEnd"/>
      <w:r w:rsidRPr="00385F48">
        <w:rPr>
          <w:rFonts w:ascii="David" w:hAnsi="David" w:cs="David" w:hint="cs"/>
          <w:rtl/>
        </w:rPr>
        <w:t xml:space="preserve"> </w:t>
      </w:r>
      <w:proofErr w:type="spellStart"/>
      <w:r w:rsidRPr="00385F48">
        <w:rPr>
          <w:rFonts w:ascii="David" w:hAnsi="David" w:cs="David" w:hint="cs"/>
          <w:rtl/>
        </w:rPr>
        <w:t>מהותית</w:t>
      </w:r>
      <w:proofErr w:type="spellEnd"/>
      <w:r w:rsidRPr="00385F48">
        <w:rPr>
          <w:rFonts w:ascii="David" w:hAnsi="David" w:cs="David" w:hint="cs"/>
          <w:rtl/>
        </w:rPr>
        <w:t xml:space="preserve"> </w:t>
      </w:r>
      <w:proofErr w:type="spellStart"/>
      <w:r w:rsidRPr="00385F48">
        <w:rPr>
          <w:rFonts w:ascii="David" w:hAnsi="David" w:cs="David" w:hint="cs"/>
          <w:rtl/>
        </w:rPr>
        <w:t>את</w:t>
      </w:r>
      <w:proofErr w:type="spellEnd"/>
      <w:r w:rsidRPr="00385F48">
        <w:rPr>
          <w:rFonts w:ascii="David" w:hAnsi="David" w:cs="David" w:hint="cs"/>
          <w:rtl/>
        </w:rPr>
        <w:t xml:space="preserve"> </w:t>
      </w:r>
      <w:proofErr w:type="spellStart"/>
      <w:r w:rsidRPr="00385F48">
        <w:rPr>
          <w:rFonts w:ascii="David" w:hAnsi="David" w:cs="David" w:hint="cs"/>
          <w:rtl/>
        </w:rPr>
        <w:t>תמונת</w:t>
      </w:r>
      <w:proofErr w:type="spellEnd"/>
      <w:r w:rsidRPr="00385F48">
        <w:rPr>
          <w:rFonts w:ascii="David" w:hAnsi="David" w:cs="David" w:hint="cs"/>
          <w:rtl/>
        </w:rPr>
        <w:t xml:space="preserve"> </w:t>
      </w:r>
      <w:proofErr w:type="spellStart"/>
      <w:r w:rsidRPr="00385F48">
        <w:rPr>
          <w:rFonts w:ascii="David" w:hAnsi="David" w:cs="David" w:hint="cs"/>
          <w:rtl/>
        </w:rPr>
        <w:t>הסקייל</w:t>
      </w:r>
      <w:proofErr w:type="spellEnd"/>
      <w:r w:rsidRPr="00385F48">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4701"/>
        <w:gridCol w:w="4701"/>
      </w:tblGrid>
      <w:tr w:rsidR="00960A0B" w:rsidRPr="00385F48" w14:paraId="60CC709C" w14:textId="77777777" w:rsidTr="00DF359B">
        <w:trPr>
          <w:tblHeader/>
          <w:jc w:val="center"/>
        </w:trPr>
        <w:tc>
          <w:tcPr>
            <w:tcW w:w="4706" w:type="dxa"/>
            <w:shd w:val="clear" w:color="auto" w:fill="2E628C"/>
            <w:vAlign w:val="center"/>
          </w:tcPr>
          <w:p w14:paraId="713EF33B"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מאפיין</w:t>
            </w:r>
            <w:proofErr w:type="spellEnd"/>
          </w:p>
        </w:tc>
        <w:tc>
          <w:tcPr>
            <w:tcW w:w="4706" w:type="dxa"/>
            <w:shd w:val="clear" w:color="auto" w:fill="2E628C"/>
            <w:vAlign w:val="center"/>
          </w:tcPr>
          <w:p w14:paraId="17061E7D"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ערך</w:t>
            </w:r>
            <w:proofErr w:type="spellEnd"/>
            <w:r w:rsidRPr="00385F48">
              <w:rPr>
                <w:rFonts w:ascii="David" w:hAnsi="David" w:cs="David" w:hint="cs"/>
                <w:b/>
                <w:color w:val="FFFFFF"/>
                <w:sz w:val="20"/>
                <w:szCs w:val="20"/>
                <w:rtl/>
              </w:rPr>
              <w:t xml:space="preserve"> </w:t>
            </w:r>
            <w:proofErr w:type="spellStart"/>
            <w:r w:rsidRPr="00385F48">
              <w:rPr>
                <w:rFonts w:ascii="David" w:hAnsi="David" w:cs="David" w:hint="cs"/>
                <w:b/>
                <w:color w:val="FFFFFF"/>
                <w:sz w:val="20"/>
                <w:szCs w:val="20"/>
                <w:rtl/>
              </w:rPr>
              <w:t>צפוי</w:t>
            </w:r>
            <w:proofErr w:type="spellEnd"/>
          </w:p>
        </w:tc>
      </w:tr>
      <w:tr w:rsidR="00960A0B" w:rsidRPr="00385F48" w14:paraId="3BE1270F" w14:textId="77777777" w:rsidTr="00DF359B">
        <w:trPr>
          <w:jc w:val="center"/>
        </w:trPr>
        <w:tc>
          <w:tcPr>
            <w:tcW w:w="4706" w:type="dxa"/>
            <w:vAlign w:val="center"/>
          </w:tcPr>
          <w:p w14:paraId="1E08EA4A" w14:textId="692F6FD3" w:rsidR="00960A0B" w:rsidRPr="00385F48" w:rsidRDefault="00960A0B" w:rsidP="00DF359B">
            <w:pPr>
              <w:bidi/>
              <w:spacing w:before="40" w:after="40"/>
              <w:jc w:val="center"/>
              <w:rPr>
                <w:rFonts w:ascii="David" w:hAnsi="David" w:cs="David"/>
                <w:lang w:bidi="he-IL"/>
              </w:rPr>
            </w:pPr>
            <w:proofErr w:type="spellStart"/>
            <w:r w:rsidRPr="00385F48">
              <w:rPr>
                <w:rFonts w:ascii="David" w:hAnsi="David" w:cs="David" w:hint="cs"/>
                <w:sz w:val="20"/>
                <w:szCs w:val="20"/>
                <w:rtl/>
              </w:rPr>
              <w:t>ארגון</w:t>
            </w:r>
            <w:proofErr w:type="spellEnd"/>
            <w:r w:rsidRPr="00385F48">
              <w:rPr>
                <w:rFonts w:ascii="David" w:hAnsi="David" w:cs="David" w:hint="cs"/>
                <w:sz w:val="20"/>
                <w:szCs w:val="20"/>
                <w:rtl/>
              </w:rPr>
              <w:t xml:space="preserve"> </w:t>
            </w:r>
            <w:r w:rsidRPr="00385F48">
              <w:rPr>
                <w:rFonts w:ascii="David" w:hAnsi="David" w:cs="David" w:hint="cs"/>
                <w:sz w:val="20"/>
                <w:szCs w:val="20"/>
                <w:rtl/>
                <w:lang w:bidi="he-IL"/>
              </w:rPr>
              <w:t>ממוצע</w:t>
            </w:r>
          </w:p>
        </w:tc>
        <w:tc>
          <w:tcPr>
            <w:tcW w:w="4706" w:type="dxa"/>
            <w:vAlign w:val="center"/>
          </w:tcPr>
          <w:p w14:paraId="5710D5A6" w14:textId="77777777" w:rsidR="00960A0B" w:rsidRPr="00385F48" w:rsidRDefault="00960A0B" w:rsidP="00DF359B">
            <w:pPr>
              <w:bidi/>
              <w:spacing w:before="40" w:after="40"/>
              <w:jc w:val="center"/>
              <w:rPr>
                <w:rFonts w:ascii="David" w:hAnsi="David" w:cs="David"/>
              </w:rPr>
            </w:pPr>
            <w:r w:rsidRPr="00385F48">
              <w:rPr>
                <w:rFonts w:ascii="David" w:hAnsi="David" w:cs="David" w:hint="cs"/>
                <w:sz w:val="20"/>
                <w:szCs w:val="20"/>
                <w:rtl/>
              </w:rPr>
              <w:t xml:space="preserve">100–500 </w:t>
            </w:r>
            <w:proofErr w:type="spellStart"/>
            <w:r w:rsidRPr="00385F48">
              <w:rPr>
                <w:rFonts w:ascii="David" w:hAnsi="David" w:cs="David" w:hint="cs"/>
                <w:sz w:val="20"/>
                <w:szCs w:val="20"/>
                <w:rtl/>
              </w:rPr>
              <w:t>עובדים</w:t>
            </w:r>
            <w:proofErr w:type="spellEnd"/>
          </w:p>
        </w:tc>
      </w:tr>
      <w:tr w:rsidR="00960A0B" w:rsidRPr="00385F48" w14:paraId="06AC7B91" w14:textId="77777777" w:rsidTr="00DC6E5D">
        <w:trPr>
          <w:jc w:val="center"/>
        </w:trPr>
        <w:tc>
          <w:tcPr>
            <w:tcW w:w="4706" w:type="dxa"/>
            <w:vAlign w:val="center"/>
          </w:tcPr>
          <w:p w14:paraId="47A4378D"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שיעור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השתתפות</w:t>
            </w:r>
            <w:proofErr w:type="spellEnd"/>
          </w:p>
        </w:tc>
        <w:tc>
          <w:tcPr>
            <w:tcW w:w="4706" w:type="dxa"/>
            <w:vAlign w:val="center"/>
          </w:tcPr>
          <w:p w14:paraId="01F3F28B" w14:textId="77777777" w:rsidR="00960A0B" w:rsidRPr="00385F48" w:rsidRDefault="00960A0B" w:rsidP="00DF359B">
            <w:pPr>
              <w:bidi/>
              <w:spacing w:before="40" w:after="40"/>
              <w:jc w:val="center"/>
              <w:rPr>
                <w:rFonts w:ascii="David" w:hAnsi="David" w:cs="David"/>
              </w:rPr>
            </w:pPr>
            <w:r w:rsidRPr="00385F48">
              <w:rPr>
                <w:rFonts w:ascii="David" w:hAnsi="David" w:cs="David" w:hint="cs"/>
                <w:sz w:val="20"/>
                <w:szCs w:val="20"/>
                <w:rtl/>
              </w:rPr>
              <w:t>20–40%</w:t>
            </w:r>
          </w:p>
        </w:tc>
      </w:tr>
      <w:tr w:rsidR="00960A0B" w:rsidRPr="00385F48" w14:paraId="766B33BD" w14:textId="77777777" w:rsidTr="00DF359B">
        <w:trPr>
          <w:jc w:val="center"/>
        </w:trPr>
        <w:tc>
          <w:tcPr>
            <w:tcW w:w="4706" w:type="dxa"/>
            <w:vAlign w:val="center"/>
          </w:tcPr>
          <w:p w14:paraId="220D1E94"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משתמשים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פעילים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בליגה</w:t>
            </w:r>
            <w:proofErr w:type="spellEnd"/>
          </w:p>
        </w:tc>
        <w:tc>
          <w:tcPr>
            <w:tcW w:w="4706" w:type="dxa"/>
            <w:vAlign w:val="center"/>
          </w:tcPr>
          <w:p w14:paraId="6C5AE760" w14:textId="77777777" w:rsidR="00960A0B" w:rsidRPr="00385F48" w:rsidRDefault="00960A0B" w:rsidP="00DF359B">
            <w:pPr>
              <w:bidi/>
              <w:spacing w:before="40" w:after="40"/>
              <w:jc w:val="center"/>
              <w:rPr>
                <w:rFonts w:ascii="David" w:hAnsi="David" w:cs="David"/>
              </w:rPr>
            </w:pPr>
            <w:r w:rsidRPr="00385F48">
              <w:rPr>
                <w:rFonts w:ascii="David" w:hAnsi="David" w:cs="David" w:hint="cs"/>
                <w:sz w:val="20"/>
                <w:szCs w:val="20"/>
                <w:rtl/>
              </w:rPr>
              <w:t>30–200</w:t>
            </w:r>
          </w:p>
        </w:tc>
      </w:tr>
      <w:tr w:rsidR="00960A0B" w:rsidRPr="00385F48" w14:paraId="359F5789" w14:textId="77777777" w:rsidTr="00DC6E5D">
        <w:trPr>
          <w:jc w:val="center"/>
        </w:trPr>
        <w:tc>
          <w:tcPr>
            <w:tcW w:w="4706" w:type="dxa"/>
            <w:vAlign w:val="center"/>
          </w:tcPr>
          <w:p w14:paraId="09ACC470"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תבנית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העומס</w:t>
            </w:r>
            <w:proofErr w:type="spellEnd"/>
          </w:p>
        </w:tc>
        <w:tc>
          <w:tcPr>
            <w:tcW w:w="4706" w:type="dxa"/>
            <w:vAlign w:val="center"/>
          </w:tcPr>
          <w:p w14:paraId="43F8AA05"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פרצי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שיא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זרימה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אחידה</w:t>
            </w:r>
            <w:proofErr w:type="spellEnd"/>
          </w:p>
        </w:tc>
      </w:tr>
    </w:tbl>
    <w:p w14:paraId="3CEDF4D1" w14:textId="77777777" w:rsidR="00960A0B" w:rsidRPr="00385F48" w:rsidRDefault="00960A0B" w:rsidP="00960A0B">
      <w:pPr>
        <w:spacing w:after="40"/>
        <w:rPr>
          <w:rFonts w:ascii="David" w:hAnsi="David" w:cs="David"/>
        </w:rPr>
      </w:pPr>
    </w:p>
    <w:p w14:paraId="0FD5CBCC" w14:textId="60BD96E4" w:rsidR="00960A0B" w:rsidRPr="00385F48" w:rsidRDefault="00960A0B" w:rsidP="00960A0B">
      <w:pPr>
        <w:pStyle w:val="31"/>
        <w:bidi/>
        <w:rPr>
          <w:rFonts w:ascii="David" w:hAnsi="David" w:cs="David"/>
        </w:rPr>
      </w:pPr>
      <w:proofErr w:type="spellStart"/>
      <w:r w:rsidRPr="00385F48">
        <w:rPr>
          <w:rFonts w:ascii="David" w:eastAsia="Arial" w:hAnsi="David" w:cs="David" w:hint="cs"/>
          <w:rtl/>
        </w:rPr>
        <w:t>הפרץ</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התובנה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המרכזית</w:t>
      </w:r>
      <w:proofErr w:type="spellEnd"/>
    </w:p>
    <w:p w14:paraId="17F80ABB" w14:textId="77777777" w:rsidR="00960A0B" w:rsidRPr="00385F48" w:rsidRDefault="00960A0B" w:rsidP="00960A0B">
      <w:pPr>
        <w:bidi/>
        <w:rPr>
          <w:rFonts w:ascii="David" w:hAnsi="David" w:cs="David"/>
        </w:rPr>
      </w:pPr>
      <w:proofErr w:type="spellStart"/>
      <w:r w:rsidRPr="00385F48">
        <w:rPr>
          <w:rFonts w:ascii="David" w:hAnsi="David" w:cs="David" w:hint="cs"/>
          <w:rtl/>
        </w:rPr>
        <w:t>השימוש</w:t>
      </w:r>
      <w:proofErr w:type="spellEnd"/>
      <w:r w:rsidRPr="00385F48">
        <w:rPr>
          <w:rFonts w:ascii="David" w:hAnsi="David" w:cs="David" w:hint="cs"/>
          <w:rtl/>
        </w:rPr>
        <w:t xml:space="preserve"> </w:t>
      </w:r>
      <w:proofErr w:type="spellStart"/>
      <w:r w:rsidRPr="00385F48">
        <w:rPr>
          <w:rFonts w:ascii="David" w:hAnsi="David" w:cs="David" w:hint="cs"/>
          <w:b/>
          <w:bCs/>
          <w:rtl/>
        </w:rPr>
        <w:t>אינו</w:t>
      </w:r>
      <w:proofErr w:type="spellEnd"/>
      <w:r w:rsidRPr="00385F48">
        <w:rPr>
          <w:rFonts w:ascii="David" w:hAnsi="David" w:cs="David" w:hint="cs"/>
          <w:b/>
          <w:bCs/>
          <w:rtl/>
        </w:rPr>
        <w:t xml:space="preserve"> </w:t>
      </w:r>
      <w:proofErr w:type="spellStart"/>
      <w:r w:rsidRPr="00385F48">
        <w:rPr>
          <w:rFonts w:ascii="David" w:hAnsi="David" w:cs="David" w:hint="cs"/>
          <w:b/>
          <w:bCs/>
          <w:rtl/>
        </w:rPr>
        <w:t>מפוזר</w:t>
      </w:r>
      <w:proofErr w:type="spellEnd"/>
      <w:r w:rsidRPr="00385F48">
        <w:rPr>
          <w:rFonts w:ascii="David" w:hAnsi="David" w:cs="David" w:hint="cs"/>
          <w:rtl/>
        </w:rPr>
        <w:t xml:space="preserve">. </w:t>
      </w:r>
      <w:proofErr w:type="spellStart"/>
      <w:r w:rsidRPr="00385F48">
        <w:rPr>
          <w:rFonts w:ascii="David" w:hAnsi="David" w:cs="David" w:hint="cs"/>
          <w:rtl/>
        </w:rPr>
        <w:t>הוא</w:t>
      </w:r>
      <w:proofErr w:type="spellEnd"/>
      <w:r w:rsidRPr="00385F48">
        <w:rPr>
          <w:rFonts w:ascii="David" w:hAnsi="David" w:cs="David" w:hint="cs"/>
          <w:rtl/>
        </w:rPr>
        <w:t xml:space="preserve"> </w:t>
      </w:r>
      <w:proofErr w:type="spellStart"/>
      <w:r w:rsidRPr="00385F48">
        <w:rPr>
          <w:rFonts w:ascii="David" w:hAnsi="David" w:cs="David" w:hint="cs"/>
          <w:rtl/>
        </w:rPr>
        <w:t>מתרכז</w:t>
      </w:r>
      <w:proofErr w:type="spellEnd"/>
      <w:r w:rsidRPr="00385F48">
        <w:rPr>
          <w:rFonts w:ascii="David" w:hAnsi="David" w:cs="David" w:hint="cs"/>
          <w:rtl/>
        </w:rPr>
        <w:t xml:space="preserve"> </w:t>
      </w:r>
      <w:proofErr w:type="spellStart"/>
      <w:r w:rsidRPr="00385F48">
        <w:rPr>
          <w:rFonts w:ascii="David" w:hAnsi="David" w:cs="David" w:hint="cs"/>
          <w:rtl/>
        </w:rPr>
        <w:t>בשני</w:t>
      </w:r>
      <w:proofErr w:type="spellEnd"/>
      <w:r w:rsidRPr="00385F48">
        <w:rPr>
          <w:rFonts w:ascii="David" w:hAnsi="David" w:cs="David" w:hint="cs"/>
          <w:rtl/>
        </w:rPr>
        <w:t xml:space="preserve"> </w:t>
      </w:r>
      <w:proofErr w:type="spellStart"/>
      <w:r w:rsidRPr="00385F48">
        <w:rPr>
          <w:rFonts w:ascii="David" w:hAnsi="David" w:cs="David" w:hint="cs"/>
          <w:rtl/>
        </w:rPr>
        <w:t>חלונות</w:t>
      </w:r>
      <w:proofErr w:type="spellEnd"/>
      <w:r w:rsidRPr="00385F48">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134"/>
        <w:gridCol w:w="3134"/>
        <w:gridCol w:w="3134"/>
      </w:tblGrid>
      <w:tr w:rsidR="00960A0B" w:rsidRPr="00385F48" w14:paraId="08ED636C" w14:textId="77777777" w:rsidTr="00DF359B">
        <w:trPr>
          <w:tblHeader/>
          <w:jc w:val="center"/>
        </w:trPr>
        <w:tc>
          <w:tcPr>
            <w:tcW w:w="3137" w:type="dxa"/>
            <w:shd w:val="clear" w:color="auto" w:fill="2E628C"/>
            <w:vAlign w:val="center"/>
          </w:tcPr>
          <w:p w14:paraId="21C07590"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חלון</w:t>
            </w:r>
            <w:proofErr w:type="spellEnd"/>
          </w:p>
        </w:tc>
        <w:tc>
          <w:tcPr>
            <w:tcW w:w="3137" w:type="dxa"/>
            <w:shd w:val="clear" w:color="auto" w:fill="2E628C"/>
            <w:vAlign w:val="center"/>
          </w:tcPr>
          <w:p w14:paraId="6F6ACFAE"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מה</w:t>
            </w:r>
            <w:proofErr w:type="spellEnd"/>
            <w:r w:rsidRPr="00385F48">
              <w:rPr>
                <w:rFonts w:ascii="David" w:hAnsi="David" w:cs="David" w:hint="cs"/>
                <w:b/>
                <w:color w:val="FFFFFF"/>
                <w:sz w:val="20"/>
                <w:szCs w:val="20"/>
                <w:rtl/>
              </w:rPr>
              <w:t xml:space="preserve"> </w:t>
            </w:r>
            <w:proofErr w:type="spellStart"/>
            <w:r w:rsidRPr="00385F48">
              <w:rPr>
                <w:rFonts w:ascii="David" w:hAnsi="David" w:cs="David" w:hint="cs"/>
                <w:b/>
                <w:color w:val="FFFFFF"/>
                <w:sz w:val="20"/>
                <w:szCs w:val="20"/>
                <w:rtl/>
              </w:rPr>
              <w:t>קורה</w:t>
            </w:r>
            <w:proofErr w:type="spellEnd"/>
          </w:p>
        </w:tc>
        <w:tc>
          <w:tcPr>
            <w:tcW w:w="3137" w:type="dxa"/>
            <w:shd w:val="clear" w:color="auto" w:fill="2E628C"/>
            <w:vAlign w:val="center"/>
          </w:tcPr>
          <w:p w14:paraId="6FAE3327"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עומס</w:t>
            </w:r>
            <w:proofErr w:type="spellEnd"/>
          </w:p>
        </w:tc>
      </w:tr>
      <w:tr w:rsidR="00960A0B" w:rsidRPr="00385F48" w14:paraId="58182262" w14:textId="77777777" w:rsidTr="00DF359B">
        <w:trPr>
          <w:jc w:val="center"/>
        </w:trPr>
        <w:tc>
          <w:tcPr>
            <w:tcW w:w="3137" w:type="dxa"/>
            <w:vAlign w:val="center"/>
          </w:tcPr>
          <w:p w14:paraId="160BCA47"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שעה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לפני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מחזור</w:t>
            </w:r>
            <w:proofErr w:type="spellEnd"/>
          </w:p>
        </w:tc>
        <w:tc>
          <w:tcPr>
            <w:tcW w:w="3137" w:type="dxa"/>
            <w:vAlign w:val="center"/>
          </w:tcPr>
          <w:p w14:paraId="5D5BC76E"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כולם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מנחשים</w:t>
            </w:r>
            <w:proofErr w:type="spellEnd"/>
          </w:p>
        </w:tc>
        <w:tc>
          <w:tcPr>
            <w:tcW w:w="3137" w:type="dxa"/>
            <w:vAlign w:val="center"/>
          </w:tcPr>
          <w:p w14:paraId="24FEA54C" w14:textId="69184050"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שיא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כתיבה</w:t>
            </w:r>
            <w:proofErr w:type="spellEnd"/>
          </w:p>
        </w:tc>
      </w:tr>
      <w:tr w:rsidR="00960A0B" w:rsidRPr="00385F48" w14:paraId="6B7B0D2D" w14:textId="77777777" w:rsidTr="00DC6E5D">
        <w:trPr>
          <w:jc w:val="center"/>
        </w:trPr>
        <w:tc>
          <w:tcPr>
            <w:tcW w:w="3137" w:type="dxa"/>
            <w:vAlign w:val="center"/>
          </w:tcPr>
          <w:p w14:paraId="30EBF846" w14:textId="2E6F6C9E" w:rsidR="00960A0B" w:rsidRPr="00385F48" w:rsidRDefault="00960A0B" w:rsidP="00DF359B">
            <w:pPr>
              <w:bidi/>
              <w:spacing w:before="40" w:after="40"/>
              <w:jc w:val="center"/>
              <w:rPr>
                <w:rFonts w:ascii="David" w:hAnsi="David" w:cs="David"/>
                <w:lang w:bidi="he-IL"/>
              </w:rPr>
            </w:pPr>
            <w:proofErr w:type="spellStart"/>
            <w:r w:rsidRPr="00385F48">
              <w:rPr>
                <w:rFonts w:ascii="David" w:hAnsi="David" w:cs="David" w:hint="cs"/>
                <w:sz w:val="20"/>
                <w:szCs w:val="20"/>
                <w:rtl/>
              </w:rPr>
              <w:t>מיד</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אחרי</w:t>
            </w:r>
            <w:proofErr w:type="spellEnd"/>
            <w:r w:rsidRPr="00385F48">
              <w:rPr>
                <w:rFonts w:ascii="David" w:hAnsi="David" w:cs="David" w:hint="cs"/>
                <w:sz w:val="20"/>
                <w:szCs w:val="20"/>
                <w:rtl/>
              </w:rPr>
              <w:t xml:space="preserve"> </w:t>
            </w:r>
            <w:r w:rsidRPr="00385F48">
              <w:rPr>
                <w:rFonts w:ascii="David" w:hAnsi="David" w:cs="David" w:hint="cs"/>
                <w:sz w:val="20"/>
                <w:szCs w:val="20"/>
                <w:rtl/>
                <w:lang w:bidi="he-IL"/>
              </w:rPr>
              <w:t>עיבוד (בסיום משחק)</w:t>
            </w:r>
          </w:p>
        </w:tc>
        <w:tc>
          <w:tcPr>
            <w:tcW w:w="3137" w:type="dxa"/>
            <w:vAlign w:val="center"/>
          </w:tcPr>
          <w:p w14:paraId="67A053C5"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כולם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בודקים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הטבלה</w:t>
            </w:r>
            <w:proofErr w:type="spellEnd"/>
          </w:p>
        </w:tc>
        <w:tc>
          <w:tcPr>
            <w:tcW w:w="3137" w:type="dxa"/>
            <w:vAlign w:val="center"/>
          </w:tcPr>
          <w:p w14:paraId="0CBA8B34" w14:textId="5020981F"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שיא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קריאה</w:t>
            </w:r>
            <w:proofErr w:type="spellEnd"/>
          </w:p>
        </w:tc>
      </w:tr>
      <w:tr w:rsidR="00960A0B" w:rsidRPr="00385F48" w14:paraId="6B45E730" w14:textId="77777777" w:rsidTr="00DF359B">
        <w:trPr>
          <w:jc w:val="center"/>
        </w:trPr>
        <w:tc>
          <w:tcPr>
            <w:tcW w:w="3137" w:type="dxa"/>
            <w:vAlign w:val="center"/>
          </w:tcPr>
          <w:p w14:paraId="6AB55588"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שאר</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הזמן</w:t>
            </w:r>
            <w:proofErr w:type="spellEnd"/>
          </w:p>
        </w:tc>
        <w:tc>
          <w:tcPr>
            <w:tcW w:w="3137" w:type="dxa"/>
            <w:vAlign w:val="center"/>
          </w:tcPr>
          <w:p w14:paraId="499F28AF" w14:textId="3B332006" w:rsidR="00960A0B" w:rsidRPr="00385F48" w:rsidRDefault="00960A0B" w:rsidP="00DF359B">
            <w:pPr>
              <w:bidi/>
              <w:spacing w:before="40" w:after="40"/>
              <w:jc w:val="center"/>
              <w:rPr>
                <w:rFonts w:ascii="David" w:hAnsi="David" w:cs="David"/>
                <w:lang w:bidi="he-IL"/>
              </w:rPr>
            </w:pPr>
            <w:r w:rsidRPr="00385F48">
              <w:rPr>
                <w:rFonts w:ascii="David" w:hAnsi="David" w:cs="David" w:hint="cs"/>
                <w:sz w:val="20"/>
                <w:szCs w:val="20"/>
                <w:rtl/>
                <w:lang w:bidi="he-IL"/>
              </w:rPr>
              <w:t>פעילות מינימלית</w:t>
            </w:r>
          </w:p>
        </w:tc>
        <w:tc>
          <w:tcPr>
            <w:tcW w:w="3137" w:type="dxa"/>
            <w:vAlign w:val="center"/>
          </w:tcPr>
          <w:p w14:paraId="79E89916" w14:textId="28A86F2B" w:rsidR="00960A0B" w:rsidRPr="00385F48" w:rsidRDefault="00960A0B" w:rsidP="00DF359B">
            <w:pPr>
              <w:bidi/>
              <w:spacing w:before="40" w:after="40"/>
              <w:jc w:val="center"/>
              <w:rPr>
                <w:rFonts w:ascii="David" w:hAnsi="David" w:cs="David"/>
                <w:lang w:bidi="he-IL"/>
              </w:rPr>
            </w:pPr>
            <w:r w:rsidRPr="00385F48">
              <w:rPr>
                <w:rFonts w:ascii="David" w:hAnsi="David" w:cs="David" w:hint="cs"/>
                <w:sz w:val="20"/>
                <w:szCs w:val="20"/>
                <w:rtl/>
                <w:lang w:bidi="he-IL"/>
              </w:rPr>
              <w:t>נמוך עד אפסי</w:t>
            </w:r>
          </w:p>
        </w:tc>
      </w:tr>
    </w:tbl>
    <w:p w14:paraId="73C30290" w14:textId="77777777" w:rsidR="00960A0B" w:rsidRPr="00385F48" w:rsidRDefault="00960A0B" w:rsidP="00960A0B">
      <w:pPr>
        <w:spacing w:after="40"/>
        <w:rPr>
          <w:rFonts w:ascii="David" w:hAnsi="David" w:cs="David"/>
        </w:rPr>
      </w:pPr>
    </w:p>
    <w:p w14:paraId="1B463E55" w14:textId="77777777" w:rsidR="00960A0B" w:rsidRPr="00385F48" w:rsidRDefault="00960A0B" w:rsidP="00960A0B">
      <w:pPr>
        <w:bidi/>
        <w:rPr>
          <w:rFonts w:ascii="David" w:hAnsi="David" w:cs="David"/>
        </w:rPr>
      </w:pPr>
      <w:proofErr w:type="spellStart"/>
      <w:r w:rsidRPr="00385F48">
        <w:rPr>
          <w:rFonts w:ascii="David" w:hAnsi="David" w:cs="David" w:hint="cs"/>
          <w:b/>
          <w:bCs/>
          <w:rtl/>
        </w:rPr>
        <w:t>המשמעות</w:t>
      </w:r>
      <w:proofErr w:type="spellEnd"/>
      <w:r w:rsidRPr="00385F48">
        <w:rPr>
          <w:rFonts w:ascii="David" w:hAnsi="David" w:cs="David" w:hint="cs"/>
          <w:b/>
          <w:bCs/>
          <w:rtl/>
        </w:rPr>
        <w:t>:</w:t>
      </w:r>
      <w:r w:rsidRPr="00385F48">
        <w:rPr>
          <w:rFonts w:ascii="David" w:hAnsi="David" w:cs="David" w:hint="cs"/>
          <w:rtl/>
        </w:rPr>
        <w:t xml:space="preserve"> </w:t>
      </w:r>
      <w:proofErr w:type="spellStart"/>
      <w:r w:rsidRPr="00385F48">
        <w:rPr>
          <w:rFonts w:ascii="David" w:hAnsi="David" w:cs="David" w:hint="cs"/>
          <w:rtl/>
        </w:rPr>
        <w:t>ליגה</w:t>
      </w:r>
      <w:proofErr w:type="spellEnd"/>
      <w:r w:rsidRPr="00385F48">
        <w:rPr>
          <w:rFonts w:ascii="David" w:hAnsi="David" w:cs="David" w:hint="cs"/>
          <w:rtl/>
        </w:rPr>
        <w:t xml:space="preserve"> </w:t>
      </w:r>
      <w:proofErr w:type="spellStart"/>
      <w:r w:rsidRPr="00385F48">
        <w:rPr>
          <w:rFonts w:ascii="David" w:hAnsi="David" w:cs="David" w:hint="cs"/>
          <w:rtl/>
        </w:rPr>
        <w:t>של</w:t>
      </w:r>
      <w:proofErr w:type="spellEnd"/>
      <w:r w:rsidRPr="00385F48">
        <w:rPr>
          <w:rFonts w:ascii="David" w:hAnsi="David" w:cs="David" w:hint="cs"/>
          <w:rtl/>
        </w:rPr>
        <w:t xml:space="preserve"> 200 </w:t>
      </w:r>
      <w:proofErr w:type="spellStart"/>
      <w:r w:rsidRPr="00385F48">
        <w:rPr>
          <w:rFonts w:ascii="David" w:hAnsi="David" w:cs="David" w:hint="cs"/>
          <w:rtl/>
        </w:rPr>
        <w:t>עובדים</w:t>
      </w:r>
      <w:proofErr w:type="spellEnd"/>
      <w:r w:rsidRPr="00385F48">
        <w:rPr>
          <w:rFonts w:ascii="David" w:hAnsi="David" w:cs="David" w:hint="cs"/>
          <w:rtl/>
        </w:rPr>
        <w:t xml:space="preserve"> </w:t>
      </w:r>
      <w:proofErr w:type="spellStart"/>
      <w:r w:rsidRPr="00385F48">
        <w:rPr>
          <w:rFonts w:ascii="David" w:hAnsi="David" w:cs="David" w:hint="cs"/>
          <w:rtl/>
        </w:rPr>
        <w:t>יכולה</w:t>
      </w:r>
      <w:proofErr w:type="spellEnd"/>
      <w:r w:rsidRPr="00385F48">
        <w:rPr>
          <w:rFonts w:ascii="David" w:hAnsi="David" w:cs="David" w:hint="cs"/>
          <w:rtl/>
        </w:rPr>
        <w:t xml:space="preserve"> </w:t>
      </w:r>
      <w:proofErr w:type="spellStart"/>
      <w:r w:rsidRPr="00385F48">
        <w:rPr>
          <w:rFonts w:ascii="David" w:hAnsi="David" w:cs="David" w:hint="cs"/>
          <w:rtl/>
        </w:rPr>
        <w:t>לייצר</w:t>
      </w:r>
      <w:proofErr w:type="spellEnd"/>
      <w:r w:rsidRPr="00385F48">
        <w:rPr>
          <w:rFonts w:ascii="David" w:hAnsi="David" w:cs="David" w:hint="cs"/>
          <w:rtl/>
        </w:rPr>
        <w:t xml:space="preserve"> 200 </w:t>
      </w:r>
      <w:proofErr w:type="spellStart"/>
      <w:r w:rsidRPr="00385F48">
        <w:rPr>
          <w:rFonts w:ascii="David" w:hAnsi="David" w:cs="David" w:hint="cs"/>
          <w:rtl/>
        </w:rPr>
        <w:t>כתיבות</w:t>
      </w:r>
      <w:proofErr w:type="spellEnd"/>
      <w:r w:rsidRPr="00385F48">
        <w:rPr>
          <w:rFonts w:ascii="David" w:hAnsi="David" w:cs="David" w:hint="cs"/>
          <w:rtl/>
        </w:rPr>
        <w:t xml:space="preserve"> ב-10 </w:t>
      </w:r>
      <w:proofErr w:type="spellStart"/>
      <w:r w:rsidRPr="00385F48">
        <w:rPr>
          <w:rFonts w:ascii="David" w:hAnsi="David" w:cs="David" w:hint="cs"/>
          <w:rtl/>
        </w:rPr>
        <w:t>דקות</w:t>
      </w:r>
      <w:proofErr w:type="spellEnd"/>
      <w:r w:rsidRPr="00385F48">
        <w:rPr>
          <w:rFonts w:ascii="David" w:hAnsi="David" w:cs="David" w:hint="cs"/>
          <w:rtl/>
        </w:rPr>
        <w:t xml:space="preserve"> </w:t>
      </w:r>
      <w:proofErr w:type="spellStart"/>
      <w:r w:rsidRPr="00385F48">
        <w:rPr>
          <w:rFonts w:ascii="David" w:hAnsi="David" w:cs="David" w:hint="cs"/>
          <w:rtl/>
        </w:rPr>
        <w:t>ואז</w:t>
      </w:r>
      <w:proofErr w:type="spellEnd"/>
      <w:r w:rsidRPr="00385F48">
        <w:rPr>
          <w:rFonts w:ascii="David" w:hAnsi="David" w:cs="David" w:hint="cs"/>
          <w:rtl/>
        </w:rPr>
        <w:t xml:space="preserve"> </w:t>
      </w:r>
      <w:proofErr w:type="spellStart"/>
      <w:r w:rsidRPr="00385F48">
        <w:rPr>
          <w:rFonts w:ascii="David" w:hAnsi="David" w:cs="David" w:hint="cs"/>
          <w:rtl/>
        </w:rPr>
        <w:t>שקט</w:t>
      </w:r>
      <w:proofErr w:type="spellEnd"/>
      <w:r w:rsidRPr="00385F48">
        <w:rPr>
          <w:rFonts w:ascii="David" w:hAnsi="David" w:cs="David" w:hint="cs"/>
          <w:rtl/>
        </w:rPr>
        <w:t xml:space="preserve"> </w:t>
      </w:r>
      <w:proofErr w:type="spellStart"/>
      <w:r w:rsidRPr="00385F48">
        <w:rPr>
          <w:rFonts w:ascii="David" w:hAnsi="David" w:cs="David" w:hint="cs"/>
          <w:rtl/>
        </w:rPr>
        <w:t>מוחלט</w:t>
      </w:r>
      <w:proofErr w:type="spellEnd"/>
      <w:r w:rsidRPr="00385F48">
        <w:rPr>
          <w:rFonts w:ascii="David" w:hAnsi="David" w:cs="David" w:hint="cs"/>
          <w:rtl/>
        </w:rPr>
        <w:t xml:space="preserve">. </w:t>
      </w:r>
      <w:proofErr w:type="spellStart"/>
      <w:r w:rsidRPr="00385F48">
        <w:rPr>
          <w:rFonts w:ascii="David" w:hAnsi="David" w:cs="David" w:hint="cs"/>
          <w:rtl/>
        </w:rPr>
        <w:t>התכנון</w:t>
      </w:r>
      <w:proofErr w:type="spellEnd"/>
      <w:r w:rsidRPr="00385F48">
        <w:rPr>
          <w:rFonts w:ascii="David" w:hAnsi="David" w:cs="David" w:hint="cs"/>
          <w:rtl/>
        </w:rPr>
        <w:t xml:space="preserve"> </w:t>
      </w:r>
      <w:proofErr w:type="spellStart"/>
      <w:r w:rsidRPr="00385F48">
        <w:rPr>
          <w:rFonts w:ascii="David" w:hAnsi="David" w:cs="David" w:hint="cs"/>
          <w:rtl/>
        </w:rPr>
        <w:t>מתייחס</w:t>
      </w:r>
      <w:proofErr w:type="spellEnd"/>
      <w:r w:rsidRPr="00385F48">
        <w:rPr>
          <w:rFonts w:ascii="David" w:hAnsi="David" w:cs="David" w:hint="cs"/>
          <w:rtl/>
        </w:rPr>
        <w:t xml:space="preserve"> </w:t>
      </w:r>
      <w:proofErr w:type="spellStart"/>
      <w:r w:rsidRPr="00385F48">
        <w:rPr>
          <w:rFonts w:ascii="David" w:hAnsi="David" w:cs="David" w:hint="cs"/>
          <w:rtl/>
        </w:rPr>
        <w:t>לשיא</w:t>
      </w:r>
      <w:proofErr w:type="spellEnd"/>
      <w:r w:rsidRPr="00385F48">
        <w:rPr>
          <w:rFonts w:ascii="David" w:hAnsi="David" w:cs="David" w:hint="cs"/>
          <w:rtl/>
        </w:rPr>
        <w:t xml:space="preserve">, </w:t>
      </w:r>
      <w:proofErr w:type="spellStart"/>
      <w:r w:rsidRPr="00385F48">
        <w:rPr>
          <w:rFonts w:ascii="David" w:hAnsi="David" w:cs="David" w:hint="cs"/>
          <w:rtl/>
        </w:rPr>
        <w:t>לא</w:t>
      </w:r>
      <w:proofErr w:type="spellEnd"/>
      <w:r w:rsidRPr="00385F48">
        <w:rPr>
          <w:rFonts w:ascii="David" w:hAnsi="David" w:cs="David" w:hint="cs"/>
          <w:rtl/>
        </w:rPr>
        <w:t xml:space="preserve"> </w:t>
      </w:r>
      <w:proofErr w:type="spellStart"/>
      <w:r w:rsidRPr="00385F48">
        <w:rPr>
          <w:rFonts w:ascii="David" w:hAnsi="David" w:cs="David" w:hint="cs"/>
          <w:rtl/>
        </w:rPr>
        <w:t>לממוצע</w:t>
      </w:r>
      <w:proofErr w:type="spellEnd"/>
      <w:r w:rsidRPr="00385F48">
        <w:rPr>
          <w:rFonts w:ascii="David" w:hAnsi="David" w:cs="David" w:hint="cs"/>
          <w:rtl/>
        </w:rPr>
        <w:t>.</w:t>
      </w:r>
    </w:p>
    <w:p w14:paraId="146F22BD" w14:textId="469BFA9D" w:rsidR="00960A0B" w:rsidRPr="00385F48" w:rsidRDefault="00960A0B" w:rsidP="00960A0B">
      <w:pPr>
        <w:pStyle w:val="21"/>
        <w:bidi/>
        <w:rPr>
          <w:rFonts w:ascii="David" w:hAnsi="David" w:cs="David"/>
        </w:rPr>
      </w:pPr>
      <w:proofErr w:type="spellStart"/>
      <w:r w:rsidRPr="00385F48">
        <w:rPr>
          <w:rFonts w:ascii="David" w:eastAsia="Arial" w:hAnsi="David" w:cs="David" w:hint="cs"/>
          <w:rtl/>
        </w:rPr>
        <w:t>שאילתות</w:t>
      </w:r>
      <w:proofErr w:type="spellEnd"/>
      <w:r w:rsidRPr="00385F48">
        <w:rPr>
          <w:rFonts w:ascii="David" w:eastAsia="Arial" w:hAnsi="David" w:cs="David" w:hint="cs"/>
          <w:rtl/>
          <w:lang w:bidi="he-IL"/>
        </w:rPr>
        <w:t xml:space="preserve"> למסד הנתונים</w:t>
      </w:r>
      <w:r w:rsidRPr="00385F48">
        <w:rPr>
          <w:rFonts w:ascii="David" w:eastAsia="Arial" w:hAnsi="David" w:cs="David" w:hint="cs"/>
          <w:rtl/>
        </w:rPr>
        <w:t xml:space="preserve"> </w:t>
      </w:r>
      <w:proofErr w:type="spellStart"/>
      <w:r w:rsidRPr="00385F48">
        <w:rPr>
          <w:rFonts w:ascii="David" w:eastAsia="Arial" w:hAnsi="David" w:cs="David" w:hint="cs"/>
          <w:rtl/>
        </w:rPr>
        <w:t>שעלולות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להיות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כבדות</w:t>
      </w:r>
      <w:proofErr w:type="spellEnd"/>
    </w:p>
    <w:p w14:paraId="069470B3" w14:textId="02189B32" w:rsidR="00960A0B" w:rsidRPr="00385F48" w:rsidRDefault="007A6980" w:rsidP="00960A0B">
      <w:pPr>
        <w:pStyle w:val="31"/>
        <w:bidi/>
        <w:rPr>
          <w:rFonts w:ascii="David" w:hAnsi="David" w:cs="David"/>
          <w:lang w:bidi="he-IL"/>
        </w:rPr>
      </w:pPr>
      <w:r w:rsidRPr="00385F48">
        <w:rPr>
          <w:rFonts w:ascii="David" w:eastAsia="Arial" w:hAnsi="David" w:cs="David" w:hint="cs"/>
          <w:rtl/>
          <w:lang w:bidi="he-IL"/>
        </w:rPr>
        <w:t>שאילתות ״כבדות״ בפוטנציאל</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588"/>
        <w:gridCol w:w="2350"/>
        <w:gridCol w:w="2938"/>
        <w:gridCol w:w="3526"/>
      </w:tblGrid>
      <w:tr w:rsidR="00DC6E5D" w14:paraId="435F9F82" w14:textId="77777777" w:rsidTr="007D6F68">
        <w:trPr>
          <w:tblHeader/>
          <w:jc w:val="center"/>
        </w:trPr>
        <w:tc>
          <w:tcPr>
            <w:tcW w:w="588" w:type="dxa"/>
            <w:shd w:val="clear" w:color="auto" w:fill="2E628C"/>
            <w:vAlign w:val="center"/>
          </w:tcPr>
          <w:p w14:paraId="053317CC" w14:textId="77777777" w:rsidR="00DC6E5D" w:rsidRDefault="00DC6E5D" w:rsidP="007D6F68">
            <w:pPr>
              <w:bidi/>
              <w:spacing w:before="40" w:after="40"/>
              <w:jc w:val="center"/>
            </w:pPr>
            <w:r>
              <w:rPr>
                <w:rFonts w:ascii="David" w:hAnsi="David" w:cs="David" w:hint="cs"/>
                <w:b/>
                <w:bCs/>
                <w:color w:val="FFFFFF"/>
                <w:sz w:val="20"/>
                <w:szCs w:val="20"/>
                <w:rtl/>
              </w:rPr>
              <w:t>#</w:t>
            </w:r>
          </w:p>
        </w:tc>
        <w:tc>
          <w:tcPr>
            <w:tcW w:w="2350" w:type="dxa"/>
            <w:shd w:val="clear" w:color="auto" w:fill="2E628C"/>
            <w:vAlign w:val="center"/>
          </w:tcPr>
          <w:p w14:paraId="14249520" w14:textId="77777777" w:rsidR="00DC6E5D" w:rsidRDefault="00DC6E5D" w:rsidP="007D6F68">
            <w:pPr>
              <w:bidi/>
              <w:spacing w:before="40" w:after="40"/>
              <w:jc w:val="center"/>
            </w:pPr>
            <w:proofErr w:type="spellStart"/>
            <w:r>
              <w:rPr>
                <w:rFonts w:ascii="David" w:hAnsi="David" w:cs="David" w:hint="cs"/>
                <w:b/>
                <w:bCs/>
                <w:color w:val="FFFFFF"/>
                <w:sz w:val="20"/>
                <w:szCs w:val="20"/>
                <w:rtl/>
              </w:rPr>
              <w:t>שאילתה</w:t>
            </w:r>
            <w:proofErr w:type="spellEnd"/>
          </w:p>
        </w:tc>
        <w:tc>
          <w:tcPr>
            <w:tcW w:w="2938" w:type="dxa"/>
            <w:shd w:val="clear" w:color="auto" w:fill="2E628C"/>
            <w:vAlign w:val="center"/>
          </w:tcPr>
          <w:p w14:paraId="5A799FF3" w14:textId="77777777" w:rsidR="00DC6E5D" w:rsidRDefault="00DC6E5D" w:rsidP="007D6F68">
            <w:pPr>
              <w:bidi/>
              <w:spacing w:before="40" w:after="40"/>
              <w:jc w:val="center"/>
            </w:pPr>
            <w:proofErr w:type="spellStart"/>
            <w:r>
              <w:rPr>
                <w:rFonts w:ascii="David" w:hAnsi="David" w:cs="David" w:hint="cs"/>
                <w:b/>
                <w:bCs/>
                <w:color w:val="FFFFFF"/>
                <w:sz w:val="20"/>
                <w:szCs w:val="20"/>
                <w:rtl/>
              </w:rPr>
              <w:t>למה</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כבדה</w:t>
            </w:r>
            <w:proofErr w:type="spellEnd"/>
          </w:p>
        </w:tc>
        <w:tc>
          <w:tcPr>
            <w:tcW w:w="3526" w:type="dxa"/>
            <w:shd w:val="clear" w:color="auto" w:fill="2E628C"/>
            <w:vAlign w:val="center"/>
          </w:tcPr>
          <w:p w14:paraId="06FA1761" w14:textId="77777777" w:rsidR="00DC6E5D" w:rsidRDefault="00DC6E5D" w:rsidP="007D6F68">
            <w:pPr>
              <w:bidi/>
              <w:spacing w:before="40" w:after="40"/>
              <w:jc w:val="center"/>
            </w:pPr>
            <w:proofErr w:type="spellStart"/>
            <w:r>
              <w:rPr>
                <w:rFonts w:ascii="David" w:hAnsi="David" w:cs="David" w:hint="cs"/>
                <w:b/>
                <w:bCs/>
                <w:color w:val="FFFFFF"/>
                <w:sz w:val="20"/>
                <w:szCs w:val="20"/>
                <w:rtl/>
              </w:rPr>
              <w:t>מענה</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בתכנון</w:t>
            </w:r>
            <w:proofErr w:type="spellEnd"/>
          </w:p>
        </w:tc>
      </w:tr>
      <w:tr w:rsidR="00DC6E5D" w14:paraId="6F32FBB1" w14:textId="77777777" w:rsidTr="007D6F68">
        <w:trPr>
          <w:jc w:val="center"/>
        </w:trPr>
        <w:tc>
          <w:tcPr>
            <w:tcW w:w="588" w:type="dxa"/>
            <w:vAlign w:val="center"/>
          </w:tcPr>
          <w:p w14:paraId="46770BB4" w14:textId="77777777" w:rsidR="00DC6E5D" w:rsidRDefault="00DC6E5D" w:rsidP="007D6F68">
            <w:pPr>
              <w:bidi/>
              <w:spacing w:before="40" w:after="40"/>
              <w:jc w:val="center"/>
            </w:pPr>
            <w:r>
              <w:rPr>
                <w:rFonts w:ascii="David" w:hAnsi="David" w:cs="David" w:hint="cs"/>
                <w:sz w:val="20"/>
                <w:szCs w:val="20"/>
                <w:rtl/>
              </w:rPr>
              <w:t>1</w:t>
            </w:r>
          </w:p>
        </w:tc>
        <w:tc>
          <w:tcPr>
            <w:tcW w:w="2350" w:type="dxa"/>
            <w:vAlign w:val="center"/>
          </w:tcPr>
          <w:p w14:paraId="6008CB2F" w14:textId="77777777" w:rsidR="00DC6E5D" w:rsidRDefault="00DC6E5D" w:rsidP="007D6F68">
            <w:pPr>
              <w:bidi/>
              <w:spacing w:before="40" w:after="40"/>
              <w:jc w:val="center"/>
            </w:pPr>
            <w:proofErr w:type="spellStart"/>
            <w:r>
              <w:rPr>
                <w:rFonts w:ascii="David" w:hAnsi="David" w:cs="David" w:hint="cs"/>
                <w:sz w:val="20"/>
                <w:szCs w:val="20"/>
                <w:rtl/>
              </w:rPr>
              <w:t>דירוג</w:t>
            </w:r>
            <w:proofErr w:type="spellEnd"/>
            <w:r>
              <w:rPr>
                <w:rFonts w:ascii="David" w:hAnsi="David" w:cs="David" w:hint="cs"/>
                <w:sz w:val="20"/>
                <w:szCs w:val="20"/>
                <w:rtl/>
              </w:rPr>
              <w:t xml:space="preserve"> </w:t>
            </w:r>
            <w:proofErr w:type="spellStart"/>
            <w:r>
              <w:rPr>
                <w:rFonts w:ascii="David" w:hAnsi="David" w:cs="David" w:hint="cs"/>
                <w:sz w:val="20"/>
                <w:szCs w:val="20"/>
                <w:rtl/>
              </w:rPr>
              <w:t>הליגה</w:t>
            </w:r>
            <w:proofErr w:type="spellEnd"/>
          </w:p>
        </w:tc>
        <w:tc>
          <w:tcPr>
            <w:tcW w:w="2938" w:type="dxa"/>
            <w:vAlign w:val="center"/>
          </w:tcPr>
          <w:p w14:paraId="4C67BF43" w14:textId="77777777" w:rsidR="00DC6E5D" w:rsidRDefault="00DC6E5D" w:rsidP="007D6F68">
            <w:pPr>
              <w:bidi/>
              <w:spacing w:before="40" w:after="40"/>
              <w:jc w:val="center"/>
            </w:pPr>
            <w:proofErr w:type="spellStart"/>
            <w:r>
              <w:rPr>
                <w:rFonts w:ascii="David" w:hAnsi="David" w:cs="David" w:hint="cs"/>
                <w:sz w:val="20"/>
                <w:szCs w:val="20"/>
                <w:rtl/>
              </w:rPr>
              <w:t>אגרגציה</w:t>
            </w:r>
            <w:proofErr w:type="spellEnd"/>
            <w:r>
              <w:rPr>
                <w:rFonts w:ascii="David" w:hAnsi="David" w:cs="David" w:hint="cs"/>
                <w:sz w:val="20"/>
                <w:szCs w:val="20"/>
                <w:rtl/>
              </w:rPr>
              <w:t xml:space="preserve"> </w:t>
            </w:r>
            <w:proofErr w:type="spellStart"/>
            <w:r>
              <w:rPr>
                <w:rFonts w:ascii="David" w:hAnsi="David" w:cs="David" w:hint="cs"/>
                <w:sz w:val="20"/>
                <w:szCs w:val="20"/>
                <w:rtl/>
              </w:rPr>
              <w:t>מחושבת</w:t>
            </w:r>
            <w:proofErr w:type="spellEnd"/>
            <w:r>
              <w:rPr>
                <w:rFonts w:ascii="David" w:hAnsi="David" w:cs="David" w:hint="cs"/>
                <w:sz w:val="20"/>
                <w:szCs w:val="20"/>
                <w:rtl/>
              </w:rPr>
              <w:t xml:space="preserve"> </w:t>
            </w:r>
            <w:proofErr w:type="spellStart"/>
            <w:r>
              <w:rPr>
                <w:rFonts w:ascii="David" w:hAnsi="David" w:cs="David" w:hint="cs"/>
                <w:sz w:val="20"/>
                <w:szCs w:val="20"/>
                <w:rtl/>
              </w:rPr>
              <w:t>לכל</w:t>
            </w:r>
            <w:proofErr w:type="spellEnd"/>
            <w:r>
              <w:rPr>
                <w:rFonts w:ascii="David" w:hAnsi="David" w:cs="David" w:hint="cs"/>
                <w:sz w:val="20"/>
                <w:szCs w:val="20"/>
                <w:rtl/>
              </w:rPr>
              <w:t xml:space="preserve"> </w:t>
            </w:r>
            <w:proofErr w:type="spellStart"/>
            <w:r>
              <w:rPr>
                <w:rFonts w:ascii="David" w:hAnsi="David" w:cs="David" w:hint="cs"/>
                <w:sz w:val="20"/>
                <w:szCs w:val="20"/>
                <w:rtl/>
              </w:rPr>
              <w:t>חבר</w:t>
            </w:r>
            <w:proofErr w:type="spellEnd"/>
          </w:p>
        </w:tc>
        <w:tc>
          <w:tcPr>
            <w:tcW w:w="3526" w:type="dxa"/>
            <w:vAlign w:val="center"/>
          </w:tcPr>
          <w:p w14:paraId="43214A7A" w14:textId="77777777" w:rsidR="00DC6E5D" w:rsidRDefault="00DC6E5D" w:rsidP="007D6F68">
            <w:pPr>
              <w:bidi/>
              <w:spacing w:before="40" w:after="40"/>
              <w:jc w:val="center"/>
            </w:pPr>
            <w:proofErr w:type="spellStart"/>
            <w:r>
              <w:rPr>
                <w:rFonts w:ascii="David" w:hAnsi="David" w:cs="David" w:hint="cs"/>
                <w:sz w:val="20"/>
                <w:szCs w:val="20"/>
                <w:rtl/>
              </w:rPr>
              <w:t>אינדקס</w:t>
            </w:r>
            <w:proofErr w:type="spellEnd"/>
            <w:r>
              <w:rPr>
                <w:rFonts w:ascii="David" w:hAnsi="David" w:cs="David" w:hint="cs"/>
                <w:sz w:val="20"/>
                <w:szCs w:val="20"/>
                <w:rtl/>
              </w:rPr>
              <w:t xml:space="preserve"> </w:t>
            </w:r>
            <w:proofErr w:type="spellStart"/>
            <w:r>
              <w:rPr>
                <w:rFonts w:ascii="David" w:hAnsi="David" w:cs="David" w:hint="cs"/>
                <w:sz w:val="20"/>
                <w:szCs w:val="20"/>
                <w:rtl/>
              </w:rPr>
              <w:t>חלקי</w:t>
            </w:r>
            <w:proofErr w:type="spellEnd"/>
            <w:r>
              <w:rPr>
                <w:rFonts w:ascii="David" w:hAnsi="David" w:cs="David" w:hint="cs"/>
                <w:sz w:val="20"/>
                <w:szCs w:val="20"/>
                <w:rtl/>
              </w:rPr>
              <w:t xml:space="preserve"> + </w:t>
            </w:r>
            <w:r>
              <w:rPr>
                <w:rFonts w:ascii="David" w:hAnsi="David" w:cs="David"/>
                <w:sz w:val="20"/>
                <w:szCs w:val="20"/>
              </w:rPr>
              <w:t>pagination</w:t>
            </w:r>
            <w:r>
              <w:rPr>
                <w:rFonts w:ascii="David" w:hAnsi="David" w:cs="David" w:hint="cs"/>
                <w:sz w:val="20"/>
                <w:szCs w:val="20"/>
                <w:rtl/>
              </w:rPr>
              <w:t xml:space="preserve"> + </w:t>
            </w:r>
            <w:proofErr w:type="spellStart"/>
            <w:r>
              <w:rPr>
                <w:rFonts w:ascii="David" w:hAnsi="David" w:cs="David" w:hint="cs"/>
                <w:sz w:val="20"/>
                <w:szCs w:val="20"/>
                <w:rtl/>
              </w:rPr>
              <w:t>מסלול</w:t>
            </w:r>
            <w:proofErr w:type="spellEnd"/>
            <w:r>
              <w:rPr>
                <w:rFonts w:ascii="David" w:hAnsi="David" w:cs="David" w:hint="cs"/>
                <w:sz w:val="20"/>
                <w:szCs w:val="20"/>
                <w:rtl/>
              </w:rPr>
              <w:t xml:space="preserve"> ל-</w:t>
            </w:r>
            <w:r>
              <w:rPr>
                <w:rFonts w:ascii="David" w:hAnsi="David" w:cs="David"/>
                <w:sz w:val="20"/>
                <w:szCs w:val="20"/>
              </w:rPr>
              <w:t>materialized</w:t>
            </w:r>
            <w:r>
              <w:rPr>
                <w:rFonts w:ascii="David" w:hAnsi="David" w:cs="David" w:hint="cs"/>
                <w:sz w:val="20"/>
                <w:szCs w:val="20"/>
                <w:rtl/>
              </w:rPr>
              <w:t xml:space="preserve"> </w:t>
            </w:r>
            <w:r>
              <w:rPr>
                <w:rFonts w:ascii="David" w:hAnsi="David" w:cs="David"/>
                <w:sz w:val="20"/>
                <w:szCs w:val="20"/>
              </w:rPr>
              <w:t>view</w:t>
            </w:r>
          </w:p>
        </w:tc>
      </w:tr>
      <w:tr w:rsidR="00DC6E5D" w14:paraId="11ABB2BD" w14:textId="77777777" w:rsidTr="007D6F68">
        <w:trPr>
          <w:jc w:val="center"/>
        </w:trPr>
        <w:tc>
          <w:tcPr>
            <w:tcW w:w="588" w:type="dxa"/>
            <w:vAlign w:val="center"/>
          </w:tcPr>
          <w:p w14:paraId="11EE992F" w14:textId="77777777" w:rsidR="00DC6E5D" w:rsidRDefault="00DC6E5D" w:rsidP="007D6F68">
            <w:pPr>
              <w:bidi/>
              <w:spacing w:before="40" w:after="40"/>
              <w:jc w:val="center"/>
            </w:pPr>
            <w:r>
              <w:rPr>
                <w:rFonts w:ascii="David" w:hAnsi="David" w:cs="David" w:hint="cs"/>
                <w:sz w:val="20"/>
                <w:szCs w:val="20"/>
                <w:rtl/>
              </w:rPr>
              <w:t>1א</w:t>
            </w:r>
          </w:p>
        </w:tc>
        <w:tc>
          <w:tcPr>
            <w:tcW w:w="2350" w:type="dxa"/>
            <w:vAlign w:val="center"/>
          </w:tcPr>
          <w:p w14:paraId="09775880" w14:textId="77777777" w:rsidR="00DC6E5D" w:rsidRDefault="00DC6E5D" w:rsidP="007D6F68">
            <w:pPr>
              <w:bidi/>
              <w:spacing w:before="40" w:after="40"/>
              <w:jc w:val="center"/>
            </w:pPr>
            <w:proofErr w:type="spellStart"/>
            <w:r>
              <w:rPr>
                <w:rFonts w:ascii="David" w:hAnsi="David" w:cs="David" w:hint="cs"/>
                <w:sz w:val="20"/>
                <w:szCs w:val="20"/>
                <w:rtl/>
              </w:rPr>
              <w:t>לידרבורד</w:t>
            </w:r>
            <w:proofErr w:type="spellEnd"/>
            <w:r>
              <w:rPr>
                <w:rFonts w:ascii="David" w:hAnsi="David" w:cs="David" w:hint="cs"/>
                <w:sz w:val="20"/>
                <w:szCs w:val="20"/>
                <w:rtl/>
              </w:rPr>
              <w:t xml:space="preserve"> </w:t>
            </w:r>
            <w:proofErr w:type="spellStart"/>
            <w:r>
              <w:rPr>
                <w:rFonts w:ascii="David" w:hAnsi="David" w:cs="David" w:hint="cs"/>
                <w:sz w:val="20"/>
                <w:szCs w:val="20"/>
                <w:rtl/>
              </w:rPr>
              <w:t>האתר</w:t>
            </w:r>
            <w:proofErr w:type="spellEnd"/>
          </w:p>
        </w:tc>
        <w:tc>
          <w:tcPr>
            <w:tcW w:w="2938" w:type="dxa"/>
            <w:vAlign w:val="center"/>
          </w:tcPr>
          <w:p w14:paraId="428AD15C" w14:textId="77777777" w:rsidR="00DC6E5D" w:rsidRDefault="00DC6E5D" w:rsidP="007D6F68">
            <w:pPr>
              <w:bidi/>
              <w:spacing w:before="40" w:after="40"/>
              <w:jc w:val="center"/>
            </w:pPr>
            <w:proofErr w:type="spellStart"/>
            <w:r>
              <w:rPr>
                <w:rFonts w:ascii="David" w:hAnsi="David" w:cs="David" w:hint="cs"/>
                <w:sz w:val="20"/>
                <w:szCs w:val="20"/>
                <w:rtl/>
              </w:rPr>
              <w:t>מיון</w:t>
            </w:r>
            <w:proofErr w:type="spellEnd"/>
            <w:r>
              <w:rPr>
                <w:rFonts w:ascii="David" w:hAnsi="David" w:cs="David" w:hint="cs"/>
                <w:sz w:val="20"/>
                <w:szCs w:val="20"/>
                <w:rtl/>
              </w:rPr>
              <w:t xml:space="preserve"> </w:t>
            </w:r>
            <w:proofErr w:type="spellStart"/>
            <w:r>
              <w:rPr>
                <w:rFonts w:ascii="David" w:hAnsi="David" w:cs="David" w:hint="cs"/>
                <w:sz w:val="20"/>
                <w:szCs w:val="20"/>
                <w:rtl/>
              </w:rPr>
              <w:t>על</w:t>
            </w:r>
            <w:proofErr w:type="spellEnd"/>
            <w:r>
              <w:rPr>
                <w:rFonts w:ascii="David" w:hAnsi="David" w:cs="David" w:hint="cs"/>
                <w:sz w:val="20"/>
                <w:szCs w:val="20"/>
                <w:rtl/>
              </w:rPr>
              <w:t xml:space="preserve"> </w:t>
            </w:r>
            <w:proofErr w:type="spellStart"/>
            <w:r>
              <w:rPr>
                <w:rFonts w:ascii="David" w:hAnsi="David" w:cs="David" w:hint="cs"/>
                <w:sz w:val="20"/>
                <w:szCs w:val="20"/>
                <w:rtl/>
              </w:rPr>
              <w:t>כל</w:t>
            </w:r>
            <w:proofErr w:type="spellEnd"/>
            <w:r>
              <w:rPr>
                <w:rFonts w:ascii="David" w:hAnsi="David" w:cs="David" w:hint="cs"/>
                <w:sz w:val="20"/>
                <w:szCs w:val="20"/>
                <w:rtl/>
              </w:rPr>
              <w:t xml:space="preserve"> </w:t>
            </w:r>
            <w:proofErr w:type="spellStart"/>
            <w:r>
              <w:rPr>
                <w:rFonts w:ascii="David" w:hAnsi="David" w:cs="David" w:hint="cs"/>
                <w:sz w:val="20"/>
                <w:szCs w:val="20"/>
                <w:rtl/>
              </w:rPr>
              <w:t>המשתמשים</w:t>
            </w:r>
            <w:proofErr w:type="spellEnd"/>
          </w:p>
        </w:tc>
        <w:tc>
          <w:tcPr>
            <w:tcW w:w="3526" w:type="dxa"/>
            <w:vAlign w:val="center"/>
          </w:tcPr>
          <w:p w14:paraId="628E8C5D" w14:textId="77777777" w:rsidR="00DC6E5D" w:rsidRDefault="00DC6E5D" w:rsidP="007D6F68">
            <w:pPr>
              <w:bidi/>
              <w:spacing w:before="40" w:after="40"/>
              <w:jc w:val="center"/>
            </w:pPr>
            <w:proofErr w:type="spellStart"/>
            <w:r>
              <w:rPr>
                <w:rFonts w:ascii="David" w:hAnsi="David" w:cs="David" w:hint="cs"/>
                <w:sz w:val="20"/>
                <w:szCs w:val="20"/>
                <w:rtl/>
              </w:rPr>
              <w:t>זול</w:t>
            </w:r>
            <w:proofErr w:type="spellEnd"/>
            <w:r>
              <w:rPr>
                <w:rFonts w:ascii="David" w:hAnsi="David" w:cs="David" w:hint="cs"/>
                <w:sz w:val="20"/>
                <w:szCs w:val="20"/>
                <w:rtl/>
              </w:rPr>
              <w:t xml:space="preserve"> - </w:t>
            </w:r>
            <w:proofErr w:type="spellStart"/>
            <w:r>
              <w:rPr>
                <w:rFonts w:ascii="David" w:hAnsi="David" w:cs="David" w:hint="cs"/>
                <w:sz w:val="20"/>
                <w:szCs w:val="20"/>
                <w:rtl/>
              </w:rPr>
              <w:t>עמודת</w:t>
            </w:r>
            <w:proofErr w:type="spellEnd"/>
            <w:r>
              <w:rPr>
                <w:rFonts w:ascii="David" w:hAnsi="David" w:cs="David" w:hint="cs"/>
                <w:sz w:val="20"/>
                <w:szCs w:val="20"/>
                <w:rtl/>
              </w:rPr>
              <w:t xml:space="preserve"> </w:t>
            </w:r>
            <w:r>
              <w:rPr>
                <w:rFonts w:ascii="David" w:hAnsi="David" w:cs="David"/>
                <w:sz w:val="20"/>
                <w:szCs w:val="20"/>
              </w:rPr>
              <w:t>cache</w:t>
            </w:r>
            <w:r>
              <w:rPr>
                <w:rFonts w:ascii="David" w:hAnsi="David" w:cs="David" w:hint="cs"/>
                <w:sz w:val="20"/>
                <w:szCs w:val="20"/>
                <w:rtl/>
              </w:rPr>
              <w:t xml:space="preserve"> + </w:t>
            </w:r>
            <w:proofErr w:type="spellStart"/>
            <w:r>
              <w:rPr>
                <w:rFonts w:ascii="David" w:hAnsi="David" w:cs="David" w:hint="cs"/>
                <w:sz w:val="20"/>
                <w:szCs w:val="20"/>
                <w:rtl/>
              </w:rPr>
              <w:t>אינדקס</w:t>
            </w:r>
            <w:proofErr w:type="spellEnd"/>
            <w:r>
              <w:rPr>
                <w:rFonts w:ascii="David" w:hAnsi="David" w:cs="David" w:hint="cs"/>
                <w:sz w:val="20"/>
                <w:szCs w:val="20"/>
                <w:rtl/>
              </w:rPr>
              <w:t xml:space="preserve"> </w:t>
            </w:r>
            <w:proofErr w:type="spellStart"/>
            <w:r>
              <w:rPr>
                <w:rFonts w:ascii="David" w:hAnsi="David" w:cs="David" w:hint="cs"/>
                <w:sz w:val="20"/>
                <w:szCs w:val="20"/>
                <w:rtl/>
              </w:rPr>
              <w:t>ממוין</w:t>
            </w:r>
            <w:proofErr w:type="spellEnd"/>
          </w:p>
        </w:tc>
      </w:tr>
      <w:tr w:rsidR="00DC6E5D" w14:paraId="7AFFD110" w14:textId="77777777" w:rsidTr="007D6F68">
        <w:trPr>
          <w:jc w:val="center"/>
        </w:trPr>
        <w:tc>
          <w:tcPr>
            <w:tcW w:w="588" w:type="dxa"/>
            <w:vAlign w:val="center"/>
          </w:tcPr>
          <w:p w14:paraId="02F4C62B" w14:textId="77777777" w:rsidR="00DC6E5D" w:rsidRDefault="00DC6E5D" w:rsidP="007D6F68">
            <w:pPr>
              <w:bidi/>
              <w:spacing w:before="40" w:after="40"/>
              <w:jc w:val="center"/>
            </w:pPr>
            <w:r>
              <w:rPr>
                <w:rFonts w:ascii="David" w:hAnsi="David" w:cs="David" w:hint="cs"/>
                <w:sz w:val="20"/>
                <w:szCs w:val="20"/>
                <w:rtl/>
              </w:rPr>
              <w:t>2</w:t>
            </w:r>
          </w:p>
        </w:tc>
        <w:tc>
          <w:tcPr>
            <w:tcW w:w="2350" w:type="dxa"/>
            <w:vAlign w:val="center"/>
          </w:tcPr>
          <w:p w14:paraId="03631A5E" w14:textId="77777777" w:rsidR="00DC6E5D" w:rsidRDefault="00DC6E5D" w:rsidP="007D6F68">
            <w:pPr>
              <w:bidi/>
              <w:spacing w:before="40" w:after="40"/>
              <w:jc w:val="center"/>
            </w:pPr>
            <w:proofErr w:type="spellStart"/>
            <w:r>
              <w:rPr>
                <w:rFonts w:ascii="David" w:hAnsi="David" w:cs="David" w:hint="cs"/>
                <w:sz w:val="20"/>
                <w:szCs w:val="20"/>
                <w:rtl/>
              </w:rPr>
              <w:t>היסטוריית</w:t>
            </w:r>
            <w:proofErr w:type="spellEnd"/>
            <w:r>
              <w:rPr>
                <w:rFonts w:ascii="David" w:hAnsi="David" w:cs="David" w:hint="cs"/>
                <w:sz w:val="20"/>
                <w:szCs w:val="20"/>
                <w:rtl/>
              </w:rPr>
              <w:t xml:space="preserve"> </w:t>
            </w:r>
            <w:proofErr w:type="spellStart"/>
            <w:r>
              <w:rPr>
                <w:rFonts w:ascii="David" w:hAnsi="David" w:cs="David" w:hint="cs"/>
                <w:sz w:val="20"/>
                <w:szCs w:val="20"/>
                <w:rtl/>
              </w:rPr>
              <w:t>ניחושים</w:t>
            </w:r>
            <w:proofErr w:type="spellEnd"/>
          </w:p>
        </w:tc>
        <w:tc>
          <w:tcPr>
            <w:tcW w:w="2938" w:type="dxa"/>
            <w:vAlign w:val="center"/>
          </w:tcPr>
          <w:p w14:paraId="0BF74B37" w14:textId="77777777" w:rsidR="00DC6E5D" w:rsidRDefault="00DC6E5D" w:rsidP="007D6F68">
            <w:pPr>
              <w:bidi/>
              <w:spacing w:before="40" w:after="40"/>
              <w:jc w:val="center"/>
            </w:pPr>
            <w:proofErr w:type="spellStart"/>
            <w:r>
              <w:rPr>
                <w:rFonts w:ascii="David" w:hAnsi="David" w:cs="David" w:hint="cs"/>
                <w:sz w:val="20"/>
                <w:szCs w:val="20"/>
                <w:rtl/>
              </w:rPr>
              <w:t>גדלה</w:t>
            </w:r>
            <w:proofErr w:type="spellEnd"/>
            <w:r>
              <w:rPr>
                <w:rFonts w:ascii="David" w:hAnsi="David" w:cs="David" w:hint="cs"/>
                <w:sz w:val="20"/>
                <w:szCs w:val="20"/>
                <w:rtl/>
              </w:rPr>
              <w:t xml:space="preserve"> </w:t>
            </w:r>
            <w:proofErr w:type="spellStart"/>
            <w:r>
              <w:rPr>
                <w:rFonts w:ascii="David" w:hAnsi="David" w:cs="David" w:hint="cs"/>
                <w:sz w:val="20"/>
                <w:szCs w:val="20"/>
                <w:rtl/>
              </w:rPr>
              <w:t>ללא</w:t>
            </w:r>
            <w:proofErr w:type="spellEnd"/>
            <w:r>
              <w:rPr>
                <w:rFonts w:ascii="David" w:hAnsi="David" w:cs="David" w:hint="cs"/>
                <w:sz w:val="20"/>
                <w:szCs w:val="20"/>
                <w:rtl/>
              </w:rPr>
              <w:t xml:space="preserve"> </w:t>
            </w:r>
            <w:proofErr w:type="spellStart"/>
            <w:r>
              <w:rPr>
                <w:rFonts w:ascii="David" w:hAnsi="David" w:cs="David" w:hint="cs"/>
                <w:sz w:val="20"/>
                <w:szCs w:val="20"/>
                <w:rtl/>
              </w:rPr>
              <w:t>הגבלה</w:t>
            </w:r>
            <w:proofErr w:type="spellEnd"/>
          </w:p>
        </w:tc>
        <w:tc>
          <w:tcPr>
            <w:tcW w:w="3526" w:type="dxa"/>
            <w:vAlign w:val="center"/>
          </w:tcPr>
          <w:p w14:paraId="290D36E6" w14:textId="77777777" w:rsidR="00DC6E5D" w:rsidRDefault="00DC6E5D" w:rsidP="007D6F68">
            <w:pPr>
              <w:bidi/>
              <w:spacing w:before="40" w:after="40"/>
              <w:jc w:val="center"/>
            </w:pPr>
            <w:proofErr w:type="spellStart"/>
            <w:r>
              <w:rPr>
                <w:rFonts w:ascii="David" w:hAnsi="David" w:cs="David" w:hint="cs"/>
                <w:sz w:val="20"/>
                <w:szCs w:val="20"/>
                <w:rtl/>
              </w:rPr>
              <w:t>אינדקס</w:t>
            </w:r>
            <w:proofErr w:type="spellEnd"/>
            <w:r>
              <w:rPr>
                <w:rFonts w:ascii="David" w:hAnsi="David" w:cs="David" w:hint="cs"/>
                <w:sz w:val="20"/>
                <w:szCs w:val="20"/>
                <w:rtl/>
              </w:rPr>
              <w:t xml:space="preserve"> + </w:t>
            </w:r>
            <w:r>
              <w:rPr>
                <w:rFonts w:ascii="David" w:hAnsi="David" w:cs="David"/>
                <w:sz w:val="20"/>
                <w:szCs w:val="20"/>
              </w:rPr>
              <w:t>pagination</w:t>
            </w:r>
          </w:p>
        </w:tc>
      </w:tr>
      <w:tr w:rsidR="00DC6E5D" w14:paraId="541486DE" w14:textId="77777777" w:rsidTr="007D6F68">
        <w:trPr>
          <w:jc w:val="center"/>
        </w:trPr>
        <w:tc>
          <w:tcPr>
            <w:tcW w:w="588" w:type="dxa"/>
            <w:vAlign w:val="center"/>
          </w:tcPr>
          <w:p w14:paraId="430453BA" w14:textId="77777777" w:rsidR="00DC6E5D" w:rsidRDefault="00DC6E5D" w:rsidP="007D6F68">
            <w:pPr>
              <w:bidi/>
              <w:spacing w:before="40" w:after="40"/>
              <w:jc w:val="center"/>
            </w:pPr>
            <w:r>
              <w:rPr>
                <w:rFonts w:ascii="David" w:hAnsi="David" w:cs="David" w:hint="cs"/>
                <w:sz w:val="20"/>
                <w:szCs w:val="20"/>
                <w:rtl/>
              </w:rPr>
              <w:t>3</w:t>
            </w:r>
          </w:p>
        </w:tc>
        <w:tc>
          <w:tcPr>
            <w:tcW w:w="2350" w:type="dxa"/>
            <w:vAlign w:val="center"/>
          </w:tcPr>
          <w:p w14:paraId="180CE0DD" w14:textId="77777777" w:rsidR="00DC6E5D" w:rsidRDefault="00DC6E5D" w:rsidP="007D6F68">
            <w:pPr>
              <w:bidi/>
              <w:spacing w:before="40" w:after="40"/>
              <w:jc w:val="center"/>
            </w:pPr>
            <w:proofErr w:type="spellStart"/>
            <w:r>
              <w:rPr>
                <w:rFonts w:ascii="David" w:hAnsi="David" w:cs="David" w:hint="cs"/>
                <w:sz w:val="20"/>
                <w:szCs w:val="20"/>
                <w:rtl/>
              </w:rPr>
              <w:t>משחקים</w:t>
            </w:r>
            <w:proofErr w:type="spellEnd"/>
            <w:r>
              <w:rPr>
                <w:rFonts w:ascii="David" w:hAnsi="David" w:cs="David" w:hint="cs"/>
                <w:sz w:val="20"/>
                <w:szCs w:val="20"/>
                <w:rtl/>
              </w:rPr>
              <w:t xml:space="preserve"> </w:t>
            </w:r>
            <w:proofErr w:type="spellStart"/>
            <w:r>
              <w:rPr>
                <w:rFonts w:ascii="David" w:hAnsi="David" w:cs="David" w:hint="cs"/>
                <w:sz w:val="20"/>
                <w:szCs w:val="20"/>
                <w:rtl/>
              </w:rPr>
              <w:t>קרובים</w:t>
            </w:r>
            <w:proofErr w:type="spellEnd"/>
          </w:p>
        </w:tc>
        <w:tc>
          <w:tcPr>
            <w:tcW w:w="2938" w:type="dxa"/>
            <w:vAlign w:val="center"/>
          </w:tcPr>
          <w:p w14:paraId="411B2D0A" w14:textId="77777777" w:rsidR="00DC6E5D" w:rsidRDefault="00DC6E5D" w:rsidP="007D6F68">
            <w:pPr>
              <w:bidi/>
              <w:spacing w:before="40" w:after="40"/>
              <w:jc w:val="center"/>
            </w:pPr>
            <w:proofErr w:type="spellStart"/>
            <w:r>
              <w:rPr>
                <w:rFonts w:ascii="David" w:hAnsi="David" w:cs="David" w:hint="cs"/>
                <w:sz w:val="20"/>
                <w:szCs w:val="20"/>
                <w:rtl/>
              </w:rPr>
              <w:t>סינון</w:t>
            </w:r>
            <w:proofErr w:type="spellEnd"/>
            <w:r>
              <w:rPr>
                <w:rFonts w:ascii="David" w:hAnsi="David" w:cs="David" w:hint="cs"/>
                <w:sz w:val="20"/>
                <w:szCs w:val="20"/>
                <w:rtl/>
              </w:rPr>
              <w:t xml:space="preserve"> </w:t>
            </w:r>
            <w:proofErr w:type="spellStart"/>
            <w:r>
              <w:rPr>
                <w:rFonts w:ascii="David" w:hAnsi="David" w:cs="David" w:hint="cs"/>
                <w:sz w:val="20"/>
                <w:szCs w:val="20"/>
                <w:rtl/>
              </w:rPr>
              <w:t>על</w:t>
            </w:r>
            <w:proofErr w:type="spellEnd"/>
            <w:r>
              <w:rPr>
                <w:rFonts w:ascii="David" w:hAnsi="David" w:cs="David" w:hint="cs"/>
                <w:sz w:val="20"/>
                <w:szCs w:val="20"/>
                <w:rtl/>
              </w:rPr>
              <w:t xml:space="preserve"> </w:t>
            </w:r>
            <w:proofErr w:type="spellStart"/>
            <w:r>
              <w:rPr>
                <w:rFonts w:ascii="David" w:hAnsi="David" w:cs="David" w:hint="cs"/>
                <w:sz w:val="20"/>
                <w:szCs w:val="20"/>
                <w:rtl/>
              </w:rPr>
              <w:t>תחרות</w:t>
            </w:r>
            <w:proofErr w:type="spellEnd"/>
            <w:r>
              <w:rPr>
                <w:rFonts w:ascii="David" w:hAnsi="David" w:cs="David" w:hint="cs"/>
                <w:sz w:val="20"/>
                <w:szCs w:val="20"/>
                <w:rtl/>
              </w:rPr>
              <w:t xml:space="preserve"> </w:t>
            </w:r>
            <w:proofErr w:type="spellStart"/>
            <w:r>
              <w:rPr>
                <w:rFonts w:ascii="David" w:hAnsi="David" w:cs="David" w:hint="cs"/>
                <w:sz w:val="20"/>
                <w:szCs w:val="20"/>
                <w:rtl/>
              </w:rPr>
              <w:t>וטווח</w:t>
            </w:r>
            <w:proofErr w:type="spellEnd"/>
            <w:r>
              <w:rPr>
                <w:rFonts w:ascii="David" w:hAnsi="David" w:cs="David" w:hint="cs"/>
                <w:sz w:val="20"/>
                <w:szCs w:val="20"/>
                <w:rtl/>
              </w:rPr>
              <w:t xml:space="preserve"> </w:t>
            </w:r>
            <w:proofErr w:type="spellStart"/>
            <w:r>
              <w:rPr>
                <w:rFonts w:ascii="David" w:hAnsi="David" w:cs="David" w:hint="cs"/>
                <w:sz w:val="20"/>
                <w:szCs w:val="20"/>
                <w:rtl/>
              </w:rPr>
              <w:t>זמן</w:t>
            </w:r>
            <w:proofErr w:type="spellEnd"/>
          </w:p>
        </w:tc>
        <w:tc>
          <w:tcPr>
            <w:tcW w:w="3526" w:type="dxa"/>
            <w:vAlign w:val="center"/>
          </w:tcPr>
          <w:p w14:paraId="4A9BBFA9" w14:textId="77777777" w:rsidR="00DC6E5D" w:rsidRDefault="00DC6E5D" w:rsidP="007D6F68">
            <w:pPr>
              <w:bidi/>
              <w:spacing w:before="40" w:after="40"/>
              <w:jc w:val="center"/>
            </w:pPr>
            <w:proofErr w:type="spellStart"/>
            <w:r>
              <w:rPr>
                <w:rFonts w:ascii="David" w:hAnsi="David" w:cs="David" w:hint="cs"/>
                <w:sz w:val="20"/>
                <w:szCs w:val="20"/>
                <w:rtl/>
              </w:rPr>
              <w:t>אינדקס</w:t>
            </w:r>
            <w:proofErr w:type="spellEnd"/>
            <w:r>
              <w:rPr>
                <w:rFonts w:ascii="David" w:hAnsi="David" w:cs="David" w:hint="cs"/>
                <w:sz w:val="20"/>
                <w:szCs w:val="20"/>
                <w:rtl/>
              </w:rPr>
              <w:t xml:space="preserve"> </w:t>
            </w:r>
            <w:proofErr w:type="spellStart"/>
            <w:r>
              <w:rPr>
                <w:rFonts w:ascii="David" w:hAnsi="David" w:cs="David" w:hint="cs"/>
                <w:sz w:val="20"/>
                <w:szCs w:val="20"/>
                <w:rtl/>
              </w:rPr>
              <w:t>משולב</w:t>
            </w:r>
            <w:proofErr w:type="spellEnd"/>
          </w:p>
        </w:tc>
      </w:tr>
      <w:tr w:rsidR="00DC6E5D" w14:paraId="392DC11E" w14:textId="77777777" w:rsidTr="007D6F68">
        <w:trPr>
          <w:jc w:val="center"/>
        </w:trPr>
        <w:tc>
          <w:tcPr>
            <w:tcW w:w="588" w:type="dxa"/>
            <w:vAlign w:val="center"/>
          </w:tcPr>
          <w:p w14:paraId="3286CFA3" w14:textId="77777777" w:rsidR="00DC6E5D" w:rsidRDefault="00DC6E5D" w:rsidP="007D6F68">
            <w:pPr>
              <w:bidi/>
              <w:spacing w:before="40" w:after="40"/>
              <w:jc w:val="center"/>
            </w:pPr>
            <w:r>
              <w:rPr>
                <w:rFonts w:ascii="David" w:hAnsi="David" w:cs="David" w:hint="cs"/>
                <w:sz w:val="20"/>
                <w:szCs w:val="20"/>
                <w:rtl/>
              </w:rPr>
              <w:t>4</w:t>
            </w:r>
          </w:p>
        </w:tc>
        <w:tc>
          <w:tcPr>
            <w:tcW w:w="2350" w:type="dxa"/>
            <w:vAlign w:val="center"/>
          </w:tcPr>
          <w:p w14:paraId="78D863A6" w14:textId="77777777" w:rsidR="00DC6E5D" w:rsidRDefault="00DC6E5D" w:rsidP="007D6F68">
            <w:pPr>
              <w:bidi/>
              <w:spacing w:before="40" w:after="40"/>
              <w:jc w:val="center"/>
            </w:pPr>
            <w:proofErr w:type="spellStart"/>
            <w:r>
              <w:rPr>
                <w:rFonts w:ascii="David" w:hAnsi="David" w:cs="David" w:hint="cs"/>
                <w:sz w:val="20"/>
                <w:szCs w:val="20"/>
                <w:rtl/>
              </w:rPr>
              <w:t>עיבוד</w:t>
            </w:r>
            <w:proofErr w:type="spellEnd"/>
            <w:r>
              <w:rPr>
                <w:rFonts w:ascii="David" w:hAnsi="David" w:cs="David" w:hint="cs"/>
                <w:sz w:val="20"/>
                <w:szCs w:val="20"/>
                <w:rtl/>
              </w:rPr>
              <w:t xml:space="preserve"> </w:t>
            </w:r>
            <w:proofErr w:type="spellStart"/>
            <w:r>
              <w:rPr>
                <w:rFonts w:ascii="David" w:hAnsi="David" w:cs="David" w:hint="cs"/>
                <w:sz w:val="20"/>
                <w:szCs w:val="20"/>
                <w:rtl/>
              </w:rPr>
              <w:t>ניחוש</w:t>
            </w:r>
            <w:proofErr w:type="spellEnd"/>
          </w:p>
        </w:tc>
        <w:tc>
          <w:tcPr>
            <w:tcW w:w="2938" w:type="dxa"/>
            <w:vAlign w:val="center"/>
          </w:tcPr>
          <w:p w14:paraId="2073C36E" w14:textId="77777777" w:rsidR="00DC6E5D" w:rsidRDefault="00DC6E5D" w:rsidP="007D6F68">
            <w:pPr>
              <w:bidi/>
              <w:spacing w:before="40" w:after="40"/>
              <w:jc w:val="center"/>
            </w:pPr>
            <w:proofErr w:type="spellStart"/>
            <w:r>
              <w:rPr>
                <w:rFonts w:ascii="David" w:hAnsi="David" w:cs="David" w:hint="cs"/>
                <w:sz w:val="20"/>
                <w:szCs w:val="20"/>
                <w:rtl/>
              </w:rPr>
              <w:t>עדכון</w:t>
            </w:r>
            <w:proofErr w:type="spellEnd"/>
            <w:r>
              <w:rPr>
                <w:rFonts w:ascii="David" w:hAnsi="David" w:cs="David" w:hint="cs"/>
                <w:sz w:val="20"/>
                <w:szCs w:val="20"/>
                <w:rtl/>
              </w:rPr>
              <w:t xml:space="preserve"> </w:t>
            </w:r>
            <w:proofErr w:type="spellStart"/>
            <w:r>
              <w:rPr>
                <w:rFonts w:ascii="David" w:hAnsi="David" w:cs="David" w:hint="cs"/>
                <w:sz w:val="20"/>
                <w:szCs w:val="20"/>
                <w:rtl/>
              </w:rPr>
              <w:t>המוני</w:t>
            </w:r>
            <w:proofErr w:type="spellEnd"/>
          </w:p>
        </w:tc>
        <w:tc>
          <w:tcPr>
            <w:tcW w:w="3526" w:type="dxa"/>
            <w:vAlign w:val="center"/>
          </w:tcPr>
          <w:p w14:paraId="141D0AA3" w14:textId="77777777" w:rsidR="00DC6E5D" w:rsidRDefault="00DC6E5D" w:rsidP="007D6F68">
            <w:pPr>
              <w:bidi/>
              <w:spacing w:before="40" w:after="40"/>
              <w:jc w:val="center"/>
            </w:pPr>
            <w:proofErr w:type="spellStart"/>
            <w:r>
              <w:rPr>
                <w:rFonts w:ascii="David" w:hAnsi="David" w:cs="David" w:hint="cs"/>
                <w:sz w:val="20"/>
                <w:szCs w:val="20"/>
                <w:rtl/>
              </w:rPr>
              <w:t>עיבוד</w:t>
            </w:r>
            <w:proofErr w:type="spellEnd"/>
            <w:r>
              <w:rPr>
                <w:rFonts w:ascii="David" w:hAnsi="David" w:cs="David" w:hint="cs"/>
                <w:sz w:val="20"/>
                <w:szCs w:val="20"/>
                <w:rtl/>
              </w:rPr>
              <w:t xml:space="preserve"> </w:t>
            </w:r>
            <w:proofErr w:type="spellStart"/>
            <w:r>
              <w:rPr>
                <w:rFonts w:ascii="David" w:hAnsi="David" w:cs="David" w:hint="cs"/>
                <w:sz w:val="20"/>
                <w:szCs w:val="20"/>
                <w:rtl/>
              </w:rPr>
              <w:t>באצווה</w:t>
            </w:r>
            <w:proofErr w:type="spellEnd"/>
          </w:p>
        </w:tc>
      </w:tr>
      <w:tr w:rsidR="00DC6E5D" w14:paraId="3C9DB1D5" w14:textId="77777777" w:rsidTr="007D6F68">
        <w:trPr>
          <w:jc w:val="center"/>
        </w:trPr>
        <w:tc>
          <w:tcPr>
            <w:tcW w:w="588" w:type="dxa"/>
            <w:vAlign w:val="center"/>
          </w:tcPr>
          <w:p w14:paraId="2B5674B1" w14:textId="77777777" w:rsidR="00DC6E5D" w:rsidRDefault="00DC6E5D" w:rsidP="007D6F68">
            <w:pPr>
              <w:bidi/>
              <w:spacing w:before="40" w:after="40"/>
              <w:jc w:val="center"/>
            </w:pPr>
            <w:r>
              <w:rPr>
                <w:rFonts w:ascii="David" w:hAnsi="David" w:cs="David" w:hint="cs"/>
                <w:sz w:val="20"/>
                <w:szCs w:val="20"/>
                <w:rtl/>
              </w:rPr>
              <w:t>5</w:t>
            </w:r>
          </w:p>
        </w:tc>
        <w:tc>
          <w:tcPr>
            <w:tcW w:w="2350" w:type="dxa"/>
            <w:vAlign w:val="center"/>
          </w:tcPr>
          <w:p w14:paraId="2EC76725" w14:textId="77777777" w:rsidR="00DC6E5D" w:rsidRDefault="00DC6E5D" w:rsidP="007D6F68">
            <w:pPr>
              <w:bidi/>
              <w:spacing w:before="40" w:after="40"/>
              <w:jc w:val="center"/>
            </w:pPr>
            <w:proofErr w:type="spellStart"/>
            <w:r>
              <w:rPr>
                <w:rFonts w:ascii="David" w:hAnsi="David" w:cs="David" w:hint="cs"/>
                <w:sz w:val="20"/>
                <w:szCs w:val="20"/>
                <w:rtl/>
              </w:rPr>
              <w:t>התראות</w:t>
            </w:r>
            <w:proofErr w:type="spellEnd"/>
            <w:r>
              <w:rPr>
                <w:rFonts w:ascii="David" w:hAnsi="David" w:cs="David" w:hint="cs"/>
                <w:sz w:val="20"/>
                <w:szCs w:val="20"/>
                <w:rtl/>
              </w:rPr>
              <w:t xml:space="preserve"> </w:t>
            </w:r>
            <w:proofErr w:type="spellStart"/>
            <w:r>
              <w:rPr>
                <w:rFonts w:ascii="David" w:hAnsi="David" w:cs="David" w:hint="cs"/>
                <w:sz w:val="20"/>
                <w:szCs w:val="20"/>
                <w:rtl/>
              </w:rPr>
              <w:t>שלא</w:t>
            </w:r>
            <w:proofErr w:type="spellEnd"/>
            <w:r>
              <w:rPr>
                <w:rFonts w:ascii="David" w:hAnsi="David" w:cs="David" w:hint="cs"/>
                <w:sz w:val="20"/>
                <w:szCs w:val="20"/>
                <w:rtl/>
              </w:rPr>
              <w:t xml:space="preserve"> </w:t>
            </w:r>
            <w:proofErr w:type="spellStart"/>
            <w:r>
              <w:rPr>
                <w:rFonts w:ascii="David" w:hAnsi="David" w:cs="David" w:hint="cs"/>
                <w:sz w:val="20"/>
                <w:szCs w:val="20"/>
                <w:rtl/>
              </w:rPr>
              <w:t>נקראו</w:t>
            </w:r>
            <w:proofErr w:type="spellEnd"/>
          </w:p>
        </w:tc>
        <w:tc>
          <w:tcPr>
            <w:tcW w:w="2938" w:type="dxa"/>
            <w:vAlign w:val="center"/>
          </w:tcPr>
          <w:p w14:paraId="32CCBCCD" w14:textId="77777777" w:rsidR="00DC6E5D" w:rsidRDefault="00DC6E5D" w:rsidP="007D6F68">
            <w:pPr>
              <w:bidi/>
              <w:spacing w:before="40" w:after="40"/>
              <w:jc w:val="center"/>
            </w:pPr>
            <w:proofErr w:type="spellStart"/>
            <w:r>
              <w:rPr>
                <w:rFonts w:ascii="David" w:hAnsi="David" w:cs="David" w:hint="cs"/>
                <w:sz w:val="20"/>
                <w:szCs w:val="20"/>
                <w:rtl/>
              </w:rPr>
              <w:t>סינון</w:t>
            </w:r>
            <w:proofErr w:type="spellEnd"/>
            <w:r>
              <w:rPr>
                <w:rFonts w:ascii="David" w:hAnsi="David" w:cs="David" w:hint="cs"/>
                <w:sz w:val="20"/>
                <w:szCs w:val="20"/>
                <w:rtl/>
              </w:rPr>
              <w:t xml:space="preserve"> </w:t>
            </w:r>
            <w:proofErr w:type="spellStart"/>
            <w:r>
              <w:rPr>
                <w:rFonts w:ascii="David" w:hAnsi="David" w:cs="David" w:hint="cs"/>
                <w:sz w:val="20"/>
                <w:szCs w:val="20"/>
                <w:rtl/>
              </w:rPr>
              <w:t>על</w:t>
            </w:r>
            <w:proofErr w:type="spellEnd"/>
            <w:r>
              <w:rPr>
                <w:rFonts w:ascii="David" w:hAnsi="David" w:cs="David" w:hint="cs"/>
                <w:sz w:val="20"/>
                <w:szCs w:val="20"/>
                <w:rtl/>
              </w:rPr>
              <w:t xml:space="preserve"> </w:t>
            </w:r>
            <w:proofErr w:type="spellStart"/>
            <w:r>
              <w:rPr>
                <w:rFonts w:ascii="David" w:hAnsi="David" w:cs="David" w:hint="cs"/>
                <w:sz w:val="20"/>
                <w:szCs w:val="20"/>
                <w:rtl/>
              </w:rPr>
              <w:t>עמודה</w:t>
            </w:r>
            <w:proofErr w:type="spellEnd"/>
            <w:r>
              <w:rPr>
                <w:rFonts w:ascii="David" w:hAnsi="David" w:cs="David" w:hint="cs"/>
                <w:sz w:val="20"/>
                <w:szCs w:val="20"/>
                <w:rtl/>
              </w:rPr>
              <w:t xml:space="preserve"> </w:t>
            </w:r>
            <w:proofErr w:type="spellStart"/>
            <w:r>
              <w:rPr>
                <w:rFonts w:ascii="David" w:hAnsi="David" w:cs="David" w:hint="cs"/>
                <w:sz w:val="20"/>
                <w:szCs w:val="20"/>
                <w:rtl/>
              </w:rPr>
              <w:t>דלילה</w:t>
            </w:r>
            <w:proofErr w:type="spellEnd"/>
          </w:p>
        </w:tc>
        <w:tc>
          <w:tcPr>
            <w:tcW w:w="3526" w:type="dxa"/>
            <w:vAlign w:val="center"/>
          </w:tcPr>
          <w:p w14:paraId="7373CD73" w14:textId="77777777" w:rsidR="00DC6E5D" w:rsidRDefault="00DC6E5D" w:rsidP="007D6F68">
            <w:pPr>
              <w:bidi/>
              <w:spacing w:before="40" w:after="40"/>
              <w:jc w:val="center"/>
            </w:pPr>
            <w:proofErr w:type="spellStart"/>
            <w:r>
              <w:rPr>
                <w:rFonts w:ascii="David" w:hAnsi="David" w:cs="David" w:hint="cs"/>
                <w:sz w:val="20"/>
                <w:szCs w:val="20"/>
                <w:rtl/>
              </w:rPr>
              <w:t>אינדקס</w:t>
            </w:r>
            <w:proofErr w:type="spellEnd"/>
            <w:r>
              <w:rPr>
                <w:rFonts w:ascii="David" w:hAnsi="David" w:cs="David" w:hint="cs"/>
                <w:sz w:val="20"/>
                <w:szCs w:val="20"/>
                <w:rtl/>
              </w:rPr>
              <w:t xml:space="preserve"> </w:t>
            </w:r>
            <w:proofErr w:type="spellStart"/>
            <w:r>
              <w:rPr>
                <w:rFonts w:ascii="David" w:hAnsi="David" w:cs="David" w:hint="cs"/>
                <w:sz w:val="20"/>
                <w:szCs w:val="20"/>
                <w:rtl/>
              </w:rPr>
              <w:t>חלקי</w:t>
            </w:r>
            <w:proofErr w:type="spellEnd"/>
          </w:p>
        </w:tc>
      </w:tr>
      <w:tr w:rsidR="00DC6E5D" w14:paraId="2FB8B2AD" w14:textId="77777777" w:rsidTr="007D6F68">
        <w:trPr>
          <w:jc w:val="center"/>
        </w:trPr>
        <w:tc>
          <w:tcPr>
            <w:tcW w:w="588" w:type="dxa"/>
            <w:vAlign w:val="center"/>
          </w:tcPr>
          <w:p w14:paraId="08BC185E" w14:textId="77777777" w:rsidR="00DC6E5D" w:rsidRDefault="00DC6E5D" w:rsidP="007D6F68">
            <w:pPr>
              <w:bidi/>
              <w:spacing w:before="40" w:after="40"/>
              <w:jc w:val="center"/>
            </w:pPr>
            <w:r>
              <w:rPr>
                <w:rFonts w:ascii="David" w:hAnsi="David" w:cs="David" w:hint="cs"/>
                <w:sz w:val="20"/>
                <w:szCs w:val="20"/>
                <w:rtl/>
              </w:rPr>
              <w:t>6</w:t>
            </w:r>
          </w:p>
        </w:tc>
        <w:tc>
          <w:tcPr>
            <w:tcW w:w="2350" w:type="dxa"/>
            <w:vAlign w:val="center"/>
          </w:tcPr>
          <w:p w14:paraId="32FF7569" w14:textId="77777777" w:rsidR="00DC6E5D" w:rsidRDefault="00DC6E5D" w:rsidP="007D6F68">
            <w:pPr>
              <w:bidi/>
              <w:spacing w:before="40" w:after="40"/>
              <w:jc w:val="center"/>
            </w:pPr>
            <w:proofErr w:type="spellStart"/>
            <w:r>
              <w:rPr>
                <w:rFonts w:ascii="David" w:hAnsi="David" w:cs="David" w:hint="cs"/>
                <w:sz w:val="20"/>
                <w:szCs w:val="20"/>
                <w:rtl/>
              </w:rPr>
              <w:t>הטבלה</w:t>
            </w:r>
            <w:proofErr w:type="spellEnd"/>
            <w:r>
              <w:rPr>
                <w:rFonts w:ascii="David" w:hAnsi="David" w:cs="David" w:hint="cs"/>
                <w:sz w:val="20"/>
                <w:szCs w:val="20"/>
                <w:rtl/>
              </w:rPr>
              <w:t xml:space="preserve"> </w:t>
            </w:r>
            <w:proofErr w:type="spellStart"/>
            <w:r>
              <w:rPr>
                <w:rFonts w:ascii="David" w:hAnsi="David" w:cs="David" w:hint="cs"/>
                <w:sz w:val="20"/>
                <w:szCs w:val="20"/>
                <w:rtl/>
              </w:rPr>
              <w:t>החיה</w:t>
            </w:r>
            <w:proofErr w:type="spellEnd"/>
          </w:p>
        </w:tc>
        <w:tc>
          <w:tcPr>
            <w:tcW w:w="2938" w:type="dxa"/>
            <w:vAlign w:val="center"/>
          </w:tcPr>
          <w:p w14:paraId="0D481DE1" w14:textId="77777777" w:rsidR="00DC6E5D" w:rsidRDefault="00DC6E5D" w:rsidP="007D6F68">
            <w:pPr>
              <w:bidi/>
              <w:spacing w:before="40" w:after="40"/>
              <w:jc w:val="center"/>
            </w:pPr>
            <w:proofErr w:type="spellStart"/>
            <w:r>
              <w:rPr>
                <w:rFonts w:ascii="David" w:hAnsi="David" w:cs="David" w:hint="cs"/>
                <w:sz w:val="20"/>
                <w:szCs w:val="20"/>
                <w:rtl/>
              </w:rPr>
              <w:t>ניחושים</w:t>
            </w:r>
            <w:proofErr w:type="spellEnd"/>
            <w:r>
              <w:rPr>
                <w:rFonts w:ascii="David" w:hAnsi="David" w:cs="David" w:hint="cs"/>
                <w:sz w:val="20"/>
                <w:szCs w:val="20"/>
                <w:rtl/>
              </w:rPr>
              <w:t xml:space="preserve"> </w:t>
            </w:r>
            <w:proofErr w:type="spellStart"/>
            <w:r>
              <w:rPr>
                <w:rFonts w:ascii="David" w:hAnsi="David" w:cs="David" w:hint="cs"/>
                <w:sz w:val="20"/>
                <w:szCs w:val="20"/>
                <w:rtl/>
              </w:rPr>
              <w:t>תלויים</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w:t>
            </w:r>
            <w:proofErr w:type="spellStart"/>
            <w:r>
              <w:rPr>
                <w:rFonts w:ascii="David" w:hAnsi="David" w:cs="David" w:hint="cs"/>
                <w:sz w:val="20"/>
                <w:szCs w:val="20"/>
                <w:rtl/>
              </w:rPr>
              <w:t>כל</w:t>
            </w:r>
            <w:proofErr w:type="spellEnd"/>
            <w:r>
              <w:rPr>
                <w:rFonts w:ascii="David" w:hAnsi="David" w:cs="David" w:hint="cs"/>
                <w:sz w:val="20"/>
                <w:szCs w:val="20"/>
                <w:rtl/>
              </w:rPr>
              <w:t xml:space="preserve"> </w:t>
            </w:r>
            <w:proofErr w:type="spellStart"/>
            <w:r>
              <w:rPr>
                <w:rFonts w:ascii="David" w:hAnsi="David" w:cs="David" w:hint="cs"/>
                <w:sz w:val="20"/>
                <w:szCs w:val="20"/>
                <w:rtl/>
              </w:rPr>
              <w:t>החברים</w:t>
            </w:r>
            <w:proofErr w:type="spellEnd"/>
          </w:p>
        </w:tc>
        <w:tc>
          <w:tcPr>
            <w:tcW w:w="3526" w:type="dxa"/>
            <w:vAlign w:val="center"/>
          </w:tcPr>
          <w:p w14:paraId="22AF0753" w14:textId="77777777" w:rsidR="00DC6E5D" w:rsidRDefault="00DC6E5D" w:rsidP="007D6F68">
            <w:pPr>
              <w:bidi/>
              <w:spacing w:before="40" w:after="40"/>
              <w:jc w:val="center"/>
            </w:pPr>
            <w:proofErr w:type="spellStart"/>
            <w:r>
              <w:rPr>
                <w:rFonts w:ascii="David" w:hAnsi="David" w:cs="David" w:hint="cs"/>
                <w:sz w:val="20"/>
                <w:szCs w:val="20"/>
                <w:rtl/>
              </w:rPr>
              <w:t>חסומה</w:t>
            </w:r>
            <w:proofErr w:type="spellEnd"/>
            <w:r>
              <w:rPr>
                <w:rFonts w:ascii="David" w:hAnsi="David" w:cs="David" w:hint="cs"/>
                <w:sz w:val="20"/>
                <w:szCs w:val="20"/>
                <w:rtl/>
              </w:rPr>
              <w:t xml:space="preserve"> </w:t>
            </w:r>
            <w:proofErr w:type="spellStart"/>
            <w:r>
              <w:rPr>
                <w:rFonts w:ascii="David" w:hAnsi="David" w:cs="David" w:hint="cs"/>
                <w:sz w:val="20"/>
                <w:szCs w:val="20"/>
                <w:rtl/>
              </w:rPr>
              <w:t>מלמעלה</w:t>
            </w:r>
            <w:proofErr w:type="spellEnd"/>
            <w:r>
              <w:rPr>
                <w:rFonts w:ascii="David" w:hAnsi="David" w:cs="David" w:hint="cs"/>
                <w:sz w:val="20"/>
                <w:szCs w:val="20"/>
                <w:rtl/>
              </w:rPr>
              <w:t xml:space="preserve"> - </w:t>
            </w:r>
            <w:proofErr w:type="spellStart"/>
            <w:r>
              <w:rPr>
                <w:rFonts w:ascii="David" w:hAnsi="David" w:cs="David" w:hint="cs"/>
                <w:sz w:val="20"/>
                <w:szCs w:val="20"/>
                <w:rtl/>
              </w:rPr>
              <w:t>רק</w:t>
            </w:r>
            <w:proofErr w:type="spellEnd"/>
            <w:r>
              <w:rPr>
                <w:rFonts w:ascii="David" w:hAnsi="David" w:cs="David" w:hint="cs"/>
                <w:sz w:val="20"/>
                <w:szCs w:val="20"/>
                <w:rtl/>
              </w:rPr>
              <w:t xml:space="preserve"> </w:t>
            </w:r>
            <w:proofErr w:type="spellStart"/>
            <w:r>
              <w:rPr>
                <w:rFonts w:ascii="David" w:hAnsi="David" w:cs="David" w:hint="cs"/>
                <w:sz w:val="20"/>
                <w:szCs w:val="20"/>
                <w:rtl/>
              </w:rPr>
              <w:t>משחקים</w:t>
            </w:r>
            <w:proofErr w:type="spellEnd"/>
            <w:r>
              <w:rPr>
                <w:rFonts w:ascii="David" w:hAnsi="David" w:cs="David" w:hint="cs"/>
                <w:sz w:val="20"/>
                <w:szCs w:val="20"/>
                <w:rtl/>
              </w:rPr>
              <w:t xml:space="preserve"> </w:t>
            </w:r>
            <w:proofErr w:type="spellStart"/>
            <w:r>
              <w:rPr>
                <w:rFonts w:ascii="David" w:hAnsi="David" w:cs="David" w:hint="cs"/>
                <w:sz w:val="20"/>
                <w:szCs w:val="20"/>
                <w:rtl/>
              </w:rPr>
              <w:t>חיים</w:t>
            </w:r>
            <w:proofErr w:type="spellEnd"/>
            <w:r>
              <w:rPr>
                <w:rFonts w:ascii="David" w:hAnsi="David" w:cs="David" w:hint="cs"/>
                <w:sz w:val="20"/>
                <w:szCs w:val="20"/>
                <w:rtl/>
              </w:rPr>
              <w:t xml:space="preserve">, </w:t>
            </w:r>
            <w:proofErr w:type="spellStart"/>
            <w:r>
              <w:rPr>
                <w:rFonts w:ascii="David" w:hAnsi="David" w:cs="David" w:hint="cs"/>
                <w:sz w:val="20"/>
                <w:szCs w:val="20"/>
                <w:rtl/>
              </w:rPr>
              <w:t>רק</w:t>
            </w:r>
            <w:proofErr w:type="spellEnd"/>
            <w:r>
              <w:rPr>
                <w:rFonts w:ascii="David" w:hAnsi="David" w:cs="David" w:hint="cs"/>
                <w:sz w:val="20"/>
                <w:szCs w:val="20"/>
                <w:rtl/>
              </w:rPr>
              <w:t xml:space="preserve"> </w:t>
            </w:r>
            <w:r>
              <w:rPr>
                <w:rFonts w:ascii="David" w:hAnsi="David" w:cs="David"/>
                <w:sz w:val="20"/>
                <w:szCs w:val="20"/>
              </w:rPr>
              <w:t>pending</w:t>
            </w:r>
            <w:r>
              <w:rPr>
                <w:rFonts w:ascii="David" w:hAnsi="David" w:cs="David" w:hint="cs"/>
                <w:sz w:val="20"/>
                <w:szCs w:val="20"/>
                <w:rtl/>
              </w:rPr>
              <w:t xml:space="preserve">, </w:t>
            </w:r>
            <w:proofErr w:type="spellStart"/>
            <w:r>
              <w:rPr>
                <w:rFonts w:ascii="David" w:hAnsi="David" w:cs="David" w:hint="cs"/>
                <w:sz w:val="20"/>
                <w:szCs w:val="20"/>
                <w:rtl/>
              </w:rPr>
              <w:t>רק</w:t>
            </w:r>
            <w:proofErr w:type="spellEnd"/>
            <w:r>
              <w:rPr>
                <w:rFonts w:ascii="David" w:hAnsi="David" w:cs="David" w:hint="cs"/>
                <w:sz w:val="20"/>
                <w:szCs w:val="20"/>
                <w:rtl/>
              </w:rPr>
              <w:t xml:space="preserve"> </w:t>
            </w:r>
            <w:proofErr w:type="spellStart"/>
            <w:r>
              <w:rPr>
                <w:rFonts w:ascii="David" w:hAnsi="David" w:cs="David" w:hint="cs"/>
                <w:sz w:val="20"/>
                <w:szCs w:val="20"/>
                <w:rtl/>
              </w:rPr>
              <w:t>שוק</w:t>
            </w:r>
            <w:proofErr w:type="spellEnd"/>
            <w:r>
              <w:rPr>
                <w:rFonts w:ascii="David" w:hAnsi="David" w:cs="David" w:hint="cs"/>
                <w:sz w:val="20"/>
                <w:szCs w:val="20"/>
                <w:rtl/>
              </w:rPr>
              <w:t xml:space="preserve"> </w:t>
            </w:r>
            <w:proofErr w:type="spellStart"/>
            <w:r>
              <w:rPr>
                <w:rFonts w:ascii="David" w:hAnsi="David" w:cs="David" w:hint="cs"/>
                <w:sz w:val="20"/>
                <w:szCs w:val="20"/>
                <w:rtl/>
              </w:rPr>
              <w:t>המנצחת</w:t>
            </w:r>
            <w:proofErr w:type="spellEnd"/>
          </w:p>
        </w:tc>
      </w:tr>
    </w:tbl>
    <w:p w14:paraId="2F30D1F4" w14:textId="641EC1FA" w:rsidR="00960A0B" w:rsidRPr="00385F48" w:rsidRDefault="00960A0B" w:rsidP="007A6980">
      <w:pPr>
        <w:pStyle w:val="31"/>
        <w:bidi/>
        <w:rPr>
          <w:rFonts w:ascii="David" w:hAnsi="David" w:cs="David"/>
        </w:rPr>
      </w:pPr>
      <w:proofErr w:type="spellStart"/>
      <w:r w:rsidRPr="00385F48">
        <w:rPr>
          <w:rFonts w:ascii="David" w:eastAsia="Arial" w:hAnsi="David" w:cs="David" w:hint="cs"/>
          <w:rtl/>
        </w:rPr>
        <w:lastRenderedPageBreak/>
        <w:t>טבלת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דירוג</w:t>
      </w:r>
      <w:proofErr w:type="spellEnd"/>
      <w:r w:rsidRPr="00385F48">
        <w:rPr>
          <w:rFonts w:ascii="David" w:eastAsia="Arial" w:hAnsi="David" w:cs="David" w:hint="cs"/>
          <w:rtl/>
        </w:rPr>
        <w:t xml:space="preserve"> -</w:t>
      </w:r>
      <w:r w:rsidR="007A6980" w:rsidRPr="00385F48">
        <w:rPr>
          <w:rFonts w:ascii="David" w:eastAsia="Arial" w:hAnsi="David" w:cs="David" w:hint="cs"/>
          <w:rtl/>
          <w:lang w:bidi="he-IL"/>
        </w:rPr>
        <w:t xml:space="preserve"> </w:t>
      </w:r>
      <w:proofErr w:type="spellStart"/>
      <w:r w:rsidRPr="00385F48">
        <w:rPr>
          <w:rFonts w:ascii="David" w:eastAsia="Arial" w:hAnsi="David" w:cs="David" w:hint="cs"/>
          <w:rtl/>
        </w:rPr>
        <w:t>השאילתה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היקרה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ביותר</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במערכת</w:t>
      </w:r>
      <w:proofErr w:type="spellEnd"/>
    </w:p>
    <w:p w14:paraId="7EF352C1" w14:textId="3669EE93" w:rsidR="00960A0B" w:rsidRPr="00385F48" w:rsidRDefault="00960A0B" w:rsidP="00960A0B">
      <w:pPr>
        <w:bidi/>
        <w:rPr>
          <w:rFonts w:ascii="David" w:hAnsi="David" w:cs="David"/>
          <w:rtl/>
          <w:lang w:bidi="he-IL"/>
        </w:rPr>
      </w:pPr>
      <w:proofErr w:type="spellStart"/>
      <w:r w:rsidRPr="00385F48">
        <w:rPr>
          <w:rFonts w:ascii="David" w:hAnsi="David" w:cs="David" w:hint="cs"/>
          <w:rtl/>
        </w:rPr>
        <w:t>זו</w:t>
      </w:r>
      <w:proofErr w:type="spellEnd"/>
      <w:r w:rsidRPr="00385F48">
        <w:rPr>
          <w:rFonts w:ascii="David" w:hAnsi="David" w:cs="David" w:hint="cs"/>
          <w:rtl/>
        </w:rPr>
        <w:t xml:space="preserve"> </w:t>
      </w:r>
      <w:proofErr w:type="spellStart"/>
      <w:r w:rsidRPr="00385F48">
        <w:rPr>
          <w:rFonts w:ascii="David" w:hAnsi="David" w:cs="David" w:hint="cs"/>
          <w:rtl/>
        </w:rPr>
        <w:t>הנקודה</w:t>
      </w:r>
      <w:proofErr w:type="spellEnd"/>
      <w:r w:rsidRPr="00385F48">
        <w:rPr>
          <w:rFonts w:ascii="David" w:hAnsi="David" w:cs="David" w:hint="cs"/>
          <w:rtl/>
        </w:rPr>
        <w:t xml:space="preserve"> </w:t>
      </w:r>
      <w:proofErr w:type="spellStart"/>
      <w:r w:rsidRPr="00385F48">
        <w:rPr>
          <w:rFonts w:ascii="David" w:hAnsi="David" w:cs="David" w:hint="cs"/>
          <w:rtl/>
        </w:rPr>
        <w:t>הכבדה</w:t>
      </w:r>
      <w:proofErr w:type="spellEnd"/>
      <w:r w:rsidRPr="00385F48">
        <w:rPr>
          <w:rFonts w:ascii="David" w:hAnsi="David" w:cs="David" w:hint="cs"/>
          <w:rtl/>
        </w:rPr>
        <w:t xml:space="preserve"> </w:t>
      </w:r>
      <w:proofErr w:type="spellStart"/>
      <w:r w:rsidRPr="00385F48">
        <w:rPr>
          <w:rFonts w:ascii="David" w:hAnsi="David" w:cs="David" w:hint="cs"/>
          <w:rtl/>
        </w:rPr>
        <w:t>ביותר</w:t>
      </w:r>
      <w:proofErr w:type="spellEnd"/>
      <w:r w:rsidRPr="00385F48">
        <w:rPr>
          <w:rFonts w:ascii="David" w:hAnsi="David" w:cs="David" w:hint="cs"/>
          <w:rtl/>
        </w:rPr>
        <w:t xml:space="preserve">, </w:t>
      </w:r>
      <w:proofErr w:type="spellStart"/>
      <w:r w:rsidRPr="00385F48">
        <w:rPr>
          <w:rFonts w:ascii="David" w:hAnsi="David" w:cs="David" w:hint="cs"/>
          <w:rtl/>
        </w:rPr>
        <w:t>כתוצאה</w:t>
      </w:r>
      <w:proofErr w:type="spellEnd"/>
      <w:r w:rsidRPr="00385F48">
        <w:rPr>
          <w:rFonts w:ascii="David" w:hAnsi="David" w:cs="David" w:hint="cs"/>
          <w:rtl/>
        </w:rPr>
        <w:t xml:space="preserve"> </w:t>
      </w:r>
      <w:proofErr w:type="spellStart"/>
      <w:r w:rsidRPr="00385F48">
        <w:rPr>
          <w:rFonts w:ascii="David" w:hAnsi="David" w:cs="David" w:hint="cs"/>
          <w:rtl/>
        </w:rPr>
        <w:t>ישירה</w:t>
      </w:r>
      <w:proofErr w:type="spellEnd"/>
      <w:r w:rsidRPr="00385F48">
        <w:rPr>
          <w:rFonts w:ascii="David" w:hAnsi="David" w:cs="David" w:hint="cs"/>
          <w:rtl/>
        </w:rPr>
        <w:t xml:space="preserve"> </w:t>
      </w:r>
      <w:proofErr w:type="spellStart"/>
      <w:r w:rsidRPr="00385F48">
        <w:rPr>
          <w:rFonts w:ascii="David" w:hAnsi="David" w:cs="David" w:hint="cs"/>
          <w:rtl/>
        </w:rPr>
        <w:t>מהחלטה</w:t>
      </w:r>
      <w:proofErr w:type="spellEnd"/>
      <w:r w:rsidRPr="00385F48">
        <w:rPr>
          <w:rFonts w:ascii="David" w:hAnsi="David" w:cs="David" w:hint="cs"/>
          <w:rtl/>
        </w:rPr>
        <w:t xml:space="preserve"> </w:t>
      </w:r>
      <w:proofErr w:type="spellStart"/>
      <w:r w:rsidRPr="00385F48">
        <w:rPr>
          <w:rFonts w:ascii="David" w:hAnsi="David" w:cs="David" w:hint="cs"/>
          <w:rtl/>
        </w:rPr>
        <w:t>ארכיטקטונית</w:t>
      </w:r>
      <w:proofErr w:type="spellEnd"/>
      <w:r w:rsidRPr="00385F48">
        <w:rPr>
          <w:rFonts w:ascii="David" w:hAnsi="David" w:cs="David" w:hint="cs"/>
          <w:rtl/>
        </w:rPr>
        <w:t xml:space="preserve">: </w:t>
      </w:r>
      <w:proofErr w:type="spellStart"/>
      <w:r w:rsidRPr="00385F48">
        <w:rPr>
          <w:rFonts w:ascii="David" w:hAnsi="David" w:cs="David" w:hint="cs"/>
          <w:rtl/>
        </w:rPr>
        <w:t>לליגה</w:t>
      </w:r>
      <w:proofErr w:type="spellEnd"/>
      <w:r w:rsidRPr="00385F48">
        <w:rPr>
          <w:rFonts w:ascii="David" w:hAnsi="David" w:cs="David" w:hint="cs"/>
          <w:rtl/>
        </w:rPr>
        <w:t xml:space="preserve"> </w:t>
      </w:r>
      <w:proofErr w:type="spellStart"/>
      <w:r w:rsidRPr="00385F48">
        <w:rPr>
          <w:rFonts w:ascii="David" w:hAnsi="David" w:cs="David" w:hint="cs"/>
          <w:rtl/>
        </w:rPr>
        <w:t>אין</w:t>
      </w:r>
      <w:proofErr w:type="spellEnd"/>
      <w:r w:rsidRPr="00385F48">
        <w:rPr>
          <w:rFonts w:ascii="David" w:hAnsi="David" w:cs="David" w:hint="cs"/>
          <w:rtl/>
        </w:rPr>
        <w:t xml:space="preserve"> </w:t>
      </w:r>
      <w:proofErr w:type="spellStart"/>
      <w:r w:rsidRPr="00385F48">
        <w:rPr>
          <w:rFonts w:ascii="David" w:hAnsi="David" w:cs="David" w:hint="cs"/>
          <w:rtl/>
        </w:rPr>
        <w:t>עמודת</w:t>
      </w:r>
      <w:proofErr w:type="spellEnd"/>
      <w:r w:rsidRPr="00385F48">
        <w:rPr>
          <w:rFonts w:ascii="David" w:hAnsi="David" w:cs="David" w:hint="cs"/>
          <w:rtl/>
        </w:rPr>
        <w:t xml:space="preserve"> </w:t>
      </w:r>
      <w:proofErr w:type="spellStart"/>
      <w:r w:rsidRPr="00385F48">
        <w:rPr>
          <w:rFonts w:ascii="David" w:hAnsi="David" w:cs="David" w:hint="cs"/>
          <w:rtl/>
        </w:rPr>
        <w:t>ניקוד</w:t>
      </w:r>
      <w:proofErr w:type="spellEnd"/>
      <w:r w:rsidRPr="00385F48">
        <w:rPr>
          <w:rFonts w:ascii="David" w:hAnsi="David" w:cs="David" w:hint="cs"/>
          <w:rtl/>
        </w:rPr>
        <w:t xml:space="preserve"> </w:t>
      </w:r>
      <w:proofErr w:type="spellStart"/>
      <w:r w:rsidRPr="00385F48">
        <w:rPr>
          <w:rFonts w:ascii="David" w:hAnsi="David" w:cs="David" w:hint="cs"/>
          <w:rtl/>
        </w:rPr>
        <w:t>מאוחסנת</w:t>
      </w:r>
      <w:proofErr w:type="spellEnd"/>
      <w:r w:rsidRPr="00385F48">
        <w:rPr>
          <w:rFonts w:ascii="David" w:hAnsi="David" w:cs="David" w:hint="cs"/>
          <w:rtl/>
        </w:rPr>
        <w:t xml:space="preserve">, </w:t>
      </w:r>
      <w:proofErr w:type="spellStart"/>
      <w:r w:rsidRPr="00385F48">
        <w:rPr>
          <w:rFonts w:ascii="David" w:hAnsi="David" w:cs="David" w:hint="cs"/>
          <w:rtl/>
        </w:rPr>
        <w:t>והדירוג</w:t>
      </w:r>
      <w:proofErr w:type="spellEnd"/>
      <w:r w:rsidRPr="00385F48">
        <w:rPr>
          <w:rFonts w:ascii="David" w:hAnsi="David" w:cs="David" w:hint="cs"/>
          <w:rtl/>
        </w:rPr>
        <w:t xml:space="preserve"> </w:t>
      </w:r>
      <w:proofErr w:type="spellStart"/>
      <w:r w:rsidRPr="00385F48">
        <w:rPr>
          <w:rFonts w:ascii="David" w:hAnsi="David" w:cs="David" w:hint="cs"/>
          <w:rtl/>
        </w:rPr>
        <w:t>מחושב</w:t>
      </w:r>
      <w:proofErr w:type="spellEnd"/>
      <w:r w:rsidRPr="00385F48">
        <w:rPr>
          <w:rFonts w:ascii="David" w:hAnsi="David" w:cs="David" w:hint="cs"/>
          <w:rtl/>
        </w:rPr>
        <w:t xml:space="preserve"> </w:t>
      </w:r>
      <w:proofErr w:type="spellStart"/>
      <w:r w:rsidRPr="00385F48">
        <w:rPr>
          <w:rFonts w:ascii="David" w:hAnsi="David" w:cs="David" w:hint="cs"/>
          <w:rtl/>
        </w:rPr>
        <w:t>בזמן</w:t>
      </w:r>
      <w:proofErr w:type="spellEnd"/>
      <w:r w:rsidRPr="00385F48">
        <w:rPr>
          <w:rFonts w:ascii="David" w:hAnsi="David" w:cs="David" w:hint="cs"/>
          <w:rtl/>
        </w:rPr>
        <w:t xml:space="preserve"> </w:t>
      </w:r>
      <w:proofErr w:type="spellStart"/>
      <w:r w:rsidRPr="00385F48">
        <w:rPr>
          <w:rFonts w:ascii="David" w:hAnsi="David" w:cs="David" w:hint="cs"/>
          <w:rtl/>
        </w:rPr>
        <w:t>קריאה</w:t>
      </w:r>
      <w:proofErr w:type="spellEnd"/>
      <w:r w:rsidRPr="00385F48">
        <w:rPr>
          <w:rFonts w:ascii="David" w:hAnsi="David" w:cs="David" w:hint="cs"/>
          <w:rtl/>
        </w:rPr>
        <w:t xml:space="preserve"> </w:t>
      </w:r>
      <w:proofErr w:type="spellStart"/>
      <w:r w:rsidRPr="00385F48">
        <w:rPr>
          <w:rFonts w:ascii="David" w:hAnsi="David" w:cs="David" w:hint="cs"/>
          <w:rtl/>
        </w:rPr>
        <w:t>מסכום</w:t>
      </w:r>
      <w:proofErr w:type="spellEnd"/>
      <w:r w:rsidRPr="00385F48">
        <w:rPr>
          <w:rFonts w:ascii="David" w:hAnsi="David" w:cs="David" w:hint="cs"/>
          <w:rtl/>
        </w:rPr>
        <w:t xml:space="preserve"> </w:t>
      </w:r>
      <w:proofErr w:type="spellStart"/>
      <w:r w:rsidRPr="00385F48">
        <w:rPr>
          <w:rFonts w:ascii="David" w:hAnsi="David" w:cs="David" w:hint="cs"/>
          <w:rtl/>
        </w:rPr>
        <w:t>הנקודות</w:t>
      </w:r>
      <w:proofErr w:type="spellEnd"/>
      <w:r w:rsidRPr="00385F48">
        <w:rPr>
          <w:rFonts w:ascii="David" w:hAnsi="David" w:cs="David" w:hint="cs"/>
          <w:rtl/>
        </w:rPr>
        <w:t xml:space="preserve"> </w:t>
      </w:r>
      <w:proofErr w:type="spellStart"/>
      <w:r w:rsidRPr="00385F48">
        <w:rPr>
          <w:rFonts w:ascii="David" w:hAnsi="David" w:cs="David" w:hint="cs"/>
          <w:rtl/>
        </w:rPr>
        <w:t>של</w:t>
      </w:r>
      <w:proofErr w:type="spellEnd"/>
      <w:r w:rsidRPr="00385F48">
        <w:rPr>
          <w:rFonts w:ascii="David" w:hAnsi="David" w:cs="David" w:hint="cs"/>
          <w:rtl/>
        </w:rPr>
        <w:t xml:space="preserve"> </w:t>
      </w:r>
      <w:proofErr w:type="spellStart"/>
      <w:r w:rsidRPr="00385F48">
        <w:rPr>
          <w:rFonts w:ascii="David" w:hAnsi="David" w:cs="David" w:hint="cs"/>
          <w:rtl/>
        </w:rPr>
        <w:t>כל</w:t>
      </w:r>
      <w:proofErr w:type="spellEnd"/>
      <w:r w:rsidRPr="00385F48">
        <w:rPr>
          <w:rFonts w:ascii="David" w:hAnsi="David" w:cs="David" w:hint="cs"/>
          <w:rtl/>
        </w:rPr>
        <w:t xml:space="preserve"> </w:t>
      </w:r>
      <w:proofErr w:type="spellStart"/>
      <w:r w:rsidRPr="00385F48">
        <w:rPr>
          <w:rFonts w:ascii="David" w:hAnsi="David" w:cs="David" w:hint="cs"/>
          <w:rtl/>
        </w:rPr>
        <w:t>חבר</w:t>
      </w:r>
      <w:proofErr w:type="spellEnd"/>
      <w:r w:rsidRPr="00385F48">
        <w:rPr>
          <w:rFonts w:ascii="David" w:hAnsi="David" w:cs="David" w:hint="cs"/>
          <w:rtl/>
        </w:rPr>
        <w:t xml:space="preserve"> </w:t>
      </w:r>
      <w:proofErr w:type="spellStart"/>
      <w:r w:rsidRPr="00385F48">
        <w:rPr>
          <w:rFonts w:ascii="David" w:hAnsi="David" w:cs="David" w:hint="cs"/>
          <w:rtl/>
        </w:rPr>
        <w:t>על</w:t>
      </w:r>
      <w:proofErr w:type="spellEnd"/>
      <w:r w:rsidRPr="00385F48">
        <w:rPr>
          <w:rFonts w:ascii="David" w:hAnsi="David" w:cs="David" w:hint="cs"/>
          <w:rtl/>
        </w:rPr>
        <w:t xml:space="preserve"> </w:t>
      </w:r>
      <w:proofErr w:type="spellStart"/>
      <w:r w:rsidRPr="00385F48">
        <w:rPr>
          <w:rFonts w:ascii="David" w:hAnsi="David" w:cs="David" w:hint="cs"/>
          <w:rtl/>
        </w:rPr>
        <w:t>משחקי</w:t>
      </w:r>
      <w:proofErr w:type="spellEnd"/>
      <w:r w:rsidRPr="00385F48">
        <w:rPr>
          <w:rFonts w:ascii="David" w:hAnsi="David" w:cs="David" w:hint="cs"/>
          <w:rtl/>
        </w:rPr>
        <w:t xml:space="preserve"> </w:t>
      </w:r>
      <w:proofErr w:type="spellStart"/>
      <w:r w:rsidRPr="00385F48">
        <w:rPr>
          <w:rFonts w:ascii="David" w:hAnsi="David" w:cs="David" w:hint="cs"/>
          <w:rtl/>
        </w:rPr>
        <w:t>התחרות</w:t>
      </w:r>
      <w:proofErr w:type="spellEnd"/>
      <w:r w:rsidRPr="00385F48">
        <w:rPr>
          <w:rFonts w:ascii="David" w:hAnsi="David" w:cs="David" w:hint="cs"/>
          <w:rtl/>
        </w:rPr>
        <w:t xml:space="preserve"> </w:t>
      </w:r>
      <w:proofErr w:type="spellStart"/>
      <w:r w:rsidRPr="00385F48">
        <w:rPr>
          <w:rFonts w:ascii="David" w:hAnsi="David" w:cs="David" w:hint="cs"/>
          <w:rtl/>
        </w:rPr>
        <w:t>של</w:t>
      </w:r>
      <w:proofErr w:type="spellEnd"/>
      <w:r w:rsidRPr="00385F48">
        <w:rPr>
          <w:rFonts w:ascii="David" w:hAnsi="David" w:cs="David" w:hint="cs"/>
          <w:rtl/>
        </w:rPr>
        <w:t xml:space="preserve"> </w:t>
      </w:r>
      <w:proofErr w:type="spellStart"/>
      <w:r w:rsidRPr="00385F48">
        <w:rPr>
          <w:rFonts w:ascii="David" w:hAnsi="David" w:cs="David" w:hint="cs"/>
          <w:rtl/>
        </w:rPr>
        <w:t>הליגה</w:t>
      </w:r>
      <w:proofErr w:type="spellEnd"/>
      <w:r w:rsidRPr="00385F48">
        <w:rPr>
          <w:rFonts w:ascii="David" w:hAnsi="David" w:cs="David" w:hint="cs"/>
          <w:rtl/>
        </w:rPr>
        <w:t xml:space="preserve">, </w:t>
      </w:r>
      <w:proofErr w:type="spellStart"/>
      <w:r w:rsidRPr="00385F48">
        <w:rPr>
          <w:rFonts w:ascii="David" w:hAnsi="David" w:cs="David" w:hint="cs"/>
          <w:rtl/>
        </w:rPr>
        <w:t>מרגע</w:t>
      </w:r>
      <w:proofErr w:type="spellEnd"/>
      <w:r w:rsidRPr="00385F48">
        <w:rPr>
          <w:rFonts w:ascii="David" w:hAnsi="David" w:cs="David" w:hint="cs"/>
          <w:rtl/>
        </w:rPr>
        <w:t xml:space="preserve"> </w:t>
      </w:r>
      <w:proofErr w:type="spellStart"/>
      <w:r w:rsidRPr="00385F48">
        <w:rPr>
          <w:rFonts w:ascii="David" w:hAnsi="David" w:cs="David" w:hint="cs"/>
          <w:rtl/>
        </w:rPr>
        <w:t>הצטרפותו</w:t>
      </w:r>
      <w:proofErr w:type="spellEnd"/>
      <w:r w:rsidR="007A6980" w:rsidRPr="00385F48">
        <w:rPr>
          <w:rFonts w:ascii="David" w:hAnsi="David" w:cs="David" w:hint="cs"/>
          <w:rtl/>
          <w:lang w:bidi="he-IL"/>
        </w:rPr>
        <w:t>.</w:t>
      </w:r>
    </w:p>
    <w:p w14:paraId="7501E6E8" w14:textId="77777777" w:rsidR="007A6980" w:rsidRPr="007A6980" w:rsidRDefault="007A6980" w:rsidP="007A6980">
      <w:pPr>
        <w:bidi/>
        <w:rPr>
          <w:lang w:bidi="he-IL"/>
        </w:rPr>
      </w:pP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960A0B" w14:paraId="56865D2C" w14:textId="77777777" w:rsidTr="002B0090">
        <w:tc>
          <w:tcPr>
            <w:tcW w:w="9411" w:type="dxa"/>
            <w:shd w:val="clear" w:color="auto" w:fill="F6F8FA"/>
          </w:tcPr>
          <w:p w14:paraId="57BAC380" w14:textId="77777777" w:rsidR="00960A0B" w:rsidRDefault="00960A0B" w:rsidP="002B0090">
            <w:pPr>
              <w:spacing w:after="0" w:line="240" w:lineRule="auto"/>
            </w:pPr>
            <w:r>
              <w:rPr>
                <w:rFonts w:ascii="Consolas" w:eastAsia="Consolas" w:hAnsi="Consolas" w:cs="Consolas"/>
                <w:color w:val="1C242E"/>
                <w:sz w:val="18"/>
                <w:szCs w:val="18"/>
              </w:rPr>
              <w:t xml:space="preserve">select </w:t>
            </w:r>
            <w:proofErr w:type="spellStart"/>
            <w:r>
              <w:rPr>
                <w:rFonts w:ascii="Consolas" w:eastAsia="Consolas" w:hAnsi="Consolas" w:cs="Consolas"/>
                <w:color w:val="1C242E"/>
                <w:sz w:val="18"/>
                <w:szCs w:val="18"/>
              </w:rPr>
              <w:t>lm.user_id</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p.display_name</w:t>
            </w:r>
            <w:proofErr w:type="spellEnd"/>
            <w:r>
              <w:rPr>
                <w:rFonts w:ascii="Consolas" w:eastAsia="Consolas" w:hAnsi="Consolas" w:cs="Consolas"/>
                <w:color w:val="1C242E"/>
                <w:sz w:val="18"/>
                <w:szCs w:val="18"/>
              </w:rPr>
              <w:t>,</w:t>
            </w:r>
          </w:p>
          <w:p w14:paraId="32EAFC6A" w14:textId="77777777" w:rsidR="00960A0B" w:rsidRDefault="00960A0B" w:rsidP="002B0090">
            <w:pPr>
              <w:spacing w:after="0" w:line="240" w:lineRule="auto"/>
            </w:pPr>
            <w:r>
              <w:rPr>
                <w:rFonts w:ascii="Consolas" w:eastAsia="Consolas" w:hAnsi="Consolas" w:cs="Consolas"/>
                <w:color w:val="1C242E"/>
                <w:sz w:val="18"/>
                <w:szCs w:val="18"/>
              </w:rPr>
              <w:t xml:space="preserve">       coalesce(pred.pts,0) + coalesce(puz.pts,0) as </w:t>
            </w:r>
            <w:proofErr w:type="spellStart"/>
            <w:r>
              <w:rPr>
                <w:rFonts w:ascii="Consolas" w:eastAsia="Consolas" w:hAnsi="Consolas" w:cs="Consolas"/>
                <w:color w:val="1C242E"/>
                <w:sz w:val="18"/>
                <w:szCs w:val="18"/>
              </w:rPr>
              <w:t>league_points</w:t>
            </w:r>
            <w:proofErr w:type="spellEnd"/>
          </w:p>
          <w:p w14:paraId="7BE22C18" w14:textId="77777777" w:rsidR="00960A0B" w:rsidRDefault="00960A0B" w:rsidP="002B0090">
            <w:pPr>
              <w:spacing w:after="0" w:line="240" w:lineRule="auto"/>
            </w:pPr>
            <w:r>
              <w:rPr>
                <w:rFonts w:ascii="Consolas" w:eastAsia="Consolas" w:hAnsi="Consolas" w:cs="Consolas"/>
                <w:color w:val="1C242E"/>
                <w:sz w:val="18"/>
                <w:szCs w:val="18"/>
              </w:rPr>
              <w:t xml:space="preserve">from </w:t>
            </w:r>
            <w:proofErr w:type="spellStart"/>
            <w:r>
              <w:rPr>
                <w:rFonts w:ascii="Consolas" w:eastAsia="Consolas" w:hAnsi="Consolas" w:cs="Consolas"/>
                <w:color w:val="1C242E"/>
                <w:sz w:val="18"/>
                <w:szCs w:val="18"/>
              </w:rPr>
              <w:t>league_members</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lm</w:t>
            </w:r>
            <w:proofErr w:type="spellEnd"/>
          </w:p>
          <w:p w14:paraId="2EC2A0C3" w14:textId="77777777" w:rsidR="00960A0B" w:rsidRDefault="00960A0B" w:rsidP="002B0090">
            <w:pPr>
              <w:spacing w:after="0" w:line="240" w:lineRule="auto"/>
            </w:pPr>
            <w:r>
              <w:rPr>
                <w:rFonts w:ascii="Consolas" w:eastAsia="Consolas" w:hAnsi="Consolas" w:cs="Consolas"/>
                <w:color w:val="1C242E"/>
                <w:sz w:val="18"/>
                <w:szCs w:val="18"/>
              </w:rPr>
              <w:t xml:space="preserve">join profiles p on p.id = </w:t>
            </w:r>
            <w:proofErr w:type="spellStart"/>
            <w:r>
              <w:rPr>
                <w:rFonts w:ascii="Consolas" w:eastAsia="Consolas" w:hAnsi="Consolas" w:cs="Consolas"/>
                <w:color w:val="1C242E"/>
                <w:sz w:val="18"/>
                <w:szCs w:val="18"/>
              </w:rPr>
              <w:t>lm.user_id</w:t>
            </w:r>
            <w:proofErr w:type="spellEnd"/>
          </w:p>
          <w:p w14:paraId="7B9E1F0B" w14:textId="77777777" w:rsidR="00960A0B" w:rsidRDefault="00960A0B" w:rsidP="002B0090">
            <w:pPr>
              <w:spacing w:after="0" w:line="240" w:lineRule="auto"/>
            </w:pPr>
            <w:r>
              <w:rPr>
                <w:rFonts w:ascii="Consolas" w:eastAsia="Consolas" w:hAnsi="Consolas" w:cs="Consolas"/>
                <w:color w:val="1C242E"/>
                <w:sz w:val="18"/>
                <w:szCs w:val="18"/>
              </w:rPr>
              <w:t>left join lateral (</w:t>
            </w:r>
          </w:p>
          <w:p w14:paraId="7C19F0C3" w14:textId="77777777" w:rsidR="00960A0B" w:rsidRDefault="00960A0B" w:rsidP="002B0090">
            <w:pPr>
              <w:spacing w:after="0" w:line="240" w:lineRule="auto"/>
            </w:pPr>
            <w:r>
              <w:rPr>
                <w:rFonts w:ascii="Consolas" w:eastAsia="Consolas" w:hAnsi="Consolas" w:cs="Consolas"/>
                <w:color w:val="1C242E"/>
                <w:sz w:val="18"/>
                <w:szCs w:val="18"/>
              </w:rPr>
              <w:t xml:space="preserve">  select sum(</w:t>
            </w:r>
            <w:proofErr w:type="spellStart"/>
            <w:r>
              <w:rPr>
                <w:rFonts w:ascii="Consolas" w:eastAsia="Consolas" w:hAnsi="Consolas" w:cs="Consolas"/>
                <w:color w:val="1C242E"/>
                <w:sz w:val="18"/>
                <w:szCs w:val="18"/>
              </w:rPr>
              <w:t>pr.points_earned</w:t>
            </w:r>
            <w:proofErr w:type="spellEnd"/>
            <w:r>
              <w:rPr>
                <w:rFonts w:ascii="Consolas" w:eastAsia="Consolas" w:hAnsi="Consolas" w:cs="Consolas"/>
                <w:color w:val="1C242E"/>
                <w:sz w:val="18"/>
                <w:szCs w:val="18"/>
              </w:rPr>
              <w:t>) as pts</w:t>
            </w:r>
          </w:p>
          <w:p w14:paraId="0A366E24" w14:textId="77777777" w:rsidR="00960A0B" w:rsidRDefault="00960A0B" w:rsidP="002B0090">
            <w:pPr>
              <w:spacing w:after="0" w:line="240" w:lineRule="auto"/>
            </w:pPr>
            <w:r>
              <w:rPr>
                <w:rFonts w:ascii="Consolas" w:eastAsia="Consolas" w:hAnsi="Consolas" w:cs="Consolas"/>
                <w:color w:val="1C242E"/>
                <w:sz w:val="18"/>
                <w:szCs w:val="18"/>
              </w:rPr>
              <w:t xml:space="preserve">  from predictions pr</w:t>
            </w:r>
          </w:p>
          <w:p w14:paraId="652C13F2" w14:textId="77777777" w:rsidR="00960A0B" w:rsidRDefault="00960A0B" w:rsidP="002B0090">
            <w:pPr>
              <w:spacing w:after="0" w:line="240" w:lineRule="auto"/>
            </w:pPr>
            <w:r>
              <w:rPr>
                <w:rFonts w:ascii="Consolas" w:eastAsia="Consolas" w:hAnsi="Consolas" w:cs="Consolas"/>
                <w:color w:val="1C242E"/>
                <w:sz w:val="18"/>
                <w:szCs w:val="18"/>
              </w:rPr>
              <w:t xml:space="preserve">  join questions q on q.id = </w:t>
            </w:r>
            <w:proofErr w:type="spellStart"/>
            <w:r>
              <w:rPr>
                <w:rFonts w:ascii="Consolas" w:eastAsia="Consolas" w:hAnsi="Consolas" w:cs="Consolas"/>
                <w:color w:val="1C242E"/>
                <w:sz w:val="18"/>
                <w:szCs w:val="18"/>
              </w:rPr>
              <w:t>pr.question_id</w:t>
            </w:r>
            <w:proofErr w:type="spellEnd"/>
          </w:p>
          <w:p w14:paraId="670625F2" w14:textId="77777777" w:rsidR="00960A0B" w:rsidRDefault="00960A0B" w:rsidP="002B0090">
            <w:pPr>
              <w:spacing w:after="0" w:line="240" w:lineRule="auto"/>
            </w:pPr>
            <w:r>
              <w:rPr>
                <w:rFonts w:ascii="Consolas" w:eastAsia="Consolas" w:hAnsi="Consolas" w:cs="Consolas"/>
                <w:color w:val="1C242E"/>
                <w:sz w:val="18"/>
                <w:szCs w:val="18"/>
              </w:rPr>
              <w:t xml:space="preserve">  join games    g on g.id = </w:t>
            </w:r>
            <w:proofErr w:type="spellStart"/>
            <w:r>
              <w:rPr>
                <w:rFonts w:ascii="Consolas" w:eastAsia="Consolas" w:hAnsi="Consolas" w:cs="Consolas"/>
                <w:color w:val="1C242E"/>
                <w:sz w:val="18"/>
                <w:szCs w:val="18"/>
              </w:rPr>
              <w:t>q.game_id</w:t>
            </w:r>
            <w:proofErr w:type="spellEnd"/>
          </w:p>
          <w:p w14:paraId="71EA987E" w14:textId="77777777" w:rsidR="00960A0B" w:rsidRDefault="00960A0B" w:rsidP="002B0090">
            <w:pPr>
              <w:spacing w:after="0" w:line="240" w:lineRule="auto"/>
            </w:pPr>
            <w:r>
              <w:rPr>
                <w:rFonts w:ascii="Consolas" w:eastAsia="Consolas" w:hAnsi="Consolas" w:cs="Consolas"/>
                <w:color w:val="1C242E"/>
                <w:sz w:val="18"/>
                <w:szCs w:val="18"/>
              </w:rPr>
              <w:t xml:space="preserve">  where </w:t>
            </w:r>
            <w:proofErr w:type="spellStart"/>
            <w:r>
              <w:rPr>
                <w:rFonts w:ascii="Consolas" w:eastAsia="Consolas" w:hAnsi="Consolas" w:cs="Consolas"/>
                <w:color w:val="1C242E"/>
                <w:sz w:val="18"/>
                <w:szCs w:val="18"/>
              </w:rPr>
              <w:t>pr.user_id</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lm.user_id</w:t>
            </w:r>
            <w:proofErr w:type="spellEnd"/>
            <w:r>
              <w:rPr>
                <w:rFonts w:ascii="Consolas" w:eastAsia="Consolas" w:hAnsi="Consolas" w:cs="Consolas"/>
                <w:color w:val="1C242E"/>
                <w:sz w:val="18"/>
                <w:szCs w:val="18"/>
              </w:rPr>
              <w:t xml:space="preserve"> and </w:t>
            </w:r>
            <w:proofErr w:type="spellStart"/>
            <w:r>
              <w:rPr>
                <w:rFonts w:ascii="Consolas" w:eastAsia="Consolas" w:hAnsi="Consolas" w:cs="Consolas"/>
                <w:color w:val="1C242E"/>
                <w:sz w:val="18"/>
                <w:szCs w:val="18"/>
              </w:rPr>
              <w:t>pr.status</w:t>
            </w:r>
            <w:proofErr w:type="spellEnd"/>
            <w:r>
              <w:rPr>
                <w:rFonts w:ascii="Consolas" w:eastAsia="Consolas" w:hAnsi="Consolas" w:cs="Consolas"/>
                <w:color w:val="1C242E"/>
                <w:sz w:val="18"/>
                <w:szCs w:val="18"/>
              </w:rPr>
              <w:t xml:space="preserve"> = 'correct'</w:t>
            </w:r>
          </w:p>
          <w:p w14:paraId="4FE902F9" w14:textId="77777777" w:rsidR="00960A0B" w:rsidRDefault="00960A0B" w:rsidP="002B0090">
            <w:pPr>
              <w:spacing w:after="0" w:line="240" w:lineRule="auto"/>
            </w:pPr>
            <w:r>
              <w:rPr>
                <w:rFonts w:ascii="Consolas" w:eastAsia="Consolas" w:hAnsi="Consolas" w:cs="Consolas"/>
                <w:color w:val="1C242E"/>
                <w:sz w:val="18"/>
                <w:szCs w:val="18"/>
              </w:rPr>
              <w:t xml:space="preserve">    and </w:t>
            </w:r>
            <w:proofErr w:type="spellStart"/>
            <w:r>
              <w:rPr>
                <w:rFonts w:ascii="Consolas" w:eastAsia="Consolas" w:hAnsi="Consolas" w:cs="Consolas"/>
                <w:color w:val="1C242E"/>
                <w:sz w:val="18"/>
                <w:szCs w:val="18"/>
              </w:rPr>
              <w:t>g.competition_id</w:t>
            </w:r>
            <w:proofErr w:type="spellEnd"/>
            <w:r>
              <w:rPr>
                <w:rFonts w:ascii="Consolas" w:eastAsia="Consolas" w:hAnsi="Consolas" w:cs="Consolas"/>
                <w:color w:val="1C242E"/>
                <w:sz w:val="18"/>
                <w:szCs w:val="18"/>
              </w:rPr>
              <w:t xml:space="preserve"> = $1 and </w:t>
            </w:r>
            <w:proofErr w:type="spellStart"/>
            <w:r>
              <w:rPr>
                <w:rFonts w:ascii="Consolas" w:eastAsia="Consolas" w:hAnsi="Consolas" w:cs="Consolas"/>
                <w:color w:val="1C242E"/>
                <w:sz w:val="18"/>
                <w:szCs w:val="18"/>
              </w:rPr>
              <w:t>pr.predicted_at</w:t>
            </w:r>
            <w:proofErr w:type="spellEnd"/>
            <w:r>
              <w:rPr>
                <w:rFonts w:ascii="Consolas" w:eastAsia="Consolas" w:hAnsi="Consolas" w:cs="Consolas"/>
                <w:color w:val="1C242E"/>
                <w:sz w:val="18"/>
                <w:szCs w:val="18"/>
              </w:rPr>
              <w:t xml:space="preserve"> &gt;= </w:t>
            </w:r>
            <w:proofErr w:type="spellStart"/>
            <w:r>
              <w:rPr>
                <w:rFonts w:ascii="Consolas" w:eastAsia="Consolas" w:hAnsi="Consolas" w:cs="Consolas"/>
                <w:color w:val="1C242E"/>
                <w:sz w:val="18"/>
                <w:szCs w:val="18"/>
              </w:rPr>
              <w:t>lm.joined_at</w:t>
            </w:r>
            <w:proofErr w:type="spellEnd"/>
          </w:p>
          <w:p w14:paraId="3923E532" w14:textId="77777777" w:rsidR="00960A0B" w:rsidRDefault="00960A0B" w:rsidP="002B0090">
            <w:pPr>
              <w:spacing w:after="0" w:line="240" w:lineRule="auto"/>
            </w:pPr>
            <w:r>
              <w:rPr>
                <w:rFonts w:ascii="Consolas" w:eastAsia="Consolas" w:hAnsi="Consolas" w:cs="Consolas"/>
                <w:color w:val="1C242E"/>
                <w:sz w:val="18"/>
                <w:szCs w:val="18"/>
              </w:rPr>
              <w:t xml:space="preserve">) </w:t>
            </w:r>
            <w:proofErr w:type="gramStart"/>
            <w:r>
              <w:rPr>
                <w:rFonts w:ascii="Consolas" w:eastAsia="Consolas" w:hAnsi="Consolas" w:cs="Consolas"/>
                <w:color w:val="1C242E"/>
                <w:sz w:val="18"/>
                <w:szCs w:val="18"/>
              </w:rPr>
              <w:t>pred</w:t>
            </w:r>
            <w:proofErr w:type="gramEnd"/>
            <w:r>
              <w:rPr>
                <w:rFonts w:ascii="Consolas" w:eastAsia="Consolas" w:hAnsi="Consolas" w:cs="Consolas"/>
                <w:color w:val="1C242E"/>
                <w:sz w:val="18"/>
                <w:szCs w:val="18"/>
              </w:rPr>
              <w:t xml:space="preserve"> on true</w:t>
            </w:r>
          </w:p>
          <w:p w14:paraId="311C87BB" w14:textId="77777777" w:rsidR="00960A0B" w:rsidRDefault="00960A0B" w:rsidP="002B0090">
            <w:pPr>
              <w:spacing w:after="0" w:line="240" w:lineRule="auto"/>
            </w:pPr>
            <w:r>
              <w:rPr>
                <w:rFonts w:ascii="Consolas" w:eastAsia="Consolas" w:hAnsi="Consolas" w:cs="Consolas"/>
                <w:color w:val="1C242E"/>
                <w:sz w:val="18"/>
                <w:szCs w:val="18"/>
              </w:rPr>
              <w:t xml:space="preserve">left join lateral (...) </w:t>
            </w:r>
            <w:proofErr w:type="spellStart"/>
            <w:r>
              <w:rPr>
                <w:rFonts w:ascii="Consolas" w:eastAsia="Consolas" w:hAnsi="Consolas" w:cs="Consolas"/>
                <w:color w:val="1C242E"/>
                <w:sz w:val="18"/>
                <w:szCs w:val="18"/>
              </w:rPr>
              <w:t>puz</w:t>
            </w:r>
            <w:proofErr w:type="spellEnd"/>
            <w:r>
              <w:rPr>
                <w:rFonts w:ascii="Consolas" w:eastAsia="Consolas" w:hAnsi="Consolas" w:cs="Consolas"/>
                <w:color w:val="1C242E"/>
                <w:sz w:val="18"/>
                <w:szCs w:val="18"/>
              </w:rPr>
              <w:t xml:space="preserve"> on true</w:t>
            </w:r>
          </w:p>
          <w:p w14:paraId="2E8FDF3C" w14:textId="77777777" w:rsidR="00960A0B" w:rsidRDefault="00960A0B" w:rsidP="002B0090">
            <w:pPr>
              <w:spacing w:after="0" w:line="240" w:lineRule="auto"/>
            </w:pPr>
            <w:r>
              <w:rPr>
                <w:rFonts w:ascii="Consolas" w:eastAsia="Consolas" w:hAnsi="Consolas" w:cs="Consolas"/>
                <w:color w:val="1C242E"/>
                <w:sz w:val="18"/>
                <w:szCs w:val="18"/>
              </w:rPr>
              <w:t xml:space="preserve">where </w:t>
            </w:r>
            <w:proofErr w:type="spellStart"/>
            <w:r>
              <w:rPr>
                <w:rFonts w:ascii="Consolas" w:eastAsia="Consolas" w:hAnsi="Consolas" w:cs="Consolas"/>
                <w:color w:val="1C242E"/>
                <w:sz w:val="18"/>
                <w:szCs w:val="18"/>
              </w:rPr>
              <w:t>lm.league_id</w:t>
            </w:r>
            <w:proofErr w:type="spellEnd"/>
            <w:r>
              <w:rPr>
                <w:rFonts w:ascii="Consolas" w:eastAsia="Consolas" w:hAnsi="Consolas" w:cs="Consolas"/>
                <w:color w:val="1C242E"/>
                <w:sz w:val="18"/>
                <w:szCs w:val="18"/>
              </w:rPr>
              <w:t xml:space="preserve"> = $2</w:t>
            </w:r>
          </w:p>
          <w:p w14:paraId="6073D384" w14:textId="77777777" w:rsidR="00960A0B" w:rsidRDefault="00960A0B" w:rsidP="002B0090">
            <w:pPr>
              <w:spacing w:after="0" w:line="240" w:lineRule="auto"/>
            </w:pPr>
            <w:r>
              <w:rPr>
                <w:rFonts w:ascii="Consolas" w:eastAsia="Consolas" w:hAnsi="Consolas" w:cs="Consolas"/>
                <w:color w:val="1C242E"/>
                <w:sz w:val="18"/>
                <w:szCs w:val="18"/>
              </w:rPr>
              <w:t xml:space="preserve">order by </w:t>
            </w:r>
            <w:proofErr w:type="spellStart"/>
            <w:r>
              <w:rPr>
                <w:rFonts w:ascii="Consolas" w:eastAsia="Consolas" w:hAnsi="Consolas" w:cs="Consolas"/>
                <w:color w:val="1C242E"/>
                <w:sz w:val="18"/>
                <w:szCs w:val="18"/>
              </w:rPr>
              <w:t>league_points</w:t>
            </w:r>
            <w:proofErr w:type="spellEnd"/>
            <w:r>
              <w:rPr>
                <w:rFonts w:ascii="Consolas" w:eastAsia="Consolas" w:hAnsi="Consolas" w:cs="Consolas"/>
                <w:color w:val="1C242E"/>
                <w:sz w:val="18"/>
                <w:szCs w:val="18"/>
              </w:rPr>
              <w:t xml:space="preserve"> desc;</w:t>
            </w:r>
          </w:p>
        </w:tc>
      </w:tr>
    </w:tbl>
    <w:p w14:paraId="7BB1423D" w14:textId="77777777" w:rsidR="00960A0B" w:rsidRDefault="00960A0B" w:rsidP="00960A0B">
      <w:pPr>
        <w:spacing w:after="40"/>
      </w:pPr>
    </w:p>
    <w:p w14:paraId="5A471585" w14:textId="754B7F67" w:rsidR="00960A0B" w:rsidRPr="00385F48" w:rsidRDefault="00960A0B" w:rsidP="00960A0B">
      <w:pPr>
        <w:bidi/>
        <w:rPr>
          <w:rFonts w:ascii="David" w:hAnsi="David" w:cs="David"/>
        </w:rPr>
      </w:pPr>
      <w:proofErr w:type="spellStart"/>
      <w:r w:rsidRPr="00385F48">
        <w:rPr>
          <w:rFonts w:ascii="David" w:hAnsi="David" w:cs="David" w:hint="cs"/>
          <w:b/>
          <w:bCs/>
          <w:rtl/>
        </w:rPr>
        <w:t>העלות</w:t>
      </w:r>
      <w:proofErr w:type="spellEnd"/>
      <w:r w:rsidRPr="00385F48">
        <w:rPr>
          <w:rFonts w:ascii="David" w:hAnsi="David" w:cs="David" w:hint="cs"/>
          <w:b/>
          <w:bCs/>
          <w:rtl/>
        </w:rPr>
        <w:t>:</w:t>
      </w:r>
      <w:r w:rsidRPr="00385F48">
        <w:rPr>
          <w:rFonts w:ascii="David" w:hAnsi="David" w:cs="David" w:hint="cs"/>
          <w:rtl/>
        </w:rPr>
        <w:t xml:space="preserve"> </w:t>
      </w:r>
      <w:proofErr w:type="spellStart"/>
      <w:r w:rsidRPr="00385F48">
        <w:rPr>
          <w:rFonts w:ascii="David" w:hAnsi="David" w:cs="David" w:hint="cs"/>
          <w:rtl/>
        </w:rPr>
        <w:t>subquery</w:t>
      </w:r>
      <w:proofErr w:type="spellEnd"/>
      <w:r w:rsidRPr="00385F48">
        <w:rPr>
          <w:rFonts w:ascii="David" w:hAnsi="David" w:cs="David" w:hint="cs"/>
          <w:rtl/>
        </w:rPr>
        <w:t xml:space="preserve"> </w:t>
      </w:r>
      <w:proofErr w:type="spellStart"/>
      <w:r w:rsidRPr="00385F48">
        <w:rPr>
          <w:rFonts w:ascii="David" w:hAnsi="David" w:cs="David" w:hint="cs"/>
          <w:rtl/>
        </w:rPr>
        <w:t>מצרפי</w:t>
      </w:r>
      <w:proofErr w:type="spellEnd"/>
      <w:r w:rsidRPr="00385F48">
        <w:rPr>
          <w:rFonts w:ascii="David" w:hAnsi="David" w:cs="David" w:hint="cs"/>
          <w:rtl/>
        </w:rPr>
        <w:t xml:space="preserve"> </w:t>
      </w:r>
      <w:proofErr w:type="spellStart"/>
      <w:r w:rsidRPr="00385F48">
        <w:rPr>
          <w:rFonts w:ascii="David" w:hAnsi="David" w:cs="David" w:hint="cs"/>
          <w:rtl/>
        </w:rPr>
        <w:t>לכל</w:t>
      </w:r>
      <w:proofErr w:type="spellEnd"/>
      <w:r w:rsidRPr="00385F48">
        <w:rPr>
          <w:rFonts w:ascii="David" w:hAnsi="David" w:cs="David" w:hint="cs"/>
          <w:rtl/>
        </w:rPr>
        <w:t xml:space="preserve"> </w:t>
      </w:r>
      <w:proofErr w:type="spellStart"/>
      <w:r w:rsidRPr="00385F48">
        <w:rPr>
          <w:rFonts w:ascii="David" w:hAnsi="David" w:cs="David" w:hint="cs"/>
          <w:rtl/>
        </w:rPr>
        <w:t>חבר</w:t>
      </w:r>
      <w:proofErr w:type="spellEnd"/>
      <w:r w:rsidRPr="00385F48">
        <w:rPr>
          <w:rFonts w:ascii="David" w:hAnsi="David" w:cs="David" w:hint="cs"/>
          <w:rtl/>
        </w:rPr>
        <w:t xml:space="preserve"> </w:t>
      </w:r>
      <w:r w:rsidRPr="00385F48">
        <w:rPr>
          <w:rFonts w:hint="cs"/>
          <w:rtl/>
        </w:rPr>
        <w:t>→</w:t>
      </w:r>
      <w:r w:rsidRPr="00385F48">
        <w:rPr>
          <w:rFonts w:ascii="David" w:hAnsi="David" w:cs="David" w:hint="cs"/>
          <w:rtl/>
        </w:rPr>
        <w:t xml:space="preserve"> </w:t>
      </w:r>
      <w:proofErr w:type="gramStart"/>
      <w:r w:rsidRPr="00385F48">
        <w:rPr>
          <w:rFonts w:ascii="David" w:eastAsia="Consolas" w:hAnsi="David" w:cs="David" w:hint="cs"/>
          <w:color w:val="A31D50"/>
          <w:sz w:val="19"/>
          <w:szCs w:val="19"/>
          <w:shd w:val="clear" w:color="auto" w:fill="F2F3F5"/>
        </w:rPr>
        <w:t>O(</w:t>
      </w:r>
      <w:proofErr w:type="gramEnd"/>
      <w:r w:rsidRPr="00385F48">
        <w:rPr>
          <w:rFonts w:ascii="David" w:eastAsia="Consolas" w:hAnsi="David" w:cs="David" w:hint="cs"/>
          <w:color w:val="A31D50"/>
          <w:sz w:val="19"/>
          <w:szCs w:val="19"/>
          <w:shd w:val="clear" w:color="auto" w:fill="F2F3F5"/>
        </w:rPr>
        <w:t xml:space="preserve">members × </w:t>
      </w:r>
      <w:proofErr w:type="spellStart"/>
      <w:r w:rsidRPr="00385F48">
        <w:rPr>
          <w:rFonts w:ascii="David" w:eastAsia="Consolas" w:hAnsi="David" w:cs="David" w:hint="cs"/>
          <w:color w:val="A31D50"/>
          <w:sz w:val="19"/>
          <w:szCs w:val="19"/>
          <w:shd w:val="clear" w:color="auto" w:fill="F2F3F5"/>
        </w:rPr>
        <w:t>predictions_per_member</w:t>
      </w:r>
      <w:proofErr w:type="spellEnd"/>
      <w:r w:rsidRPr="00385F48">
        <w:rPr>
          <w:rFonts w:ascii="David" w:eastAsia="Consolas" w:hAnsi="David" w:cs="David" w:hint="cs"/>
          <w:color w:val="A31D50"/>
          <w:sz w:val="19"/>
          <w:szCs w:val="19"/>
          <w:shd w:val="clear" w:color="auto" w:fill="F2F3F5"/>
        </w:rPr>
        <w:t>)</w:t>
      </w:r>
      <w:r w:rsidRPr="00385F48">
        <w:rPr>
          <w:rFonts w:ascii="David" w:hAnsi="David" w:cs="David" w:hint="cs"/>
          <w:rtl/>
        </w:rPr>
        <w:t xml:space="preserve">. </w:t>
      </w:r>
      <w:proofErr w:type="spellStart"/>
      <w:r w:rsidRPr="00385F48">
        <w:rPr>
          <w:rFonts w:ascii="David" w:hAnsi="David" w:cs="David" w:hint="cs"/>
          <w:rtl/>
        </w:rPr>
        <w:t>לליגה</w:t>
      </w:r>
      <w:proofErr w:type="spellEnd"/>
      <w:r w:rsidRPr="00385F48">
        <w:rPr>
          <w:rFonts w:ascii="David" w:hAnsi="David" w:cs="David" w:hint="cs"/>
          <w:rtl/>
        </w:rPr>
        <w:t xml:space="preserve"> </w:t>
      </w:r>
      <w:proofErr w:type="spellStart"/>
      <w:r w:rsidRPr="00385F48">
        <w:rPr>
          <w:rFonts w:ascii="David" w:hAnsi="David" w:cs="David" w:hint="cs"/>
          <w:rtl/>
        </w:rPr>
        <w:t>של</w:t>
      </w:r>
      <w:proofErr w:type="spellEnd"/>
      <w:r w:rsidRPr="00385F48">
        <w:rPr>
          <w:rFonts w:ascii="David" w:hAnsi="David" w:cs="David" w:hint="cs"/>
          <w:rtl/>
        </w:rPr>
        <w:t xml:space="preserve"> 200 </w:t>
      </w:r>
      <w:proofErr w:type="spellStart"/>
      <w:r w:rsidRPr="00385F48">
        <w:rPr>
          <w:rFonts w:ascii="David" w:hAnsi="David" w:cs="David" w:hint="cs"/>
          <w:rtl/>
        </w:rPr>
        <w:t>חברים</w:t>
      </w:r>
      <w:proofErr w:type="spellEnd"/>
      <w:r w:rsidRPr="00385F48">
        <w:rPr>
          <w:rFonts w:ascii="David" w:hAnsi="David" w:cs="David" w:hint="cs"/>
          <w:rtl/>
        </w:rPr>
        <w:t xml:space="preserve"> </w:t>
      </w:r>
      <w:proofErr w:type="spellStart"/>
      <w:r w:rsidRPr="00385F48">
        <w:rPr>
          <w:rFonts w:ascii="David" w:hAnsi="David" w:cs="David" w:hint="cs"/>
          <w:rtl/>
        </w:rPr>
        <w:t>עם</w:t>
      </w:r>
      <w:proofErr w:type="spellEnd"/>
      <w:r w:rsidRPr="00385F48">
        <w:rPr>
          <w:rFonts w:ascii="David" w:hAnsi="David" w:cs="David" w:hint="cs"/>
          <w:rtl/>
        </w:rPr>
        <w:t xml:space="preserve"> 100 </w:t>
      </w:r>
      <w:proofErr w:type="spellStart"/>
      <w:r w:rsidRPr="00385F48">
        <w:rPr>
          <w:rFonts w:ascii="David" w:hAnsi="David" w:cs="David" w:hint="cs"/>
          <w:rtl/>
        </w:rPr>
        <w:t>ניחושים</w:t>
      </w:r>
      <w:proofErr w:type="spellEnd"/>
      <w:r w:rsidRPr="00385F48">
        <w:rPr>
          <w:rFonts w:ascii="David" w:hAnsi="David" w:cs="David" w:hint="cs"/>
          <w:rtl/>
        </w:rPr>
        <w:t xml:space="preserve"> </w:t>
      </w:r>
      <w:proofErr w:type="spellStart"/>
      <w:r w:rsidRPr="00385F48">
        <w:rPr>
          <w:rFonts w:ascii="David" w:hAnsi="David" w:cs="David" w:hint="cs"/>
          <w:rtl/>
        </w:rPr>
        <w:t>לכל</w:t>
      </w:r>
      <w:proofErr w:type="spellEnd"/>
      <w:r w:rsidRPr="00385F48">
        <w:rPr>
          <w:rFonts w:ascii="David" w:hAnsi="David" w:cs="David" w:hint="cs"/>
          <w:rtl/>
        </w:rPr>
        <w:t xml:space="preserve"> </w:t>
      </w:r>
      <w:proofErr w:type="spellStart"/>
      <w:r w:rsidRPr="00385F48">
        <w:rPr>
          <w:rFonts w:ascii="David" w:hAnsi="David" w:cs="David" w:hint="cs"/>
          <w:rtl/>
        </w:rPr>
        <w:t>אחד</w:t>
      </w:r>
      <w:proofErr w:type="spellEnd"/>
      <w:r w:rsidRPr="00385F48">
        <w:rPr>
          <w:rFonts w:ascii="David" w:hAnsi="David" w:cs="David" w:hint="cs"/>
          <w:rtl/>
        </w:rPr>
        <w:t xml:space="preserve"> -כ-20,000 </w:t>
      </w:r>
      <w:proofErr w:type="spellStart"/>
      <w:r w:rsidRPr="00385F48">
        <w:rPr>
          <w:rFonts w:ascii="David" w:hAnsi="David" w:cs="David" w:hint="cs"/>
          <w:rtl/>
        </w:rPr>
        <w:t>שורות</w:t>
      </w:r>
      <w:proofErr w:type="spellEnd"/>
      <w:r w:rsidRPr="00385F48">
        <w:rPr>
          <w:rFonts w:ascii="David" w:hAnsi="David" w:cs="David" w:hint="cs"/>
          <w:rtl/>
        </w:rPr>
        <w:t xml:space="preserve">. </w:t>
      </w:r>
      <w:proofErr w:type="spellStart"/>
      <w:r w:rsidRPr="00385F48">
        <w:rPr>
          <w:rFonts w:ascii="David" w:hAnsi="David" w:cs="David" w:hint="cs"/>
          <w:rtl/>
        </w:rPr>
        <w:t>זניח</w:t>
      </w:r>
      <w:proofErr w:type="spellEnd"/>
      <w:r w:rsidRPr="00385F48">
        <w:rPr>
          <w:rFonts w:ascii="David" w:hAnsi="David" w:cs="David" w:hint="cs"/>
          <w:rtl/>
        </w:rPr>
        <w:t xml:space="preserve"> ל-</w:t>
      </w:r>
      <w:proofErr w:type="spellStart"/>
      <w:r w:rsidRPr="00385F48">
        <w:rPr>
          <w:rFonts w:ascii="David" w:hAnsi="David" w:cs="David" w:hint="cs"/>
          <w:rtl/>
        </w:rPr>
        <w:t>Postgres</w:t>
      </w:r>
      <w:proofErr w:type="spellEnd"/>
      <w:r w:rsidRPr="00385F48">
        <w:rPr>
          <w:rFonts w:ascii="David" w:hAnsi="David" w:cs="David" w:hint="cs"/>
          <w:rtl/>
        </w:rPr>
        <w:t>.</w:t>
      </w:r>
    </w:p>
    <w:p w14:paraId="741176CA" w14:textId="422C9CEA" w:rsidR="00960A0B" w:rsidRPr="00385F48" w:rsidRDefault="00960A0B" w:rsidP="00960A0B">
      <w:pPr>
        <w:bidi/>
        <w:rPr>
          <w:rFonts w:ascii="David" w:hAnsi="David" w:cs="David"/>
        </w:rPr>
      </w:pPr>
      <w:proofErr w:type="spellStart"/>
      <w:r w:rsidRPr="00385F48">
        <w:rPr>
          <w:rFonts w:ascii="David" w:hAnsi="David" w:cs="David" w:hint="cs"/>
          <w:b/>
          <w:bCs/>
          <w:rtl/>
        </w:rPr>
        <w:t>מה</w:t>
      </w:r>
      <w:proofErr w:type="spellEnd"/>
      <w:r w:rsidRPr="00385F48">
        <w:rPr>
          <w:rFonts w:ascii="David" w:hAnsi="David" w:cs="David" w:hint="cs"/>
          <w:b/>
          <w:bCs/>
          <w:rtl/>
        </w:rPr>
        <w:t xml:space="preserve"> </w:t>
      </w:r>
      <w:r w:rsidR="007A6980" w:rsidRPr="00385F48">
        <w:rPr>
          <w:rFonts w:ascii="David" w:hAnsi="David" w:cs="David" w:hint="cs"/>
          <w:b/>
          <w:bCs/>
          <w:rtl/>
          <w:lang w:bidi="he-IL"/>
        </w:rPr>
        <w:t>מוריד את העלות</w:t>
      </w:r>
      <w:r w:rsidRPr="00385F48">
        <w:rPr>
          <w:rFonts w:ascii="David" w:hAnsi="David" w:cs="David" w:hint="cs"/>
          <w:b/>
          <w:b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5154"/>
        <w:gridCol w:w="4248"/>
      </w:tblGrid>
      <w:tr w:rsidR="00960A0B" w:rsidRPr="00385F48" w14:paraId="18E48E4A" w14:textId="77777777" w:rsidTr="00DF359B">
        <w:trPr>
          <w:tblHeader/>
          <w:jc w:val="center"/>
        </w:trPr>
        <w:tc>
          <w:tcPr>
            <w:tcW w:w="5154" w:type="dxa"/>
            <w:shd w:val="clear" w:color="auto" w:fill="2E628C"/>
            <w:vAlign w:val="center"/>
          </w:tcPr>
          <w:p w14:paraId="5D071DAA"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מנגנון</w:t>
            </w:r>
            <w:proofErr w:type="spellEnd"/>
          </w:p>
        </w:tc>
        <w:tc>
          <w:tcPr>
            <w:tcW w:w="4248" w:type="dxa"/>
            <w:shd w:val="clear" w:color="auto" w:fill="2E628C"/>
            <w:vAlign w:val="center"/>
          </w:tcPr>
          <w:p w14:paraId="7509ED61"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תרומה</w:t>
            </w:r>
            <w:proofErr w:type="spellEnd"/>
          </w:p>
        </w:tc>
      </w:tr>
      <w:tr w:rsidR="00960A0B" w:rsidRPr="00385F48" w14:paraId="297F6944" w14:textId="77777777" w:rsidTr="00DF359B">
        <w:trPr>
          <w:jc w:val="center"/>
        </w:trPr>
        <w:tc>
          <w:tcPr>
            <w:tcW w:w="5154" w:type="dxa"/>
            <w:vAlign w:val="center"/>
          </w:tcPr>
          <w:p w14:paraId="13335D84" w14:textId="40D1E865" w:rsidR="00960A0B" w:rsidRPr="00385F48" w:rsidRDefault="00960A0B"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idx_pred_user_status</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אינדקס</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חלקי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על</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status='correct'</w:t>
            </w:r>
          </w:p>
        </w:tc>
        <w:tc>
          <w:tcPr>
            <w:tcW w:w="4248" w:type="dxa"/>
            <w:vAlign w:val="center"/>
          </w:tcPr>
          <w:p w14:paraId="34974002"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סורק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רק</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נכונים</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כשליש</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מהנפח</w:t>
            </w:r>
            <w:proofErr w:type="spellEnd"/>
          </w:p>
        </w:tc>
      </w:tr>
      <w:tr w:rsidR="00960A0B" w:rsidRPr="00385F48" w14:paraId="7A09CBBB" w14:textId="77777777" w:rsidTr="00DC6E5D">
        <w:trPr>
          <w:jc w:val="center"/>
        </w:trPr>
        <w:tc>
          <w:tcPr>
            <w:tcW w:w="5154" w:type="dxa"/>
            <w:vAlign w:val="center"/>
          </w:tcPr>
          <w:p w14:paraId="17F615B2" w14:textId="77777777" w:rsidR="00960A0B" w:rsidRPr="00385F48" w:rsidRDefault="00960A0B" w:rsidP="00DF359B">
            <w:pPr>
              <w:bidi/>
              <w:spacing w:before="40" w:after="40"/>
              <w:jc w:val="center"/>
              <w:rPr>
                <w:rFonts w:ascii="David" w:hAnsi="David" w:cs="David"/>
              </w:rPr>
            </w:pPr>
            <w:proofErr w:type="spellStart"/>
            <w:r w:rsidRPr="00385F48">
              <w:rPr>
                <w:rFonts w:ascii="David" w:eastAsia="Consolas" w:hAnsi="David" w:cs="David" w:hint="cs"/>
                <w:color w:val="A31D50"/>
                <w:sz w:val="17"/>
                <w:szCs w:val="17"/>
                <w:shd w:val="clear" w:color="auto" w:fill="F2F3F5"/>
              </w:rPr>
              <w:t>idx_games_comp_kickoff</w:t>
            </w:r>
            <w:proofErr w:type="spellEnd"/>
          </w:p>
        </w:tc>
        <w:tc>
          <w:tcPr>
            <w:tcW w:w="4248" w:type="dxa"/>
            <w:vAlign w:val="center"/>
          </w:tcPr>
          <w:p w14:paraId="56AB05C9"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סינון</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התחרות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סריקת</w:t>
            </w:r>
            <w:proofErr w:type="spellEnd"/>
            <w:r w:rsidRPr="00385F48">
              <w:rPr>
                <w:rFonts w:ascii="David" w:hAnsi="David" w:cs="David" w:hint="cs"/>
                <w:sz w:val="20"/>
                <w:szCs w:val="20"/>
                <w:rtl/>
              </w:rPr>
              <w:t xml:space="preserve"> </w:t>
            </w:r>
            <w:r w:rsidRPr="00385F48">
              <w:rPr>
                <w:rFonts w:ascii="David" w:eastAsia="Consolas" w:hAnsi="David" w:cs="David" w:hint="cs"/>
                <w:color w:val="A31D50"/>
                <w:sz w:val="17"/>
                <w:szCs w:val="17"/>
                <w:shd w:val="clear" w:color="auto" w:fill="F2F3F5"/>
              </w:rPr>
              <w:t>games</w:t>
            </w:r>
          </w:p>
        </w:tc>
      </w:tr>
      <w:tr w:rsidR="00960A0B" w:rsidRPr="00385F48" w14:paraId="60DCC1D6" w14:textId="77777777" w:rsidTr="00DF359B">
        <w:trPr>
          <w:jc w:val="center"/>
        </w:trPr>
        <w:tc>
          <w:tcPr>
            <w:tcW w:w="5154" w:type="dxa"/>
            <w:vAlign w:val="center"/>
          </w:tcPr>
          <w:p w14:paraId="64D9AB5C" w14:textId="77777777" w:rsidR="00960A0B" w:rsidRPr="00385F48" w:rsidRDefault="00960A0B" w:rsidP="00DF359B">
            <w:pPr>
              <w:bidi/>
              <w:spacing w:before="40" w:after="40"/>
              <w:jc w:val="center"/>
              <w:rPr>
                <w:rFonts w:ascii="David" w:hAnsi="David" w:cs="David"/>
              </w:rPr>
            </w:pPr>
            <w:r w:rsidRPr="00385F48">
              <w:rPr>
                <w:rFonts w:ascii="David" w:eastAsia="Consolas" w:hAnsi="David" w:cs="David" w:hint="cs"/>
                <w:color w:val="A31D50"/>
                <w:sz w:val="17"/>
                <w:szCs w:val="17"/>
                <w:shd w:val="clear" w:color="auto" w:fill="F2F3F5"/>
              </w:rPr>
              <w:t>games</w:t>
            </w:r>
            <w:r w:rsidRPr="00385F48">
              <w:rPr>
                <w:rFonts w:ascii="David" w:hAnsi="David" w:cs="David" w:hint="cs"/>
                <w:sz w:val="20"/>
                <w:szCs w:val="20"/>
                <w:rtl/>
              </w:rPr>
              <w:t xml:space="preserve"> </w:t>
            </w:r>
            <w:proofErr w:type="spellStart"/>
            <w:r w:rsidRPr="00385F48">
              <w:rPr>
                <w:rFonts w:ascii="David" w:hAnsi="David" w:cs="David" w:hint="cs"/>
                <w:sz w:val="20"/>
                <w:szCs w:val="20"/>
                <w:rtl/>
              </w:rPr>
              <w:t>מוגבלת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לעונה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הנוכחית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בלבד</w:t>
            </w:r>
            <w:proofErr w:type="spellEnd"/>
          </w:p>
        </w:tc>
        <w:tc>
          <w:tcPr>
            <w:tcW w:w="4248" w:type="dxa"/>
            <w:vAlign w:val="center"/>
          </w:tcPr>
          <w:p w14:paraId="0D8FCDF4" w14:textId="77777777" w:rsidR="00960A0B" w:rsidRPr="00385F48" w:rsidRDefault="00960A0B" w:rsidP="00DF359B">
            <w:pPr>
              <w:bidi/>
              <w:spacing w:before="40" w:after="40"/>
              <w:jc w:val="center"/>
              <w:rPr>
                <w:rFonts w:ascii="David" w:hAnsi="David" w:cs="David"/>
              </w:rPr>
            </w:pPr>
            <w:r w:rsidRPr="00385F48">
              <w:rPr>
                <w:rFonts w:ascii="David" w:hAnsi="David" w:cs="David" w:hint="cs"/>
                <w:sz w:val="20"/>
                <w:szCs w:val="20"/>
                <w:rtl/>
              </w:rPr>
              <w:t xml:space="preserve">~2,000 </w:t>
            </w:r>
            <w:proofErr w:type="spellStart"/>
            <w:r w:rsidRPr="00385F48">
              <w:rPr>
                <w:rFonts w:ascii="David" w:hAnsi="David" w:cs="David" w:hint="cs"/>
                <w:sz w:val="20"/>
                <w:szCs w:val="20"/>
                <w:rtl/>
              </w:rPr>
              <w:t>שורות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היסטוריה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מצטברת</w:t>
            </w:r>
            <w:proofErr w:type="spellEnd"/>
          </w:p>
        </w:tc>
      </w:tr>
    </w:tbl>
    <w:p w14:paraId="45BE19F6" w14:textId="6695A22F" w:rsidR="00960A0B" w:rsidRPr="00385F48" w:rsidRDefault="00960A0B" w:rsidP="007A6980">
      <w:pPr>
        <w:pStyle w:val="31"/>
        <w:bidi/>
        <w:rPr>
          <w:rFonts w:ascii="David" w:hAnsi="David" w:cs="David"/>
          <w:lang w:bidi="he-IL"/>
        </w:rPr>
      </w:pPr>
      <w:proofErr w:type="spellStart"/>
      <w:r w:rsidRPr="00385F48">
        <w:rPr>
          <w:rFonts w:ascii="David" w:eastAsia="Arial" w:hAnsi="David" w:cs="David" w:hint="cs"/>
          <w:rtl/>
        </w:rPr>
        <w:t>לידרבורד</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האתר</w:t>
      </w:r>
      <w:proofErr w:type="spellEnd"/>
      <w:r w:rsidRPr="00385F48">
        <w:rPr>
          <w:rFonts w:ascii="David" w:eastAsia="Arial" w:hAnsi="David" w:cs="David" w:hint="cs"/>
          <w:rtl/>
        </w:rPr>
        <w:t xml:space="preserve"> - </w:t>
      </w:r>
      <w:r w:rsidR="00385F48">
        <w:rPr>
          <w:rFonts w:ascii="David" w:eastAsia="Arial" w:hAnsi="David" w:cs="David" w:hint="cs"/>
          <w:rtl/>
          <w:lang w:bidi="he-IL"/>
        </w:rPr>
        <w:t>״</w:t>
      </w:r>
      <w:proofErr w:type="spellStart"/>
      <w:r w:rsidRPr="00385F48">
        <w:rPr>
          <w:rFonts w:ascii="David" w:eastAsia="Arial" w:hAnsi="David" w:cs="David" w:hint="cs"/>
          <w:rtl/>
        </w:rPr>
        <w:t>זול</w:t>
      </w:r>
      <w:proofErr w:type="spellEnd"/>
      <w:r w:rsidR="00385F48">
        <w:rPr>
          <w:rFonts w:ascii="David" w:eastAsia="Arial" w:hAnsi="David" w:cs="David" w:hint="cs"/>
          <w:rtl/>
          <w:lang w:bidi="he-IL"/>
        </w:rPr>
        <w:t>״</w:t>
      </w:r>
    </w:p>
    <w:p w14:paraId="28F6C670" w14:textId="77777777" w:rsidR="00960A0B" w:rsidRPr="00385F48" w:rsidRDefault="00960A0B" w:rsidP="00960A0B">
      <w:pPr>
        <w:bidi/>
        <w:rPr>
          <w:rFonts w:ascii="David" w:hAnsi="David" w:cs="David"/>
        </w:rPr>
      </w:pPr>
      <w:proofErr w:type="spellStart"/>
      <w:r w:rsidRPr="00385F48">
        <w:rPr>
          <w:rFonts w:ascii="David" w:hAnsi="David" w:cs="David" w:hint="cs"/>
          <w:rtl/>
        </w:rPr>
        <w:t>בניגוד</w:t>
      </w:r>
      <w:proofErr w:type="spellEnd"/>
      <w:r w:rsidRPr="00385F48">
        <w:rPr>
          <w:rFonts w:ascii="David" w:hAnsi="David" w:cs="David" w:hint="cs"/>
          <w:rtl/>
        </w:rPr>
        <w:t xml:space="preserve"> </w:t>
      </w:r>
      <w:proofErr w:type="spellStart"/>
      <w:r w:rsidRPr="00385F48">
        <w:rPr>
          <w:rFonts w:ascii="David" w:hAnsi="David" w:cs="David" w:hint="cs"/>
          <w:rtl/>
        </w:rPr>
        <w:t>לדירוג</w:t>
      </w:r>
      <w:proofErr w:type="spellEnd"/>
      <w:r w:rsidRPr="00385F48">
        <w:rPr>
          <w:rFonts w:ascii="David" w:hAnsi="David" w:cs="David" w:hint="cs"/>
          <w:rtl/>
        </w:rPr>
        <w:t xml:space="preserve"> </w:t>
      </w:r>
      <w:proofErr w:type="spellStart"/>
      <w:r w:rsidRPr="00385F48">
        <w:rPr>
          <w:rFonts w:ascii="David" w:hAnsi="David" w:cs="David" w:hint="cs"/>
          <w:rtl/>
        </w:rPr>
        <w:t>הליגה</w:t>
      </w:r>
      <w:proofErr w:type="spellEnd"/>
      <w:r w:rsidRPr="00385F48">
        <w:rPr>
          <w:rFonts w:ascii="David" w:hAnsi="David" w:cs="David" w:hint="cs"/>
          <w:rtl/>
        </w:rPr>
        <w:t xml:space="preserve">, </w:t>
      </w:r>
      <w:proofErr w:type="spellStart"/>
      <w:r w:rsidRPr="00385F48">
        <w:rPr>
          <w:rFonts w:ascii="David" w:hAnsi="David" w:cs="David" w:hint="cs"/>
          <w:rtl/>
        </w:rPr>
        <w:t>הלוח</w:t>
      </w:r>
      <w:proofErr w:type="spellEnd"/>
      <w:r w:rsidRPr="00385F48">
        <w:rPr>
          <w:rFonts w:ascii="David" w:hAnsi="David" w:cs="David" w:hint="cs"/>
          <w:rtl/>
        </w:rPr>
        <w:t xml:space="preserve"> </w:t>
      </w:r>
      <w:proofErr w:type="spellStart"/>
      <w:r w:rsidRPr="00385F48">
        <w:rPr>
          <w:rFonts w:ascii="David" w:hAnsi="David" w:cs="David" w:hint="cs"/>
          <w:rtl/>
        </w:rPr>
        <w:t>הכללי</w:t>
      </w:r>
      <w:proofErr w:type="spellEnd"/>
      <w:r w:rsidRPr="00385F48">
        <w:rPr>
          <w:rFonts w:ascii="David" w:hAnsi="David" w:cs="David" w:hint="cs"/>
          <w:rtl/>
        </w:rPr>
        <w:t xml:space="preserve"> </w:t>
      </w:r>
      <w:proofErr w:type="spellStart"/>
      <w:r w:rsidRPr="00385F48">
        <w:rPr>
          <w:rFonts w:ascii="David" w:hAnsi="David" w:cs="David" w:hint="cs"/>
          <w:rtl/>
        </w:rPr>
        <w:t>אינו</w:t>
      </w:r>
      <w:proofErr w:type="spellEnd"/>
      <w:r w:rsidRPr="00385F48">
        <w:rPr>
          <w:rFonts w:ascii="David" w:hAnsi="David" w:cs="David" w:hint="cs"/>
          <w:rtl/>
        </w:rPr>
        <w:t xml:space="preserve"> </w:t>
      </w:r>
      <w:proofErr w:type="spellStart"/>
      <w:r w:rsidRPr="00385F48">
        <w:rPr>
          <w:rFonts w:ascii="David" w:hAnsi="David" w:cs="David" w:hint="cs"/>
          <w:rtl/>
        </w:rPr>
        <w:t>מחושב</w:t>
      </w:r>
      <w:proofErr w:type="spellEnd"/>
      <w:r w:rsidRPr="00385F48">
        <w:rPr>
          <w:rFonts w:ascii="David" w:hAnsi="David" w:cs="David" w:hint="cs"/>
          <w:rtl/>
        </w:rPr>
        <w:t>:</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960A0B" w14:paraId="40438106" w14:textId="77777777" w:rsidTr="002B0090">
        <w:tc>
          <w:tcPr>
            <w:tcW w:w="9411" w:type="dxa"/>
            <w:shd w:val="clear" w:color="auto" w:fill="F6F8FA"/>
          </w:tcPr>
          <w:p w14:paraId="1E2788E3" w14:textId="77777777" w:rsidR="00960A0B" w:rsidRDefault="00960A0B" w:rsidP="002B0090">
            <w:pPr>
              <w:spacing w:after="0" w:line="240" w:lineRule="auto"/>
            </w:pPr>
            <w:r>
              <w:rPr>
                <w:rFonts w:ascii="Consolas" w:eastAsia="Consolas" w:hAnsi="Consolas" w:cs="Consolas"/>
                <w:color w:val="1C242E"/>
                <w:sz w:val="18"/>
                <w:szCs w:val="18"/>
              </w:rPr>
              <w:t xml:space="preserve">select </w:t>
            </w:r>
            <w:proofErr w:type="spellStart"/>
            <w:r>
              <w:rPr>
                <w:rFonts w:ascii="Consolas" w:eastAsia="Consolas" w:hAnsi="Consolas" w:cs="Consolas"/>
                <w:color w:val="1C242E"/>
                <w:sz w:val="18"/>
                <w:szCs w:val="18"/>
              </w:rPr>
              <w:t>display_name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avatar_url</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total_points</w:t>
            </w:r>
            <w:proofErr w:type="spellEnd"/>
          </w:p>
          <w:p w14:paraId="6DBB29E7" w14:textId="77777777" w:rsidR="00960A0B" w:rsidRDefault="00960A0B" w:rsidP="002B0090">
            <w:pPr>
              <w:spacing w:after="0" w:line="240" w:lineRule="auto"/>
            </w:pPr>
            <w:r>
              <w:rPr>
                <w:rFonts w:ascii="Consolas" w:eastAsia="Consolas" w:hAnsi="Consolas" w:cs="Consolas"/>
                <w:color w:val="1C242E"/>
                <w:sz w:val="18"/>
                <w:szCs w:val="18"/>
              </w:rPr>
              <w:t xml:space="preserve">from profiles order by </w:t>
            </w:r>
            <w:proofErr w:type="spellStart"/>
            <w:r>
              <w:rPr>
                <w:rFonts w:ascii="Consolas" w:eastAsia="Consolas" w:hAnsi="Consolas" w:cs="Consolas"/>
                <w:color w:val="1C242E"/>
                <w:sz w:val="18"/>
                <w:szCs w:val="18"/>
              </w:rPr>
              <w:t>total_points</w:t>
            </w:r>
            <w:proofErr w:type="spellEnd"/>
            <w:r>
              <w:rPr>
                <w:rFonts w:ascii="Consolas" w:eastAsia="Consolas" w:hAnsi="Consolas" w:cs="Consolas"/>
                <w:color w:val="1C242E"/>
                <w:sz w:val="18"/>
                <w:szCs w:val="18"/>
              </w:rPr>
              <w:t xml:space="preserve"> desc limit 20 offset $1;</w:t>
            </w:r>
          </w:p>
        </w:tc>
      </w:tr>
    </w:tbl>
    <w:p w14:paraId="78B991A0" w14:textId="77777777" w:rsidR="00960A0B" w:rsidRDefault="00960A0B" w:rsidP="00960A0B">
      <w:pPr>
        <w:spacing w:after="40"/>
      </w:pPr>
    </w:p>
    <w:p w14:paraId="0214AE26" w14:textId="7536B852" w:rsidR="00960A0B" w:rsidRPr="00385F48" w:rsidRDefault="00960A0B" w:rsidP="00960A0B">
      <w:pPr>
        <w:bidi/>
        <w:rPr>
          <w:rFonts w:ascii="David" w:hAnsi="David" w:cs="David"/>
        </w:rPr>
      </w:pPr>
      <w:proofErr w:type="spellStart"/>
      <w:r w:rsidRPr="00385F48">
        <w:rPr>
          <w:rFonts w:ascii="David" w:eastAsia="Consolas" w:hAnsi="David" w:cs="David" w:hint="cs"/>
          <w:color w:val="A31D50"/>
          <w:sz w:val="19"/>
          <w:szCs w:val="19"/>
          <w:shd w:val="clear" w:color="auto" w:fill="F2F3F5"/>
        </w:rPr>
        <w:t>profiles.total_points</w:t>
      </w:r>
      <w:proofErr w:type="spellEnd"/>
      <w:r w:rsidRPr="00385F48">
        <w:rPr>
          <w:rFonts w:ascii="David" w:hAnsi="David" w:cs="David" w:hint="cs"/>
          <w:rtl/>
        </w:rPr>
        <w:t xml:space="preserve"> </w:t>
      </w:r>
      <w:proofErr w:type="spellStart"/>
      <w:r w:rsidRPr="00385F48">
        <w:rPr>
          <w:rFonts w:ascii="David" w:hAnsi="David" w:cs="David" w:hint="cs"/>
          <w:rtl/>
        </w:rPr>
        <w:t>הוא</w:t>
      </w:r>
      <w:proofErr w:type="spellEnd"/>
      <w:r w:rsidRPr="00385F48">
        <w:rPr>
          <w:rFonts w:ascii="David" w:hAnsi="David" w:cs="David" w:hint="cs"/>
          <w:rtl/>
        </w:rPr>
        <w:t xml:space="preserve"> </w:t>
      </w:r>
      <w:r w:rsidR="007A6980" w:rsidRPr="00385F48">
        <w:rPr>
          <w:rFonts w:ascii="David" w:hAnsi="David" w:cs="David" w:hint="cs"/>
          <w:lang w:bidi="he-IL"/>
        </w:rPr>
        <w:t>cache</w:t>
      </w:r>
      <w:r w:rsidRPr="00385F48">
        <w:rPr>
          <w:rFonts w:ascii="David" w:hAnsi="David" w:cs="David" w:hint="cs"/>
          <w:rtl/>
        </w:rPr>
        <w:t xml:space="preserve"> </w:t>
      </w:r>
      <w:proofErr w:type="spellStart"/>
      <w:r w:rsidRPr="00385F48">
        <w:rPr>
          <w:rFonts w:ascii="David" w:hAnsi="David" w:cs="David" w:hint="cs"/>
          <w:rtl/>
        </w:rPr>
        <w:t>שמתעדכן</w:t>
      </w:r>
      <w:proofErr w:type="spellEnd"/>
      <w:r w:rsidRPr="00385F48">
        <w:rPr>
          <w:rFonts w:ascii="David" w:hAnsi="David" w:cs="David" w:hint="cs"/>
          <w:rtl/>
        </w:rPr>
        <w:t xml:space="preserve"> </w:t>
      </w:r>
      <w:proofErr w:type="spellStart"/>
      <w:r w:rsidRPr="00385F48">
        <w:rPr>
          <w:rFonts w:ascii="David" w:hAnsi="David" w:cs="David" w:hint="cs"/>
          <w:rtl/>
        </w:rPr>
        <w:t>ביישוב</w:t>
      </w:r>
      <w:proofErr w:type="spellEnd"/>
      <w:r w:rsidRPr="00385F48">
        <w:rPr>
          <w:rFonts w:ascii="David" w:hAnsi="David" w:cs="David" w:hint="cs"/>
          <w:rtl/>
        </w:rPr>
        <w:t xml:space="preserve">, </w:t>
      </w:r>
      <w:proofErr w:type="spellStart"/>
      <w:r w:rsidRPr="00385F48">
        <w:rPr>
          <w:rFonts w:ascii="David" w:hAnsi="David" w:cs="David" w:hint="cs"/>
          <w:rtl/>
        </w:rPr>
        <w:t>ועם</w:t>
      </w:r>
      <w:proofErr w:type="spellEnd"/>
      <w:r w:rsidRPr="00385F48">
        <w:rPr>
          <w:rFonts w:ascii="David" w:hAnsi="David" w:cs="David" w:hint="cs"/>
          <w:rtl/>
        </w:rPr>
        <w:t xml:space="preserve"> </w:t>
      </w:r>
      <w:proofErr w:type="spellStart"/>
      <w:r w:rsidRPr="00385F48">
        <w:rPr>
          <w:rFonts w:ascii="David" w:eastAsia="Consolas" w:hAnsi="David" w:cs="David" w:hint="cs"/>
          <w:color w:val="A31D50"/>
          <w:sz w:val="19"/>
          <w:szCs w:val="19"/>
          <w:shd w:val="clear" w:color="auto" w:fill="F2F3F5"/>
        </w:rPr>
        <w:t>idx_profiles_leaderboard</w:t>
      </w:r>
      <w:proofErr w:type="spellEnd"/>
      <w:r w:rsidRPr="00385F48">
        <w:rPr>
          <w:rFonts w:ascii="David" w:hAnsi="David" w:cs="David" w:hint="cs"/>
          <w:rtl/>
        </w:rPr>
        <w:t xml:space="preserve"> (</w:t>
      </w:r>
      <w:proofErr w:type="spellStart"/>
      <w:r w:rsidRPr="00385F48">
        <w:rPr>
          <w:rFonts w:ascii="David" w:hAnsi="David" w:cs="David" w:hint="cs"/>
          <w:rtl/>
        </w:rPr>
        <w:t>אינדקס</w:t>
      </w:r>
      <w:proofErr w:type="spellEnd"/>
      <w:r w:rsidRPr="00385F48">
        <w:rPr>
          <w:rFonts w:ascii="David" w:hAnsi="David" w:cs="David" w:hint="cs"/>
          <w:rtl/>
        </w:rPr>
        <w:t xml:space="preserve"> </w:t>
      </w:r>
      <w:proofErr w:type="spellStart"/>
      <w:r w:rsidRPr="00385F48">
        <w:rPr>
          <w:rFonts w:ascii="David" w:hAnsi="David" w:cs="David" w:hint="cs"/>
          <w:rtl/>
        </w:rPr>
        <w:t>ממוין</w:t>
      </w:r>
      <w:proofErr w:type="spellEnd"/>
      <w:r w:rsidRPr="00385F48">
        <w:rPr>
          <w:rFonts w:ascii="David" w:hAnsi="David" w:cs="David" w:hint="cs"/>
          <w:rtl/>
        </w:rPr>
        <w:t xml:space="preserve">) ה-DB </w:t>
      </w:r>
      <w:proofErr w:type="spellStart"/>
      <w:r w:rsidRPr="00385F48">
        <w:rPr>
          <w:rFonts w:ascii="David" w:hAnsi="David" w:cs="David" w:hint="cs"/>
          <w:rtl/>
        </w:rPr>
        <w:t>קורא</w:t>
      </w:r>
      <w:proofErr w:type="spellEnd"/>
      <w:r w:rsidRPr="00385F48">
        <w:rPr>
          <w:rFonts w:ascii="David" w:hAnsi="David" w:cs="David" w:hint="cs"/>
          <w:rtl/>
        </w:rPr>
        <w:t xml:space="preserve"> 20 </w:t>
      </w:r>
      <w:proofErr w:type="spellStart"/>
      <w:r w:rsidRPr="00385F48">
        <w:rPr>
          <w:rFonts w:ascii="David" w:hAnsi="David" w:cs="David" w:hint="cs"/>
          <w:rtl/>
        </w:rPr>
        <w:t>שורות</w:t>
      </w:r>
      <w:proofErr w:type="spellEnd"/>
      <w:r w:rsidRPr="00385F48">
        <w:rPr>
          <w:rFonts w:ascii="David" w:hAnsi="David" w:cs="David" w:hint="cs"/>
          <w:rtl/>
        </w:rPr>
        <w:t xml:space="preserve"> </w:t>
      </w:r>
      <w:proofErr w:type="spellStart"/>
      <w:r w:rsidRPr="00385F48">
        <w:rPr>
          <w:rFonts w:ascii="David" w:hAnsi="David" w:cs="David" w:hint="cs"/>
          <w:rtl/>
        </w:rPr>
        <w:t>ישירות</w:t>
      </w:r>
      <w:proofErr w:type="spellEnd"/>
      <w:r w:rsidRPr="00385F48">
        <w:rPr>
          <w:rFonts w:ascii="David" w:hAnsi="David" w:cs="David" w:hint="cs"/>
          <w:rtl/>
        </w:rPr>
        <w:t xml:space="preserve"> </w:t>
      </w:r>
      <w:proofErr w:type="spellStart"/>
      <w:r w:rsidRPr="00385F48">
        <w:rPr>
          <w:rFonts w:ascii="David" w:hAnsi="David" w:cs="David" w:hint="cs"/>
          <w:rtl/>
        </w:rPr>
        <w:t>מהאינדקס</w:t>
      </w:r>
      <w:proofErr w:type="spellEnd"/>
      <w:r w:rsidRPr="00385F48">
        <w:rPr>
          <w:rFonts w:ascii="David" w:hAnsi="David" w:cs="David" w:hint="cs"/>
          <w:rtl/>
        </w:rPr>
        <w:t xml:space="preserve"> -</w:t>
      </w:r>
      <w:proofErr w:type="spellStart"/>
      <w:r w:rsidRPr="00385F48">
        <w:rPr>
          <w:rFonts w:ascii="David" w:hAnsi="David" w:cs="David" w:hint="cs"/>
          <w:rtl/>
        </w:rPr>
        <w:t>בלי</w:t>
      </w:r>
      <w:proofErr w:type="spellEnd"/>
      <w:r w:rsidRPr="00385F48">
        <w:rPr>
          <w:rFonts w:ascii="David" w:hAnsi="David" w:cs="David" w:hint="cs"/>
          <w:rtl/>
        </w:rPr>
        <w:t xml:space="preserve"> </w:t>
      </w:r>
      <w:proofErr w:type="spellStart"/>
      <w:r w:rsidRPr="00385F48">
        <w:rPr>
          <w:rFonts w:ascii="David" w:hAnsi="David" w:cs="David" w:hint="cs"/>
          <w:rtl/>
        </w:rPr>
        <w:t>מיון</w:t>
      </w:r>
      <w:proofErr w:type="spellEnd"/>
      <w:r w:rsidRPr="00385F48">
        <w:rPr>
          <w:rFonts w:ascii="David" w:hAnsi="David" w:cs="David" w:hint="cs"/>
          <w:rtl/>
        </w:rPr>
        <w:t xml:space="preserve"> </w:t>
      </w:r>
      <w:proofErr w:type="spellStart"/>
      <w:r w:rsidRPr="00385F48">
        <w:rPr>
          <w:rFonts w:ascii="David" w:hAnsi="David" w:cs="David" w:hint="cs"/>
          <w:rtl/>
        </w:rPr>
        <w:t>ובלי</w:t>
      </w:r>
      <w:proofErr w:type="spellEnd"/>
      <w:r w:rsidRPr="00385F48">
        <w:rPr>
          <w:rFonts w:ascii="David" w:hAnsi="David" w:cs="David" w:hint="cs"/>
          <w:rtl/>
        </w:rPr>
        <w:t xml:space="preserve"> </w:t>
      </w:r>
      <w:proofErr w:type="spellStart"/>
      <w:r w:rsidRPr="00385F48">
        <w:rPr>
          <w:rFonts w:ascii="David" w:hAnsi="David" w:cs="David" w:hint="cs"/>
          <w:rtl/>
        </w:rPr>
        <w:t>אגרגציה</w:t>
      </w:r>
      <w:proofErr w:type="spellEnd"/>
      <w:r w:rsidRPr="00385F48">
        <w:rPr>
          <w:rFonts w:ascii="David" w:hAnsi="David" w:cs="David" w:hint="cs"/>
          <w:rtl/>
        </w:rPr>
        <w:t>.</w:t>
      </w:r>
    </w:p>
    <w:p w14:paraId="1465FF54" w14:textId="2657B3BD" w:rsidR="00960A0B" w:rsidRPr="00385F48" w:rsidRDefault="00960A0B" w:rsidP="00960A0B">
      <w:pPr>
        <w:pStyle w:val="21"/>
        <w:bidi/>
        <w:rPr>
          <w:rFonts w:ascii="David" w:hAnsi="David" w:cs="David"/>
        </w:rPr>
      </w:pPr>
      <w:proofErr w:type="spellStart"/>
      <w:r w:rsidRPr="00385F48">
        <w:rPr>
          <w:rFonts w:ascii="David" w:eastAsia="Arial" w:hAnsi="David" w:cs="David" w:hint="cs"/>
          <w:rtl/>
        </w:rPr>
        <w:t>אינדקסים</w:t>
      </w:r>
      <w:proofErr w:type="spellEnd"/>
    </w:p>
    <w:p w14:paraId="2800FD8D" w14:textId="267520EF" w:rsidR="00960A0B" w:rsidRPr="00385F48" w:rsidRDefault="007A6980" w:rsidP="00960A0B">
      <w:pPr>
        <w:bidi/>
        <w:rPr>
          <w:rFonts w:ascii="David" w:hAnsi="David" w:cs="David"/>
        </w:rPr>
      </w:pPr>
      <w:r w:rsidRPr="00385F48">
        <w:rPr>
          <w:rFonts w:ascii="David" w:hAnsi="David" w:cs="David" w:hint="cs"/>
          <w:b/>
          <w:bCs/>
          <w:rtl/>
          <w:lang w:bidi="he-IL"/>
        </w:rPr>
        <w:t>נדרשים -</w:t>
      </w:r>
      <w:r w:rsidR="00960A0B" w:rsidRPr="00385F48">
        <w:rPr>
          <w:rFonts w:ascii="David" w:hAnsi="David" w:cs="David" w:hint="cs"/>
          <w:rtl/>
        </w:rPr>
        <w:t xml:space="preserve"> </w:t>
      </w:r>
      <w:proofErr w:type="spellStart"/>
      <w:r w:rsidR="00960A0B" w:rsidRPr="00385F48">
        <w:rPr>
          <w:rFonts w:ascii="David" w:hAnsi="David" w:cs="David" w:hint="cs"/>
          <w:rtl/>
        </w:rPr>
        <w:t>בלעדיהם</w:t>
      </w:r>
      <w:proofErr w:type="spellEnd"/>
      <w:r w:rsidR="00960A0B" w:rsidRPr="00385F48">
        <w:rPr>
          <w:rFonts w:ascii="David" w:hAnsi="David" w:cs="David" w:hint="cs"/>
          <w:rtl/>
        </w:rPr>
        <w:t xml:space="preserve"> </w:t>
      </w:r>
      <w:proofErr w:type="spellStart"/>
      <w:r w:rsidR="00960A0B" w:rsidRPr="00385F48">
        <w:rPr>
          <w:rFonts w:ascii="David" w:hAnsi="David" w:cs="David" w:hint="cs"/>
          <w:rtl/>
        </w:rPr>
        <w:t>כל</w:t>
      </w:r>
      <w:proofErr w:type="spellEnd"/>
      <w:r w:rsidR="00960A0B" w:rsidRPr="00385F48">
        <w:rPr>
          <w:rFonts w:ascii="David" w:hAnsi="David" w:cs="David" w:hint="cs"/>
          <w:rtl/>
        </w:rPr>
        <w:t xml:space="preserve"> </w:t>
      </w:r>
      <w:proofErr w:type="spellStart"/>
      <w:r w:rsidR="00960A0B" w:rsidRPr="00385F48">
        <w:rPr>
          <w:rFonts w:ascii="David" w:hAnsi="David" w:cs="David" w:hint="cs"/>
          <w:rtl/>
        </w:rPr>
        <w:t>שאילתה</w:t>
      </w:r>
      <w:proofErr w:type="spellEnd"/>
      <w:r w:rsidR="00960A0B" w:rsidRPr="00385F48">
        <w:rPr>
          <w:rFonts w:ascii="David" w:hAnsi="David" w:cs="David" w:hint="cs"/>
          <w:rtl/>
        </w:rPr>
        <w:t xml:space="preserve"> </w:t>
      </w:r>
      <w:proofErr w:type="spellStart"/>
      <w:r w:rsidR="00960A0B" w:rsidRPr="00385F48">
        <w:rPr>
          <w:rFonts w:ascii="David" w:hAnsi="David" w:cs="David" w:hint="cs"/>
          <w:rtl/>
        </w:rPr>
        <w:t>היא</w:t>
      </w:r>
      <w:proofErr w:type="spellEnd"/>
      <w:r w:rsidR="00960A0B" w:rsidRPr="00385F48">
        <w:rPr>
          <w:rFonts w:ascii="David" w:hAnsi="David" w:cs="David" w:hint="cs"/>
          <w:rtl/>
        </w:rPr>
        <w:t xml:space="preserve"> </w:t>
      </w:r>
      <w:proofErr w:type="spellStart"/>
      <w:r w:rsidR="00960A0B" w:rsidRPr="00385F48">
        <w:rPr>
          <w:rFonts w:ascii="David" w:hAnsi="David" w:cs="David" w:hint="cs"/>
          <w:rtl/>
        </w:rPr>
        <w:t>סריקה</w:t>
      </w:r>
      <w:proofErr w:type="spellEnd"/>
      <w:r w:rsidR="00960A0B" w:rsidRPr="00385F48">
        <w:rPr>
          <w:rFonts w:ascii="David" w:hAnsi="David" w:cs="David" w:hint="cs"/>
          <w:rtl/>
        </w:rPr>
        <w:t xml:space="preserve"> </w:t>
      </w:r>
      <w:proofErr w:type="spellStart"/>
      <w:r w:rsidR="00960A0B" w:rsidRPr="00385F48">
        <w:rPr>
          <w:rFonts w:ascii="David" w:hAnsi="David" w:cs="David" w:hint="cs"/>
          <w:rtl/>
        </w:rPr>
        <w:t>מלאה</w:t>
      </w:r>
      <w:proofErr w:type="spellEnd"/>
      <w:r w:rsidR="00960A0B" w:rsidRPr="00385F48">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618"/>
        <w:gridCol w:w="2088"/>
        <w:gridCol w:w="2087"/>
        <w:gridCol w:w="2609"/>
      </w:tblGrid>
      <w:tr w:rsidR="00DC6E5D" w14:paraId="73A6A116" w14:textId="77777777" w:rsidTr="007D6F68">
        <w:trPr>
          <w:tblHeader/>
          <w:jc w:val="center"/>
        </w:trPr>
        <w:tc>
          <w:tcPr>
            <w:tcW w:w="2612" w:type="dxa"/>
            <w:shd w:val="clear" w:color="auto" w:fill="2E628C"/>
            <w:vAlign w:val="center"/>
          </w:tcPr>
          <w:p w14:paraId="198B0F4A" w14:textId="77777777" w:rsidR="00DC6E5D" w:rsidRDefault="00DC6E5D" w:rsidP="007D6F68">
            <w:pPr>
              <w:bidi/>
              <w:spacing w:before="40" w:after="40"/>
              <w:jc w:val="center"/>
            </w:pPr>
            <w:proofErr w:type="spellStart"/>
            <w:r>
              <w:rPr>
                <w:rFonts w:ascii="David" w:hAnsi="David" w:cs="David" w:hint="cs"/>
                <w:b/>
                <w:bCs/>
                <w:color w:val="FFFFFF"/>
                <w:sz w:val="20"/>
                <w:szCs w:val="20"/>
                <w:rtl/>
              </w:rPr>
              <w:t>אינדקס</w:t>
            </w:r>
            <w:proofErr w:type="spellEnd"/>
          </w:p>
        </w:tc>
        <w:tc>
          <w:tcPr>
            <w:tcW w:w="2089" w:type="dxa"/>
            <w:shd w:val="clear" w:color="auto" w:fill="2E628C"/>
            <w:vAlign w:val="center"/>
          </w:tcPr>
          <w:p w14:paraId="06D65018" w14:textId="77777777" w:rsidR="00DC6E5D" w:rsidRDefault="00DC6E5D" w:rsidP="007D6F68">
            <w:pPr>
              <w:bidi/>
              <w:spacing w:before="40" w:after="40"/>
              <w:jc w:val="center"/>
            </w:pPr>
            <w:proofErr w:type="spellStart"/>
            <w:r>
              <w:rPr>
                <w:rFonts w:ascii="David" w:hAnsi="David" w:cs="David" w:hint="cs"/>
                <w:b/>
                <w:bCs/>
                <w:color w:val="FFFFFF"/>
                <w:sz w:val="20"/>
                <w:szCs w:val="20"/>
                <w:rtl/>
              </w:rPr>
              <w:t>סוג</w:t>
            </w:r>
            <w:proofErr w:type="spellEnd"/>
          </w:p>
        </w:tc>
        <w:tc>
          <w:tcPr>
            <w:tcW w:w="2089" w:type="dxa"/>
            <w:shd w:val="clear" w:color="auto" w:fill="2E628C"/>
            <w:vAlign w:val="center"/>
          </w:tcPr>
          <w:p w14:paraId="66CB63C3" w14:textId="77777777" w:rsidR="00DC6E5D" w:rsidRDefault="00DC6E5D" w:rsidP="007D6F68">
            <w:pPr>
              <w:bidi/>
              <w:spacing w:before="40" w:after="40"/>
              <w:jc w:val="center"/>
            </w:pPr>
            <w:proofErr w:type="spellStart"/>
            <w:r>
              <w:rPr>
                <w:rFonts w:ascii="David" w:hAnsi="David" w:cs="David" w:hint="cs"/>
                <w:b/>
                <w:bCs/>
                <w:color w:val="FFFFFF"/>
                <w:sz w:val="20"/>
                <w:szCs w:val="20"/>
                <w:rtl/>
              </w:rPr>
              <w:t>השאילתה</w:t>
            </w:r>
            <w:proofErr w:type="spellEnd"/>
          </w:p>
        </w:tc>
        <w:tc>
          <w:tcPr>
            <w:tcW w:w="2612" w:type="dxa"/>
            <w:shd w:val="clear" w:color="auto" w:fill="2E628C"/>
            <w:vAlign w:val="center"/>
          </w:tcPr>
          <w:p w14:paraId="23BF0EC7" w14:textId="77777777" w:rsidR="00DC6E5D" w:rsidRDefault="00DC6E5D" w:rsidP="007D6F68">
            <w:pPr>
              <w:bidi/>
              <w:spacing w:before="40" w:after="40"/>
              <w:jc w:val="center"/>
            </w:pPr>
            <w:proofErr w:type="spellStart"/>
            <w:r>
              <w:rPr>
                <w:rFonts w:ascii="David" w:hAnsi="David" w:cs="David" w:hint="cs"/>
                <w:b/>
                <w:bCs/>
                <w:color w:val="FFFFFF"/>
                <w:sz w:val="20"/>
                <w:szCs w:val="20"/>
                <w:rtl/>
              </w:rPr>
              <w:t>הרווח</w:t>
            </w:r>
            <w:proofErr w:type="spellEnd"/>
          </w:p>
        </w:tc>
      </w:tr>
      <w:tr w:rsidR="00DC6E5D" w14:paraId="458DB4F2" w14:textId="77777777" w:rsidTr="007D6F68">
        <w:trPr>
          <w:jc w:val="center"/>
        </w:trPr>
        <w:tc>
          <w:tcPr>
            <w:tcW w:w="2612" w:type="dxa"/>
            <w:vAlign w:val="center"/>
          </w:tcPr>
          <w:p w14:paraId="5A7EBD0E" w14:textId="77777777" w:rsidR="00DC6E5D" w:rsidRPr="00DC6E5D" w:rsidRDefault="00DC6E5D" w:rsidP="007D6F68">
            <w:pPr>
              <w:bidi/>
              <w:spacing w:before="40" w:after="40"/>
              <w:jc w:val="center"/>
            </w:pPr>
            <w:proofErr w:type="spellStart"/>
            <w:r w:rsidRPr="00DC6E5D">
              <w:rPr>
                <w:rFonts w:ascii="David" w:hAnsi="David" w:cs="David"/>
                <w:sz w:val="20"/>
                <w:szCs w:val="20"/>
              </w:rPr>
              <w:t>idx_pred_user_status</w:t>
            </w:r>
            <w:proofErr w:type="spellEnd"/>
          </w:p>
        </w:tc>
        <w:tc>
          <w:tcPr>
            <w:tcW w:w="2089" w:type="dxa"/>
            <w:vAlign w:val="center"/>
          </w:tcPr>
          <w:p w14:paraId="4B27A9DC" w14:textId="77777777" w:rsidR="00DC6E5D" w:rsidRDefault="00DC6E5D" w:rsidP="007D6F68">
            <w:pPr>
              <w:bidi/>
              <w:spacing w:before="40" w:after="40"/>
              <w:jc w:val="center"/>
            </w:pPr>
            <w:proofErr w:type="spellStart"/>
            <w:r>
              <w:rPr>
                <w:rFonts w:ascii="David" w:hAnsi="David" w:cs="David" w:hint="cs"/>
                <w:sz w:val="20"/>
                <w:szCs w:val="20"/>
                <w:rtl/>
              </w:rPr>
              <w:t>חלקי</w:t>
            </w:r>
            <w:proofErr w:type="spellEnd"/>
            <w:r>
              <w:rPr>
                <w:rFonts w:ascii="David" w:hAnsi="David" w:cs="David" w:hint="cs"/>
                <w:sz w:val="20"/>
                <w:szCs w:val="20"/>
                <w:rtl/>
              </w:rPr>
              <w:t xml:space="preserve"> (</w:t>
            </w:r>
            <w:r>
              <w:rPr>
                <w:rFonts w:ascii="David" w:hAnsi="David" w:cs="David"/>
                <w:sz w:val="20"/>
                <w:szCs w:val="20"/>
              </w:rPr>
              <w:t>status</w:t>
            </w:r>
            <w:r>
              <w:rPr>
                <w:rFonts w:ascii="David" w:hAnsi="David" w:cs="David" w:hint="cs"/>
                <w:sz w:val="20"/>
                <w:szCs w:val="20"/>
                <w:rtl/>
              </w:rPr>
              <w:t>='</w:t>
            </w:r>
            <w:r>
              <w:rPr>
                <w:rFonts w:ascii="David" w:hAnsi="David" w:cs="David"/>
                <w:sz w:val="20"/>
                <w:szCs w:val="20"/>
              </w:rPr>
              <w:t>correct</w:t>
            </w:r>
            <w:r>
              <w:rPr>
                <w:rFonts w:ascii="David" w:hAnsi="David" w:cs="David" w:hint="cs"/>
                <w:sz w:val="20"/>
                <w:szCs w:val="20"/>
                <w:rtl/>
              </w:rPr>
              <w:t>')</w:t>
            </w:r>
          </w:p>
        </w:tc>
        <w:tc>
          <w:tcPr>
            <w:tcW w:w="2089" w:type="dxa"/>
            <w:vAlign w:val="center"/>
          </w:tcPr>
          <w:p w14:paraId="4BAC4CB7" w14:textId="77777777" w:rsidR="00DC6E5D" w:rsidRDefault="00DC6E5D" w:rsidP="007D6F68">
            <w:pPr>
              <w:bidi/>
              <w:spacing w:before="40" w:after="40"/>
              <w:jc w:val="center"/>
            </w:pPr>
            <w:proofErr w:type="spellStart"/>
            <w:r>
              <w:rPr>
                <w:rFonts w:ascii="David" w:hAnsi="David" w:cs="David" w:hint="cs"/>
                <w:sz w:val="20"/>
                <w:szCs w:val="20"/>
                <w:rtl/>
              </w:rPr>
              <w:t>טבלת</w:t>
            </w:r>
            <w:proofErr w:type="spellEnd"/>
            <w:r>
              <w:rPr>
                <w:rFonts w:ascii="David" w:hAnsi="David" w:cs="David" w:hint="cs"/>
                <w:sz w:val="20"/>
                <w:szCs w:val="20"/>
                <w:rtl/>
              </w:rPr>
              <w:t xml:space="preserve"> </w:t>
            </w:r>
            <w:proofErr w:type="spellStart"/>
            <w:r>
              <w:rPr>
                <w:rFonts w:ascii="David" w:hAnsi="David" w:cs="David" w:hint="cs"/>
                <w:sz w:val="20"/>
                <w:szCs w:val="20"/>
                <w:rtl/>
              </w:rPr>
              <w:t>דירוג</w:t>
            </w:r>
            <w:proofErr w:type="spellEnd"/>
          </w:p>
        </w:tc>
        <w:tc>
          <w:tcPr>
            <w:tcW w:w="2612" w:type="dxa"/>
            <w:vAlign w:val="center"/>
          </w:tcPr>
          <w:p w14:paraId="2C07E29F" w14:textId="77777777" w:rsidR="00DC6E5D" w:rsidRDefault="00DC6E5D" w:rsidP="007D6F68">
            <w:pPr>
              <w:bidi/>
              <w:spacing w:before="40" w:after="40"/>
              <w:jc w:val="center"/>
            </w:pPr>
            <w:proofErr w:type="spellStart"/>
            <w:r>
              <w:rPr>
                <w:rFonts w:ascii="David" w:hAnsi="David" w:cs="David" w:hint="cs"/>
                <w:sz w:val="20"/>
                <w:szCs w:val="20"/>
                <w:rtl/>
              </w:rPr>
              <w:t>סורק</w:t>
            </w:r>
            <w:proofErr w:type="spellEnd"/>
            <w:r>
              <w:rPr>
                <w:rFonts w:ascii="David" w:hAnsi="David" w:cs="David" w:hint="cs"/>
                <w:sz w:val="20"/>
                <w:szCs w:val="20"/>
                <w:rtl/>
              </w:rPr>
              <w:t xml:space="preserve"> </w:t>
            </w:r>
            <w:proofErr w:type="spellStart"/>
            <w:r>
              <w:rPr>
                <w:rFonts w:ascii="David" w:hAnsi="David" w:cs="David" w:hint="cs"/>
                <w:sz w:val="20"/>
                <w:szCs w:val="20"/>
                <w:rtl/>
              </w:rPr>
              <w:t>רק</w:t>
            </w:r>
            <w:proofErr w:type="spellEnd"/>
            <w:r>
              <w:rPr>
                <w:rFonts w:ascii="David" w:hAnsi="David" w:cs="David" w:hint="cs"/>
                <w:sz w:val="20"/>
                <w:szCs w:val="20"/>
                <w:rtl/>
              </w:rPr>
              <w:t xml:space="preserve"> </w:t>
            </w:r>
            <w:proofErr w:type="spellStart"/>
            <w:r>
              <w:rPr>
                <w:rFonts w:ascii="David" w:hAnsi="David" w:cs="David" w:hint="cs"/>
                <w:sz w:val="20"/>
                <w:szCs w:val="20"/>
                <w:rtl/>
              </w:rPr>
              <w:t>ניחושים</w:t>
            </w:r>
            <w:proofErr w:type="spellEnd"/>
            <w:r>
              <w:rPr>
                <w:rFonts w:ascii="David" w:hAnsi="David" w:cs="David" w:hint="cs"/>
                <w:sz w:val="20"/>
                <w:szCs w:val="20"/>
                <w:rtl/>
              </w:rPr>
              <w:t xml:space="preserve"> </w:t>
            </w:r>
            <w:proofErr w:type="spellStart"/>
            <w:r>
              <w:rPr>
                <w:rFonts w:ascii="David" w:hAnsi="David" w:cs="David" w:hint="cs"/>
                <w:sz w:val="20"/>
                <w:szCs w:val="20"/>
                <w:rtl/>
              </w:rPr>
              <w:t>נכונים</w:t>
            </w:r>
            <w:proofErr w:type="spellEnd"/>
          </w:p>
        </w:tc>
      </w:tr>
      <w:tr w:rsidR="00DC6E5D" w14:paraId="3967C2DF" w14:textId="77777777" w:rsidTr="007D6F68">
        <w:trPr>
          <w:jc w:val="center"/>
        </w:trPr>
        <w:tc>
          <w:tcPr>
            <w:tcW w:w="2612" w:type="dxa"/>
            <w:vAlign w:val="center"/>
          </w:tcPr>
          <w:p w14:paraId="686370D1" w14:textId="77777777" w:rsidR="00DC6E5D" w:rsidRPr="00DC6E5D" w:rsidRDefault="00DC6E5D" w:rsidP="007D6F68">
            <w:pPr>
              <w:bidi/>
              <w:spacing w:before="40" w:after="40"/>
              <w:jc w:val="center"/>
            </w:pPr>
            <w:proofErr w:type="spellStart"/>
            <w:r w:rsidRPr="00DC6E5D">
              <w:rPr>
                <w:rFonts w:ascii="David" w:hAnsi="David" w:cs="David"/>
                <w:sz w:val="20"/>
                <w:szCs w:val="20"/>
              </w:rPr>
              <w:t>idx_pred_user_time</w:t>
            </w:r>
            <w:proofErr w:type="spellEnd"/>
          </w:p>
        </w:tc>
        <w:tc>
          <w:tcPr>
            <w:tcW w:w="2089" w:type="dxa"/>
            <w:vAlign w:val="center"/>
          </w:tcPr>
          <w:p w14:paraId="49EBF803" w14:textId="77777777" w:rsidR="00DC6E5D" w:rsidRDefault="00DC6E5D" w:rsidP="007D6F68">
            <w:pPr>
              <w:bidi/>
              <w:spacing w:before="40" w:after="40"/>
              <w:jc w:val="center"/>
            </w:pPr>
            <w:r>
              <w:rPr>
                <w:rFonts w:ascii="David" w:hAnsi="David" w:cs="David"/>
                <w:sz w:val="20"/>
                <w:szCs w:val="20"/>
              </w:rPr>
              <w:t>B-tree</w:t>
            </w:r>
            <w:r>
              <w:rPr>
                <w:rFonts w:ascii="David" w:hAnsi="David" w:cs="David" w:hint="cs"/>
                <w:sz w:val="20"/>
                <w:szCs w:val="20"/>
                <w:rtl/>
              </w:rPr>
              <w:t xml:space="preserve"> </w:t>
            </w:r>
            <w:proofErr w:type="spellStart"/>
            <w:r>
              <w:rPr>
                <w:rFonts w:ascii="David" w:hAnsi="David" w:cs="David" w:hint="cs"/>
                <w:sz w:val="20"/>
                <w:szCs w:val="20"/>
                <w:rtl/>
              </w:rPr>
              <w:t>משולב</w:t>
            </w:r>
            <w:proofErr w:type="spellEnd"/>
          </w:p>
        </w:tc>
        <w:tc>
          <w:tcPr>
            <w:tcW w:w="2089" w:type="dxa"/>
            <w:vAlign w:val="center"/>
          </w:tcPr>
          <w:p w14:paraId="7C966F1E" w14:textId="77777777" w:rsidR="00DC6E5D" w:rsidRDefault="00DC6E5D" w:rsidP="007D6F68">
            <w:pPr>
              <w:bidi/>
              <w:spacing w:before="40" w:after="40"/>
              <w:jc w:val="center"/>
            </w:pPr>
            <w:proofErr w:type="spellStart"/>
            <w:r>
              <w:rPr>
                <w:rFonts w:ascii="David" w:hAnsi="David" w:cs="David" w:hint="cs"/>
                <w:sz w:val="20"/>
                <w:szCs w:val="20"/>
                <w:rtl/>
              </w:rPr>
              <w:t>היסטוריה</w:t>
            </w:r>
            <w:proofErr w:type="spellEnd"/>
          </w:p>
        </w:tc>
        <w:tc>
          <w:tcPr>
            <w:tcW w:w="2612" w:type="dxa"/>
            <w:vAlign w:val="center"/>
          </w:tcPr>
          <w:p w14:paraId="3231BE8C" w14:textId="77777777" w:rsidR="00DC6E5D" w:rsidRDefault="00DC6E5D" w:rsidP="007D6F68">
            <w:pPr>
              <w:bidi/>
              <w:spacing w:before="40" w:after="40"/>
              <w:jc w:val="center"/>
            </w:pPr>
            <w:proofErr w:type="spellStart"/>
            <w:r>
              <w:rPr>
                <w:rFonts w:ascii="David" w:hAnsi="David" w:cs="David" w:hint="cs"/>
                <w:sz w:val="20"/>
                <w:szCs w:val="20"/>
                <w:rtl/>
              </w:rPr>
              <w:t>סריקה</w:t>
            </w:r>
            <w:proofErr w:type="spellEnd"/>
            <w:r>
              <w:rPr>
                <w:rFonts w:ascii="David" w:hAnsi="David" w:cs="David" w:hint="cs"/>
                <w:sz w:val="20"/>
                <w:szCs w:val="20"/>
                <w:rtl/>
              </w:rPr>
              <w:t xml:space="preserve"> </w:t>
            </w:r>
            <w:proofErr w:type="spellStart"/>
            <w:r>
              <w:rPr>
                <w:rFonts w:ascii="David" w:hAnsi="David" w:cs="David" w:hint="cs"/>
                <w:sz w:val="20"/>
                <w:szCs w:val="20"/>
                <w:rtl/>
              </w:rPr>
              <w:t>ממוקדת</w:t>
            </w:r>
            <w:proofErr w:type="spellEnd"/>
          </w:p>
        </w:tc>
      </w:tr>
      <w:tr w:rsidR="00DC6E5D" w14:paraId="70BFC478" w14:textId="77777777" w:rsidTr="007D6F68">
        <w:trPr>
          <w:jc w:val="center"/>
        </w:trPr>
        <w:tc>
          <w:tcPr>
            <w:tcW w:w="2612" w:type="dxa"/>
            <w:vAlign w:val="center"/>
          </w:tcPr>
          <w:p w14:paraId="5CABBFD3" w14:textId="77777777" w:rsidR="00DC6E5D" w:rsidRPr="00DC6E5D" w:rsidRDefault="00DC6E5D" w:rsidP="007D6F68">
            <w:pPr>
              <w:bidi/>
              <w:spacing w:before="40" w:after="40"/>
              <w:jc w:val="center"/>
            </w:pPr>
            <w:proofErr w:type="spellStart"/>
            <w:r w:rsidRPr="00DC6E5D">
              <w:rPr>
                <w:rFonts w:ascii="David" w:hAnsi="David" w:cs="David"/>
                <w:sz w:val="20"/>
                <w:szCs w:val="20"/>
              </w:rPr>
              <w:t>idx_pred_question_status</w:t>
            </w:r>
            <w:proofErr w:type="spellEnd"/>
          </w:p>
        </w:tc>
        <w:tc>
          <w:tcPr>
            <w:tcW w:w="2089" w:type="dxa"/>
            <w:vAlign w:val="center"/>
          </w:tcPr>
          <w:p w14:paraId="43EAE130" w14:textId="77777777" w:rsidR="00DC6E5D" w:rsidRDefault="00DC6E5D" w:rsidP="007D6F68">
            <w:pPr>
              <w:bidi/>
              <w:spacing w:before="40" w:after="40"/>
              <w:jc w:val="center"/>
            </w:pPr>
            <w:r>
              <w:rPr>
                <w:rFonts w:ascii="David" w:hAnsi="David" w:cs="David"/>
                <w:sz w:val="20"/>
                <w:szCs w:val="20"/>
              </w:rPr>
              <w:t>B-tree</w:t>
            </w:r>
            <w:r>
              <w:rPr>
                <w:rFonts w:ascii="David" w:hAnsi="David" w:cs="David" w:hint="cs"/>
                <w:sz w:val="20"/>
                <w:szCs w:val="20"/>
                <w:rtl/>
              </w:rPr>
              <w:t xml:space="preserve"> </w:t>
            </w:r>
            <w:proofErr w:type="spellStart"/>
            <w:r>
              <w:rPr>
                <w:rFonts w:ascii="David" w:hAnsi="David" w:cs="David" w:hint="cs"/>
                <w:sz w:val="20"/>
                <w:szCs w:val="20"/>
                <w:rtl/>
              </w:rPr>
              <w:t>משולב</w:t>
            </w:r>
            <w:proofErr w:type="spellEnd"/>
          </w:p>
        </w:tc>
        <w:tc>
          <w:tcPr>
            <w:tcW w:w="2089" w:type="dxa"/>
            <w:vAlign w:val="center"/>
          </w:tcPr>
          <w:p w14:paraId="24CDB89E" w14:textId="77777777" w:rsidR="00DC6E5D" w:rsidRDefault="00DC6E5D" w:rsidP="007D6F68">
            <w:pPr>
              <w:bidi/>
              <w:spacing w:before="40" w:after="40"/>
              <w:jc w:val="center"/>
            </w:pPr>
            <w:proofErr w:type="spellStart"/>
            <w:r>
              <w:rPr>
                <w:rFonts w:ascii="David" w:hAnsi="David" w:cs="David" w:hint="cs"/>
                <w:sz w:val="20"/>
                <w:szCs w:val="20"/>
                <w:rtl/>
              </w:rPr>
              <w:t>עיבוד</w:t>
            </w:r>
            <w:proofErr w:type="spellEnd"/>
          </w:p>
        </w:tc>
        <w:tc>
          <w:tcPr>
            <w:tcW w:w="2612" w:type="dxa"/>
            <w:vAlign w:val="center"/>
          </w:tcPr>
          <w:p w14:paraId="0330587F" w14:textId="77777777" w:rsidR="00DC6E5D" w:rsidRDefault="00DC6E5D" w:rsidP="007D6F68">
            <w:pPr>
              <w:bidi/>
              <w:spacing w:before="40" w:after="40"/>
              <w:jc w:val="center"/>
            </w:pPr>
            <w:proofErr w:type="spellStart"/>
            <w:r>
              <w:rPr>
                <w:rFonts w:ascii="David" w:hAnsi="David" w:cs="David" w:hint="cs"/>
                <w:sz w:val="20"/>
                <w:szCs w:val="20"/>
                <w:rtl/>
              </w:rPr>
              <w:t>איתור</w:t>
            </w:r>
            <w:proofErr w:type="spellEnd"/>
            <w:r>
              <w:rPr>
                <w:rFonts w:ascii="David" w:hAnsi="David" w:cs="David" w:hint="cs"/>
                <w:sz w:val="20"/>
                <w:szCs w:val="20"/>
                <w:rtl/>
              </w:rPr>
              <w:t xml:space="preserve"> </w:t>
            </w:r>
            <w:proofErr w:type="spellStart"/>
            <w:r>
              <w:rPr>
                <w:rFonts w:ascii="David" w:hAnsi="David" w:cs="David" w:hint="cs"/>
                <w:sz w:val="20"/>
                <w:szCs w:val="20"/>
                <w:rtl/>
              </w:rPr>
              <w:t>מהיר</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w:t>
            </w:r>
            <w:proofErr w:type="spellStart"/>
            <w:r>
              <w:rPr>
                <w:rFonts w:ascii="David" w:hAnsi="David" w:cs="David" w:hint="cs"/>
                <w:sz w:val="20"/>
                <w:szCs w:val="20"/>
                <w:rtl/>
              </w:rPr>
              <w:t>הממתינים</w:t>
            </w:r>
            <w:proofErr w:type="spellEnd"/>
          </w:p>
        </w:tc>
      </w:tr>
      <w:tr w:rsidR="00DC6E5D" w14:paraId="0ED7858E" w14:textId="77777777" w:rsidTr="007D6F68">
        <w:trPr>
          <w:jc w:val="center"/>
        </w:trPr>
        <w:tc>
          <w:tcPr>
            <w:tcW w:w="2612" w:type="dxa"/>
            <w:vAlign w:val="center"/>
          </w:tcPr>
          <w:p w14:paraId="07E1229D" w14:textId="77777777" w:rsidR="00DC6E5D" w:rsidRPr="00DC6E5D" w:rsidRDefault="00DC6E5D" w:rsidP="007D6F68">
            <w:pPr>
              <w:bidi/>
              <w:spacing w:before="40" w:after="40"/>
              <w:jc w:val="center"/>
            </w:pPr>
            <w:proofErr w:type="spellStart"/>
            <w:r w:rsidRPr="00DC6E5D">
              <w:rPr>
                <w:rFonts w:ascii="David" w:hAnsi="David" w:cs="David"/>
                <w:sz w:val="20"/>
                <w:szCs w:val="20"/>
              </w:rPr>
              <w:t>idx_games_comp_kickoff</w:t>
            </w:r>
            <w:proofErr w:type="spellEnd"/>
          </w:p>
        </w:tc>
        <w:tc>
          <w:tcPr>
            <w:tcW w:w="2089" w:type="dxa"/>
            <w:vAlign w:val="center"/>
          </w:tcPr>
          <w:p w14:paraId="62F9A48B" w14:textId="77777777" w:rsidR="00DC6E5D" w:rsidRDefault="00DC6E5D" w:rsidP="007D6F68">
            <w:pPr>
              <w:bidi/>
              <w:spacing w:before="40" w:after="40"/>
              <w:jc w:val="center"/>
            </w:pPr>
            <w:r>
              <w:rPr>
                <w:rFonts w:ascii="David" w:hAnsi="David" w:cs="David"/>
                <w:sz w:val="20"/>
                <w:szCs w:val="20"/>
              </w:rPr>
              <w:t>B-tree</w:t>
            </w:r>
            <w:r>
              <w:rPr>
                <w:rFonts w:ascii="David" w:hAnsi="David" w:cs="David" w:hint="cs"/>
                <w:sz w:val="20"/>
                <w:szCs w:val="20"/>
                <w:rtl/>
              </w:rPr>
              <w:t xml:space="preserve"> </w:t>
            </w:r>
            <w:proofErr w:type="spellStart"/>
            <w:r>
              <w:rPr>
                <w:rFonts w:ascii="David" w:hAnsi="David" w:cs="David" w:hint="cs"/>
                <w:sz w:val="20"/>
                <w:szCs w:val="20"/>
                <w:rtl/>
              </w:rPr>
              <w:t>משולב</w:t>
            </w:r>
            <w:proofErr w:type="spellEnd"/>
          </w:p>
        </w:tc>
        <w:tc>
          <w:tcPr>
            <w:tcW w:w="2089" w:type="dxa"/>
            <w:vAlign w:val="center"/>
          </w:tcPr>
          <w:p w14:paraId="1E2A5B97" w14:textId="77777777" w:rsidR="00DC6E5D" w:rsidRDefault="00DC6E5D" w:rsidP="007D6F68">
            <w:pPr>
              <w:bidi/>
              <w:spacing w:before="40" w:after="40"/>
              <w:jc w:val="center"/>
            </w:pPr>
            <w:proofErr w:type="spellStart"/>
            <w:r>
              <w:rPr>
                <w:rFonts w:ascii="David" w:hAnsi="David" w:cs="David" w:hint="cs"/>
                <w:sz w:val="20"/>
                <w:szCs w:val="20"/>
                <w:rtl/>
              </w:rPr>
              <w:t>משחקי</w:t>
            </w:r>
            <w:proofErr w:type="spellEnd"/>
            <w:r>
              <w:rPr>
                <w:rFonts w:ascii="David" w:hAnsi="David" w:cs="David" w:hint="cs"/>
                <w:sz w:val="20"/>
                <w:szCs w:val="20"/>
                <w:rtl/>
              </w:rPr>
              <w:t xml:space="preserve"> </w:t>
            </w:r>
            <w:proofErr w:type="spellStart"/>
            <w:r>
              <w:rPr>
                <w:rFonts w:ascii="David" w:hAnsi="David" w:cs="David" w:hint="cs"/>
                <w:sz w:val="20"/>
                <w:szCs w:val="20"/>
                <w:rtl/>
              </w:rPr>
              <w:t>התחרות</w:t>
            </w:r>
            <w:proofErr w:type="spellEnd"/>
          </w:p>
        </w:tc>
        <w:tc>
          <w:tcPr>
            <w:tcW w:w="2612" w:type="dxa"/>
            <w:vAlign w:val="center"/>
          </w:tcPr>
          <w:p w14:paraId="5A086354" w14:textId="77777777" w:rsidR="00DC6E5D" w:rsidRDefault="00DC6E5D" w:rsidP="007D6F68">
            <w:pPr>
              <w:bidi/>
              <w:spacing w:before="40" w:after="40"/>
              <w:jc w:val="center"/>
            </w:pPr>
            <w:proofErr w:type="spellStart"/>
            <w:r>
              <w:rPr>
                <w:rFonts w:ascii="David" w:hAnsi="David" w:cs="David" w:hint="cs"/>
                <w:sz w:val="20"/>
                <w:szCs w:val="20"/>
                <w:rtl/>
              </w:rPr>
              <w:t>סינון</w:t>
            </w:r>
            <w:proofErr w:type="spellEnd"/>
            <w:r>
              <w:rPr>
                <w:rFonts w:ascii="David" w:hAnsi="David" w:cs="David" w:hint="cs"/>
                <w:sz w:val="20"/>
                <w:szCs w:val="20"/>
                <w:rtl/>
              </w:rPr>
              <w:t xml:space="preserve"> </w:t>
            </w:r>
            <w:proofErr w:type="spellStart"/>
            <w:r>
              <w:rPr>
                <w:rFonts w:ascii="David" w:hAnsi="David" w:cs="David" w:hint="cs"/>
                <w:sz w:val="20"/>
                <w:szCs w:val="20"/>
                <w:rtl/>
              </w:rPr>
              <w:t>יעיל</w:t>
            </w:r>
            <w:proofErr w:type="spellEnd"/>
            <w:r>
              <w:rPr>
                <w:rFonts w:ascii="David" w:hAnsi="David" w:cs="David" w:hint="cs"/>
                <w:sz w:val="20"/>
                <w:szCs w:val="20"/>
                <w:rtl/>
              </w:rPr>
              <w:t xml:space="preserve"> </w:t>
            </w:r>
            <w:proofErr w:type="spellStart"/>
            <w:r>
              <w:rPr>
                <w:rFonts w:ascii="David" w:hAnsi="David" w:cs="David" w:hint="cs"/>
                <w:sz w:val="20"/>
                <w:szCs w:val="20"/>
                <w:rtl/>
              </w:rPr>
              <w:t>בדירוג</w:t>
            </w:r>
            <w:proofErr w:type="spellEnd"/>
          </w:p>
        </w:tc>
      </w:tr>
      <w:tr w:rsidR="00DC6E5D" w14:paraId="1E82D70D" w14:textId="77777777" w:rsidTr="007D6F68">
        <w:trPr>
          <w:jc w:val="center"/>
        </w:trPr>
        <w:tc>
          <w:tcPr>
            <w:tcW w:w="2612" w:type="dxa"/>
            <w:vAlign w:val="center"/>
          </w:tcPr>
          <w:p w14:paraId="7D2B4B9C" w14:textId="77777777" w:rsidR="00DC6E5D" w:rsidRPr="00DC6E5D" w:rsidRDefault="00DC6E5D" w:rsidP="007D6F68">
            <w:pPr>
              <w:bidi/>
              <w:spacing w:before="40" w:after="40"/>
              <w:jc w:val="center"/>
            </w:pPr>
            <w:proofErr w:type="spellStart"/>
            <w:r w:rsidRPr="00DC6E5D">
              <w:rPr>
                <w:rFonts w:ascii="David" w:hAnsi="David" w:cs="David"/>
                <w:sz w:val="20"/>
                <w:szCs w:val="20"/>
              </w:rPr>
              <w:t>idx_games_status_kickoff</w:t>
            </w:r>
            <w:proofErr w:type="spellEnd"/>
          </w:p>
        </w:tc>
        <w:tc>
          <w:tcPr>
            <w:tcW w:w="2089" w:type="dxa"/>
            <w:vAlign w:val="center"/>
          </w:tcPr>
          <w:p w14:paraId="01009444" w14:textId="77777777" w:rsidR="00DC6E5D" w:rsidRDefault="00DC6E5D" w:rsidP="007D6F68">
            <w:pPr>
              <w:bidi/>
              <w:spacing w:before="40" w:after="40"/>
              <w:jc w:val="center"/>
            </w:pPr>
            <w:r>
              <w:rPr>
                <w:rFonts w:ascii="David" w:hAnsi="David" w:cs="David"/>
                <w:sz w:val="20"/>
                <w:szCs w:val="20"/>
              </w:rPr>
              <w:t>B-tree</w:t>
            </w:r>
            <w:r>
              <w:rPr>
                <w:rFonts w:ascii="David" w:hAnsi="David" w:cs="David" w:hint="cs"/>
                <w:sz w:val="20"/>
                <w:szCs w:val="20"/>
                <w:rtl/>
              </w:rPr>
              <w:t xml:space="preserve"> </w:t>
            </w:r>
            <w:proofErr w:type="spellStart"/>
            <w:r>
              <w:rPr>
                <w:rFonts w:ascii="David" w:hAnsi="David" w:cs="David" w:hint="cs"/>
                <w:sz w:val="20"/>
                <w:szCs w:val="20"/>
                <w:rtl/>
              </w:rPr>
              <w:t>משולב</w:t>
            </w:r>
            <w:proofErr w:type="spellEnd"/>
          </w:p>
        </w:tc>
        <w:tc>
          <w:tcPr>
            <w:tcW w:w="2089" w:type="dxa"/>
            <w:vAlign w:val="center"/>
          </w:tcPr>
          <w:p w14:paraId="0E449A19" w14:textId="77777777" w:rsidR="00DC6E5D" w:rsidRDefault="00DC6E5D" w:rsidP="007D6F68">
            <w:pPr>
              <w:bidi/>
              <w:spacing w:before="40" w:after="40"/>
              <w:jc w:val="center"/>
            </w:pPr>
            <w:proofErr w:type="spellStart"/>
            <w:r>
              <w:rPr>
                <w:rFonts w:ascii="David" w:hAnsi="David" w:cs="David" w:hint="cs"/>
                <w:sz w:val="20"/>
                <w:szCs w:val="20"/>
                <w:rtl/>
              </w:rPr>
              <w:t>משחקים</w:t>
            </w:r>
            <w:proofErr w:type="spellEnd"/>
            <w:r>
              <w:rPr>
                <w:rFonts w:ascii="David" w:hAnsi="David" w:cs="David" w:hint="cs"/>
                <w:sz w:val="20"/>
                <w:szCs w:val="20"/>
                <w:rtl/>
              </w:rPr>
              <w:t xml:space="preserve"> </w:t>
            </w:r>
            <w:proofErr w:type="spellStart"/>
            <w:r>
              <w:rPr>
                <w:rFonts w:ascii="David" w:hAnsi="David" w:cs="David" w:hint="cs"/>
                <w:sz w:val="20"/>
                <w:szCs w:val="20"/>
                <w:rtl/>
              </w:rPr>
              <w:t>קרובים</w:t>
            </w:r>
            <w:proofErr w:type="spellEnd"/>
            <w:r>
              <w:rPr>
                <w:rFonts w:ascii="David" w:hAnsi="David" w:cs="David" w:hint="cs"/>
                <w:sz w:val="20"/>
                <w:szCs w:val="20"/>
                <w:rtl/>
              </w:rPr>
              <w:t xml:space="preserve"> + </w:t>
            </w:r>
            <w:proofErr w:type="spellStart"/>
            <w:r>
              <w:rPr>
                <w:rFonts w:ascii="David" w:hAnsi="David" w:cs="David" w:hint="cs"/>
                <w:sz w:val="20"/>
                <w:szCs w:val="20"/>
                <w:rtl/>
              </w:rPr>
              <w:t>שומר</w:t>
            </w:r>
            <w:proofErr w:type="spellEnd"/>
            <w:r>
              <w:rPr>
                <w:rFonts w:ascii="David" w:hAnsi="David" w:cs="David" w:hint="cs"/>
                <w:sz w:val="20"/>
                <w:szCs w:val="20"/>
                <w:rtl/>
              </w:rPr>
              <w:t xml:space="preserve"> </w:t>
            </w:r>
            <w:proofErr w:type="spellStart"/>
            <w:r>
              <w:rPr>
                <w:rFonts w:ascii="David" w:hAnsi="David" w:cs="David" w:hint="cs"/>
                <w:sz w:val="20"/>
                <w:szCs w:val="20"/>
                <w:rtl/>
              </w:rPr>
              <w:t>הסנכרון</w:t>
            </w:r>
            <w:proofErr w:type="spellEnd"/>
            <w:r>
              <w:rPr>
                <w:rFonts w:ascii="David" w:hAnsi="David" w:cs="David" w:hint="cs"/>
                <w:sz w:val="20"/>
                <w:szCs w:val="20"/>
                <w:rtl/>
              </w:rPr>
              <w:t xml:space="preserve"> </w:t>
            </w:r>
            <w:proofErr w:type="spellStart"/>
            <w:r>
              <w:rPr>
                <w:rFonts w:ascii="David" w:hAnsi="David" w:cs="David" w:hint="cs"/>
                <w:sz w:val="20"/>
                <w:szCs w:val="20"/>
                <w:rtl/>
              </w:rPr>
              <w:t>החי</w:t>
            </w:r>
            <w:proofErr w:type="spellEnd"/>
          </w:p>
        </w:tc>
        <w:tc>
          <w:tcPr>
            <w:tcW w:w="2612" w:type="dxa"/>
            <w:vAlign w:val="center"/>
          </w:tcPr>
          <w:p w14:paraId="78D856B2" w14:textId="77777777" w:rsidR="00DC6E5D" w:rsidRDefault="00DC6E5D" w:rsidP="007D6F68">
            <w:pPr>
              <w:bidi/>
              <w:spacing w:before="40" w:after="40"/>
              <w:jc w:val="center"/>
            </w:pPr>
            <w:proofErr w:type="spellStart"/>
            <w:r>
              <w:rPr>
                <w:rFonts w:ascii="David" w:hAnsi="David" w:cs="David" w:hint="cs"/>
                <w:sz w:val="20"/>
                <w:szCs w:val="20"/>
                <w:rtl/>
              </w:rPr>
              <w:t>סינון</w:t>
            </w:r>
            <w:proofErr w:type="spellEnd"/>
            <w:r>
              <w:rPr>
                <w:rFonts w:ascii="David" w:hAnsi="David" w:cs="David" w:hint="cs"/>
                <w:sz w:val="20"/>
                <w:szCs w:val="20"/>
                <w:rtl/>
              </w:rPr>
              <w:t xml:space="preserve"> </w:t>
            </w:r>
            <w:proofErr w:type="spellStart"/>
            <w:r>
              <w:rPr>
                <w:rFonts w:ascii="David" w:hAnsi="David" w:cs="David" w:hint="cs"/>
                <w:sz w:val="20"/>
                <w:szCs w:val="20"/>
                <w:rtl/>
              </w:rPr>
              <w:t>יעיל</w:t>
            </w:r>
            <w:proofErr w:type="spellEnd"/>
            <w:r>
              <w:rPr>
                <w:rFonts w:ascii="David" w:hAnsi="David" w:cs="David" w:hint="cs"/>
                <w:sz w:val="20"/>
                <w:szCs w:val="20"/>
                <w:rtl/>
              </w:rPr>
              <w:t xml:space="preserve">; </w:t>
            </w:r>
            <w:proofErr w:type="spellStart"/>
            <w:r>
              <w:rPr>
                <w:rFonts w:ascii="David" w:hAnsi="David" w:cs="David" w:hint="cs"/>
                <w:sz w:val="20"/>
                <w:szCs w:val="20"/>
                <w:rtl/>
              </w:rPr>
              <w:t>משרת</w:t>
            </w:r>
            <w:proofErr w:type="spellEnd"/>
            <w:r>
              <w:rPr>
                <w:rFonts w:ascii="David" w:hAnsi="David" w:cs="David" w:hint="cs"/>
                <w:sz w:val="20"/>
                <w:szCs w:val="20"/>
                <w:rtl/>
              </w:rPr>
              <w:t xml:space="preserve"> </w:t>
            </w:r>
            <w:proofErr w:type="spellStart"/>
            <w:r>
              <w:rPr>
                <w:rFonts w:ascii="David" w:hAnsi="David" w:cs="David" w:hint="cs"/>
                <w:sz w:val="20"/>
                <w:szCs w:val="20"/>
                <w:rtl/>
              </w:rPr>
              <w:t>גם</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ה-</w:t>
            </w:r>
            <w:proofErr w:type="spellStart"/>
            <w:r>
              <w:rPr>
                <w:rFonts w:ascii="David" w:hAnsi="David" w:cs="David"/>
                <w:sz w:val="20"/>
                <w:szCs w:val="20"/>
              </w:rPr>
              <w:t>cron</w:t>
            </w:r>
            <w:proofErr w:type="spellEnd"/>
          </w:p>
        </w:tc>
      </w:tr>
      <w:tr w:rsidR="00DC6E5D" w14:paraId="70F5E016" w14:textId="77777777" w:rsidTr="007D6F68">
        <w:trPr>
          <w:jc w:val="center"/>
        </w:trPr>
        <w:tc>
          <w:tcPr>
            <w:tcW w:w="2612" w:type="dxa"/>
            <w:vAlign w:val="center"/>
          </w:tcPr>
          <w:p w14:paraId="1C80CA7E" w14:textId="77777777" w:rsidR="00DC6E5D" w:rsidRPr="00DC6E5D" w:rsidRDefault="00DC6E5D" w:rsidP="007D6F68">
            <w:pPr>
              <w:bidi/>
              <w:spacing w:before="40" w:after="40"/>
              <w:jc w:val="center"/>
            </w:pPr>
            <w:proofErr w:type="spellStart"/>
            <w:r w:rsidRPr="00DC6E5D">
              <w:rPr>
                <w:rFonts w:ascii="David" w:hAnsi="David" w:cs="David"/>
                <w:sz w:val="20"/>
                <w:szCs w:val="20"/>
              </w:rPr>
              <w:t>idx_notif_user_unread</w:t>
            </w:r>
            <w:proofErr w:type="spellEnd"/>
          </w:p>
        </w:tc>
        <w:tc>
          <w:tcPr>
            <w:tcW w:w="2089" w:type="dxa"/>
            <w:vAlign w:val="center"/>
          </w:tcPr>
          <w:p w14:paraId="13E5032A" w14:textId="77777777" w:rsidR="00DC6E5D" w:rsidRDefault="00DC6E5D" w:rsidP="007D6F68">
            <w:pPr>
              <w:bidi/>
              <w:spacing w:before="40" w:after="40"/>
              <w:jc w:val="center"/>
            </w:pPr>
            <w:proofErr w:type="spellStart"/>
            <w:r>
              <w:rPr>
                <w:rFonts w:ascii="David" w:hAnsi="David" w:cs="David" w:hint="cs"/>
                <w:sz w:val="20"/>
                <w:szCs w:val="20"/>
                <w:rtl/>
              </w:rPr>
              <w:t>חלקי</w:t>
            </w:r>
            <w:proofErr w:type="spellEnd"/>
          </w:p>
        </w:tc>
        <w:tc>
          <w:tcPr>
            <w:tcW w:w="2089" w:type="dxa"/>
            <w:vAlign w:val="center"/>
          </w:tcPr>
          <w:p w14:paraId="53B72F5C" w14:textId="77777777" w:rsidR="00DC6E5D" w:rsidRDefault="00DC6E5D" w:rsidP="007D6F68">
            <w:pPr>
              <w:bidi/>
              <w:spacing w:before="40" w:after="40"/>
              <w:jc w:val="center"/>
            </w:pPr>
            <w:proofErr w:type="spellStart"/>
            <w:r>
              <w:rPr>
                <w:rFonts w:ascii="David" w:hAnsi="David" w:cs="David" w:hint="cs"/>
                <w:sz w:val="20"/>
                <w:szCs w:val="20"/>
                <w:rtl/>
              </w:rPr>
              <w:t>התראות</w:t>
            </w:r>
            <w:proofErr w:type="spellEnd"/>
          </w:p>
        </w:tc>
        <w:tc>
          <w:tcPr>
            <w:tcW w:w="2612" w:type="dxa"/>
            <w:vAlign w:val="center"/>
          </w:tcPr>
          <w:p w14:paraId="35A0B2BD" w14:textId="77777777" w:rsidR="00DC6E5D" w:rsidRDefault="00DC6E5D" w:rsidP="007D6F68">
            <w:pPr>
              <w:bidi/>
              <w:spacing w:before="40" w:after="40"/>
              <w:jc w:val="center"/>
            </w:pPr>
            <w:proofErr w:type="spellStart"/>
            <w:r>
              <w:rPr>
                <w:rFonts w:ascii="David" w:hAnsi="David" w:cs="David" w:hint="cs"/>
                <w:sz w:val="20"/>
                <w:szCs w:val="20"/>
                <w:rtl/>
              </w:rPr>
              <w:t>אינדקס</w:t>
            </w:r>
            <w:proofErr w:type="spellEnd"/>
            <w:r>
              <w:rPr>
                <w:rFonts w:ascii="David" w:hAnsi="David" w:cs="David" w:hint="cs"/>
                <w:sz w:val="20"/>
                <w:szCs w:val="20"/>
                <w:rtl/>
              </w:rPr>
              <w:t xml:space="preserve"> </w:t>
            </w:r>
            <w:proofErr w:type="spellStart"/>
            <w:r>
              <w:rPr>
                <w:rFonts w:ascii="David" w:hAnsi="David" w:cs="David" w:hint="cs"/>
                <w:sz w:val="20"/>
                <w:szCs w:val="20"/>
                <w:rtl/>
              </w:rPr>
              <w:t>קטן</w:t>
            </w:r>
            <w:proofErr w:type="spellEnd"/>
            <w:r>
              <w:rPr>
                <w:rFonts w:ascii="David" w:hAnsi="David" w:cs="David" w:hint="cs"/>
                <w:sz w:val="20"/>
                <w:szCs w:val="20"/>
                <w:rtl/>
              </w:rPr>
              <w:t xml:space="preserve"> - </w:t>
            </w:r>
            <w:proofErr w:type="spellStart"/>
            <w:r>
              <w:rPr>
                <w:rFonts w:ascii="David" w:hAnsi="David" w:cs="David" w:hint="cs"/>
                <w:sz w:val="20"/>
                <w:szCs w:val="20"/>
                <w:rtl/>
              </w:rPr>
              <w:t>רק</w:t>
            </w:r>
            <w:proofErr w:type="spellEnd"/>
            <w:r>
              <w:rPr>
                <w:rFonts w:ascii="David" w:hAnsi="David" w:cs="David" w:hint="cs"/>
                <w:sz w:val="20"/>
                <w:szCs w:val="20"/>
                <w:rtl/>
              </w:rPr>
              <w:t xml:space="preserve"> </w:t>
            </w:r>
            <w:proofErr w:type="spellStart"/>
            <w:r>
              <w:rPr>
                <w:rFonts w:ascii="David" w:hAnsi="David" w:cs="David" w:hint="cs"/>
                <w:sz w:val="20"/>
                <w:szCs w:val="20"/>
                <w:rtl/>
              </w:rPr>
              <w:t>לא-נקראות</w:t>
            </w:r>
            <w:proofErr w:type="spellEnd"/>
          </w:p>
        </w:tc>
      </w:tr>
      <w:tr w:rsidR="00DC6E5D" w14:paraId="789AFD87" w14:textId="77777777" w:rsidTr="007D6F68">
        <w:trPr>
          <w:jc w:val="center"/>
        </w:trPr>
        <w:tc>
          <w:tcPr>
            <w:tcW w:w="2612" w:type="dxa"/>
            <w:vAlign w:val="center"/>
          </w:tcPr>
          <w:p w14:paraId="23A2AD9F" w14:textId="77777777" w:rsidR="00DC6E5D" w:rsidRPr="00DC6E5D" w:rsidRDefault="00DC6E5D" w:rsidP="007D6F68">
            <w:pPr>
              <w:bidi/>
              <w:spacing w:before="40" w:after="40"/>
              <w:jc w:val="center"/>
            </w:pPr>
            <w:proofErr w:type="spellStart"/>
            <w:r w:rsidRPr="00DC6E5D">
              <w:rPr>
                <w:rFonts w:ascii="David" w:hAnsi="David" w:cs="David"/>
                <w:sz w:val="20"/>
                <w:szCs w:val="20"/>
              </w:rPr>
              <w:t>idx_players_trgm</w:t>
            </w:r>
            <w:proofErr w:type="spellEnd"/>
          </w:p>
        </w:tc>
        <w:tc>
          <w:tcPr>
            <w:tcW w:w="2089" w:type="dxa"/>
            <w:vAlign w:val="center"/>
          </w:tcPr>
          <w:p w14:paraId="32EB6961" w14:textId="77777777" w:rsidR="00DC6E5D" w:rsidRDefault="00DC6E5D" w:rsidP="007D6F68">
            <w:pPr>
              <w:bidi/>
              <w:spacing w:before="40" w:after="40"/>
              <w:jc w:val="center"/>
            </w:pPr>
            <w:r>
              <w:rPr>
                <w:rFonts w:ascii="David" w:hAnsi="David" w:cs="David"/>
                <w:sz w:val="20"/>
                <w:szCs w:val="20"/>
              </w:rPr>
              <w:t>GIN</w:t>
            </w:r>
            <w:r>
              <w:rPr>
                <w:rFonts w:ascii="David" w:hAnsi="David" w:cs="David" w:hint="cs"/>
                <w:sz w:val="20"/>
                <w:szCs w:val="20"/>
                <w:rtl/>
              </w:rPr>
              <w:t xml:space="preserve"> </w:t>
            </w:r>
            <w:r>
              <w:rPr>
                <w:rFonts w:ascii="David" w:hAnsi="David" w:cs="David"/>
                <w:sz w:val="20"/>
                <w:szCs w:val="20"/>
              </w:rPr>
              <w:t>trigram</w:t>
            </w:r>
          </w:p>
        </w:tc>
        <w:tc>
          <w:tcPr>
            <w:tcW w:w="2089" w:type="dxa"/>
            <w:vAlign w:val="center"/>
          </w:tcPr>
          <w:p w14:paraId="0C36860F" w14:textId="77777777" w:rsidR="00DC6E5D" w:rsidRDefault="00DC6E5D" w:rsidP="007D6F68">
            <w:pPr>
              <w:bidi/>
              <w:spacing w:before="40" w:after="40"/>
              <w:jc w:val="center"/>
            </w:pPr>
            <w:r>
              <w:rPr>
                <w:rFonts w:ascii="David" w:hAnsi="David" w:cs="David"/>
                <w:sz w:val="20"/>
                <w:szCs w:val="20"/>
              </w:rPr>
              <w:t>autocomplete</w:t>
            </w:r>
          </w:p>
        </w:tc>
        <w:tc>
          <w:tcPr>
            <w:tcW w:w="2612" w:type="dxa"/>
            <w:vAlign w:val="center"/>
          </w:tcPr>
          <w:p w14:paraId="22C19C6E" w14:textId="77777777" w:rsidR="00DC6E5D" w:rsidRDefault="00DC6E5D" w:rsidP="007D6F68">
            <w:pPr>
              <w:bidi/>
              <w:spacing w:before="40" w:after="40"/>
              <w:jc w:val="center"/>
            </w:pPr>
            <w:proofErr w:type="spellStart"/>
            <w:r>
              <w:rPr>
                <w:rFonts w:ascii="David" w:hAnsi="David" w:cs="David" w:hint="cs"/>
                <w:sz w:val="20"/>
                <w:szCs w:val="20"/>
                <w:rtl/>
              </w:rPr>
              <w:t>חיפוש</w:t>
            </w:r>
            <w:proofErr w:type="spellEnd"/>
            <w:r>
              <w:rPr>
                <w:rFonts w:ascii="David" w:hAnsi="David" w:cs="David" w:hint="cs"/>
                <w:sz w:val="20"/>
                <w:szCs w:val="20"/>
                <w:rtl/>
              </w:rPr>
              <w:t xml:space="preserve"> ‎%</w:t>
            </w:r>
            <w:r>
              <w:rPr>
                <w:rFonts w:ascii="David" w:hAnsi="David" w:cs="David"/>
                <w:sz w:val="20"/>
                <w:szCs w:val="20"/>
              </w:rPr>
              <w:t>text</w:t>
            </w:r>
            <w:r>
              <w:rPr>
                <w:rFonts w:ascii="David" w:hAnsi="David" w:cs="David" w:hint="cs"/>
                <w:sz w:val="20"/>
                <w:szCs w:val="20"/>
                <w:rtl/>
              </w:rPr>
              <w:t xml:space="preserve">%‎ </w:t>
            </w:r>
            <w:proofErr w:type="spellStart"/>
            <w:r>
              <w:rPr>
                <w:rFonts w:ascii="David" w:hAnsi="David" w:cs="David" w:hint="cs"/>
                <w:sz w:val="20"/>
                <w:szCs w:val="20"/>
                <w:rtl/>
              </w:rPr>
              <w:t>יעיל</w:t>
            </w:r>
            <w:proofErr w:type="spellEnd"/>
          </w:p>
        </w:tc>
      </w:tr>
      <w:tr w:rsidR="00DC6E5D" w14:paraId="73530037" w14:textId="77777777" w:rsidTr="007D6F68">
        <w:trPr>
          <w:jc w:val="center"/>
        </w:trPr>
        <w:tc>
          <w:tcPr>
            <w:tcW w:w="2612" w:type="dxa"/>
            <w:vAlign w:val="center"/>
          </w:tcPr>
          <w:p w14:paraId="6CFD0E83" w14:textId="77777777" w:rsidR="00DC6E5D" w:rsidRPr="00DC6E5D" w:rsidRDefault="00DC6E5D" w:rsidP="007D6F68">
            <w:pPr>
              <w:bidi/>
              <w:spacing w:before="40" w:after="40"/>
              <w:jc w:val="center"/>
            </w:pPr>
            <w:proofErr w:type="spellStart"/>
            <w:r w:rsidRPr="00DC6E5D">
              <w:rPr>
                <w:rFonts w:ascii="David" w:hAnsi="David" w:cs="David"/>
                <w:sz w:val="20"/>
                <w:szCs w:val="20"/>
              </w:rPr>
              <w:t>idx_profiles_site_admin</w:t>
            </w:r>
            <w:proofErr w:type="spellEnd"/>
          </w:p>
        </w:tc>
        <w:tc>
          <w:tcPr>
            <w:tcW w:w="2089" w:type="dxa"/>
            <w:vAlign w:val="center"/>
          </w:tcPr>
          <w:p w14:paraId="4322BC23" w14:textId="77777777" w:rsidR="00DC6E5D" w:rsidRDefault="00DC6E5D" w:rsidP="007D6F68">
            <w:pPr>
              <w:bidi/>
              <w:spacing w:before="40" w:after="40"/>
              <w:jc w:val="center"/>
            </w:pPr>
            <w:proofErr w:type="spellStart"/>
            <w:r>
              <w:rPr>
                <w:rFonts w:ascii="David" w:hAnsi="David" w:cs="David" w:hint="cs"/>
                <w:sz w:val="20"/>
                <w:szCs w:val="20"/>
                <w:rtl/>
              </w:rPr>
              <w:t>חלקי</w:t>
            </w:r>
            <w:proofErr w:type="spellEnd"/>
            <w:r>
              <w:rPr>
                <w:rFonts w:ascii="David" w:hAnsi="David" w:cs="David" w:hint="cs"/>
                <w:sz w:val="20"/>
                <w:szCs w:val="20"/>
                <w:rtl/>
              </w:rPr>
              <w:t xml:space="preserve"> (</w:t>
            </w:r>
            <w:proofErr w:type="spellStart"/>
            <w:r>
              <w:rPr>
                <w:rFonts w:ascii="David" w:hAnsi="David" w:cs="David"/>
                <w:sz w:val="20"/>
                <w:szCs w:val="20"/>
              </w:rPr>
              <w:t>is_site_admin</w:t>
            </w:r>
            <w:proofErr w:type="spellEnd"/>
            <w:r>
              <w:rPr>
                <w:rFonts w:ascii="David" w:hAnsi="David" w:cs="David"/>
                <w:sz w:val="20"/>
                <w:szCs w:val="20"/>
              </w:rPr>
              <w:t>)</w:t>
            </w:r>
          </w:p>
        </w:tc>
        <w:tc>
          <w:tcPr>
            <w:tcW w:w="2089" w:type="dxa"/>
            <w:vAlign w:val="center"/>
          </w:tcPr>
          <w:p w14:paraId="269870FE" w14:textId="77777777" w:rsidR="00DC6E5D" w:rsidRDefault="00DC6E5D" w:rsidP="007D6F68">
            <w:pPr>
              <w:bidi/>
              <w:spacing w:before="40" w:after="40"/>
              <w:jc w:val="center"/>
            </w:pPr>
            <w:proofErr w:type="spellStart"/>
            <w:r>
              <w:rPr>
                <w:rFonts w:ascii="David" w:hAnsi="David" w:cs="David" w:hint="cs"/>
                <w:sz w:val="20"/>
                <w:szCs w:val="20"/>
                <w:rtl/>
              </w:rPr>
              <w:t>רשימת</w:t>
            </w:r>
            <w:proofErr w:type="spellEnd"/>
            <w:r>
              <w:rPr>
                <w:rFonts w:ascii="David" w:hAnsi="David" w:cs="David" w:hint="cs"/>
                <w:sz w:val="20"/>
                <w:szCs w:val="20"/>
                <w:rtl/>
              </w:rPr>
              <w:t xml:space="preserve"> </w:t>
            </w:r>
            <w:proofErr w:type="spellStart"/>
            <w:r>
              <w:rPr>
                <w:rFonts w:ascii="David" w:hAnsi="David" w:cs="David" w:hint="cs"/>
                <w:sz w:val="20"/>
                <w:szCs w:val="20"/>
                <w:rtl/>
              </w:rPr>
              <w:t>מנהלי</w:t>
            </w:r>
            <w:proofErr w:type="spellEnd"/>
            <w:r>
              <w:rPr>
                <w:rFonts w:ascii="David" w:hAnsi="David" w:cs="David" w:hint="cs"/>
                <w:sz w:val="20"/>
                <w:szCs w:val="20"/>
                <w:rtl/>
              </w:rPr>
              <w:t xml:space="preserve"> </w:t>
            </w:r>
            <w:proofErr w:type="spellStart"/>
            <w:r>
              <w:rPr>
                <w:rFonts w:ascii="David" w:hAnsi="David" w:cs="David" w:hint="cs"/>
                <w:sz w:val="20"/>
                <w:szCs w:val="20"/>
                <w:rtl/>
              </w:rPr>
              <w:t>האתר</w:t>
            </w:r>
            <w:proofErr w:type="spellEnd"/>
          </w:p>
        </w:tc>
        <w:tc>
          <w:tcPr>
            <w:tcW w:w="2612" w:type="dxa"/>
            <w:vAlign w:val="center"/>
          </w:tcPr>
          <w:p w14:paraId="413397CA" w14:textId="77777777" w:rsidR="00DC6E5D" w:rsidRDefault="00DC6E5D" w:rsidP="007D6F68">
            <w:pPr>
              <w:bidi/>
              <w:spacing w:before="40" w:after="40"/>
              <w:jc w:val="center"/>
            </w:pPr>
            <w:proofErr w:type="spellStart"/>
            <w:r>
              <w:rPr>
                <w:rFonts w:ascii="David" w:hAnsi="David" w:cs="David" w:hint="cs"/>
                <w:sz w:val="20"/>
                <w:szCs w:val="20"/>
                <w:rtl/>
              </w:rPr>
              <w:t>קומץ</w:t>
            </w:r>
            <w:proofErr w:type="spellEnd"/>
            <w:r>
              <w:rPr>
                <w:rFonts w:ascii="David" w:hAnsi="David" w:cs="David" w:hint="cs"/>
                <w:sz w:val="20"/>
                <w:szCs w:val="20"/>
                <w:rtl/>
              </w:rPr>
              <w:t xml:space="preserve"> </w:t>
            </w:r>
            <w:proofErr w:type="spellStart"/>
            <w:r>
              <w:rPr>
                <w:rFonts w:ascii="David" w:hAnsi="David" w:cs="David" w:hint="cs"/>
                <w:sz w:val="20"/>
                <w:szCs w:val="20"/>
                <w:rtl/>
              </w:rPr>
              <w:t>שורות</w:t>
            </w:r>
            <w:proofErr w:type="spellEnd"/>
            <w:r>
              <w:rPr>
                <w:rFonts w:ascii="David" w:hAnsi="David" w:cs="David" w:hint="cs"/>
                <w:sz w:val="20"/>
                <w:szCs w:val="20"/>
                <w:rtl/>
              </w:rPr>
              <w:t xml:space="preserve"> </w:t>
            </w:r>
            <w:proofErr w:type="spellStart"/>
            <w:r>
              <w:rPr>
                <w:rFonts w:ascii="David" w:hAnsi="David" w:cs="David" w:hint="cs"/>
                <w:sz w:val="20"/>
                <w:szCs w:val="20"/>
                <w:rtl/>
              </w:rPr>
              <w:t>במקום</w:t>
            </w:r>
            <w:proofErr w:type="spellEnd"/>
            <w:r>
              <w:rPr>
                <w:rFonts w:ascii="David" w:hAnsi="David" w:cs="David" w:hint="cs"/>
                <w:sz w:val="20"/>
                <w:szCs w:val="20"/>
                <w:rtl/>
              </w:rPr>
              <w:t xml:space="preserve"> </w:t>
            </w:r>
            <w:proofErr w:type="spellStart"/>
            <w:r>
              <w:rPr>
                <w:rFonts w:ascii="David" w:hAnsi="David" w:cs="David" w:hint="cs"/>
                <w:sz w:val="20"/>
                <w:szCs w:val="20"/>
                <w:rtl/>
              </w:rPr>
              <w:t>סריקת</w:t>
            </w:r>
            <w:proofErr w:type="spellEnd"/>
            <w:r>
              <w:rPr>
                <w:rFonts w:ascii="David" w:hAnsi="David" w:cs="David" w:hint="cs"/>
                <w:sz w:val="20"/>
                <w:szCs w:val="20"/>
                <w:rtl/>
              </w:rPr>
              <w:t xml:space="preserve"> </w:t>
            </w:r>
            <w:proofErr w:type="spellStart"/>
            <w:r>
              <w:rPr>
                <w:rFonts w:ascii="David" w:hAnsi="David" w:cs="David" w:hint="cs"/>
                <w:sz w:val="20"/>
                <w:szCs w:val="20"/>
                <w:rtl/>
              </w:rPr>
              <w:t>כל</w:t>
            </w:r>
            <w:proofErr w:type="spellEnd"/>
            <w:r>
              <w:rPr>
                <w:rFonts w:ascii="David" w:hAnsi="David" w:cs="David" w:hint="cs"/>
                <w:sz w:val="20"/>
                <w:szCs w:val="20"/>
                <w:rtl/>
              </w:rPr>
              <w:t xml:space="preserve"> </w:t>
            </w:r>
            <w:proofErr w:type="spellStart"/>
            <w:r>
              <w:rPr>
                <w:rFonts w:ascii="David" w:hAnsi="David" w:cs="David" w:hint="cs"/>
                <w:sz w:val="20"/>
                <w:szCs w:val="20"/>
                <w:rtl/>
              </w:rPr>
              <w:t>הפרופילים</w:t>
            </w:r>
            <w:proofErr w:type="spellEnd"/>
          </w:p>
        </w:tc>
      </w:tr>
      <w:tr w:rsidR="00DC6E5D" w14:paraId="3CA2604A" w14:textId="77777777" w:rsidTr="007D6F68">
        <w:trPr>
          <w:jc w:val="center"/>
        </w:trPr>
        <w:tc>
          <w:tcPr>
            <w:tcW w:w="2612" w:type="dxa"/>
            <w:vAlign w:val="center"/>
          </w:tcPr>
          <w:p w14:paraId="523C2408" w14:textId="77777777" w:rsidR="00DC6E5D" w:rsidRPr="00DC6E5D" w:rsidRDefault="00DC6E5D" w:rsidP="007D6F68">
            <w:pPr>
              <w:bidi/>
              <w:spacing w:before="40" w:after="40"/>
              <w:jc w:val="center"/>
            </w:pPr>
            <w:proofErr w:type="spellStart"/>
            <w:r w:rsidRPr="00DC6E5D">
              <w:rPr>
                <w:rFonts w:ascii="David" w:hAnsi="David" w:cs="David"/>
                <w:sz w:val="20"/>
                <w:szCs w:val="20"/>
              </w:rPr>
              <w:t>idx_advisor_insights_game</w:t>
            </w:r>
            <w:proofErr w:type="spellEnd"/>
          </w:p>
        </w:tc>
        <w:tc>
          <w:tcPr>
            <w:tcW w:w="2089" w:type="dxa"/>
            <w:vAlign w:val="center"/>
          </w:tcPr>
          <w:p w14:paraId="683F2FE1" w14:textId="77777777" w:rsidR="00DC6E5D" w:rsidRDefault="00DC6E5D" w:rsidP="007D6F68">
            <w:pPr>
              <w:bidi/>
              <w:spacing w:before="40" w:after="40"/>
              <w:jc w:val="center"/>
            </w:pPr>
            <w:r>
              <w:rPr>
                <w:rFonts w:ascii="David" w:hAnsi="David" w:cs="David"/>
                <w:sz w:val="20"/>
                <w:szCs w:val="20"/>
              </w:rPr>
              <w:t>B-tree</w:t>
            </w:r>
            <w:r>
              <w:rPr>
                <w:rFonts w:ascii="David" w:hAnsi="David" w:cs="David" w:hint="cs"/>
                <w:sz w:val="20"/>
                <w:szCs w:val="20"/>
                <w:rtl/>
              </w:rPr>
              <w:t xml:space="preserve"> </w:t>
            </w:r>
            <w:proofErr w:type="spellStart"/>
            <w:r>
              <w:rPr>
                <w:rFonts w:ascii="David" w:hAnsi="David" w:cs="David" w:hint="cs"/>
                <w:sz w:val="20"/>
                <w:szCs w:val="20"/>
                <w:rtl/>
              </w:rPr>
              <w:t>משולב</w:t>
            </w:r>
            <w:proofErr w:type="spellEnd"/>
          </w:p>
        </w:tc>
        <w:tc>
          <w:tcPr>
            <w:tcW w:w="2089" w:type="dxa"/>
            <w:vAlign w:val="center"/>
          </w:tcPr>
          <w:p w14:paraId="5B1CB6EF" w14:textId="77777777" w:rsidR="00DC6E5D" w:rsidRDefault="00DC6E5D" w:rsidP="007D6F68">
            <w:pPr>
              <w:bidi/>
              <w:spacing w:before="40" w:after="40"/>
              <w:jc w:val="center"/>
            </w:pPr>
            <w:proofErr w:type="spellStart"/>
            <w:r>
              <w:rPr>
                <w:rFonts w:ascii="David" w:hAnsi="David" w:cs="David" w:hint="cs"/>
                <w:sz w:val="20"/>
                <w:szCs w:val="20"/>
                <w:rtl/>
              </w:rPr>
              <w:t>ניתוח</w:t>
            </w:r>
            <w:proofErr w:type="spellEnd"/>
            <w:r>
              <w:rPr>
                <w:rFonts w:ascii="David" w:hAnsi="David" w:cs="David" w:hint="cs"/>
                <w:sz w:val="20"/>
                <w:szCs w:val="20"/>
                <w:rtl/>
              </w:rPr>
              <w:t xml:space="preserve"> </w:t>
            </w:r>
            <w:proofErr w:type="spellStart"/>
            <w:r>
              <w:rPr>
                <w:rFonts w:ascii="David" w:hAnsi="David" w:cs="David" w:hint="cs"/>
                <w:sz w:val="20"/>
                <w:szCs w:val="20"/>
                <w:rtl/>
              </w:rPr>
              <w:t>למשחק</w:t>
            </w:r>
            <w:proofErr w:type="spellEnd"/>
            <w:r>
              <w:rPr>
                <w:rFonts w:ascii="David" w:hAnsi="David" w:cs="David" w:hint="cs"/>
                <w:sz w:val="20"/>
                <w:szCs w:val="20"/>
                <w:rtl/>
              </w:rPr>
              <w:t xml:space="preserve"> </w:t>
            </w:r>
            <w:proofErr w:type="spellStart"/>
            <w:r>
              <w:rPr>
                <w:rFonts w:ascii="David" w:hAnsi="David" w:cs="David" w:hint="cs"/>
                <w:sz w:val="20"/>
                <w:szCs w:val="20"/>
                <w:rtl/>
              </w:rPr>
              <w:t>לפי</w:t>
            </w:r>
            <w:proofErr w:type="spellEnd"/>
            <w:r>
              <w:rPr>
                <w:rFonts w:ascii="David" w:hAnsi="David" w:cs="David" w:hint="cs"/>
                <w:sz w:val="20"/>
                <w:szCs w:val="20"/>
                <w:rtl/>
              </w:rPr>
              <w:t xml:space="preserve"> </w:t>
            </w:r>
            <w:r>
              <w:rPr>
                <w:rFonts w:ascii="David" w:hAnsi="David" w:cs="David"/>
                <w:sz w:val="20"/>
                <w:szCs w:val="20"/>
              </w:rPr>
              <w:t>hash</w:t>
            </w:r>
          </w:p>
        </w:tc>
        <w:tc>
          <w:tcPr>
            <w:tcW w:w="2612" w:type="dxa"/>
            <w:vAlign w:val="center"/>
          </w:tcPr>
          <w:p w14:paraId="77A2D3C0" w14:textId="77777777" w:rsidR="00DC6E5D" w:rsidRDefault="00DC6E5D" w:rsidP="007D6F68">
            <w:pPr>
              <w:bidi/>
              <w:spacing w:before="40" w:after="40"/>
              <w:jc w:val="center"/>
            </w:pPr>
            <w:proofErr w:type="spellStart"/>
            <w:r>
              <w:rPr>
                <w:rFonts w:ascii="David" w:hAnsi="David" w:cs="David" w:hint="cs"/>
                <w:sz w:val="20"/>
                <w:szCs w:val="20"/>
                <w:rtl/>
              </w:rPr>
              <w:t>פגיעת</w:t>
            </w:r>
            <w:proofErr w:type="spellEnd"/>
            <w:r>
              <w:rPr>
                <w:rFonts w:ascii="David" w:hAnsi="David" w:cs="David" w:hint="cs"/>
                <w:sz w:val="20"/>
                <w:szCs w:val="20"/>
                <w:rtl/>
              </w:rPr>
              <w:t xml:space="preserve"> </w:t>
            </w:r>
            <w:r>
              <w:rPr>
                <w:rFonts w:ascii="David" w:hAnsi="David" w:cs="David"/>
                <w:sz w:val="20"/>
                <w:szCs w:val="20"/>
              </w:rPr>
              <w:t>cache</w:t>
            </w:r>
            <w:r>
              <w:rPr>
                <w:rFonts w:ascii="David" w:hAnsi="David" w:cs="David" w:hint="cs"/>
                <w:sz w:val="20"/>
                <w:szCs w:val="20"/>
                <w:rtl/>
              </w:rPr>
              <w:t xml:space="preserve"> </w:t>
            </w:r>
            <w:proofErr w:type="spellStart"/>
            <w:r>
              <w:rPr>
                <w:rFonts w:ascii="David" w:hAnsi="David" w:cs="David" w:hint="cs"/>
                <w:sz w:val="20"/>
                <w:szCs w:val="20"/>
                <w:rtl/>
              </w:rPr>
              <w:t>בקריאה</w:t>
            </w:r>
            <w:proofErr w:type="spellEnd"/>
            <w:r>
              <w:rPr>
                <w:rFonts w:ascii="David" w:hAnsi="David" w:cs="David" w:hint="cs"/>
                <w:sz w:val="20"/>
                <w:szCs w:val="20"/>
                <w:rtl/>
              </w:rPr>
              <w:t xml:space="preserve"> </w:t>
            </w:r>
            <w:proofErr w:type="spellStart"/>
            <w:r>
              <w:rPr>
                <w:rFonts w:ascii="David" w:hAnsi="David" w:cs="David" w:hint="cs"/>
                <w:sz w:val="20"/>
                <w:szCs w:val="20"/>
                <w:rtl/>
              </w:rPr>
              <w:t>אחת</w:t>
            </w:r>
            <w:proofErr w:type="spellEnd"/>
          </w:p>
        </w:tc>
      </w:tr>
      <w:tr w:rsidR="00DC6E5D" w14:paraId="7E13D7B4" w14:textId="77777777" w:rsidTr="007D6F68">
        <w:trPr>
          <w:jc w:val="center"/>
        </w:trPr>
        <w:tc>
          <w:tcPr>
            <w:tcW w:w="2612" w:type="dxa"/>
            <w:vAlign w:val="center"/>
          </w:tcPr>
          <w:p w14:paraId="3C54D42B" w14:textId="77777777" w:rsidR="00DC6E5D" w:rsidRPr="00DC6E5D" w:rsidRDefault="00DC6E5D" w:rsidP="007D6F68">
            <w:pPr>
              <w:bidi/>
              <w:spacing w:before="40" w:after="40"/>
              <w:jc w:val="center"/>
            </w:pPr>
            <w:proofErr w:type="spellStart"/>
            <w:r w:rsidRPr="00DC6E5D">
              <w:rPr>
                <w:rFonts w:ascii="David" w:hAnsi="David" w:cs="David"/>
                <w:sz w:val="20"/>
                <w:szCs w:val="20"/>
              </w:rPr>
              <w:t>idx_advisor_pick_date</w:t>
            </w:r>
            <w:proofErr w:type="spellEnd"/>
          </w:p>
        </w:tc>
        <w:tc>
          <w:tcPr>
            <w:tcW w:w="2089" w:type="dxa"/>
            <w:vAlign w:val="center"/>
          </w:tcPr>
          <w:p w14:paraId="1D5C54EF" w14:textId="77777777" w:rsidR="00DC6E5D" w:rsidRDefault="00DC6E5D" w:rsidP="007D6F68">
            <w:pPr>
              <w:bidi/>
              <w:spacing w:before="40" w:after="40"/>
              <w:jc w:val="center"/>
            </w:pPr>
            <w:r>
              <w:rPr>
                <w:rFonts w:ascii="David" w:hAnsi="David" w:cs="David"/>
                <w:sz w:val="20"/>
                <w:szCs w:val="20"/>
              </w:rPr>
              <w:t>B-tree</w:t>
            </w:r>
            <w:r>
              <w:rPr>
                <w:rFonts w:ascii="David" w:hAnsi="David" w:cs="David" w:hint="cs"/>
                <w:sz w:val="20"/>
                <w:szCs w:val="20"/>
                <w:rtl/>
              </w:rPr>
              <w:t xml:space="preserve"> </w:t>
            </w:r>
            <w:proofErr w:type="spellStart"/>
            <w:r>
              <w:rPr>
                <w:rFonts w:ascii="David" w:hAnsi="David" w:cs="David" w:hint="cs"/>
                <w:sz w:val="20"/>
                <w:szCs w:val="20"/>
                <w:rtl/>
              </w:rPr>
              <w:t>משולב</w:t>
            </w:r>
            <w:proofErr w:type="spellEnd"/>
          </w:p>
        </w:tc>
        <w:tc>
          <w:tcPr>
            <w:tcW w:w="2089" w:type="dxa"/>
            <w:vAlign w:val="center"/>
          </w:tcPr>
          <w:p w14:paraId="7A330A18" w14:textId="77777777" w:rsidR="00DC6E5D" w:rsidRDefault="00DC6E5D" w:rsidP="007D6F68">
            <w:pPr>
              <w:bidi/>
              <w:spacing w:before="40" w:after="40"/>
              <w:jc w:val="center"/>
            </w:pPr>
            <w:proofErr w:type="spellStart"/>
            <w:r>
              <w:rPr>
                <w:rFonts w:ascii="David" w:hAnsi="David" w:cs="David" w:hint="cs"/>
                <w:sz w:val="20"/>
                <w:szCs w:val="20"/>
                <w:rtl/>
              </w:rPr>
              <w:t>הבחירות</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w:t>
            </w:r>
            <w:proofErr w:type="spellStart"/>
            <w:r>
              <w:rPr>
                <w:rFonts w:ascii="David" w:hAnsi="David" w:cs="David" w:hint="cs"/>
                <w:sz w:val="20"/>
                <w:szCs w:val="20"/>
                <w:rtl/>
              </w:rPr>
              <w:t>היום</w:t>
            </w:r>
            <w:proofErr w:type="spellEnd"/>
          </w:p>
        </w:tc>
        <w:tc>
          <w:tcPr>
            <w:tcW w:w="2612" w:type="dxa"/>
            <w:vAlign w:val="center"/>
          </w:tcPr>
          <w:p w14:paraId="1317408B" w14:textId="77777777" w:rsidR="00DC6E5D" w:rsidRDefault="00DC6E5D" w:rsidP="007D6F68">
            <w:pPr>
              <w:bidi/>
              <w:spacing w:before="40" w:after="40"/>
              <w:jc w:val="center"/>
            </w:pPr>
            <w:proofErr w:type="spellStart"/>
            <w:r>
              <w:rPr>
                <w:rFonts w:ascii="David" w:hAnsi="David" w:cs="David" w:hint="cs"/>
                <w:sz w:val="20"/>
                <w:szCs w:val="20"/>
                <w:rtl/>
              </w:rPr>
              <w:t>קריאת</w:t>
            </w:r>
            <w:proofErr w:type="spellEnd"/>
            <w:r>
              <w:rPr>
                <w:rFonts w:ascii="David" w:hAnsi="David" w:cs="David" w:hint="cs"/>
                <w:sz w:val="20"/>
                <w:szCs w:val="20"/>
                <w:rtl/>
              </w:rPr>
              <w:t xml:space="preserve"> </w:t>
            </w:r>
            <w:proofErr w:type="spellStart"/>
            <w:r>
              <w:rPr>
                <w:rFonts w:ascii="David" w:hAnsi="David" w:cs="David" w:hint="cs"/>
                <w:sz w:val="20"/>
                <w:szCs w:val="20"/>
                <w:rtl/>
              </w:rPr>
              <w:t>הדאשבורד</w:t>
            </w:r>
            <w:proofErr w:type="spellEnd"/>
          </w:p>
        </w:tc>
      </w:tr>
      <w:tr w:rsidR="00DC6E5D" w14:paraId="24A7D4F4" w14:textId="77777777" w:rsidTr="007D6F68">
        <w:trPr>
          <w:jc w:val="center"/>
        </w:trPr>
        <w:tc>
          <w:tcPr>
            <w:tcW w:w="2612" w:type="dxa"/>
            <w:vAlign w:val="center"/>
          </w:tcPr>
          <w:p w14:paraId="5A4711F8" w14:textId="77777777" w:rsidR="00DC6E5D" w:rsidRPr="00DC6E5D" w:rsidRDefault="00DC6E5D" w:rsidP="007D6F68">
            <w:pPr>
              <w:bidi/>
              <w:spacing w:before="40" w:after="40"/>
              <w:jc w:val="center"/>
            </w:pPr>
            <w:proofErr w:type="spellStart"/>
            <w:r w:rsidRPr="00DC6E5D">
              <w:rPr>
                <w:rFonts w:ascii="David" w:hAnsi="David" w:cs="David"/>
                <w:sz w:val="20"/>
                <w:szCs w:val="20"/>
              </w:rPr>
              <w:t>idx_advisor_messages_thread</w:t>
            </w:r>
            <w:proofErr w:type="spellEnd"/>
          </w:p>
        </w:tc>
        <w:tc>
          <w:tcPr>
            <w:tcW w:w="2089" w:type="dxa"/>
            <w:vAlign w:val="center"/>
          </w:tcPr>
          <w:p w14:paraId="7389416A" w14:textId="77777777" w:rsidR="00DC6E5D" w:rsidRDefault="00DC6E5D" w:rsidP="007D6F68">
            <w:pPr>
              <w:bidi/>
              <w:spacing w:before="40" w:after="40"/>
              <w:jc w:val="center"/>
            </w:pPr>
            <w:r>
              <w:rPr>
                <w:rFonts w:ascii="David" w:hAnsi="David" w:cs="David"/>
                <w:sz w:val="20"/>
                <w:szCs w:val="20"/>
              </w:rPr>
              <w:t>B-tree</w:t>
            </w:r>
            <w:r>
              <w:rPr>
                <w:rFonts w:ascii="David" w:hAnsi="David" w:cs="David" w:hint="cs"/>
                <w:sz w:val="20"/>
                <w:szCs w:val="20"/>
                <w:rtl/>
              </w:rPr>
              <w:t xml:space="preserve"> </w:t>
            </w:r>
            <w:proofErr w:type="spellStart"/>
            <w:r>
              <w:rPr>
                <w:rFonts w:ascii="David" w:hAnsi="David" w:cs="David" w:hint="cs"/>
                <w:sz w:val="20"/>
                <w:szCs w:val="20"/>
                <w:rtl/>
              </w:rPr>
              <w:t>משולב</w:t>
            </w:r>
            <w:proofErr w:type="spellEnd"/>
          </w:p>
        </w:tc>
        <w:tc>
          <w:tcPr>
            <w:tcW w:w="2089" w:type="dxa"/>
            <w:vAlign w:val="center"/>
          </w:tcPr>
          <w:p w14:paraId="739F760B" w14:textId="77777777" w:rsidR="00DC6E5D" w:rsidRDefault="00DC6E5D" w:rsidP="007D6F68">
            <w:pPr>
              <w:bidi/>
              <w:spacing w:before="40" w:after="40"/>
              <w:jc w:val="center"/>
            </w:pPr>
            <w:proofErr w:type="spellStart"/>
            <w:r>
              <w:rPr>
                <w:rFonts w:ascii="David" w:hAnsi="David" w:cs="David" w:hint="cs"/>
                <w:sz w:val="20"/>
                <w:szCs w:val="20"/>
                <w:rtl/>
              </w:rPr>
              <w:t>שחזור</w:t>
            </w:r>
            <w:proofErr w:type="spellEnd"/>
            <w:r>
              <w:rPr>
                <w:rFonts w:ascii="David" w:hAnsi="David" w:cs="David" w:hint="cs"/>
                <w:sz w:val="20"/>
                <w:szCs w:val="20"/>
                <w:rtl/>
              </w:rPr>
              <w:t xml:space="preserve"> </w:t>
            </w:r>
            <w:proofErr w:type="spellStart"/>
            <w:r>
              <w:rPr>
                <w:rFonts w:ascii="David" w:hAnsi="David" w:cs="David" w:hint="cs"/>
                <w:sz w:val="20"/>
                <w:szCs w:val="20"/>
                <w:rtl/>
              </w:rPr>
              <w:t>שיחה</w:t>
            </w:r>
            <w:proofErr w:type="spellEnd"/>
          </w:p>
        </w:tc>
        <w:tc>
          <w:tcPr>
            <w:tcW w:w="2612" w:type="dxa"/>
            <w:vAlign w:val="center"/>
          </w:tcPr>
          <w:p w14:paraId="47806B79" w14:textId="77777777" w:rsidR="00DC6E5D" w:rsidRDefault="00DC6E5D" w:rsidP="007D6F68">
            <w:pPr>
              <w:bidi/>
              <w:spacing w:before="40" w:after="40"/>
              <w:jc w:val="center"/>
            </w:pPr>
            <w:proofErr w:type="spellStart"/>
            <w:r>
              <w:rPr>
                <w:rFonts w:ascii="David" w:hAnsi="David" w:cs="David" w:hint="cs"/>
                <w:sz w:val="20"/>
                <w:szCs w:val="20"/>
                <w:rtl/>
              </w:rPr>
              <w:t>ישן-לחדש</w:t>
            </w:r>
            <w:proofErr w:type="spellEnd"/>
            <w:r>
              <w:rPr>
                <w:rFonts w:ascii="David" w:hAnsi="David" w:cs="David" w:hint="cs"/>
                <w:sz w:val="20"/>
                <w:szCs w:val="20"/>
                <w:rtl/>
              </w:rPr>
              <w:t xml:space="preserve">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מיון</w:t>
            </w:r>
            <w:proofErr w:type="spellEnd"/>
          </w:p>
        </w:tc>
      </w:tr>
    </w:tbl>
    <w:p w14:paraId="7D9C2577" w14:textId="34685D29" w:rsidR="00960A0B" w:rsidRPr="00385F48" w:rsidRDefault="00960A0B" w:rsidP="00960A0B">
      <w:pPr>
        <w:pStyle w:val="31"/>
        <w:bidi/>
        <w:rPr>
          <w:rFonts w:ascii="David" w:hAnsi="David" w:cs="David"/>
        </w:rPr>
      </w:pPr>
      <w:proofErr w:type="spellStart"/>
      <w:r w:rsidRPr="00385F48">
        <w:rPr>
          <w:rFonts w:ascii="David" w:eastAsia="Arial" w:hAnsi="David" w:cs="David" w:hint="cs"/>
          <w:rtl/>
        </w:rPr>
        <w:lastRenderedPageBreak/>
        <w:t>שלוש</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החלטות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אינדוקס</w:t>
      </w:r>
      <w:proofErr w:type="spellEnd"/>
    </w:p>
    <w:p w14:paraId="09308AA4" w14:textId="77777777" w:rsidR="00DC6E5D" w:rsidRDefault="00DC6E5D" w:rsidP="00DC6E5D">
      <w:pPr>
        <w:bidi/>
      </w:pPr>
      <w:proofErr w:type="spellStart"/>
      <w:r>
        <w:rPr>
          <w:rFonts w:ascii="David" w:hAnsi="David" w:cs="David" w:hint="cs"/>
          <w:rtl/>
        </w:rPr>
        <w:t>אינדקס</w:t>
      </w:r>
      <w:proofErr w:type="spellEnd"/>
      <w:r>
        <w:rPr>
          <w:rFonts w:ascii="David" w:hAnsi="David" w:cs="David" w:hint="cs"/>
          <w:rtl/>
        </w:rPr>
        <w:t xml:space="preserve"> </w:t>
      </w:r>
      <w:proofErr w:type="spellStart"/>
      <w:r>
        <w:rPr>
          <w:rFonts w:ascii="David" w:hAnsi="David" w:cs="David" w:hint="cs"/>
          <w:rtl/>
        </w:rPr>
        <w:t>משולב</w:t>
      </w:r>
      <w:proofErr w:type="spellEnd"/>
      <w:r>
        <w:rPr>
          <w:rFonts w:ascii="David" w:hAnsi="David" w:cs="David" w:hint="cs"/>
          <w:rtl/>
        </w:rPr>
        <w:t xml:space="preserve"> </w:t>
      </w:r>
      <w:proofErr w:type="spellStart"/>
      <w:r>
        <w:rPr>
          <w:rFonts w:ascii="David" w:hAnsi="David" w:cs="David" w:hint="cs"/>
          <w:rtl/>
        </w:rPr>
        <w:t>וסדרו</w:t>
      </w:r>
      <w:proofErr w:type="spellEnd"/>
      <w:r>
        <w:rPr>
          <w:rFonts w:ascii="David" w:hAnsi="David" w:cs="David" w:hint="cs"/>
          <w:rtl/>
        </w:rPr>
        <w:t>. ב</w:t>
      </w:r>
      <w:proofErr w:type="gramStart"/>
      <w:r>
        <w:rPr>
          <w:rFonts w:ascii="David" w:hAnsi="David" w:cs="David" w:hint="cs"/>
          <w:rtl/>
        </w:rPr>
        <w:t>-(</w:t>
      </w:r>
      <w:proofErr w:type="spellStart"/>
      <w:proofErr w:type="gramEnd"/>
      <w:r>
        <w:rPr>
          <w:rFonts w:ascii="David" w:hAnsi="David" w:cs="David"/>
        </w:rPr>
        <w:t>competition_id</w:t>
      </w:r>
      <w:proofErr w:type="spellEnd"/>
      <w:r>
        <w:rPr>
          <w:rFonts w:ascii="David" w:hAnsi="David" w:cs="David" w:hint="cs"/>
          <w:rtl/>
        </w:rPr>
        <w:t xml:space="preserve">, </w:t>
      </w:r>
      <w:proofErr w:type="spellStart"/>
      <w:r>
        <w:rPr>
          <w:rFonts w:ascii="David" w:hAnsi="David" w:cs="David"/>
        </w:rPr>
        <w:t>kickoff_at</w:t>
      </w:r>
      <w:proofErr w:type="spellEnd"/>
      <w:r>
        <w:rPr>
          <w:rFonts w:ascii="David" w:hAnsi="David" w:cs="David"/>
        </w:rPr>
        <w:t>)</w:t>
      </w:r>
      <w:r>
        <w:rPr>
          <w:rFonts w:ascii="David" w:hAnsi="David" w:cs="David" w:hint="cs"/>
          <w:rtl/>
        </w:rPr>
        <w:t xml:space="preserve">‎ </w:t>
      </w:r>
      <w:proofErr w:type="spellStart"/>
      <w:r>
        <w:rPr>
          <w:rFonts w:ascii="David" w:hAnsi="David" w:cs="David" w:hint="cs"/>
          <w:rtl/>
        </w:rPr>
        <w:t>הסדר</w:t>
      </w:r>
      <w:proofErr w:type="spellEnd"/>
      <w:r>
        <w:rPr>
          <w:rFonts w:ascii="David" w:hAnsi="David" w:cs="David" w:hint="cs"/>
          <w:rtl/>
        </w:rPr>
        <w:t xml:space="preserve"> </w:t>
      </w:r>
      <w:proofErr w:type="spellStart"/>
      <w:r>
        <w:rPr>
          <w:rFonts w:ascii="David" w:hAnsi="David" w:cs="David" w:hint="cs"/>
          <w:rtl/>
        </w:rPr>
        <w:t>קריטי</w:t>
      </w:r>
      <w:proofErr w:type="spellEnd"/>
      <w:r>
        <w:rPr>
          <w:rFonts w:ascii="David" w:hAnsi="David" w:cs="David" w:hint="cs"/>
          <w:rtl/>
        </w:rPr>
        <w:t xml:space="preserve">: </w:t>
      </w:r>
      <w:proofErr w:type="spellStart"/>
      <w:r>
        <w:rPr>
          <w:rFonts w:ascii="David" w:hAnsi="David" w:cs="David" w:hint="cs"/>
          <w:rtl/>
        </w:rPr>
        <w:t>קודם</w:t>
      </w:r>
      <w:proofErr w:type="spellEnd"/>
      <w:r>
        <w:rPr>
          <w:rFonts w:ascii="David" w:hAnsi="David" w:cs="David" w:hint="cs"/>
          <w:rtl/>
        </w:rPr>
        <w:t xml:space="preserve"> </w:t>
      </w:r>
      <w:proofErr w:type="spellStart"/>
      <w:r>
        <w:rPr>
          <w:rFonts w:ascii="David" w:hAnsi="David" w:cs="David" w:hint="cs"/>
          <w:rtl/>
        </w:rPr>
        <w:t>השוויון</w:t>
      </w:r>
      <w:proofErr w:type="spellEnd"/>
      <w:r>
        <w:rPr>
          <w:rFonts w:ascii="David" w:hAnsi="David" w:cs="David" w:hint="cs"/>
          <w:rtl/>
        </w:rPr>
        <w:t xml:space="preserve"> (</w:t>
      </w:r>
      <w:proofErr w:type="spellStart"/>
      <w:r>
        <w:rPr>
          <w:rFonts w:ascii="David" w:hAnsi="David" w:cs="David"/>
        </w:rPr>
        <w:t>competition_</w:t>
      </w:r>
      <w:proofErr w:type="gramStart"/>
      <w:r>
        <w:rPr>
          <w:rFonts w:ascii="David" w:hAnsi="David" w:cs="David"/>
        </w:rPr>
        <w:t>id</w:t>
      </w:r>
      <w:proofErr w:type="spellEnd"/>
      <w:r>
        <w:rPr>
          <w:rFonts w:ascii="David" w:hAnsi="David" w:cs="David"/>
        </w:rPr>
        <w:t>)</w:t>
      </w:r>
      <w:r>
        <w:rPr>
          <w:rFonts w:ascii="David" w:hAnsi="David" w:cs="David" w:hint="cs"/>
          <w:rtl/>
        </w:rPr>
        <w:t>,</w:t>
      </w:r>
      <w:proofErr w:type="gramEnd"/>
      <w:r>
        <w:rPr>
          <w:rFonts w:ascii="David" w:hAnsi="David" w:cs="David" w:hint="cs"/>
          <w:rtl/>
        </w:rPr>
        <w:t xml:space="preserve"> </w:t>
      </w:r>
      <w:proofErr w:type="spellStart"/>
      <w:r>
        <w:rPr>
          <w:rFonts w:ascii="David" w:hAnsi="David" w:cs="David" w:hint="cs"/>
          <w:rtl/>
        </w:rPr>
        <w:t>אחר</w:t>
      </w:r>
      <w:proofErr w:type="spellEnd"/>
      <w:r>
        <w:rPr>
          <w:rFonts w:ascii="David" w:hAnsi="David" w:cs="David" w:hint="cs"/>
          <w:rtl/>
        </w:rPr>
        <w:t xml:space="preserve"> </w:t>
      </w:r>
      <w:proofErr w:type="spellStart"/>
      <w:r>
        <w:rPr>
          <w:rFonts w:ascii="David" w:hAnsi="David" w:cs="David" w:hint="cs"/>
          <w:rtl/>
        </w:rPr>
        <w:t>כך</w:t>
      </w:r>
      <w:proofErr w:type="spellEnd"/>
      <w:r>
        <w:rPr>
          <w:rFonts w:ascii="David" w:hAnsi="David" w:cs="David" w:hint="cs"/>
          <w:rtl/>
        </w:rPr>
        <w:t xml:space="preserve"> </w:t>
      </w:r>
      <w:proofErr w:type="spellStart"/>
      <w:r>
        <w:rPr>
          <w:rFonts w:ascii="David" w:hAnsi="David" w:cs="David" w:hint="cs"/>
          <w:rtl/>
        </w:rPr>
        <w:t>הטווח</w:t>
      </w:r>
      <w:proofErr w:type="spellEnd"/>
      <w:r>
        <w:rPr>
          <w:rFonts w:ascii="David" w:hAnsi="David" w:cs="David" w:hint="cs"/>
          <w:rtl/>
        </w:rPr>
        <w:t xml:space="preserve">. </w:t>
      </w:r>
      <w:proofErr w:type="spellStart"/>
      <w:r>
        <w:rPr>
          <w:rFonts w:ascii="David" w:hAnsi="David" w:cs="David" w:hint="cs"/>
          <w:rtl/>
        </w:rPr>
        <w:t>הפוך</w:t>
      </w:r>
      <w:proofErr w:type="spellEnd"/>
      <w:r>
        <w:rPr>
          <w:rFonts w:ascii="David" w:hAnsi="David" w:cs="David" w:hint="cs"/>
          <w:rtl/>
        </w:rPr>
        <w:t xml:space="preserve"> - </w:t>
      </w:r>
      <w:proofErr w:type="spellStart"/>
      <w:r>
        <w:rPr>
          <w:rFonts w:ascii="David" w:hAnsi="David" w:cs="David" w:hint="cs"/>
          <w:rtl/>
        </w:rPr>
        <w:t>האינדקס</w:t>
      </w:r>
      <w:proofErr w:type="spellEnd"/>
      <w:r>
        <w:rPr>
          <w:rFonts w:ascii="David" w:hAnsi="David" w:cs="David" w:hint="cs"/>
          <w:rtl/>
        </w:rPr>
        <w:t xml:space="preserve"> </w:t>
      </w:r>
      <w:proofErr w:type="spellStart"/>
      <w:r>
        <w:rPr>
          <w:rFonts w:ascii="David" w:hAnsi="David" w:cs="David" w:hint="cs"/>
          <w:rtl/>
        </w:rPr>
        <w:t>חסר</w:t>
      </w:r>
      <w:proofErr w:type="spellEnd"/>
      <w:r>
        <w:rPr>
          <w:rFonts w:ascii="David" w:hAnsi="David" w:cs="David" w:hint="cs"/>
          <w:rtl/>
        </w:rPr>
        <w:t xml:space="preserve"> </w:t>
      </w:r>
      <w:proofErr w:type="spellStart"/>
      <w:r>
        <w:rPr>
          <w:rFonts w:ascii="David" w:hAnsi="David" w:cs="David" w:hint="cs"/>
          <w:rtl/>
        </w:rPr>
        <w:t>תועלת</w:t>
      </w:r>
      <w:proofErr w:type="spellEnd"/>
      <w:r>
        <w:rPr>
          <w:rFonts w:ascii="David" w:hAnsi="David" w:cs="David" w:hint="cs"/>
          <w:rtl/>
        </w:rPr>
        <w:t xml:space="preserve"> </w:t>
      </w:r>
      <w:proofErr w:type="spellStart"/>
      <w:r>
        <w:rPr>
          <w:rFonts w:ascii="David" w:hAnsi="David" w:cs="David" w:hint="cs"/>
          <w:rtl/>
        </w:rPr>
        <w:t>לשאילתה</w:t>
      </w:r>
      <w:proofErr w:type="spellEnd"/>
      <w:r>
        <w:rPr>
          <w:rFonts w:ascii="David" w:hAnsi="David" w:cs="David" w:hint="cs"/>
          <w:rtl/>
        </w:rPr>
        <w:t xml:space="preserve"> </w:t>
      </w:r>
      <w:proofErr w:type="spellStart"/>
      <w:r>
        <w:rPr>
          <w:rFonts w:ascii="David" w:hAnsi="David" w:cs="David" w:hint="cs"/>
          <w:rtl/>
        </w:rPr>
        <w:t>הזו</w:t>
      </w:r>
      <w:proofErr w:type="spellEnd"/>
      <w:r>
        <w:rPr>
          <w:rFonts w:ascii="David" w:hAnsi="David" w:cs="David" w:hint="cs"/>
          <w:rtl/>
        </w:rPr>
        <w:t>.</w:t>
      </w:r>
    </w:p>
    <w:p w14:paraId="264364B6" w14:textId="77777777" w:rsidR="00DC6E5D" w:rsidRDefault="00DC6E5D" w:rsidP="00DC6E5D">
      <w:pPr>
        <w:bidi/>
      </w:pPr>
      <w:proofErr w:type="spellStart"/>
      <w:r>
        <w:rPr>
          <w:rFonts w:ascii="David" w:hAnsi="David" w:cs="David" w:hint="cs"/>
          <w:rtl/>
        </w:rPr>
        <w:t>אינדקס</w:t>
      </w:r>
      <w:proofErr w:type="spellEnd"/>
      <w:r>
        <w:rPr>
          <w:rFonts w:ascii="David" w:hAnsi="David" w:cs="David" w:hint="cs"/>
          <w:rtl/>
        </w:rPr>
        <w:t xml:space="preserve"> </w:t>
      </w:r>
      <w:proofErr w:type="spellStart"/>
      <w:r>
        <w:rPr>
          <w:rFonts w:ascii="David" w:hAnsi="David" w:cs="David" w:hint="cs"/>
          <w:rtl/>
        </w:rPr>
        <w:t>חלקי</w:t>
      </w:r>
      <w:proofErr w:type="spellEnd"/>
      <w:r>
        <w:rPr>
          <w:rFonts w:ascii="David" w:hAnsi="David" w:cs="David" w:hint="cs"/>
          <w:rtl/>
        </w:rPr>
        <w:t xml:space="preserve"> - </w:t>
      </w:r>
      <w:proofErr w:type="spellStart"/>
      <w:r>
        <w:rPr>
          <w:rFonts w:ascii="David" w:hAnsi="David" w:cs="David" w:hint="cs"/>
          <w:rtl/>
        </w:rPr>
        <w:t>שלוש</w:t>
      </w:r>
      <w:proofErr w:type="spellEnd"/>
      <w:r>
        <w:rPr>
          <w:rFonts w:ascii="David" w:hAnsi="David" w:cs="David" w:hint="cs"/>
          <w:rtl/>
        </w:rPr>
        <w:t xml:space="preserve"> </w:t>
      </w:r>
      <w:proofErr w:type="spellStart"/>
      <w:r>
        <w:rPr>
          <w:rFonts w:ascii="David" w:hAnsi="David" w:cs="David" w:hint="cs"/>
          <w:rtl/>
        </w:rPr>
        <w:t>פעמים</w:t>
      </w:r>
      <w:proofErr w:type="spellEnd"/>
      <w:r>
        <w:rPr>
          <w:rFonts w:ascii="David" w:hAnsi="David" w:cs="David" w:hint="cs"/>
          <w:rtl/>
        </w:rPr>
        <w:t xml:space="preserve">. </w:t>
      </w:r>
      <w:r>
        <w:rPr>
          <w:rFonts w:ascii="David" w:hAnsi="David" w:cs="David"/>
        </w:rPr>
        <w:t>status</w:t>
      </w:r>
      <w:r>
        <w:rPr>
          <w:rFonts w:ascii="David" w:hAnsi="David" w:cs="David" w:hint="cs"/>
          <w:rtl/>
        </w:rPr>
        <w:t>='</w:t>
      </w:r>
      <w:r>
        <w:rPr>
          <w:rFonts w:ascii="David" w:hAnsi="David" w:cs="David"/>
        </w:rPr>
        <w:t>correct</w:t>
      </w:r>
      <w:r>
        <w:rPr>
          <w:rFonts w:ascii="David" w:hAnsi="David" w:cs="David" w:hint="cs"/>
          <w:rtl/>
        </w:rPr>
        <w:t xml:space="preserve">' </w:t>
      </w:r>
      <w:proofErr w:type="spellStart"/>
      <w:r>
        <w:rPr>
          <w:rFonts w:ascii="David" w:hAnsi="David" w:cs="David" w:hint="cs"/>
          <w:rtl/>
        </w:rPr>
        <w:t>על</w:t>
      </w:r>
      <w:proofErr w:type="spellEnd"/>
      <w:r>
        <w:rPr>
          <w:rFonts w:ascii="David" w:hAnsi="David" w:cs="David" w:hint="cs"/>
          <w:rtl/>
        </w:rPr>
        <w:t xml:space="preserve"> </w:t>
      </w:r>
      <w:r>
        <w:rPr>
          <w:rFonts w:ascii="David" w:hAnsi="David" w:cs="David"/>
        </w:rPr>
        <w:t>predictions</w:t>
      </w:r>
      <w:r>
        <w:rPr>
          <w:rFonts w:ascii="David" w:hAnsi="David" w:cs="David" w:hint="cs"/>
          <w:rtl/>
        </w:rPr>
        <w:t>, ‏</w:t>
      </w:r>
      <w:proofErr w:type="spellStart"/>
      <w:r>
        <w:rPr>
          <w:rFonts w:ascii="David" w:hAnsi="David" w:cs="David"/>
        </w:rPr>
        <w:t>read_at</w:t>
      </w:r>
      <w:proofErr w:type="spellEnd"/>
      <w:r>
        <w:rPr>
          <w:rFonts w:ascii="David" w:hAnsi="David" w:cs="David" w:hint="cs"/>
          <w:rtl/>
        </w:rPr>
        <w:t xml:space="preserve"> </w:t>
      </w:r>
      <w:r>
        <w:rPr>
          <w:rFonts w:ascii="David" w:hAnsi="David" w:cs="David"/>
        </w:rPr>
        <w:t>is</w:t>
      </w:r>
      <w:r>
        <w:rPr>
          <w:rFonts w:ascii="David" w:hAnsi="David" w:cs="David" w:hint="cs"/>
          <w:rtl/>
        </w:rPr>
        <w:t xml:space="preserve"> </w:t>
      </w:r>
      <w:r>
        <w:rPr>
          <w:rFonts w:ascii="David" w:hAnsi="David" w:cs="David"/>
        </w:rPr>
        <w:t>null</w:t>
      </w:r>
      <w:r>
        <w:rPr>
          <w:rFonts w:ascii="David" w:hAnsi="David" w:cs="David" w:hint="cs"/>
          <w:rtl/>
        </w:rPr>
        <w:t xml:space="preserve"> </w:t>
      </w:r>
      <w:proofErr w:type="spellStart"/>
      <w:r>
        <w:rPr>
          <w:rFonts w:ascii="David" w:hAnsi="David" w:cs="David" w:hint="cs"/>
          <w:rtl/>
        </w:rPr>
        <w:t>על</w:t>
      </w:r>
      <w:proofErr w:type="spellEnd"/>
      <w:r>
        <w:rPr>
          <w:rFonts w:ascii="David" w:hAnsi="David" w:cs="David" w:hint="cs"/>
          <w:rtl/>
        </w:rPr>
        <w:t xml:space="preserve"> </w:t>
      </w:r>
      <w:r>
        <w:rPr>
          <w:rFonts w:ascii="David" w:hAnsi="David" w:cs="David"/>
        </w:rPr>
        <w:t>notifications</w:t>
      </w:r>
      <w:r>
        <w:rPr>
          <w:rFonts w:ascii="David" w:hAnsi="David" w:cs="David" w:hint="cs"/>
          <w:rtl/>
        </w:rPr>
        <w:t>, ו-</w:t>
      </w:r>
      <w:proofErr w:type="spellStart"/>
      <w:r>
        <w:rPr>
          <w:rFonts w:ascii="David" w:hAnsi="David" w:cs="David"/>
        </w:rPr>
        <w:t>is_site_admin</w:t>
      </w:r>
      <w:proofErr w:type="spellEnd"/>
      <w:r>
        <w:rPr>
          <w:rFonts w:ascii="David" w:hAnsi="David" w:cs="David" w:hint="cs"/>
          <w:rtl/>
        </w:rPr>
        <w:t xml:space="preserve"> </w:t>
      </w:r>
      <w:proofErr w:type="spellStart"/>
      <w:r>
        <w:rPr>
          <w:rFonts w:ascii="David" w:hAnsi="David" w:cs="David" w:hint="cs"/>
          <w:rtl/>
        </w:rPr>
        <w:t>על</w:t>
      </w:r>
      <w:proofErr w:type="spellEnd"/>
      <w:r>
        <w:rPr>
          <w:rFonts w:ascii="David" w:hAnsi="David" w:cs="David" w:hint="cs"/>
          <w:rtl/>
        </w:rPr>
        <w:t xml:space="preserve"> </w:t>
      </w:r>
      <w:r>
        <w:rPr>
          <w:rFonts w:ascii="David" w:hAnsi="David" w:cs="David"/>
        </w:rPr>
        <w:t>profiles.</w:t>
      </w:r>
      <w:r>
        <w:rPr>
          <w:rFonts w:ascii="David" w:hAnsi="David" w:cs="David" w:hint="cs"/>
          <w:rtl/>
        </w:rPr>
        <w:t xml:space="preserve"> </w:t>
      </w:r>
      <w:proofErr w:type="spellStart"/>
      <w:r>
        <w:rPr>
          <w:rFonts w:ascii="David" w:hAnsi="David" w:cs="David" w:hint="cs"/>
          <w:rtl/>
        </w:rPr>
        <w:t>שלושתם</w:t>
      </w:r>
      <w:proofErr w:type="spellEnd"/>
      <w:r>
        <w:rPr>
          <w:rFonts w:ascii="David" w:hAnsi="David" w:cs="David" w:hint="cs"/>
          <w:rtl/>
        </w:rPr>
        <w:t xml:space="preserve"> </w:t>
      </w:r>
      <w:proofErr w:type="spellStart"/>
      <w:r>
        <w:rPr>
          <w:rFonts w:ascii="David" w:hAnsi="David" w:cs="David" w:hint="cs"/>
          <w:rtl/>
        </w:rPr>
        <w:t>מכילים</w:t>
      </w:r>
      <w:proofErr w:type="spellEnd"/>
      <w:r>
        <w:rPr>
          <w:rFonts w:ascii="David" w:hAnsi="David" w:cs="David" w:hint="cs"/>
          <w:rtl/>
        </w:rPr>
        <w:t xml:space="preserve"> </w:t>
      </w:r>
      <w:proofErr w:type="spellStart"/>
      <w:r>
        <w:rPr>
          <w:rFonts w:ascii="David" w:hAnsi="David" w:cs="David" w:hint="cs"/>
          <w:rtl/>
        </w:rPr>
        <w:t>רק</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השורות</w:t>
      </w:r>
      <w:proofErr w:type="spellEnd"/>
      <w:r>
        <w:rPr>
          <w:rFonts w:ascii="David" w:hAnsi="David" w:cs="David" w:hint="cs"/>
          <w:rtl/>
        </w:rPr>
        <w:t xml:space="preserve"> </w:t>
      </w:r>
      <w:proofErr w:type="spellStart"/>
      <w:r>
        <w:rPr>
          <w:rFonts w:ascii="David" w:hAnsi="David" w:cs="David" w:hint="cs"/>
          <w:rtl/>
        </w:rPr>
        <w:t>שנשאלות</w:t>
      </w:r>
      <w:proofErr w:type="spellEnd"/>
      <w:r>
        <w:rPr>
          <w:rFonts w:ascii="David" w:hAnsi="David" w:cs="David" w:hint="cs"/>
          <w:rtl/>
        </w:rPr>
        <w:t xml:space="preserve"> </w:t>
      </w:r>
      <w:proofErr w:type="spellStart"/>
      <w:r>
        <w:rPr>
          <w:rFonts w:ascii="David" w:hAnsi="David" w:cs="David" w:hint="cs"/>
          <w:rtl/>
        </w:rPr>
        <w:t>בפועל</w:t>
      </w:r>
      <w:proofErr w:type="spellEnd"/>
      <w:r>
        <w:rPr>
          <w:rFonts w:ascii="David" w:hAnsi="David" w:cs="David" w:hint="cs"/>
          <w:rtl/>
        </w:rPr>
        <w:t xml:space="preserve">, </w:t>
      </w:r>
      <w:proofErr w:type="spellStart"/>
      <w:r>
        <w:rPr>
          <w:rFonts w:ascii="David" w:hAnsi="David" w:cs="David" w:hint="cs"/>
          <w:rtl/>
        </w:rPr>
        <w:t>ולכן</w:t>
      </w:r>
      <w:proofErr w:type="spellEnd"/>
      <w:r>
        <w:rPr>
          <w:rFonts w:ascii="David" w:hAnsi="David" w:cs="David" w:hint="cs"/>
          <w:rtl/>
        </w:rPr>
        <w:t xml:space="preserve"> </w:t>
      </w:r>
      <w:proofErr w:type="spellStart"/>
      <w:r>
        <w:rPr>
          <w:rFonts w:ascii="David" w:hAnsi="David" w:cs="David" w:hint="cs"/>
          <w:rtl/>
        </w:rPr>
        <w:t>נשארים</w:t>
      </w:r>
      <w:proofErr w:type="spellEnd"/>
      <w:r>
        <w:rPr>
          <w:rFonts w:ascii="David" w:hAnsi="David" w:cs="David" w:hint="cs"/>
          <w:rtl/>
        </w:rPr>
        <w:t xml:space="preserve"> </w:t>
      </w:r>
      <w:proofErr w:type="spellStart"/>
      <w:r>
        <w:rPr>
          <w:rFonts w:ascii="David" w:hAnsi="David" w:cs="David" w:hint="cs"/>
          <w:rtl/>
        </w:rPr>
        <w:t>קטנים</w:t>
      </w:r>
      <w:proofErr w:type="spellEnd"/>
      <w:r>
        <w:rPr>
          <w:rFonts w:ascii="David" w:hAnsi="David" w:cs="David" w:hint="cs"/>
          <w:rtl/>
        </w:rPr>
        <w:t xml:space="preserve"> </w:t>
      </w:r>
      <w:proofErr w:type="spellStart"/>
      <w:r>
        <w:rPr>
          <w:rFonts w:ascii="David" w:hAnsi="David" w:cs="David" w:hint="cs"/>
          <w:rtl/>
        </w:rPr>
        <w:t>גם</w:t>
      </w:r>
      <w:proofErr w:type="spellEnd"/>
      <w:r>
        <w:rPr>
          <w:rFonts w:ascii="David" w:hAnsi="David" w:cs="David" w:hint="cs"/>
          <w:rtl/>
        </w:rPr>
        <w:t xml:space="preserve"> </w:t>
      </w:r>
      <w:proofErr w:type="spellStart"/>
      <w:r>
        <w:rPr>
          <w:rFonts w:ascii="David" w:hAnsi="David" w:cs="David" w:hint="cs"/>
          <w:rtl/>
        </w:rPr>
        <w:t>כשהטבלה</w:t>
      </w:r>
      <w:proofErr w:type="spellEnd"/>
      <w:r>
        <w:rPr>
          <w:rFonts w:ascii="David" w:hAnsi="David" w:cs="David" w:hint="cs"/>
          <w:rtl/>
        </w:rPr>
        <w:t xml:space="preserve"> </w:t>
      </w:r>
      <w:proofErr w:type="spellStart"/>
      <w:r>
        <w:rPr>
          <w:rFonts w:ascii="David" w:hAnsi="David" w:cs="David" w:hint="cs"/>
          <w:rtl/>
        </w:rPr>
        <w:t>גדלה</w:t>
      </w:r>
      <w:proofErr w:type="spellEnd"/>
      <w:r>
        <w:rPr>
          <w:rFonts w:ascii="David" w:hAnsi="David" w:cs="David" w:hint="cs"/>
          <w:rtl/>
        </w:rPr>
        <w:t>.</w:t>
      </w:r>
    </w:p>
    <w:p w14:paraId="027B5743" w14:textId="77777777" w:rsidR="00DC6E5D" w:rsidRDefault="00DC6E5D" w:rsidP="00DC6E5D">
      <w:pPr>
        <w:bidi/>
      </w:pPr>
      <w:proofErr w:type="spellStart"/>
      <w:r>
        <w:rPr>
          <w:rFonts w:ascii="David" w:hAnsi="David" w:cs="David" w:hint="cs"/>
          <w:rtl/>
        </w:rPr>
        <w:t>למה</w:t>
      </w:r>
      <w:proofErr w:type="spellEnd"/>
      <w:r>
        <w:rPr>
          <w:rFonts w:ascii="David" w:hAnsi="David" w:cs="David" w:hint="cs"/>
          <w:rtl/>
        </w:rPr>
        <w:t xml:space="preserve"> </w:t>
      </w:r>
      <w:proofErr w:type="spellStart"/>
      <w:r>
        <w:rPr>
          <w:rFonts w:ascii="David" w:hAnsi="David" w:cs="David" w:hint="cs"/>
          <w:rtl/>
        </w:rPr>
        <w:t>לא</w:t>
      </w:r>
      <w:proofErr w:type="spellEnd"/>
      <w:r>
        <w:rPr>
          <w:rFonts w:ascii="David" w:hAnsi="David" w:cs="David" w:hint="cs"/>
          <w:rtl/>
        </w:rPr>
        <w:t xml:space="preserve"> </w:t>
      </w:r>
      <w:proofErr w:type="spellStart"/>
      <w:r>
        <w:rPr>
          <w:rFonts w:ascii="David" w:hAnsi="David" w:cs="David" w:hint="cs"/>
          <w:rtl/>
        </w:rPr>
        <w:t>לאנדקס</w:t>
      </w:r>
      <w:proofErr w:type="spellEnd"/>
      <w:r>
        <w:rPr>
          <w:rFonts w:ascii="David" w:hAnsi="David" w:cs="David" w:hint="cs"/>
          <w:rtl/>
        </w:rPr>
        <w:t xml:space="preserve"> </w:t>
      </w:r>
      <w:proofErr w:type="spellStart"/>
      <w:r>
        <w:rPr>
          <w:rFonts w:ascii="David" w:hAnsi="David" w:cs="David" w:hint="cs"/>
          <w:rtl/>
        </w:rPr>
        <w:t>הכל</w:t>
      </w:r>
      <w:proofErr w:type="spellEnd"/>
      <w:r>
        <w:rPr>
          <w:rFonts w:ascii="David" w:hAnsi="David" w:cs="David" w:hint="cs"/>
          <w:rtl/>
        </w:rPr>
        <w:t xml:space="preserve">. </w:t>
      </w:r>
      <w:proofErr w:type="spellStart"/>
      <w:r>
        <w:rPr>
          <w:rFonts w:ascii="David" w:hAnsi="David" w:cs="David" w:hint="cs"/>
          <w:rtl/>
        </w:rPr>
        <w:t>כל</w:t>
      </w:r>
      <w:proofErr w:type="spellEnd"/>
      <w:r>
        <w:rPr>
          <w:rFonts w:ascii="David" w:hAnsi="David" w:cs="David" w:hint="cs"/>
          <w:rtl/>
        </w:rPr>
        <w:t xml:space="preserve"> </w:t>
      </w:r>
      <w:proofErr w:type="spellStart"/>
      <w:r>
        <w:rPr>
          <w:rFonts w:ascii="David" w:hAnsi="David" w:cs="David" w:hint="cs"/>
          <w:rtl/>
        </w:rPr>
        <w:t>אינדקס</w:t>
      </w:r>
      <w:proofErr w:type="spellEnd"/>
      <w:r>
        <w:rPr>
          <w:rFonts w:ascii="David" w:hAnsi="David" w:cs="David" w:hint="cs"/>
          <w:rtl/>
        </w:rPr>
        <w:t xml:space="preserve"> </w:t>
      </w:r>
      <w:proofErr w:type="spellStart"/>
      <w:r>
        <w:rPr>
          <w:rFonts w:ascii="David" w:hAnsi="David" w:cs="David" w:hint="cs"/>
          <w:rtl/>
        </w:rPr>
        <w:t>מאט</w:t>
      </w:r>
      <w:proofErr w:type="spellEnd"/>
      <w:r>
        <w:rPr>
          <w:rFonts w:ascii="David" w:hAnsi="David" w:cs="David" w:hint="cs"/>
          <w:rtl/>
        </w:rPr>
        <w:t xml:space="preserve"> </w:t>
      </w:r>
      <w:proofErr w:type="spellStart"/>
      <w:r>
        <w:rPr>
          <w:rFonts w:ascii="David" w:hAnsi="David" w:cs="David" w:hint="cs"/>
          <w:rtl/>
        </w:rPr>
        <w:t>כתיבות</w:t>
      </w:r>
      <w:proofErr w:type="spellEnd"/>
      <w:r>
        <w:rPr>
          <w:rFonts w:ascii="David" w:hAnsi="David" w:cs="David" w:hint="cs"/>
          <w:rtl/>
        </w:rPr>
        <w:t xml:space="preserve"> </w:t>
      </w:r>
      <w:proofErr w:type="spellStart"/>
      <w:r>
        <w:rPr>
          <w:rFonts w:ascii="David" w:hAnsi="David" w:cs="David" w:hint="cs"/>
          <w:rtl/>
        </w:rPr>
        <w:t>וצורך</w:t>
      </w:r>
      <w:proofErr w:type="spellEnd"/>
      <w:r>
        <w:rPr>
          <w:rFonts w:ascii="David" w:hAnsi="David" w:cs="David" w:hint="cs"/>
          <w:rtl/>
        </w:rPr>
        <w:t xml:space="preserve"> </w:t>
      </w:r>
      <w:proofErr w:type="spellStart"/>
      <w:r>
        <w:rPr>
          <w:rFonts w:ascii="David" w:hAnsi="David" w:cs="David" w:hint="cs"/>
          <w:rtl/>
        </w:rPr>
        <w:t>אחסון</w:t>
      </w:r>
      <w:proofErr w:type="spellEnd"/>
      <w:r>
        <w:rPr>
          <w:rFonts w:ascii="David" w:hAnsi="David" w:cs="David" w:hint="cs"/>
          <w:rtl/>
        </w:rPr>
        <w:t xml:space="preserve">. </w:t>
      </w:r>
      <w:proofErr w:type="spellStart"/>
      <w:r>
        <w:rPr>
          <w:rFonts w:ascii="David" w:hAnsi="David" w:cs="David" w:hint="cs"/>
          <w:rtl/>
        </w:rPr>
        <w:t>אינדקסנו</w:t>
      </w:r>
      <w:proofErr w:type="spellEnd"/>
      <w:r>
        <w:rPr>
          <w:rFonts w:ascii="David" w:hAnsi="David" w:cs="David" w:hint="cs"/>
          <w:rtl/>
        </w:rPr>
        <w:t xml:space="preserve"> </w:t>
      </w:r>
      <w:proofErr w:type="spellStart"/>
      <w:r>
        <w:rPr>
          <w:rFonts w:ascii="David" w:hAnsi="David" w:cs="David" w:hint="cs"/>
          <w:rtl/>
        </w:rPr>
        <w:t>רק</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מה</w:t>
      </w:r>
      <w:proofErr w:type="spellEnd"/>
      <w:r>
        <w:rPr>
          <w:rFonts w:ascii="David" w:hAnsi="David" w:cs="David" w:hint="cs"/>
          <w:rtl/>
        </w:rPr>
        <w:t xml:space="preserve"> </w:t>
      </w:r>
      <w:proofErr w:type="spellStart"/>
      <w:r>
        <w:rPr>
          <w:rFonts w:ascii="David" w:hAnsi="David" w:cs="David" w:hint="cs"/>
          <w:rtl/>
        </w:rPr>
        <w:t>שנגזר</w:t>
      </w:r>
      <w:proofErr w:type="spellEnd"/>
      <w:r>
        <w:rPr>
          <w:rFonts w:ascii="David" w:hAnsi="David" w:cs="David" w:hint="cs"/>
          <w:rtl/>
        </w:rPr>
        <w:t xml:space="preserve"> </w:t>
      </w:r>
      <w:proofErr w:type="spellStart"/>
      <w:r>
        <w:rPr>
          <w:rFonts w:ascii="David" w:hAnsi="David" w:cs="David" w:hint="cs"/>
          <w:rtl/>
        </w:rPr>
        <w:t>משאילתה</w:t>
      </w:r>
      <w:proofErr w:type="spellEnd"/>
      <w:r>
        <w:rPr>
          <w:rFonts w:ascii="David" w:hAnsi="David" w:cs="David" w:hint="cs"/>
          <w:rtl/>
        </w:rPr>
        <w:t xml:space="preserve"> </w:t>
      </w:r>
      <w:proofErr w:type="spellStart"/>
      <w:r>
        <w:rPr>
          <w:rFonts w:ascii="David" w:hAnsi="David" w:cs="David" w:hint="cs"/>
          <w:rtl/>
        </w:rPr>
        <w:t>אמיתית</w:t>
      </w:r>
      <w:proofErr w:type="spellEnd"/>
      <w:r>
        <w:rPr>
          <w:rFonts w:ascii="David" w:hAnsi="David" w:cs="David" w:hint="cs"/>
          <w:rtl/>
        </w:rPr>
        <w:t xml:space="preserve"> </w:t>
      </w:r>
      <w:proofErr w:type="spellStart"/>
      <w:r>
        <w:rPr>
          <w:rFonts w:ascii="David" w:hAnsi="David" w:cs="David" w:hint="cs"/>
          <w:rtl/>
        </w:rPr>
        <w:t>שזיהינו</w:t>
      </w:r>
      <w:proofErr w:type="spellEnd"/>
      <w:r>
        <w:rPr>
          <w:rFonts w:ascii="David" w:hAnsi="David" w:cs="David" w:hint="cs"/>
          <w:rtl/>
        </w:rPr>
        <w:t xml:space="preserve"> - </w:t>
      </w:r>
      <w:proofErr w:type="spellStart"/>
      <w:r>
        <w:rPr>
          <w:rFonts w:ascii="David" w:hAnsi="David" w:cs="David" w:hint="cs"/>
          <w:rtl/>
        </w:rPr>
        <w:t>ולכן</w:t>
      </w:r>
      <w:proofErr w:type="spellEnd"/>
      <w:r>
        <w:rPr>
          <w:rFonts w:ascii="David" w:hAnsi="David" w:cs="David" w:hint="cs"/>
          <w:rtl/>
        </w:rPr>
        <w:t xml:space="preserve"> </w:t>
      </w:r>
      <w:proofErr w:type="spellStart"/>
      <w:r>
        <w:rPr>
          <w:rFonts w:ascii="David" w:hAnsi="David" w:cs="David" w:hint="cs"/>
          <w:rtl/>
        </w:rPr>
        <w:t>שכבת</w:t>
      </w:r>
      <w:proofErr w:type="spellEnd"/>
      <w:r>
        <w:rPr>
          <w:rFonts w:ascii="David" w:hAnsi="David" w:cs="David" w:hint="cs"/>
          <w:rtl/>
        </w:rPr>
        <w:t xml:space="preserve"> </w:t>
      </w:r>
      <w:proofErr w:type="spellStart"/>
      <w:r>
        <w:rPr>
          <w:rFonts w:ascii="David" w:hAnsi="David" w:cs="David" w:hint="cs"/>
          <w:rtl/>
        </w:rPr>
        <w:t>הלייב</w:t>
      </w:r>
      <w:proofErr w:type="spellEnd"/>
      <w:r>
        <w:rPr>
          <w:rFonts w:ascii="David" w:hAnsi="David" w:cs="David" w:hint="cs"/>
          <w:rtl/>
        </w:rPr>
        <w:t xml:space="preserve">, </w:t>
      </w:r>
      <w:proofErr w:type="spellStart"/>
      <w:r>
        <w:rPr>
          <w:rFonts w:ascii="David" w:hAnsi="David" w:cs="David" w:hint="cs"/>
          <w:rtl/>
        </w:rPr>
        <w:t>למשל</w:t>
      </w:r>
      <w:proofErr w:type="spellEnd"/>
      <w:r>
        <w:rPr>
          <w:rFonts w:ascii="David" w:hAnsi="David" w:cs="David" w:hint="cs"/>
          <w:rtl/>
        </w:rPr>
        <w:t xml:space="preserve">, </w:t>
      </w:r>
      <w:proofErr w:type="spellStart"/>
      <w:r>
        <w:rPr>
          <w:rFonts w:ascii="David" w:hAnsi="David" w:cs="David" w:hint="cs"/>
          <w:rtl/>
        </w:rPr>
        <w:t>לא</w:t>
      </w:r>
      <w:proofErr w:type="spellEnd"/>
      <w:r>
        <w:rPr>
          <w:rFonts w:ascii="David" w:hAnsi="David" w:cs="David" w:hint="cs"/>
          <w:rtl/>
        </w:rPr>
        <w:t xml:space="preserve"> </w:t>
      </w:r>
      <w:proofErr w:type="spellStart"/>
      <w:r>
        <w:rPr>
          <w:rFonts w:ascii="David" w:hAnsi="David" w:cs="David" w:hint="cs"/>
          <w:rtl/>
        </w:rPr>
        <w:t>הוסיפה</w:t>
      </w:r>
      <w:proofErr w:type="spellEnd"/>
      <w:r>
        <w:rPr>
          <w:rFonts w:ascii="David" w:hAnsi="David" w:cs="David" w:hint="cs"/>
          <w:rtl/>
        </w:rPr>
        <w:t xml:space="preserve"> </w:t>
      </w:r>
      <w:proofErr w:type="spellStart"/>
      <w:r>
        <w:rPr>
          <w:rFonts w:ascii="David" w:hAnsi="David" w:cs="David" w:hint="cs"/>
          <w:rtl/>
        </w:rPr>
        <w:t>אינדקס</w:t>
      </w:r>
      <w:proofErr w:type="spellEnd"/>
      <w:r>
        <w:rPr>
          <w:rFonts w:ascii="David" w:hAnsi="David" w:cs="David" w:hint="cs"/>
          <w:rtl/>
        </w:rPr>
        <w:t xml:space="preserve"> </w:t>
      </w:r>
      <w:proofErr w:type="spellStart"/>
      <w:r>
        <w:rPr>
          <w:rFonts w:ascii="David" w:hAnsi="David" w:cs="David" w:hint="cs"/>
          <w:rtl/>
        </w:rPr>
        <w:t>בכלל</w:t>
      </w:r>
      <w:proofErr w:type="spellEnd"/>
      <w:r>
        <w:rPr>
          <w:rFonts w:ascii="David" w:hAnsi="David" w:cs="David" w:hint="cs"/>
          <w:rtl/>
        </w:rPr>
        <w:t xml:space="preserve">: </w:t>
      </w:r>
      <w:proofErr w:type="spellStart"/>
      <w:r>
        <w:rPr>
          <w:rFonts w:ascii="David" w:hAnsi="David" w:cs="David" w:hint="cs"/>
          <w:rtl/>
        </w:rPr>
        <w:t>השאילתה</w:t>
      </w:r>
      <w:proofErr w:type="spellEnd"/>
      <w:r>
        <w:rPr>
          <w:rFonts w:ascii="David" w:hAnsi="David" w:cs="David" w:hint="cs"/>
          <w:rtl/>
        </w:rPr>
        <w:t xml:space="preserve"> </w:t>
      </w:r>
      <w:proofErr w:type="spellStart"/>
      <w:r>
        <w:rPr>
          <w:rFonts w:ascii="David" w:hAnsi="David" w:cs="David" w:hint="cs"/>
          <w:rtl/>
        </w:rPr>
        <w:t>היחידה</w:t>
      </w:r>
      <w:proofErr w:type="spellEnd"/>
      <w:r>
        <w:rPr>
          <w:rFonts w:ascii="David" w:hAnsi="David" w:cs="David" w:hint="cs"/>
          <w:rtl/>
        </w:rPr>
        <w:t xml:space="preserve"> </w:t>
      </w:r>
      <w:proofErr w:type="spellStart"/>
      <w:r>
        <w:rPr>
          <w:rFonts w:ascii="David" w:hAnsi="David" w:cs="David" w:hint="cs"/>
          <w:rtl/>
        </w:rPr>
        <w:t>שנוספה</w:t>
      </w:r>
      <w:proofErr w:type="spellEnd"/>
      <w:r>
        <w:rPr>
          <w:rFonts w:ascii="David" w:hAnsi="David" w:cs="David" w:hint="cs"/>
          <w:rtl/>
        </w:rPr>
        <w:t xml:space="preserve"> </w:t>
      </w:r>
      <w:proofErr w:type="spellStart"/>
      <w:r>
        <w:rPr>
          <w:rFonts w:ascii="David" w:hAnsi="David" w:cs="David" w:hint="cs"/>
          <w:rtl/>
        </w:rPr>
        <w:t>בה</w:t>
      </w:r>
      <w:proofErr w:type="spellEnd"/>
      <w:r>
        <w:rPr>
          <w:rFonts w:ascii="David" w:hAnsi="David" w:cs="David" w:hint="cs"/>
          <w:rtl/>
        </w:rPr>
        <w:t xml:space="preserve"> </w:t>
      </w:r>
      <w:proofErr w:type="spellStart"/>
      <w:r>
        <w:rPr>
          <w:rFonts w:ascii="David" w:hAnsi="David" w:cs="David" w:hint="cs"/>
          <w:rtl/>
        </w:rPr>
        <w:t>מסתפקת</w:t>
      </w:r>
      <w:proofErr w:type="spellEnd"/>
      <w:r>
        <w:rPr>
          <w:rFonts w:ascii="David" w:hAnsi="David" w:cs="David" w:hint="cs"/>
          <w:rtl/>
        </w:rPr>
        <w:t xml:space="preserve"> ב-</w:t>
      </w:r>
      <w:proofErr w:type="spellStart"/>
      <w:r>
        <w:rPr>
          <w:rFonts w:ascii="David" w:hAnsi="David" w:cs="David"/>
        </w:rPr>
        <w:t>idx_games_status_kickoff</w:t>
      </w:r>
      <w:proofErr w:type="spellEnd"/>
      <w:r>
        <w:rPr>
          <w:rFonts w:ascii="David" w:hAnsi="David" w:cs="David" w:hint="cs"/>
          <w:rtl/>
        </w:rPr>
        <w:t xml:space="preserve"> </w:t>
      </w:r>
      <w:proofErr w:type="spellStart"/>
      <w:r>
        <w:rPr>
          <w:rFonts w:ascii="David" w:hAnsi="David" w:cs="David" w:hint="cs"/>
          <w:rtl/>
        </w:rPr>
        <w:t>הקיים</w:t>
      </w:r>
      <w:proofErr w:type="spellEnd"/>
      <w:r>
        <w:rPr>
          <w:rFonts w:ascii="David" w:hAnsi="David" w:cs="David" w:hint="cs"/>
          <w:rtl/>
        </w:rPr>
        <w:t>.</w:t>
      </w:r>
    </w:p>
    <w:p w14:paraId="7A43F139" w14:textId="0188F45F" w:rsidR="00960A0B" w:rsidRPr="00385F48" w:rsidRDefault="00960A0B" w:rsidP="00960A0B">
      <w:pPr>
        <w:pStyle w:val="21"/>
        <w:bidi/>
        <w:rPr>
          <w:rFonts w:ascii="David" w:hAnsi="David" w:cs="David"/>
        </w:rPr>
      </w:pPr>
      <w:proofErr w:type="spellStart"/>
      <w:r w:rsidRPr="00385F48">
        <w:rPr>
          <w:rFonts w:ascii="David" w:eastAsia="Arial" w:hAnsi="David" w:cs="David" w:hint="cs"/>
          <w:rtl/>
        </w:rPr>
        <w:t>הימנעות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מטעינת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מידע</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מיותר</w:t>
      </w:r>
      <w:proofErr w:type="spellEnd"/>
    </w:p>
    <w:p w14:paraId="2A3663E1" w14:textId="400BE446" w:rsidR="00960A0B" w:rsidRPr="00385F48" w:rsidRDefault="00960A0B" w:rsidP="00960A0B">
      <w:pPr>
        <w:pStyle w:val="31"/>
        <w:bidi/>
        <w:rPr>
          <w:rFonts w:ascii="David" w:hAnsi="David" w:cs="David"/>
        </w:rPr>
      </w:pPr>
      <w:proofErr w:type="spellStart"/>
      <w:r w:rsidRPr="00385F48">
        <w:rPr>
          <w:rFonts w:ascii="David" w:eastAsia="Arial" w:hAnsi="David" w:cs="David" w:hint="cs"/>
          <w:rtl/>
        </w:rPr>
        <w:t>טעינה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לפי</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הצורך</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419"/>
        <w:gridCol w:w="5983"/>
      </w:tblGrid>
      <w:tr w:rsidR="00DC6E5D" w14:paraId="544222F8" w14:textId="77777777" w:rsidTr="007D6F68">
        <w:trPr>
          <w:tblHeader/>
          <w:jc w:val="center"/>
        </w:trPr>
        <w:tc>
          <w:tcPr>
            <w:tcW w:w="3419" w:type="dxa"/>
            <w:shd w:val="clear" w:color="auto" w:fill="2E628C"/>
            <w:vAlign w:val="center"/>
          </w:tcPr>
          <w:p w14:paraId="3B60F585" w14:textId="7CFB6A28" w:rsidR="00DC6E5D" w:rsidRDefault="00DC6E5D" w:rsidP="007D6F68">
            <w:pPr>
              <w:bidi/>
              <w:spacing w:before="40" w:after="40"/>
              <w:jc w:val="center"/>
              <w:rPr>
                <w:rtl/>
                <w:lang w:bidi="he-IL"/>
              </w:rPr>
            </w:pPr>
            <w:r>
              <w:rPr>
                <w:rFonts w:ascii="David" w:hAnsi="David" w:cs="David" w:hint="cs"/>
                <w:b/>
                <w:bCs/>
                <w:color w:val="FFFFFF"/>
                <w:sz w:val="20"/>
                <w:szCs w:val="20"/>
                <w:rtl/>
              </w:rPr>
              <w:t>מ</w:t>
            </w:r>
            <w:r>
              <w:rPr>
                <w:rFonts w:ascii="David" w:hAnsi="David" w:cs="David" w:hint="cs"/>
                <w:b/>
                <w:bCs/>
                <w:color w:val="FFFFFF"/>
                <w:sz w:val="20"/>
                <w:szCs w:val="20"/>
                <w:rtl/>
                <w:lang w:bidi="he-IL"/>
              </w:rPr>
              <w:t>ה נטען</w:t>
            </w:r>
            <w:r>
              <w:t xml:space="preserve"> </w:t>
            </w:r>
          </w:p>
        </w:tc>
        <w:tc>
          <w:tcPr>
            <w:tcW w:w="5983" w:type="dxa"/>
            <w:shd w:val="clear" w:color="auto" w:fill="2E628C"/>
            <w:vAlign w:val="center"/>
          </w:tcPr>
          <w:p w14:paraId="11B7D3B9" w14:textId="5AEB5C47" w:rsidR="00DC6E5D" w:rsidRDefault="00DC6E5D" w:rsidP="007D6F68">
            <w:pPr>
              <w:bidi/>
              <w:spacing w:before="40" w:after="40"/>
              <w:jc w:val="center"/>
              <w:rPr>
                <w:lang w:bidi="he-IL"/>
              </w:rPr>
            </w:pPr>
            <w:proofErr w:type="spellStart"/>
            <w:r>
              <w:rPr>
                <w:rFonts w:ascii="David" w:hAnsi="David" w:cs="David" w:hint="cs"/>
                <w:b/>
                <w:bCs/>
                <w:color w:val="FFFFFF"/>
                <w:sz w:val="20"/>
                <w:szCs w:val="20"/>
                <w:rtl/>
              </w:rPr>
              <w:t>אי</w:t>
            </w:r>
            <w:proofErr w:type="spellEnd"/>
            <w:r>
              <w:rPr>
                <w:rFonts w:ascii="David" w:hAnsi="David" w:cs="David" w:hint="cs"/>
                <w:b/>
                <w:bCs/>
                <w:color w:val="FFFFFF"/>
                <w:sz w:val="20"/>
                <w:szCs w:val="20"/>
                <w:rtl/>
                <w:lang w:bidi="he-IL"/>
              </w:rPr>
              <w:t>ך נטען</w:t>
            </w:r>
          </w:p>
        </w:tc>
      </w:tr>
      <w:tr w:rsidR="00DC6E5D" w14:paraId="28E53F62" w14:textId="77777777" w:rsidTr="007D6F68">
        <w:trPr>
          <w:jc w:val="center"/>
        </w:trPr>
        <w:tc>
          <w:tcPr>
            <w:tcW w:w="3419" w:type="dxa"/>
            <w:vAlign w:val="center"/>
          </w:tcPr>
          <w:p w14:paraId="084457DE"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היסטוריית</w:t>
            </w:r>
            <w:proofErr w:type="spellEnd"/>
            <w:r w:rsidRPr="00DC6E5D">
              <w:rPr>
                <w:rFonts w:ascii="David" w:hAnsi="David" w:cs="David" w:hint="cs"/>
                <w:sz w:val="20"/>
                <w:szCs w:val="20"/>
                <w:rtl/>
              </w:rPr>
              <w:t xml:space="preserve"> </w:t>
            </w:r>
            <w:proofErr w:type="spellStart"/>
            <w:r w:rsidRPr="00DC6E5D">
              <w:rPr>
                <w:rFonts w:ascii="David" w:hAnsi="David" w:cs="David" w:hint="cs"/>
                <w:sz w:val="20"/>
                <w:szCs w:val="20"/>
                <w:rtl/>
              </w:rPr>
              <w:t>ניחושים</w:t>
            </w:r>
            <w:proofErr w:type="spellEnd"/>
          </w:p>
        </w:tc>
        <w:tc>
          <w:tcPr>
            <w:tcW w:w="5983" w:type="dxa"/>
            <w:vAlign w:val="center"/>
          </w:tcPr>
          <w:p w14:paraId="40EB95F9" w14:textId="77777777" w:rsidR="00DC6E5D" w:rsidRDefault="00DC6E5D" w:rsidP="007D6F68">
            <w:pPr>
              <w:bidi/>
              <w:spacing w:before="40" w:after="40"/>
              <w:jc w:val="center"/>
            </w:pPr>
            <w:r>
              <w:rPr>
                <w:rFonts w:ascii="David" w:hAnsi="David" w:cs="David" w:hint="cs"/>
                <w:sz w:val="20"/>
                <w:szCs w:val="20"/>
                <w:rtl/>
              </w:rPr>
              <w:t xml:space="preserve">20 </w:t>
            </w:r>
            <w:proofErr w:type="spellStart"/>
            <w:r>
              <w:rPr>
                <w:rFonts w:ascii="David" w:hAnsi="David" w:cs="David" w:hint="cs"/>
                <w:sz w:val="20"/>
                <w:szCs w:val="20"/>
                <w:rtl/>
              </w:rPr>
              <w:t>לעמוד</w:t>
            </w:r>
            <w:proofErr w:type="spellEnd"/>
          </w:p>
        </w:tc>
      </w:tr>
      <w:tr w:rsidR="00DC6E5D" w14:paraId="58B943D8" w14:textId="77777777" w:rsidTr="007D6F68">
        <w:trPr>
          <w:jc w:val="center"/>
        </w:trPr>
        <w:tc>
          <w:tcPr>
            <w:tcW w:w="3419" w:type="dxa"/>
            <w:vAlign w:val="center"/>
          </w:tcPr>
          <w:p w14:paraId="7DBD68D7"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דירוג</w:t>
            </w:r>
            <w:proofErr w:type="spellEnd"/>
            <w:r w:rsidRPr="00DC6E5D">
              <w:rPr>
                <w:rFonts w:ascii="David" w:hAnsi="David" w:cs="David" w:hint="cs"/>
                <w:sz w:val="20"/>
                <w:szCs w:val="20"/>
                <w:rtl/>
              </w:rPr>
              <w:t xml:space="preserve"> </w:t>
            </w:r>
            <w:proofErr w:type="spellStart"/>
            <w:r w:rsidRPr="00DC6E5D">
              <w:rPr>
                <w:rFonts w:ascii="David" w:hAnsi="David" w:cs="David" w:hint="cs"/>
                <w:sz w:val="20"/>
                <w:szCs w:val="20"/>
                <w:rtl/>
              </w:rPr>
              <w:t>ליגה</w:t>
            </w:r>
            <w:proofErr w:type="spellEnd"/>
          </w:p>
        </w:tc>
        <w:tc>
          <w:tcPr>
            <w:tcW w:w="5983" w:type="dxa"/>
            <w:vAlign w:val="center"/>
          </w:tcPr>
          <w:p w14:paraId="666C02EE" w14:textId="77777777" w:rsidR="00DC6E5D" w:rsidRDefault="00DC6E5D" w:rsidP="007D6F68">
            <w:pPr>
              <w:bidi/>
              <w:spacing w:before="40" w:after="40"/>
              <w:jc w:val="center"/>
            </w:pPr>
            <w:r>
              <w:rPr>
                <w:rFonts w:ascii="David" w:hAnsi="David" w:cs="David" w:hint="cs"/>
                <w:sz w:val="20"/>
                <w:szCs w:val="20"/>
                <w:rtl/>
              </w:rPr>
              <w:t xml:space="preserve">20 </w:t>
            </w:r>
            <w:proofErr w:type="spellStart"/>
            <w:r>
              <w:rPr>
                <w:rFonts w:ascii="David" w:hAnsi="David" w:cs="David" w:hint="cs"/>
                <w:sz w:val="20"/>
                <w:szCs w:val="20"/>
                <w:rtl/>
              </w:rPr>
              <w:t>לעמוד</w:t>
            </w:r>
            <w:proofErr w:type="spellEnd"/>
          </w:p>
        </w:tc>
      </w:tr>
      <w:tr w:rsidR="00DC6E5D" w14:paraId="33FDCA1C" w14:textId="77777777" w:rsidTr="007D6F68">
        <w:trPr>
          <w:jc w:val="center"/>
        </w:trPr>
        <w:tc>
          <w:tcPr>
            <w:tcW w:w="3419" w:type="dxa"/>
            <w:vAlign w:val="center"/>
          </w:tcPr>
          <w:p w14:paraId="566C9813"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לידרבורד</w:t>
            </w:r>
            <w:proofErr w:type="spellEnd"/>
            <w:r w:rsidRPr="00DC6E5D">
              <w:rPr>
                <w:rFonts w:ascii="David" w:hAnsi="David" w:cs="David" w:hint="cs"/>
                <w:sz w:val="20"/>
                <w:szCs w:val="20"/>
                <w:rtl/>
              </w:rPr>
              <w:t xml:space="preserve"> </w:t>
            </w:r>
            <w:proofErr w:type="spellStart"/>
            <w:r w:rsidRPr="00DC6E5D">
              <w:rPr>
                <w:rFonts w:ascii="David" w:hAnsi="David" w:cs="David" w:hint="cs"/>
                <w:sz w:val="20"/>
                <w:szCs w:val="20"/>
                <w:rtl/>
              </w:rPr>
              <w:t>האתר</w:t>
            </w:r>
            <w:proofErr w:type="spellEnd"/>
          </w:p>
        </w:tc>
        <w:tc>
          <w:tcPr>
            <w:tcW w:w="5983" w:type="dxa"/>
            <w:vAlign w:val="center"/>
          </w:tcPr>
          <w:p w14:paraId="1F12EC3E" w14:textId="77777777" w:rsidR="00DC6E5D" w:rsidRDefault="00DC6E5D" w:rsidP="007D6F68">
            <w:pPr>
              <w:bidi/>
              <w:spacing w:before="40" w:after="40"/>
              <w:jc w:val="center"/>
            </w:pPr>
            <w:r>
              <w:rPr>
                <w:rFonts w:ascii="David" w:hAnsi="David" w:cs="David" w:hint="cs"/>
                <w:sz w:val="20"/>
                <w:szCs w:val="20"/>
                <w:rtl/>
              </w:rPr>
              <w:t xml:space="preserve">20 </w:t>
            </w:r>
            <w:proofErr w:type="spellStart"/>
            <w:r>
              <w:rPr>
                <w:rFonts w:ascii="David" w:hAnsi="David" w:cs="David" w:hint="cs"/>
                <w:sz w:val="20"/>
                <w:szCs w:val="20"/>
                <w:rtl/>
              </w:rPr>
              <w:t>לעמוד</w:t>
            </w:r>
            <w:proofErr w:type="spellEnd"/>
            <w:r>
              <w:rPr>
                <w:rFonts w:ascii="David" w:hAnsi="David" w:cs="David" w:hint="cs"/>
                <w:sz w:val="20"/>
                <w:szCs w:val="20"/>
                <w:rtl/>
              </w:rPr>
              <w:t xml:space="preserve">; </w:t>
            </w:r>
            <w:proofErr w:type="spellStart"/>
            <w:r>
              <w:rPr>
                <w:rFonts w:ascii="David" w:hAnsi="David" w:cs="David" w:hint="cs"/>
                <w:sz w:val="20"/>
                <w:szCs w:val="20"/>
                <w:rtl/>
              </w:rPr>
              <w:t>מוגבל</w:t>
            </w:r>
            <w:proofErr w:type="spellEnd"/>
            <w:r>
              <w:rPr>
                <w:rFonts w:ascii="David" w:hAnsi="David" w:cs="David" w:hint="cs"/>
                <w:sz w:val="20"/>
                <w:szCs w:val="20"/>
                <w:rtl/>
              </w:rPr>
              <w:t xml:space="preserve"> ל-100 </w:t>
            </w:r>
            <w:proofErr w:type="spellStart"/>
            <w:r>
              <w:rPr>
                <w:rFonts w:ascii="David" w:hAnsi="David" w:cs="David" w:hint="cs"/>
                <w:sz w:val="20"/>
                <w:szCs w:val="20"/>
                <w:rtl/>
              </w:rPr>
              <w:t>בשרת</w:t>
            </w:r>
            <w:proofErr w:type="spellEnd"/>
          </w:p>
        </w:tc>
      </w:tr>
      <w:tr w:rsidR="00DC6E5D" w14:paraId="26893932" w14:textId="77777777" w:rsidTr="007D6F68">
        <w:trPr>
          <w:jc w:val="center"/>
        </w:trPr>
        <w:tc>
          <w:tcPr>
            <w:tcW w:w="3419" w:type="dxa"/>
            <w:vAlign w:val="center"/>
          </w:tcPr>
          <w:p w14:paraId="2A3F67DE"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משחקים</w:t>
            </w:r>
            <w:proofErr w:type="spellEnd"/>
          </w:p>
        </w:tc>
        <w:tc>
          <w:tcPr>
            <w:tcW w:w="5983" w:type="dxa"/>
            <w:vAlign w:val="center"/>
          </w:tcPr>
          <w:p w14:paraId="5D80855D" w14:textId="77777777" w:rsidR="00DC6E5D" w:rsidRDefault="00DC6E5D" w:rsidP="007D6F68">
            <w:pPr>
              <w:bidi/>
              <w:spacing w:before="40" w:after="40"/>
              <w:jc w:val="center"/>
            </w:pPr>
            <w:proofErr w:type="spellStart"/>
            <w:r>
              <w:rPr>
                <w:rFonts w:ascii="David" w:hAnsi="David" w:cs="David" w:hint="cs"/>
                <w:sz w:val="20"/>
                <w:szCs w:val="20"/>
                <w:rtl/>
              </w:rPr>
              <w:t>לפי</w:t>
            </w:r>
            <w:proofErr w:type="spellEnd"/>
            <w:r>
              <w:rPr>
                <w:rFonts w:ascii="David" w:hAnsi="David" w:cs="David" w:hint="cs"/>
                <w:sz w:val="20"/>
                <w:szCs w:val="20"/>
                <w:rtl/>
              </w:rPr>
              <w:t xml:space="preserve"> </w:t>
            </w:r>
            <w:proofErr w:type="spellStart"/>
            <w:r>
              <w:rPr>
                <w:rFonts w:ascii="David" w:hAnsi="David" w:cs="David" w:hint="cs"/>
                <w:sz w:val="20"/>
                <w:szCs w:val="20"/>
                <w:rtl/>
              </w:rPr>
              <w:t>יום</w:t>
            </w:r>
            <w:proofErr w:type="spellEnd"/>
            <w:r>
              <w:rPr>
                <w:rFonts w:ascii="David" w:hAnsi="David" w:cs="David" w:hint="cs"/>
                <w:sz w:val="20"/>
                <w:szCs w:val="20"/>
                <w:rtl/>
              </w:rPr>
              <w:t xml:space="preserve"> </w:t>
            </w:r>
            <w:proofErr w:type="spellStart"/>
            <w:r>
              <w:rPr>
                <w:rFonts w:ascii="David" w:hAnsi="David" w:cs="David" w:hint="cs"/>
                <w:sz w:val="20"/>
                <w:szCs w:val="20"/>
                <w:rtl/>
              </w:rPr>
              <w:t>בלוח</w:t>
            </w:r>
            <w:proofErr w:type="spellEnd"/>
            <w:r>
              <w:rPr>
                <w:rFonts w:ascii="David" w:hAnsi="David" w:cs="David" w:hint="cs"/>
                <w:sz w:val="20"/>
                <w:szCs w:val="20"/>
                <w:rtl/>
              </w:rPr>
              <w:t xml:space="preserve"> </w:t>
            </w:r>
            <w:proofErr w:type="spellStart"/>
            <w:r>
              <w:rPr>
                <w:rFonts w:ascii="David" w:hAnsi="David" w:cs="David" w:hint="cs"/>
                <w:sz w:val="20"/>
                <w:szCs w:val="20"/>
                <w:rtl/>
              </w:rPr>
              <w:t>השנה</w:t>
            </w:r>
            <w:proofErr w:type="spellEnd"/>
            <w:r>
              <w:rPr>
                <w:rFonts w:ascii="David" w:hAnsi="David" w:cs="David" w:hint="cs"/>
                <w:sz w:val="20"/>
                <w:szCs w:val="20"/>
                <w:rtl/>
              </w:rPr>
              <w:t xml:space="preserve">; </w:t>
            </w:r>
            <w:proofErr w:type="spellStart"/>
            <w:r>
              <w:rPr>
                <w:rFonts w:ascii="David" w:hAnsi="David" w:cs="David" w:hint="cs"/>
                <w:sz w:val="20"/>
                <w:szCs w:val="20"/>
                <w:rtl/>
              </w:rPr>
              <w:t>שאילתה</w:t>
            </w:r>
            <w:proofErr w:type="spellEnd"/>
            <w:r>
              <w:rPr>
                <w:rFonts w:ascii="David" w:hAnsi="David" w:cs="David" w:hint="cs"/>
                <w:sz w:val="20"/>
                <w:szCs w:val="20"/>
                <w:rtl/>
              </w:rPr>
              <w:t xml:space="preserve"> </w:t>
            </w:r>
            <w:proofErr w:type="spellStart"/>
            <w:r>
              <w:rPr>
                <w:rFonts w:ascii="David" w:hAnsi="David" w:cs="David" w:hint="cs"/>
                <w:sz w:val="20"/>
                <w:szCs w:val="20"/>
                <w:rtl/>
              </w:rPr>
              <w:t>אחת</w:t>
            </w:r>
            <w:proofErr w:type="spellEnd"/>
            <w:r>
              <w:rPr>
                <w:rFonts w:ascii="David" w:hAnsi="David" w:cs="David" w:hint="cs"/>
                <w:sz w:val="20"/>
                <w:szCs w:val="20"/>
                <w:rtl/>
              </w:rPr>
              <w:t xml:space="preserve"> </w:t>
            </w:r>
            <w:proofErr w:type="spellStart"/>
            <w:r>
              <w:rPr>
                <w:rFonts w:ascii="David" w:hAnsi="David" w:cs="David" w:hint="cs"/>
                <w:sz w:val="20"/>
                <w:szCs w:val="20"/>
                <w:rtl/>
              </w:rPr>
              <w:t>לכל</w:t>
            </w:r>
            <w:proofErr w:type="spellEnd"/>
            <w:r>
              <w:rPr>
                <w:rFonts w:ascii="David" w:hAnsi="David" w:cs="David" w:hint="cs"/>
                <w:sz w:val="20"/>
                <w:szCs w:val="20"/>
                <w:rtl/>
              </w:rPr>
              <w:t xml:space="preserve"> </w:t>
            </w:r>
            <w:proofErr w:type="spellStart"/>
            <w:r>
              <w:rPr>
                <w:rFonts w:ascii="David" w:hAnsi="David" w:cs="David" w:hint="cs"/>
                <w:sz w:val="20"/>
                <w:szCs w:val="20"/>
                <w:rtl/>
              </w:rPr>
              <w:t>הניחושים</w:t>
            </w:r>
            <w:proofErr w:type="spellEnd"/>
            <w:r>
              <w:rPr>
                <w:rFonts w:ascii="David" w:hAnsi="David" w:cs="David" w:hint="cs"/>
                <w:sz w:val="20"/>
                <w:szCs w:val="20"/>
                <w:rtl/>
              </w:rPr>
              <w:t xml:space="preserve"> </w:t>
            </w:r>
            <w:proofErr w:type="spellStart"/>
            <w:r>
              <w:rPr>
                <w:rFonts w:ascii="David" w:hAnsi="David" w:cs="David" w:hint="cs"/>
                <w:sz w:val="20"/>
                <w:szCs w:val="20"/>
                <w:rtl/>
              </w:rPr>
              <w:t>בעמוד</w:t>
            </w:r>
            <w:proofErr w:type="spellEnd"/>
          </w:p>
        </w:tc>
      </w:tr>
      <w:tr w:rsidR="00DC6E5D" w14:paraId="67279387" w14:textId="77777777" w:rsidTr="007D6F68">
        <w:trPr>
          <w:jc w:val="center"/>
        </w:trPr>
        <w:tc>
          <w:tcPr>
            <w:tcW w:w="3419" w:type="dxa"/>
            <w:vAlign w:val="center"/>
          </w:tcPr>
          <w:p w14:paraId="79640907"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שאלות</w:t>
            </w:r>
            <w:proofErr w:type="spellEnd"/>
          </w:p>
        </w:tc>
        <w:tc>
          <w:tcPr>
            <w:tcW w:w="5983" w:type="dxa"/>
            <w:vAlign w:val="center"/>
          </w:tcPr>
          <w:p w14:paraId="0DBB57E5" w14:textId="77777777" w:rsidR="00DC6E5D" w:rsidRDefault="00DC6E5D" w:rsidP="007D6F68">
            <w:pPr>
              <w:bidi/>
              <w:spacing w:before="40" w:after="40"/>
              <w:jc w:val="center"/>
            </w:pPr>
            <w:proofErr w:type="spellStart"/>
            <w:r>
              <w:rPr>
                <w:rFonts w:ascii="David" w:hAnsi="David" w:cs="David" w:hint="cs"/>
                <w:sz w:val="20"/>
                <w:szCs w:val="20"/>
                <w:rtl/>
              </w:rPr>
              <w:t>רק</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w:t>
            </w:r>
            <w:proofErr w:type="spellStart"/>
            <w:r>
              <w:rPr>
                <w:rFonts w:ascii="David" w:hAnsi="David" w:cs="David" w:hint="cs"/>
                <w:sz w:val="20"/>
                <w:szCs w:val="20"/>
                <w:rtl/>
              </w:rPr>
              <w:t>המשחק</w:t>
            </w:r>
            <w:proofErr w:type="spellEnd"/>
            <w:r>
              <w:rPr>
                <w:rFonts w:ascii="David" w:hAnsi="David" w:cs="David" w:hint="cs"/>
                <w:sz w:val="20"/>
                <w:szCs w:val="20"/>
                <w:rtl/>
              </w:rPr>
              <w:t xml:space="preserve"> </w:t>
            </w:r>
            <w:proofErr w:type="spellStart"/>
            <w:r>
              <w:rPr>
                <w:rFonts w:ascii="David" w:hAnsi="David" w:cs="David" w:hint="cs"/>
                <w:sz w:val="20"/>
                <w:szCs w:val="20"/>
                <w:rtl/>
              </w:rPr>
              <w:t>הנוכחי</w:t>
            </w:r>
            <w:proofErr w:type="spellEnd"/>
          </w:p>
        </w:tc>
      </w:tr>
      <w:tr w:rsidR="00DC6E5D" w14:paraId="5657312A" w14:textId="77777777" w:rsidTr="007D6F68">
        <w:trPr>
          <w:jc w:val="center"/>
        </w:trPr>
        <w:tc>
          <w:tcPr>
            <w:tcW w:w="3419" w:type="dxa"/>
            <w:vAlign w:val="center"/>
          </w:tcPr>
          <w:p w14:paraId="745389BE"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התראות</w:t>
            </w:r>
            <w:proofErr w:type="spellEnd"/>
          </w:p>
        </w:tc>
        <w:tc>
          <w:tcPr>
            <w:tcW w:w="5983" w:type="dxa"/>
            <w:vAlign w:val="center"/>
          </w:tcPr>
          <w:p w14:paraId="43D826D9" w14:textId="77777777" w:rsidR="00DC6E5D" w:rsidRDefault="00DC6E5D" w:rsidP="007D6F68">
            <w:pPr>
              <w:bidi/>
              <w:spacing w:before="40" w:after="40"/>
              <w:jc w:val="center"/>
            </w:pPr>
            <w:r>
              <w:rPr>
                <w:rFonts w:ascii="David" w:hAnsi="David" w:cs="David" w:hint="cs"/>
                <w:sz w:val="20"/>
                <w:szCs w:val="20"/>
                <w:rtl/>
              </w:rPr>
              <w:t xml:space="preserve">20 </w:t>
            </w:r>
            <w:proofErr w:type="spellStart"/>
            <w:r>
              <w:rPr>
                <w:rFonts w:ascii="David" w:hAnsi="David" w:cs="David" w:hint="cs"/>
                <w:sz w:val="20"/>
                <w:szCs w:val="20"/>
                <w:rtl/>
              </w:rPr>
              <w:t>אחרונות</w:t>
            </w:r>
            <w:proofErr w:type="spellEnd"/>
          </w:p>
        </w:tc>
      </w:tr>
      <w:tr w:rsidR="00DC6E5D" w14:paraId="486E4720" w14:textId="77777777" w:rsidTr="007D6F68">
        <w:trPr>
          <w:jc w:val="center"/>
        </w:trPr>
        <w:tc>
          <w:tcPr>
            <w:tcW w:w="3419" w:type="dxa"/>
            <w:vAlign w:val="center"/>
          </w:tcPr>
          <w:p w14:paraId="6A060C65"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נתוני</w:t>
            </w:r>
            <w:proofErr w:type="spellEnd"/>
            <w:r w:rsidRPr="00DC6E5D">
              <w:rPr>
                <w:rFonts w:ascii="David" w:hAnsi="David" w:cs="David" w:hint="cs"/>
                <w:sz w:val="20"/>
                <w:szCs w:val="20"/>
                <w:rtl/>
              </w:rPr>
              <w:t xml:space="preserve"> </w:t>
            </w:r>
            <w:proofErr w:type="spellStart"/>
            <w:r w:rsidRPr="00DC6E5D">
              <w:rPr>
                <w:rFonts w:ascii="David" w:hAnsi="David" w:cs="David" w:hint="cs"/>
                <w:sz w:val="20"/>
                <w:szCs w:val="20"/>
                <w:rtl/>
              </w:rPr>
              <w:t>שחקנים</w:t>
            </w:r>
            <w:proofErr w:type="spellEnd"/>
            <w:r w:rsidRPr="00DC6E5D">
              <w:rPr>
                <w:rFonts w:ascii="David" w:hAnsi="David" w:cs="David" w:hint="cs"/>
                <w:sz w:val="20"/>
                <w:szCs w:val="20"/>
                <w:rtl/>
              </w:rPr>
              <w:t xml:space="preserve"> </w:t>
            </w:r>
            <w:proofErr w:type="spellStart"/>
            <w:r w:rsidRPr="00DC6E5D">
              <w:rPr>
                <w:rFonts w:ascii="David" w:hAnsi="David" w:cs="David" w:hint="cs"/>
                <w:sz w:val="20"/>
                <w:szCs w:val="20"/>
                <w:rtl/>
              </w:rPr>
              <w:t>ליועץ</w:t>
            </w:r>
            <w:proofErr w:type="spellEnd"/>
          </w:p>
        </w:tc>
        <w:tc>
          <w:tcPr>
            <w:tcW w:w="5983" w:type="dxa"/>
            <w:vAlign w:val="center"/>
          </w:tcPr>
          <w:p w14:paraId="05166D5D" w14:textId="77777777" w:rsidR="00DC6E5D" w:rsidRDefault="00DC6E5D" w:rsidP="007D6F68">
            <w:pPr>
              <w:bidi/>
              <w:spacing w:before="40" w:after="40"/>
              <w:jc w:val="center"/>
            </w:pPr>
            <w:proofErr w:type="spellStart"/>
            <w:r>
              <w:rPr>
                <w:rFonts w:ascii="David" w:hAnsi="David" w:cs="David" w:hint="cs"/>
                <w:sz w:val="20"/>
                <w:szCs w:val="20"/>
                <w:rtl/>
              </w:rPr>
              <w:t>נשלפים</w:t>
            </w:r>
            <w:proofErr w:type="spellEnd"/>
            <w:r>
              <w:rPr>
                <w:rFonts w:ascii="David" w:hAnsi="David" w:cs="David" w:hint="cs"/>
                <w:sz w:val="20"/>
                <w:szCs w:val="20"/>
                <w:rtl/>
              </w:rPr>
              <w:t xml:space="preserve"> </w:t>
            </w:r>
            <w:proofErr w:type="spellStart"/>
            <w:r>
              <w:rPr>
                <w:rFonts w:ascii="David" w:hAnsi="David" w:cs="David" w:hint="cs"/>
                <w:sz w:val="20"/>
                <w:szCs w:val="20"/>
                <w:rtl/>
              </w:rPr>
              <w:t>רק</w:t>
            </w:r>
            <w:proofErr w:type="spellEnd"/>
            <w:r>
              <w:rPr>
                <w:rFonts w:ascii="David" w:hAnsi="David" w:cs="David" w:hint="cs"/>
                <w:sz w:val="20"/>
                <w:szCs w:val="20"/>
                <w:rtl/>
              </w:rPr>
              <w:t xml:space="preserve"> </w:t>
            </w:r>
            <w:proofErr w:type="spellStart"/>
            <w:r>
              <w:rPr>
                <w:rFonts w:ascii="David" w:hAnsi="David" w:cs="David" w:hint="cs"/>
                <w:sz w:val="20"/>
                <w:szCs w:val="20"/>
                <w:rtl/>
              </w:rPr>
              <w:t>כשהשאלה</w:t>
            </w:r>
            <w:proofErr w:type="spellEnd"/>
            <w:r>
              <w:rPr>
                <w:rFonts w:ascii="David" w:hAnsi="David" w:cs="David" w:hint="cs"/>
                <w:sz w:val="20"/>
                <w:szCs w:val="20"/>
                <w:rtl/>
              </w:rPr>
              <w:t xml:space="preserve"> </w:t>
            </w:r>
            <w:proofErr w:type="spellStart"/>
            <w:r>
              <w:rPr>
                <w:rFonts w:ascii="David" w:hAnsi="David" w:cs="David" w:hint="cs"/>
                <w:sz w:val="20"/>
                <w:szCs w:val="20"/>
                <w:rtl/>
              </w:rPr>
              <w:t>באמת</w:t>
            </w:r>
            <w:proofErr w:type="spellEnd"/>
            <w:r>
              <w:rPr>
                <w:rFonts w:ascii="David" w:hAnsi="David" w:cs="David" w:hint="cs"/>
                <w:sz w:val="20"/>
                <w:szCs w:val="20"/>
                <w:rtl/>
              </w:rPr>
              <w:t xml:space="preserve"> </w:t>
            </w:r>
            <w:proofErr w:type="spellStart"/>
            <w:r>
              <w:rPr>
                <w:rFonts w:ascii="David" w:hAnsi="David" w:cs="David" w:hint="cs"/>
                <w:sz w:val="20"/>
                <w:szCs w:val="20"/>
                <w:rtl/>
              </w:rPr>
              <w:t>דורשת</w:t>
            </w:r>
            <w:proofErr w:type="spellEnd"/>
            <w:r>
              <w:rPr>
                <w:rFonts w:ascii="David" w:hAnsi="David" w:cs="David" w:hint="cs"/>
                <w:sz w:val="20"/>
                <w:szCs w:val="20"/>
                <w:rtl/>
              </w:rPr>
              <w:t xml:space="preserve"> </w:t>
            </w:r>
            <w:proofErr w:type="spellStart"/>
            <w:r>
              <w:rPr>
                <w:rFonts w:ascii="David" w:hAnsi="David" w:cs="David" w:hint="cs"/>
                <w:sz w:val="20"/>
                <w:szCs w:val="20"/>
                <w:rtl/>
              </w:rPr>
              <w:t>אותם</w:t>
            </w:r>
            <w:proofErr w:type="spellEnd"/>
          </w:p>
        </w:tc>
      </w:tr>
    </w:tbl>
    <w:p w14:paraId="34622527" w14:textId="15B5ACC9" w:rsidR="00960A0B" w:rsidRPr="00385F48" w:rsidRDefault="007A6980" w:rsidP="00960A0B">
      <w:pPr>
        <w:pStyle w:val="31"/>
        <w:bidi/>
        <w:rPr>
          <w:rFonts w:ascii="David" w:hAnsi="David" w:cs="David"/>
        </w:rPr>
      </w:pPr>
      <w:r w:rsidRPr="00385F48">
        <w:rPr>
          <w:rFonts w:ascii="David" w:eastAsia="Arial" w:hAnsi="David" w:cs="David" w:hint="cs"/>
        </w:rPr>
        <w:t>cache</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134"/>
        <w:gridCol w:w="6268"/>
      </w:tblGrid>
      <w:tr w:rsidR="00DC6E5D" w14:paraId="58002532" w14:textId="77777777" w:rsidTr="007D6F68">
        <w:trPr>
          <w:tblHeader/>
          <w:jc w:val="center"/>
        </w:trPr>
        <w:tc>
          <w:tcPr>
            <w:tcW w:w="3134" w:type="dxa"/>
            <w:shd w:val="clear" w:color="auto" w:fill="2E628C"/>
            <w:vAlign w:val="center"/>
          </w:tcPr>
          <w:p w14:paraId="15594E49" w14:textId="77777777" w:rsidR="00DC6E5D" w:rsidRDefault="00DC6E5D" w:rsidP="007D6F68">
            <w:pPr>
              <w:bidi/>
              <w:spacing w:before="40" w:after="40"/>
              <w:jc w:val="center"/>
            </w:pPr>
            <w:proofErr w:type="spellStart"/>
            <w:r>
              <w:rPr>
                <w:rFonts w:ascii="David" w:hAnsi="David" w:cs="David" w:hint="cs"/>
                <w:b/>
                <w:bCs/>
                <w:color w:val="FFFFFF"/>
                <w:sz w:val="20"/>
                <w:szCs w:val="20"/>
                <w:rtl/>
              </w:rPr>
              <w:t>שכבה</w:t>
            </w:r>
            <w:proofErr w:type="spellEnd"/>
          </w:p>
        </w:tc>
        <w:tc>
          <w:tcPr>
            <w:tcW w:w="6268" w:type="dxa"/>
            <w:shd w:val="clear" w:color="auto" w:fill="2E628C"/>
            <w:vAlign w:val="center"/>
          </w:tcPr>
          <w:p w14:paraId="1E1CF56D" w14:textId="77777777" w:rsidR="00DC6E5D" w:rsidRDefault="00DC6E5D" w:rsidP="007D6F68">
            <w:pPr>
              <w:bidi/>
              <w:spacing w:before="40" w:after="40"/>
              <w:jc w:val="center"/>
            </w:pPr>
            <w:proofErr w:type="spellStart"/>
            <w:r>
              <w:rPr>
                <w:rFonts w:ascii="David" w:hAnsi="David" w:cs="David" w:hint="cs"/>
                <w:b/>
                <w:bCs/>
                <w:color w:val="FFFFFF"/>
                <w:sz w:val="20"/>
                <w:szCs w:val="20"/>
                <w:rtl/>
              </w:rPr>
              <w:t>מנגנון</w:t>
            </w:r>
            <w:proofErr w:type="spellEnd"/>
          </w:p>
        </w:tc>
      </w:tr>
      <w:tr w:rsidR="00DC6E5D" w14:paraId="719EAF5F" w14:textId="77777777" w:rsidTr="007D6F68">
        <w:trPr>
          <w:jc w:val="center"/>
        </w:trPr>
        <w:tc>
          <w:tcPr>
            <w:tcW w:w="3134" w:type="dxa"/>
            <w:vAlign w:val="center"/>
          </w:tcPr>
          <w:p w14:paraId="189FDDC3"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נתוני</w:t>
            </w:r>
            <w:proofErr w:type="spellEnd"/>
            <w:r w:rsidRPr="00DC6E5D">
              <w:rPr>
                <w:rFonts w:ascii="David" w:hAnsi="David" w:cs="David" w:hint="cs"/>
                <w:sz w:val="20"/>
                <w:szCs w:val="20"/>
                <w:rtl/>
              </w:rPr>
              <w:t xml:space="preserve"> </w:t>
            </w:r>
            <w:proofErr w:type="spellStart"/>
            <w:r w:rsidRPr="00DC6E5D">
              <w:rPr>
                <w:rFonts w:ascii="David" w:hAnsi="David" w:cs="David" w:hint="cs"/>
                <w:sz w:val="20"/>
                <w:szCs w:val="20"/>
                <w:rtl/>
              </w:rPr>
              <w:t>משחקים</w:t>
            </w:r>
            <w:proofErr w:type="spellEnd"/>
          </w:p>
        </w:tc>
        <w:tc>
          <w:tcPr>
            <w:tcW w:w="6268" w:type="dxa"/>
            <w:vAlign w:val="center"/>
          </w:tcPr>
          <w:p w14:paraId="480B3936" w14:textId="77777777" w:rsidR="00DC6E5D" w:rsidRDefault="00DC6E5D" w:rsidP="007D6F68">
            <w:pPr>
              <w:bidi/>
              <w:spacing w:before="40" w:after="40"/>
              <w:jc w:val="center"/>
            </w:pPr>
            <w:proofErr w:type="spellStart"/>
            <w:r>
              <w:rPr>
                <w:rFonts w:ascii="David" w:hAnsi="David" w:cs="David" w:hint="cs"/>
                <w:sz w:val="20"/>
                <w:szCs w:val="20"/>
                <w:rtl/>
              </w:rPr>
              <w:t>נשמרים</w:t>
            </w:r>
            <w:proofErr w:type="spellEnd"/>
            <w:r>
              <w:rPr>
                <w:rFonts w:ascii="David" w:hAnsi="David" w:cs="David" w:hint="cs"/>
                <w:sz w:val="20"/>
                <w:szCs w:val="20"/>
                <w:rtl/>
              </w:rPr>
              <w:t xml:space="preserve"> ב-</w:t>
            </w:r>
            <w:r>
              <w:rPr>
                <w:rFonts w:ascii="David" w:hAnsi="David" w:cs="David"/>
                <w:sz w:val="20"/>
                <w:szCs w:val="20"/>
              </w:rPr>
              <w:t>DB</w:t>
            </w:r>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נמשכים</w:t>
            </w:r>
            <w:proofErr w:type="spellEnd"/>
            <w:r>
              <w:rPr>
                <w:rFonts w:ascii="David" w:hAnsi="David" w:cs="David" w:hint="cs"/>
                <w:sz w:val="20"/>
                <w:szCs w:val="20"/>
                <w:rtl/>
              </w:rPr>
              <w:t xml:space="preserve"> </w:t>
            </w:r>
            <w:proofErr w:type="spellStart"/>
            <w:r>
              <w:rPr>
                <w:rFonts w:ascii="David" w:hAnsi="David" w:cs="David" w:hint="cs"/>
                <w:sz w:val="20"/>
                <w:szCs w:val="20"/>
                <w:rtl/>
              </w:rPr>
              <w:t>מה</w:t>
            </w:r>
            <w:proofErr w:type="spellEnd"/>
            <w:r>
              <w:rPr>
                <w:rFonts w:ascii="David" w:hAnsi="David" w:cs="David" w:hint="cs"/>
                <w:sz w:val="20"/>
                <w:szCs w:val="20"/>
                <w:rtl/>
              </w:rPr>
              <w:t>-</w:t>
            </w:r>
            <w:r>
              <w:rPr>
                <w:rFonts w:ascii="David" w:hAnsi="David" w:cs="David"/>
                <w:sz w:val="20"/>
                <w:szCs w:val="20"/>
              </w:rPr>
              <w:t>API</w:t>
            </w:r>
            <w:r>
              <w:rPr>
                <w:rFonts w:ascii="David" w:hAnsi="David" w:cs="David" w:hint="cs"/>
                <w:sz w:val="20"/>
                <w:szCs w:val="20"/>
                <w:rtl/>
              </w:rPr>
              <w:t xml:space="preserve"> </w:t>
            </w:r>
            <w:proofErr w:type="spellStart"/>
            <w:r>
              <w:rPr>
                <w:rFonts w:ascii="David" w:hAnsi="David" w:cs="David" w:hint="cs"/>
                <w:sz w:val="20"/>
                <w:szCs w:val="20"/>
                <w:rtl/>
              </w:rPr>
              <w:t>בכל</w:t>
            </w:r>
            <w:proofErr w:type="spellEnd"/>
            <w:r>
              <w:rPr>
                <w:rFonts w:ascii="David" w:hAnsi="David" w:cs="David" w:hint="cs"/>
                <w:sz w:val="20"/>
                <w:szCs w:val="20"/>
                <w:rtl/>
              </w:rPr>
              <w:t xml:space="preserve"> </w:t>
            </w:r>
            <w:proofErr w:type="spellStart"/>
            <w:r>
              <w:rPr>
                <w:rFonts w:ascii="David" w:hAnsi="David" w:cs="David" w:hint="cs"/>
                <w:sz w:val="20"/>
                <w:szCs w:val="20"/>
                <w:rtl/>
              </w:rPr>
              <w:t>בקשה</w:t>
            </w:r>
            <w:proofErr w:type="spellEnd"/>
          </w:p>
        </w:tc>
      </w:tr>
      <w:tr w:rsidR="00DC6E5D" w14:paraId="373D0BF6" w14:textId="77777777" w:rsidTr="007D6F68">
        <w:trPr>
          <w:jc w:val="center"/>
        </w:trPr>
        <w:tc>
          <w:tcPr>
            <w:tcW w:w="3134" w:type="dxa"/>
            <w:vAlign w:val="center"/>
          </w:tcPr>
          <w:p w14:paraId="6FBAB8C9"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עמודים</w:t>
            </w:r>
            <w:proofErr w:type="spellEnd"/>
            <w:r w:rsidRPr="00DC6E5D">
              <w:rPr>
                <w:rFonts w:ascii="David" w:hAnsi="David" w:cs="David" w:hint="cs"/>
                <w:sz w:val="20"/>
                <w:szCs w:val="20"/>
                <w:rtl/>
              </w:rPr>
              <w:t xml:space="preserve"> </w:t>
            </w:r>
            <w:proofErr w:type="spellStart"/>
            <w:r w:rsidRPr="00DC6E5D">
              <w:rPr>
                <w:rFonts w:ascii="David" w:hAnsi="David" w:cs="David" w:hint="cs"/>
                <w:sz w:val="20"/>
                <w:szCs w:val="20"/>
                <w:rtl/>
              </w:rPr>
              <w:t>סטטיים</w:t>
            </w:r>
            <w:proofErr w:type="spellEnd"/>
          </w:p>
        </w:tc>
        <w:tc>
          <w:tcPr>
            <w:tcW w:w="6268" w:type="dxa"/>
            <w:vAlign w:val="center"/>
          </w:tcPr>
          <w:p w14:paraId="694FD8CC" w14:textId="0729BBDA" w:rsidR="00DC6E5D" w:rsidRDefault="00182B28" w:rsidP="007D6F68">
            <w:pPr>
              <w:bidi/>
              <w:spacing w:before="40" w:after="40"/>
              <w:jc w:val="center"/>
            </w:pPr>
            <w:r>
              <w:rPr>
                <w:rFonts w:ascii="David" w:hAnsi="David" w:cs="David"/>
                <w:sz w:val="20"/>
                <w:szCs w:val="20"/>
              </w:rPr>
              <w:t>cache</w:t>
            </w:r>
            <w:r w:rsidR="00DC6E5D">
              <w:rPr>
                <w:rFonts w:ascii="David" w:hAnsi="David" w:cs="David" w:hint="cs"/>
                <w:sz w:val="20"/>
                <w:szCs w:val="20"/>
                <w:rtl/>
              </w:rPr>
              <w:t xml:space="preserve"> </w:t>
            </w:r>
            <w:proofErr w:type="spellStart"/>
            <w:r w:rsidR="00DC6E5D">
              <w:rPr>
                <w:rFonts w:ascii="David" w:hAnsi="David" w:cs="David"/>
                <w:sz w:val="20"/>
                <w:szCs w:val="20"/>
              </w:rPr>
              <w:t>Vercel</w:t>
            </w:r>
            <w:proofErr w:type="spellEnd"/>
          </w:p>
        </w:tc>
      </w:tr>
      <w:tr w:rsidR="00DC6E5D" w14:paraId="22EBD3A0" w14:textId="77777777" w:rsidTr="007D6F68">
        <w:trPr>
          <w:jc w:val="center"/>
        </w:trPr>
        <w:tc>
          <w:tcPr>
            <w:tcW w:w="3134" w:type="dxa"/>
            <w:vAlign w:val="center"/>
          </w:tcPr>
          <w:p w14:paraId="3C00ADE4"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נתוני</w:t>
            </w:r>
            <w:proofErr w:type="spellEnd"/>
            <w:r w:rsidRPr="00DC6E5D">
              <w:rPr>
                <w:rFonts w:ascii="David" w:hAnsi="David" w:cs="David" w:hint="cs"/>
                <w:sz w:val="20"/>
                <w:szCs w:val="20"/>
                <w:rtl/>
              </w:rPr>
              <w:t xml:space="preserve"> </w:t>
            </w:r>
            <w:proofErr w:type="spellStart"/>
            <w:r w:rsidRPr="00DC6E5D">
              <w:rPr>
                <w:rFonts w:ascii="David" w:hAnsi="David" w:cs="David" w:hint="cs"/>
                <w:sz w:val="20"/>
                <w:szCs w:val="20"/>
                <w:rtl/>
              </w:rPr>
              <w:t>משתמש</w:t>
            </w:r>
            <w:proofErr w:type="spellEnd"/>
          </w:p>
        </w:tc>
        <w:tc>
          <w:tcPr>
            <w:tcW w:w="6268" w:type="dxa"/>
            <w:vAlign w:val="center"/>
          </w:tcPr>
          <w:p w14:paraId="011BCF49" w14:textId="77777777" w:rsidR="00DC6E5D" w:rsidRDefault="00DC6E5D" w:rsidP="007D6F68">
            <w:pPr>
              <w:bidi/>
              <w:spacing w:before="40" w:after="40"/>
              <w:jc w:val="center"/>
            </w:pPr>
            <w:proofErr w:type="spellStart"/>
            <w:r>
              <w:rPr>
                <w:rFonts w:ascii="David" w:hAnsi="David" w:cs="David"/>
                <w:sz w:val="20"/>
                <w:szCs w:val="20"/>
              </w:rPr>
              <w:t>revalidatePath</w:t>
            </w:r>
            <w:proofErr w:type="spellEnd"/>
            <w:r>
              <w:rPr>
                <w:rFonts w:ascii="David" w:hAnsi="David" w:cs="David"/>
                <w:sz w:val="20"/>
                <w:szCs w:val="20"/>
              </w:rPr>
              <w:t>()</w:t>
            </w:r>
            <w:r>
              <w:rPr>
                <w:rFonts w:ascii="David" w:hAnsi="David" w:cs="David" w:hint="cs"/>
                <w:sz w:val="20"/>
                <w:szCs w:val="20"/>
                <w:rtl/>
              </w:rPr>
              <w:t xml:space="preserve">‎ - </w:t>
            </w:r>
            <w:proofErr w:type="spellStart"/>
            <w:r>
              <w:rPr>
                <w:rFonts w:ascii="David" w:hAnsi="David" w:cs="David" w:hint="cs"/>
                <w:sz w:val="20"/>
                <w:szCs w:val="20"/>
                <w:rtl/>
              </w:rPr>
              <w:t>רענון</w:t>
            </w:r>
            <w:proofErr w:type="spellEnd"/>
            <w:r>
              <w:rPr>
                <w:rFonts w:ascii="David" w:hAnsi="David" w:cs="David" w:hint="cs"/>
                <w:sz w:val="20"/>
                <w:szCs w:val="20"/>
                <w:rtl/>
              </w:rPr>
              <w:t xml:space="preserve"> </w:t>
            </w:r>
            <w:proofErr w:type="spellStart"/>
            <w:r>
              <w:rPr>
                <w:rFonts w:ascii="David" w:hAnsi="David" w:cs="David" w:hint="cs"/>
                <w:sz w:val="20"/>
                <w:szCs w:val="20"/>
                <w:rtl/>
              </w:rPr>
              <w:t>ממוקד</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גורף</w:t>
            </w:r>
            <w:proofErr w:type="spellEnd"/>
          </w:p>
        </w:tc>
      </w:tr>
      <w:tr w:rsidR="00DC6E5D" w14:paraId="5A3BC9A4" w14:textId="77777777" w:rsidTr="007D6F68">
        <w:trPr>
          <w:jc w:val="center"/>
        </w:trPr>
        <w:tc>
          <w:tcPr>
            <w:tcW w:w="3134" w:type="dxa"/>
            <w:vAlign w:val="center"/>
          </w:tcPr>
          <w:p w14:paraId="4C226C21"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ניתוחי</w:t>
            </w:r>
            <w:proofErr w:type="spellEnd"/>
            <w:r w:rsidRPr="00DC6E5D">
              <w:rPr>
                <w:rFonts w:ascii="David" w:hAnsi="David" w:cs="David" w:hint="cs"/>
                <w:sz w:val="20"/>
                <w:szCs w:val="20"/>
                <w:rtl/>
              </w:rPr>
              <w:t xml:space="preserve"> </w:t>
            </w:r>
            <w:proofErr w:type="spellStart"/>
            <w:r w:rsidRPr="00DC6E5D">
              <w:rPr>
                <w:rFonts w:ascii="David" w:hAnsi="David" w:cs="David" w:hint="cs"/>
                <w:sz w:val="20"/>
                <w:szCs w:val="20"/>
                <w:rtl/>
              </w:rPr>
              <w:t>יועץ</w:t>
            </w:r>
            <w:proofErr w:type="spellEnd"/>
          </w:p>
        </w:tc>
        <w:tc>
          <w:tcPr>
            <w:tcW w:w="6268" w:type="dxa"/>
            <w:vAlign w:val="center"/>
          </w:tcPr>
          <w:p w14:paraId="5F9B0C82" w14:textId="77777777" w:rsidR="00DC6E5D" w:rsidRDefault="00DC6E5D" w:rsidP="007D6F68">
            <w:pPr>
              <w:bidi/>
              <w:spacing w:before="40" w:after="40"/>
              <w:jc w:val="center"/>
            </w:pPr>
            <w:proofErr w:type="spellStart"/>
            <w:r>
              <w:rPr>
                <w:rFonts w:ascii="David" w:hAnsi="David" w:cs="David"/>
                <w:sz w:val="20"/>
                <w:szCs w:val="20"/>
              </w:rPr>
              <w:t>advisor_insights</w:t>
            </w:r>
            <w:proofErr w:type="spellEnd"/>
            <w:r>
              <w:rPr>
                <w:rFonts w:ascii="David" w:hAnsi="David" w:cs="David" w:hint="cs"/>
                <w:sz w:val="20"/>
                <w:szCs w:val="20"/>
                <w:rtl/>
              </w:rPr>
              <w:t xml:space="preserve"> - </w:t>
            </w:r>
            <w:proofErr w:type="spellStart"/>
            <w:r>
              <w:rPr>
                <w:rFonts w:ascii="David" w:hAnsi="David" w:cs="David" w:hint="cs"/>
                <w:sz w:val="20"/>
                <w:szCs w:val="20"/>
                <w:rtl/>
              </w:rPr>
              <w:t>ניתוח</w:t>
            </w:r>
            <w:proofErr w:type="spellEnd"/>
            <w:r>
              <w:rPr>
                <w:rFonts w:ascii="David" w:hAnsi="David" w:cs="David" w:hint="cs"/>
                <w:sz w:val="20"/>
                <w:szCs w:val="20"/>
                <w:rtl/>
              </w:rPr>
              <w:t xml:space="preserve"> </w:t>
            </w:r>
            <w:proofErr w:type="spellStart"/>
            <w:r>
              <w:rPr>
                <w:rFonts w:ascii="David" w:hAnsi="David" w:cs="David" w:hint="cs"/>
                <w:sz w:val="20"/>
                <w:szCs w:val="20"/>
                <w:rtl/>
              </w:rPr>
              <w:t>אחד</w:t>
            </w:r>
            <w:proofErr w:type="spellEnd"/>
            <w:r>
              <w:rPr>
                <w:rFonts w:ascii="David" w:hAnsi="David" w:cs="David" w:hint="cs"/>
                <w:sz w:val="20"/>
                <w:szCs w:val="20"/>
                <w:rtl/>
              </w:rPr>
              <w:t xml:space="preserve"> </w:t>
            </w:r>
            <w:proofErr w:type="spellStart"/>
            <w:r>
              <w:rPr>
                <w:rFonts w:ascii="David" w:hAnsi="David" w:cs="David" w:hint="cs"/>
                <w:sz w:val="20"/>
                <w:szCs w:val="20"/>
                <w:rtl/>
              </w:rPr>
              <w:t>למשחק</w:t>
            </w:r>
            <w:proofErr w:type="spellEnd"/>
            <w:r>
              <w:rPr>
                <w:rFonts w:ascii="David" w:hAnsi="David" w:cs="David" w:hint="cs"/>
                <w:sz w:val="20"/>
                <w:szCs w:val="20"/>
                <w:rtl/>
              </w:rPr>
              <w:t xml:space="preserve"> </w:t>
            </w:r>
            <w:proofErr w:type="spellStart"/>
            <w:r>
              <w:rPr>
                <w:rFonts w:ascii="David" w:hAnsi="David" w:cs="David" w:hint="cs"/>
                <w:sz w:val="20"/>
                <w:szCs w:val="20"/>
                <w:rtl/>
              </w:rPr>
              <w:t>משרת</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כל</w:t>
            </w:r>
            <w:proofErr w:type="spellEnd"/>
            <w:r>
              <w:rPr>
                <w:rFonts w:ascii="David" w:hAnsi="David" w:cs="David" w:hint="cs"/>
                <w:sz w:val="20"/>
                <w:szCs w:val="20"/>
                <w:rtl/>
              </w:rPr>
              <w:t xml:space="preserve"> </w:t>
            </w:r>
            <w:proofErr w:type="spellStart"/>
            <w:r>
              <w:rPr>
                <w:rFonts w:ascii="David" w:hAnsi="David" w:cs="David" w:hint="cs"/>
                <w:sz w:val="20"/>
                <w:szCs w:val="20"/>
                <w:rtl/>
              </w:rPr>
              <w:t>מי</w:t>
            </w:r>
            <w:proofErr w:type="spellEnd"/>
            <w:r>
              <w:rPr>
                <w:rFonts w:ascii="David" w:hAnsi="David" w:cs="David" w:hint="cs"/>
                <w:sz w:val="20"/>
                <w:szCs w:val="20"/>
                <w:rtl/>
              </w:rPr>
              <w:t xml:space="preserve"> </w:t>
            </w:r>
            <w:proofErr w:type="spellStart"/>
            <w:r>
              <w:rPr>
                <w:rFonts w:ascii="David" w:hAnsi="David" w:cs="David" w:hint="cs"/>
                <w:sz w:val="20"/>
                <w:szCs w:val="20"/>
                <w:rtl/>
              </w:rPr>
              <w:t>שפותח</w:t>
            </w:r>
            <w:proofErr w:type="spellEnd"/>
            <w:r>
              <w:rPr>
                <w:rFonts w:ascii="David" w:hAnsi="David" w:cs="David" w:hint="cs"/>
                <w:sz w:val="20"/>
                <w:szCs w:val="20"/>
                <w:rtl/>
              </w:rPr>
              <w:t xml:space="preserve"> </w:t>
            </w:r>
            <w:proofErr w:type="spellStart"/>
            <w:r>
              <w:rPr>
                <w:rFonts w:ascii="David" w:hAnsi="David" w:cs="David" w:hint="cs"/>
                <w:sz w:val="20"/>
                <w:szCs w:val="20"/>
                <w:rtl/>
              </w:rPr>
              <w:t>אותו</w:t>
            </w:r>
            <w:proofErr w:type="spellEnd"/>
          </w:p>
        </w:tc>
      </w:tr>
      <w:tr w:rsidR="00DC6E5D" w14:paraId="3276BB71" w14:textId="77777777" w:rsidTr="007D6F68">
        <w:trPr>
          <w:jc w:val="center"/>
        </w:trPr>
        <w:tc>
          <w:tcPr>
            <w:tcW w:w="3134" w:type="dxa"/>
            <w:vAlign w:val="center"/>
          </w:tcPr>
          <w:p w14:paraId="42B3806E"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תשובות</w:t>
            </w:r>
            <w:proofErr w:type="spellEnd"/>
            <w:r w:rsidRPr="00DC6E5D">
              <w:rPr>
                <w:rFonts w:ascii="David" w:hAnsi="David" w:cs="David" w:hint="cs"/>
                <w:sz w:val="20"/>
                <w:szCs w:val="20"/>
                <w:rtl/>
              </w:rPr>
              <w:t xml:space="preserve"> </w:t>
            </w:r>
            <w:proofErr w:type="spellStart"/>
            <w:r w:rsidRPr="00DC6E5D">
              <w:rPr>
                <w:rFonts w:ascii="David" w:hAnsi="David" w:cs="David" w:hint="cs"/>
                <w:sz w:val="20"/>
                <w:szCs w:val="20"/>
                <w:rtl/>
              </w:rPr>
              <w:t>הספק</w:t>
            </w:r>
            <w:proofErr w:type="spellEnd"/>
            <w:r w:rsidRPr="00DC6E5D">
              <w:rPr>
                <w:rFonts w:ascii="David" w:hAnsi="David" w:cs="David" w:hint="cs"/>
                <w:sz w:val="20"/>
                <w:szCs w:val="20"/>
                <w:rtl/>
              </w:rPr>
              <w:t xml:space="preserve"> </w:t>
            </w:r>
            <w:proofErr w:type="spellStart"/>
            <w:r w:rsidRPr="00DC6E5D">
              <w:rPr>
                <w:rFonts w:ascii="David" w:hAnsi="David" w:cs="David" w:hint="cs"/>
                <w:sz w:val="20"/>
                <w:szCs w:val="20"/>
                <w:rtl/>
              </w:rPr>
              <w:t>ליועץ</w:t>
            </w:r>
            <w:proofErr w:type="spellEnd"/>
          </w:p>
        </w:tc>
        <w:tc>
          <w:tcPr>
            <w:tcW w:w="6268" w:type="dxa"/>
            <w:vAlign w:val="center"/>
          </w:tcPr>
          <w:p w14:paraId="7B52CC5B" w14:textId="77777777" w:rsidR="00DC6E5D" w:rsidRDefault="00DC6E5D" w:rsidP="007D6F68">
            <w:pPr>
              <w:bidi/>
              <w:spacing w:before="40" w:after="40"/>
              <w:jc w:val="center"/>
            </w:pPr>
            <w:proofErr w:type="spellStart"/>
            <w:r>
              <w:rPr>
                <w:rFonts w:ascii="David" w:hAnsi="David" w:cs="David"/>
                <w:sz w:val="20"/>
                <w:szCs w:val="20"/>
              </w:rPr>
              <w:t>api_cache</w:t>
            </w:r>
            <w:proofErr w:type="spellEnd"/>
            <w:r>
              <w:rPr>
                <w:rFonts w:ascii="David" w:hAnsi="David" w:cs="David" w:hint="cs"/>
                <w:sz w:val="20"/>
                <w:szCs w:val="20"/>
                <w:rtl/>
              </w:rPr>
              <w:t xml:space="preserve"> ב-</w:t>
            </w:r>
            <w:r>
              <w:rPr>
                <w:rFonts w:ascii="David" w:hAnsi="David" w:cs="David"/>
                <w:sz w:val="20"/>
                <w:szCs w:val="20"/>
              </w:rPr>
              <w:t>DB</w:t>
            </w:r>
            <w:r>
              <w:rPr>
                <w:rFonts w:ascii="David" w:hAnsi="David" w:cs="David" w:hint="cs"/>
                <w:sz w:val="20"/>
                <w:szCs w:val="20"/>
                <w:rtl/>
              </w:rPr>
              <w:t xml:space="preserve">, </w:t>
            </w:r>
            <w:proofErr w:type="spellStart"/>
            <w:r>
              <w:rPr>
                <w:rFonts w:ascii="David" w:hAnsi="David" w:cs="David" w:hint="cs"/>
                <w:sz w:val="20"/>
                <w:szCs w:val="20"/>
                <w:rtl/>
              </w:rPr>
              <w:t>תפוגה</w:t>
            </w:r>
            <w:proofErr w:type="spellEnd"/>
            <w:r>
              <w:rPr>
                <w:rFonts w:ascii="David" w:hAnsi="David" w:cs="David" w:hint="cs"/>
                <w:sz w:val="20"/>
                <w:szCs w:val="20"/>
                <w:rtl/>
              </w:rPr>
              <w:t xml:space="preserve"> 12ש' - </w:t>
            </w:r>
            <w:proofErr w:type="spellStart"/>
            <w:r>
              <w:rPr>
                <w:rFonts w:ascii="David" w:hAnsi="David" w:cs="David" w:hint="cs"/>
                <w:sz w:val="20"/>
                <w:szCs w:val="20"/>
                <w:rtl/>
              </w:rPr>
              <w:t>שורד</w:t>
            </w:r>
            <w:proofErr w:type="spellEnd"/>
            <w:r>
              <w:rPr>
                <w:rFonts w:ascii="David" w:hAnsi="David" w:cs="David" w:hint="cs"/>
                <w:sz w:val="20"/>
                <w:szCs w:val="20"/>
                <w:rtl/>
              </w:rPr>
              <w:t xml:space="preserve"> </w:t>
            </w:r>
            <w:proofErr w:type="spellStart"/>
            <w:r>
              <w:rPr>
                <w:rFonts w:ascii="David" w:hAnsi="David" w:cs="David" w:hint="cs"/>
                <w:sz w:val="20"/>
                <w:szCs w:val="20"/>
                <w:rtl/>
              </w:rPr>
              <w:t>גם</w:t>
            </w:r>
            <w:proofErr w:type="spellEnd"/>
            <w:r>
              <w:rPr>
                <w:rFonts w:ascii="David" w:hAnsi="David" w:cs="David" w:hint="cs"/>
                <w:sz w:val="20"/>
                <w:szCs w:val="20"/>
                <w:rtl/>
              </w:rPr>
              <w:t xml:space="preserve"> </w:t>
            </w:r>
            <w:proofErr w:type="spellStart"/>
            <w:r>
              <w:rPr>
                <w:rFonts w:ascii="David" w:hAnsi="David" w:cs="David" w:hint="cs"/>
                <w:sz w:val="20"/>
                <w:szCs w:val="20"/>
                <w:rtl/>
              </w:rPr>
              <w:t>החלפת</w:t>
            </w:r>
            <w:proofErr w:type="spellEnd"/>
            <w:r>
              <w:rPr>
                <w:rFonts w:ascii="David" w:hAnsi="David" w:cs="David" w:hint="cs"/>
                <w:sz w:val="20"/>
                <w:szCs w:val="20"/>
                <w:rtl/>
              </w:rPr>
              <w:t xml:space="preserve"> </w:t>
            </w:r>
            <w:proofErr w:type="spellStart"/>
            <w:r>
              <w:rPr>
                <w:rFonts w:ascii="David" w:hAnsi="David" w:cs="David" w:hint="cs"/>
                <w:sz w:val="20"/>
                <w:szCs w:val="20"/>
                <w:rtl/>
              </w:rPr>
              <w:t>פונקציית</w:t>
            </w:r>
            <w:proofErr w:type="spellEnd"/>
            <w:r>
              <w:rPr>
                <w:rFonts w:ascii="David" w:hAnsi="David" w:cs="David" w:hint="cs"/>
                <w:sz w:val="20"/>
                <w:szCs w:val="20"/>
                <w:rtl/>
              </w:rPr>
              <w:t xml:space="preserve"> </w:t>
            </w:r>
            <w:r>
              <w:rPr>
                <w:rFonts w:ascii="David" w:hAnsi="David" w:cs="David"/>
                <w:sz w:val="20"/>
                <w:szCs w:val="20"/>
              </w:rPr>
              <w:t>serverless</w:t>
            </w:r>
          </w:p>
        </w:tc>
      </w:tr>
      <w:tr w:rsidR="00DC6E5D" w14:paraId="37F05592" w14:textId="77777777" w:rsidTr="007D6F68">
        <w:trPr>
          <w:jc w:val="center"/>
        </w:trPr>
        <w:tc>
          <w:tcPr>
            <w:tcW w:w="3134" w:type="dxa"/>
            <w:vAlign w:val="center"/>
          </w:tcPr>
          <w:p w14:paraId="1001A59C" w14:textId="77777777" w:rsidR="00DC6E5D" w:rsidRPr="00DC6E5D" w:rsidRDefault="00DC6E5D" w:rsidP="007D6F68">
            <w:pPr>
              <w:bidi/>
              <w:spacing w:before="40" w:after="40"/>
              <w:jc w:val="center"/>
            </w:pPr>
            <w:proofErr w:type="spellStart"/>
            <w:r w:rsidRPr="00DC6E5D">
              <w:rPr>
                <w:rFonts w:ascii="David" w:hAnsi="David" w:cs="David" w:hint="cs"/>
                <w:sz w:val="20"/>
                <w:szCs w:val="20"/>
                <w:rtl/>
              </w:rPr>
              <w:t>הבחירה</w:t>
            </w:r>
            <w:proofErr w:type="spellEnd"/>
            <w:r w:rsidRPr="00DC6E5D">
              <w:rPr>
                <w:rFonts w:ascii="David" w:hAnsi="David" w:cs="David" w:hint="cs"/>
                <w:sz w:val="20"/>
                <w:szCs w:val="20"/>
                <w:rtl/>
              </w:rPr>
              <w:t xml:space="preserve"> </w:t>
            </w:r>
            <w:proofErr w:type="spellStart"/>
            <w:r w:rsidRPr="00DC6E5D">
              <w:rPr>
                <w:rFonts w:ascii="David" w:hAnsi="David" w:cs="David" w:hint="cs"/>
                <w:sz w:val="20"/>
                <w:szCs w:val="20"/>
                <w:rtl/>
              </w:rPr>
              <w:t>היומית</w:t>
            </w:r>
            <w:proofErr w:type="spellEnd"/>
          </w:p>
        </w:tc>
        <w:tc>
          <w:tcPr>
            <w:tcW w:w="6268" w:type="dxa"/>
            <w:vAlign w:val="center"/>
          </w:tcPr>
          <w:p w14:paraId="2A3B170F" w14:textId="77777777" w:rsidR="00DC6E5D" w:rsidRDefault="00DC6E5D" w:rsidP="007D6F68">
            <w:pPr>
              <w:bidi/>
              <w:spacing w:before="40" w:after="40"/>
              <w:jc w:val="center"/>
            </w:pPr>
            <w:proofErr w:type="spellStart"/>
            <w:r>
              <w:rPr>
                <w:rFonts w:ascii="David" w:hAnsi="David" w:cs="David" w:hint="cs"/>
                <w:sz w:val="20"/>
                <w:szCs w:val="20"/>
                <w:rtl/>
              </w:rPr>
              <w:t>מחושבת</w:t>
            </w:r>
            <w:proofErr w:type="spellEnd"/>
            <w:r>
              <w:rPr>
                <w:rFonts w:ascii="David" w:hAnsi="David" w:cs="David" w:hint="cs"/>
                <w:sz w:val="20"/>
                <w:szCs w:val="20"/>
                <w:rtl/>
              </w:rPr>
              <w:t xml:space="preserve"> </w:t>
            </w:r>
            <w:proofErr w:type="spellStart"/>
            <w:r>
              <w:rPr>
                <w:rFonts w:ascii="David" w:hAnsi="David" w:cs="David" w:hint="cs"/>
                <w:sz w:val="20"/>
                <w:szCs w:val="20"/>
                <w:rtl/>
              </w:rPr>
              <w:t>בלילה</w:t>
            </w:r>
            <w:proofErr w:type="spellEnd"/>
            <w:r>
              <w:rPr>
                <w:rFonts w:ascii="David" w:hAnsi="David" w:cs="David" w:hint="cs"/>
                <w:sz w:val="20"/>
                <w:szCs w:val="20"/>
                <w:rtl/>
              </w:rPr>
              <w:t xml:space="preserve">; </w:t>
            </w:r>
            <w:proofErr w:type="spellStart"/>
            <w:r>
              <w:rPr>
                <w:rFonts w:ascii="David" w:hAnsi="David" w:cs="David" w:hint="cs"/>
                <w:sz w:val="20"/>
                <w:szCs w:val="20"/>
                <w:rtl/>
              </w:rPr>
              <w:t>הדאשבורד</w:t>
            </w:r>
            <w:proofErr w:type="spellEnd"/>
            <w:r>
              <w:rPr>
                <w:rFonts w:ascii="David" w:hAnsi="David" w:cs="David" w:hint="cs"/>
                <w:sz w:val="20"/>
                <w:szCs w:val="20"/>
                <w:rtl/>
              </w:rPr>
              <w:t xml:space="preserve"> </w:t>
            </w:r>
            <w:proofErr w:type="spellStart"/>
            <w:r>
              <w:rPr>
                <w:rFonts w:ascii="David" w:hAnsi="David" w:cs="David" w:hint="cs"/>
                <w:sz w:val="20"/>
                <w:szCs w:val="20"/>
                <w:rtl/>
              </w:rPr>
              <w:t>ודף</w:t>
            </w:r>
            <w:proofErr w:type="spellEnd"/>
            <w:r>
              <w:rPr>
                <w:rFonts w:ascii="David" w:hAnsi="David" w:cs="David" w:hint="cs"/>
                <w:sz w:val="20"/>
                <w:szCs w:val="20"/>
                <w:rtl/>
              </w:rPr>
              <w:t xml:space="preserve"> </w:t>
            </w:r>
            <w:proofErr w:type="spellStart"/>
            <w:r>
              <w:rPr>
                <w:rFonts w:ascii="David" w:hAnsi="David" w:cs="David" w:hint="cs"/>
                <w:sz w:val="20"/>
                <w:szCs w:val="20"/>
                <w:rtl/>
              </w:rPr>
              <w:t>הנחיתה</w:t>
            </w:r>
            <w:proofErr w:type="spellEnd"/>
            <w:r>
              <w:rPr>
                <w:rFonts w:ascii="David" w:hAnsi="David" w:cs="David" w:hint="cs"/>
                <w:sz w:val="20"/>
                <w:szCs w:val="20"/>
                <w:rtl/>
              </w:rPr>
              <w:t xml:space="preserve"> </w:t>
            </w:r>
            <w:proofErr w:type="spellStart"/>
            <w:r>
              <w:rPr>
                <w:rFonts w:ascii="David" w:hAnsi="David" w:cs="David" w:hint="cs"/>
                <w:sz w:val="20"/>
                <w:szCs w:val="20"/>
                <w:rtl/>
              </w:rPr>
              <w:t>קוראים</w:t>
            </w:r>
            <w:proofErr w:type="spellEnd"/>
            <w:r>
              <w:rPr>
                <w:rFonts w:ascii="David" w:hAnsi="David" w:cs="David" w:hint="cs"/>
                <w:sz w:val="20"/>
                <w:szCs w:val="20"/>
                <w:rtl/>
              </w:rPr>
              <w:t xml:space="preserve"> </w:t>
            </w:r>
            <w:proofErr w:type="spellStart"/>
            <w:r>
              <w:rPr>
                <w:rFonts w:ascii="David" w:hAnsi="David" w:cs="David" w:hint="cs"/>
                <w:sz w:val="20"/>
                <w:szCs w:val="20"/>
                <w:rtl/>
              </w:rPr>
              <w:t>טבלה</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מודל</w:t>
            </w:r>
            <w:proofErr w:type="spellEnd"/>
          </w:p>
        </w:tc>
      </w:tr>
    </w:tbl>
    <w:p w14:paraId="0160EB8C" w14:textId="77777777" w:rsidR="00960A0B" w:rsidRPr="00385F48" w:rsidRDefault="00960A0B" w:rsidP="00960A0B">
      <w:pPr>
        <w:spacing w:after="40"/>
        <w:rPr>
          <w:rFonts w:ascii="David" w:hAnsi="David" w:cs="David"/>
        </w:rPr>
      </w:pPr>
    </w:p>
    <w:p w14:paraId="6D6851EC" w14:textId="34AABA0E" w:rsidR="00960A0B" w:rsidRPr="00385F48" w:rsidRDefault="00960A0B" w:rsidP="00960A0B">
      <w:pPr>
        <w:pStyle w:val="21"/>
        <w:bidi/>
        <w:rPr>
          <w:rFonts w:ascii="David" w:hAnsi="David" w:cs="David"/>
        </w:rPr>
      </w:pPr>
      <w:proofErr w:type="spellStart"/>
      <w:r w:rsidRPr="00385F48">
        <w:rPr>
          <w:rFonts w:ascii="David" w:eastAsia="Arial" w:hAnsi="David" w:cs="David" w:hint="cs"/>
          <w:rtl/>
        </w:rPr>
        <w:t>Pagination</w:t>
      </w:r>
      <w:proofErr w:type="spellEnd"/>
    </w:p>
    <w:p w14:paraId="561BBC40" w14:textId="154289BC" w:rsidR="00960A0B" w:rsidRPr="00385F48" w:rsidRDefault="007A6980" w:rsidP="00960A0B">
      <w:pPr>
        <w:bidi/>
        <w:rPr>
          <w:rFonts w:ascii="David" w:hAnsi="David" w:cs="David"/>
        </w:rPr>
      </w:pPr>
      <w:r w:rsidRPr="00385F48">
        <w:rPr>
          <w:rFonts w:ascii="David" w:hAnsi="David" w:cs="David" w:hint="cs"/>
          <w:b/>
          <w:bCs/>
          <w:rtl/>
          <w:lang w:bidi="he-IL"/>
        </w:rPr>
        <w:t>קיים -</w:t>
      </w:r>
      <w:r w:rsidR="00960A0B" w:rsidRPr="00385F48">
        <w:rPr>
          <w:rFonts w:ascii="David" w:hAnsi="David" w:cs="David" w:hint="cs"/>
          <w:b/>
          <w:bCs/>
          <w:rtl/>
        </w:rPr>
        <w:t xml:space="preserve"> </w:t>
      </w:r>
      <w:proofErr w:type="spellStart"/>
      <w:r w:rsidR="00960A0B" w:rsidRPr="00385F48">
        <w:rPr>
          <w:rFonts w:ascii="David" w:hAnsi="David" w:cs="David" w:hint="cs"/>
          <w:b/>
          <w:bCs/>
          <w:rtl/>
        </w:rPr>
        <w:t>בכל</w:t>
      </w:r>
      <w:proofErr w:type="spellEnd"/>
      <w:r w:rsidR="00960A0B" w:rsidRPr="00385F48">
        <w:rPr>
          <w:rFonts w:ascii="David" w:hAnsi="David" w:cs="David" w:hint="cs"/>
          <w:b/>
          <w:bCs/>
          <w:rtl/>
        </w:rPr>
        <w:t xml:space="preserve"> </w:t>
      </w:r>
      <w:proofErr w:type="spellStart"/>
      <w:r w:rsidR="00960A0B" w:rsidRPr="00385F48">
        <w:rPr>
          <w:rFonts w:ascii="David" w:hAnsi="David" w:cs="David" w:hint="cs"/>
          <w:b/>
          <w:bCs/>
          <w:rtl/>
        </w:rPr>
        <w:t>רשימה</w:t>
      </w:r>
      <w:proofErr w:type="spellEnd"/>
      <w:r w:rsidR="00960A0B" w:rsidRPr="00385F48">
        <w:rPr>
          <w:rFonts w:ascii="David" w:hAnsi="David" w:cs="David" w:hint="cs"/>
          <w:b/>
          <w:bCs/>
          <w:rtl/>
        </w:rPr>
        <w:t xml:space="preserve"> </w:t>
      </w:r>
      <w:proofErr w:type="spellStart"/>
      <w:r w:rsidR="00960A0B" w:rsidRPr="00385F48">
        <w:rPr>
          <w:rFonts w:ascii="David" w:hAnsi="David" w:cs="David" w:hint="cs"/>
          <w:b/>
          <w:bCs/>
          <w:rtl/>
        </w:rPr>
        <w:t>שיכולה</w:t>
      </w:r>
      <w:proofErr w:type="spellEnd"/>
      <w:r w:rsidR="00960A0B" w:rsidRPr="00385F48">
        <w:rPr>
          <w:rFonts w:ascii="David" w:hAnsi="David" w:cs="David" w:hint="cs"/>
          <w:b/>
          <w:bCs/>
          <w:rtl/>
        </w:rPr>
        <w:t xml:space="preserve"> </w:t>
      </w:r>
      <w:proofErr w:type="spellStart"/>
      <w:r w:rsidR="00960A0B" w:rsidRPr="00385F48">
        <w:rPr>
          <w:rFonts w:ascii="David" w:hAnsi="David" w:cs="David" w:hint="cs"/>
          <w:b/>
          <w:bCs/>
          <w:rtl/>
        </w:rPr>
        <w:t>לגדול</w:t>
      </w:r>
      <w:proofErr w:type="spellEnd"/>
      <w:r w:rsidR="00960A0B" w:rsidRPr="00385F48">
        <w:rPr>
          <w:rFonts w:ascii="David" w:hAnsi="David" w:cs="David" w:hint="cs"/>
          <w:b/>
          <w:bCs/>
          <w:rtl/>
        </w:rPr>
        <w:t>.</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960A0B" w14:paraId="26ECB470" w14:textId="77777777" w:rsidTr="002B0090">
        <w:tc>
          <w:tcPr>
            <w:tcW w:w="9411" w:type="dxa"/>
            <w:shd w:val="clear" w:color="auto" w:fill="F6F8FA"/>
          </w:tcPr>
          <w:p w14:paraId="0111C449" w14:textId="2E1F6B24" w:rsidR="00960A0B" w:rsidRDefault="007A6980" w:rsidP="002B0090">
            <w:pPr>
              <w:spacing w:after="0" w:line="240" w:lineRule="auto"/>
            </w:pPr>
            <w:r>
              <w:rPr>
                <w:rFonts w:ascii="Consolas" w:eastAsia="Consolas" w:hAnsi="Consolas" w:cs="Consolas"/>
                <w:color w:val="1C242E"/>
                <w:sz w:val="18"/>
                <w:szCs w:val="18"/>
              </w:rPr>
              <w:t>S</w:t>
            </w:r>
            <w:r w:rsidR="00960A0B">
              <w:rPr>
                <w:rFonts w:ascii="Consolas" w:eastAsia="Consolas" w:hAnsi="Consolas" w:cs="Consolas"/>
                <w:color w:val="1C242E"/>
                <w:sz w:val="18"/>
                <w:szCs w:val="18"/>
              </w:rPr>
              <w:t xml:space="preserve">elect ... from bets where </w:t>
            </w:r>
            <w:proofErr w:type="spellStart"/>
            <w:r w:rsidR="00960A0B">
              <w:rPr>
                <w:rFonts w:ascii="Consolas" w:eastAsia="Consolas" w:hAnsi="Consolas" w:cs="Consolas"/>
                <w:color w:val="1C242E"/>
                <w:sz w:val="18"/>
                <w:szCs w:val="18"/>
              </w:rPr>
              <w:t>user_id</w:t>
            </w:r>
            <w:proofErr w:type="spellEnd"/>
            <w:r w:rsidR="00960A0B">
              <w:rPr>
                <w:rFonts w:ascii="Consolas" w:eastAsia="Consolas" w:hAnsi="Consolas" w:cs="Consolas"/>
                <w:color w:val="1C242E"/>
                <w:sz w:val="18"/>
                <w:szCs w:val="18"/>
              </w:rPr>
              <w:t xml:space="preserve"> = $1</w:t>
            </w:r>
          </w:p>
          <w:p w14:paraId="21A3E09D" w14:textId="77777777" w:rsidR="00960A0B" w:rsidRDefault="00960A0B" w:rsidP="002B0090">
            <w:pPr>
              <w:spacing w:after="0" w:line="240" w:lineRule="auto"/>
            </w:pPr>
            <w:r>
              <w:rPr>
                <w:rFonts w:ascii="Consolas" w:eastAsia="Consolas" w:hAnsi="Consolas" w:cs="Consolas"/>
                <w:color w:val="1C242E"/>
                <w:sz w:val="18"/>
                <w:szCs w:val="18"/>
              </w:rPr>
              <w:t xml:space="preserve">order by </w:t>
            </w:r>
            <w:proofErr w:type="spellStart"/>
            <w:r>
              <w:rPr>
                <w:rFonts w:ascii="Consolas" w:eastAsia="Consolas" w:hAnsi="Consolas" w:cs="Consolas"/>
                <w:color w:val="1C242E"/>
                <w:sz w:val="18"/>
                <w:szCs w:val="18"/>
              </w:rPr>
              <w:t>placed_at</w:t>
            </w:r>
            <w:proofErr w:type="spellEnd"/>
            <w:r>
              <w:rPr>
                <w:rFonts w:ascii="Consolas" w:eastAsia="Consolas" w:hAnsi="Consolas" w:cs="Consolas"/>
                <w:color w:val="1C242E"/>
                <w:sz w:val="18"/>
                <w:szCs w:val="18"/>
              </w:rPr>
              <w:t xml:space="preserve"> desc limit 20 offset $2;</w:t>
            </w:r>
          </w:p>
        </w:tc>
      </w:tr>
    </w:tbl>
    <w:p w14:paraId="61D30404" w14:textId="77777777" w:rsidR="00960A0B" w:rsidRDefault="00960A0B" w:rsidP="00960A0B">
      <w:pPr>
        <w:spacing w:after="40"/>
      </w:pP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4701"/>
        <w:gridCol w:w="4701"/>
      </w:tblGrid>
      <w:tr w:rsidR="00960A0B" w:rsidRPr="00385F48" w14:paraId="232FC562" w14:textId="77777777" w:rsidTr="00DF359B">
        <w:trPr>
          <w:tblHeader/>
          <w:jc w:val="center"/>
        </w:trPr>
        <w:tc>
          <w:tcPr>
            <w:tcW w:w="4706" w:type="dxa"/>
            <w:shd w:val="clear" w:color="auto" w:fill="2E628C"/>
            <w:vAlign w:val="center"/>
          </w:tcPr>
          <w:p w14:paraId="774DEF0B"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רשימה</w:t>
            </w:r>
            <w:proofErr w:type="spellEnd"/>
          </w:p>
        </w:tc>
        <w:tc>
          <w:tcPr>
            <w:tcW w:w="4706" w:type="dxa"/>
            <w:shd w:val="clear" w:color="auto" w:fill="2E628C"/>
            <w:vAlign w:val="center"/>
          </w:tcPr>
          <w:p w14:paraId="03D87C93"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גודל</w:t>
            </w:r>
            <w:proofErr w:type="spellEnd"/>
            <w:r w:rsidRPr="00385F48">
              <w:rPr>
                <w:rFonts w:ascii="David" w:hAnsi="David" w:cs="David" w:hint="cs"/>
                <w:b/>
                <w:color w:val="FFFFFF"/>
                <w:sz w:val="20"/>
                <w:szCs w:val="20"/>
                <w:rtl/>
              </w:rPr>
              <w:t xml:space="preserve"> </w:t>
            </w:r>
            <w:proofErr w:type="spellStart"/>
            <w:r w:rsidRPr="00385F48">
              <w:rPr>
                <w:rFonts w:ascii="David" w:hAnsi="David" w:cs="David" w:hint="cs"/>
                <w:b/>
                <w:color w:val="FFFFFF"/>
                <w:sz w:val="20"/>
                <w:szCs w:val="20"/>
                <w:rtl/>
              </w:rPr>
              <w:t>עמוד</w:t>
            </w:r>
            <w:proofErr w:type="spellEnd"/>
          </w:p>
        </w:tc>
      </w:tr>
      <w:tr w:rsidR="00960A0B" w:rsidRPr="00385F48" w14:paraId="0EF8A205" w14:textId="77777777" w:rsidTr="00DF359B">
        <w:trPr>
          <w:jc w:val="center"/>
        </w:trPr>
        <w:tc>
          <w:tcPr>
            <w:tcW w:w="4706" w:type="dxa"/>
            <w:vAlign w:val="center"/>
          </w:tcPr>
          <w:p w14:paraId="7AB3F9FE"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היסטוריית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ניחושים</w:t>
            </w:r>
            <w:proofErr w:type="spellEnd"/>
          </w:p>
        </w:tc>
        <w:tc>
          <w:tcPr>
            <w:tcW w:w="4706" w:type="dxa"/>
            <w:vAlign w:val="center"/>
          </w:tcPr>
          <w:p w14:paraId="658A8AB8" w14:textId="77777777" w:rsidR="00960A0B" w:rsidRPr="00385F48" w:rsidRDefault="00960A0B" w:rsidP="00DF359B">
            <w:pPr>
              <w:bidi/>
              <w:spacing w:before="40" w:after="40"/>
              <w:jc w:val="center"/>
              <w:rPr>
                <w:rFonts w:ascii="David" w:hAnsi="David" w:cs="David"/>
              </w:rPr>
            </w:pPr>
            <w:r w:rsidRPr="00385F48">
              <w:rPr>
                <w:rFonts w:ascii="David" w:hAnsi="David" w:cs="David" w:hint="cs"/>
                <w:sz w:val="20"/>
                <w:szCs w:val="20"/>
                <w:rtl/>
              </w:rPr>
              <w:t>20</w:t>
            </w:r>
          </w:p>
        </w:tc>
      </w:tr>
      <w:tr w:rsidR="00960A0B" w:rsidRPr="00385F48" w14:paraId="71A69167" w14:textId="77777777" w:rsidTr="00DF359B">
        <w:trPr>
          <w:jc w:val="center"/>
        </w:trPr>
        <w:tc>
          <w:tcPr>
            <w:tcW w:w="4706" w:type="dxa"/>
            <w:shd w:val="clear" w:color="auto" w:fill="F2F5F8"/>
            <w:vAlign w:val="center"/>
          </w:tcPr>
          <w:p w14:paraId="736C3FE1"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טבלת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דירוג</w:t>
            </w:r>
            <w:proofErr w:type="spellEnd"/>
          </w:p>
        </w:tc>
        <w:tc>
          <w:tcPr>
            <w:tcW w:w="4706" w:type="dxa"/>
            <w:shd w:val="clear" w:color="auto" w:fill="F2F5F8"/>
            <w:vAlign w:val="center"/>
          </w:tcPr>
          <w:p w14:paraId="1ADB7F12" w14:textId="77777777" w:rsidR="00960A0B" w:rsidRPr="00385F48" w:rsidRDefault="00960A0B" w:rsidP="00DF359B">
            <w:pPr>
              <w:bidi/>
              <w:spacing w:before="40" w:after="40"/>
              <w:jc w:val="center"/>
              <w:rPr>
                <w:rFonts w:ascii="David" w:hAnsi="David" w:cs="David"/>
              </w:rPr>
            </w:pPr>
            <w:r w:rsidRPr="00385F48">
              <w:rPr>
                <w:rFonts w:ascii="David" w:hAnsi="David" w:cs="David" w:hint="cs"/>
                <w:sz w:val="20"/>
                <w:szCs w:val="20"/>
                <w:rtl/>
              </w:rPr>
              <w:t>20</w:t>
            </w:r>
          </w:p>
        </w:tc>
      </w:tr>
      <w:tr w:rsidR="00960A0B" w:rsidRPr="00385F48" w14:paraId="39281F64" w14:textId="77777777" w:rsidTr="00DF359B">
        <w:trPr>
          <w:jc w:val="center"/>
        </w:trPr>
        <w:tc>
          <w:tcPr>
            <w:tcW w:w="4706" w:type="dxa"/>
            <w:vAlign w:val="center"/>
          </w:tcPr>
          <w:p w14:paraId="1E2521A5"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משחקים</w:t>
            </w:r>
            <w:proofErr w:type="spellEnd"/>
          </w:p>
        </w:tc>
        <w:tc>
          <w:tcPr>
            <w:tcW w:w="4706" w:type="dxa"/>
            <w:vAlign w:val="center"/>
          </w:tcPr>
          <w:p w14:paraId="118868C6" w14:textId="77777777" w:rsidR="00960A0B" w:rsidRPr="00385F48" w:rsidRDefault="00960A0B" w:rsidP="00DF359B">
            <w:pPr>
              <w:bidi/>
              <w:spacing w:before="40" w:after="40"/>
              <w:jc w:val="center"/>
              <w:rPr>
                <w:rFonts w:ascii="David" w:hAnsi="David" w:cs="David"/>
              </w:rPr>
            </w:pPr>
            <w:r w:rsidRPr="00385F48">
              <w:rPr>
                <w:rFonts w:ascii="David" w:hAnsi="David" w:cs="David" w:hint="cs"/>
                <w:sz w:val="20"/>
                <w:szCs w:val="20"/>
                <w:rtl/>
              </w:rPr>
              <w:t>20</w:t>
            </w:r>
          </w:p>
        </w:tc>
      </w:tr>
      <w:tr w:rsidR="00960A0B" w:rsidRPr="00385F48" w14:paraId="4C91BAEF" w14:textId="77777777" w:rsidTr="00DF359B">
        <w:trPr>
          <w:jc w:val="center"/>
        </w:trPr>
        <w:tc>
          <w:tcPr>
            <w:tcW w:w="4706" w:type="dxa"/>
            <w:shd w:val="clear" w:color="auto" w:fill="F2F5F8"/>
            <w:vAlign w:val="center"/>
          </w:tcPr>
          <w:p w14:paraId="5349004A"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התראות</w:t>
            </w:r>
            <w:proofErr w:type="spellEnd"/>
          </w:p>
        </w:tc>
        <w:tc>
          <w:tcPr>
            <w:tcW w:w="4706" w:type="dxa"/>
            <w:shd w:val="clear" w:color="auto" w:fill="F2F5F8"/>
            <w:vAlign w:val="center"/>
          </w:tcPr>
          <w:p w14:paraId="329D033B" w14:textId="77777777" w:rsidR="00960A0B" w:rsidRPr="00385F48" w:rsidRDefault="00960A0B" w:rsidP="00DF359B">
            <w:pPr>
              <w:bidi/>
              <w:spacing w:before="40" w:after="40"/>
              <w:jc w:val="center"/>
              <w:rPr>
                <w:rFonts w:ascii="David" w:hAnsi="David" w:cs="David"/>
              </w:rPr>
            </w:pPr>
            <w:r w:rsidRPr="00385F48">
              <w:rPr>
                <w:rFonts w:ascii="David" w:hAnsi="David" w:cs="David" w:hint="cs"/>
                <w:sz w:val="20"/>
                <w:szCs w:val="20"/>
                <w:rtl/>
              </w:rPr>
              <w:t>20</w:t>
            </w:r>
          </w:p>
        </w:tc>
      </w:tr>
    </w:tbl>
    <w:p w14:paraId="0DBD4E20" w14:textId="77777777" w:rsidR="00960A0B" w:rsidRPr="00385F48" w:rsidRDefault="00960A0B" w:rsidP="00960A0B">
      <w:pPr>
        <w:spacing w:after="40"/>
        <w:rPr>
          <w:rFonts w:ascii="David" w:hAnsi="David" w:cs="David"/>
        </w:rPr>
      </w:pPr>
    </w:p>
    <w:p w14:paraId="326AD94C" w14:textId="065E21D1" w:rsidR="00960A0B" w:rsidRPr="00385F48" w:rsidRDefault="00960A0B" w:rsidP="00960A0B">
      <w:pPr>
        <w:pStyle w:val="31"/>
        <w:bidi/>
        <w:rPr>
          <w:rFonts w:ascii="David" w:hAnsi="David" w:cs="David"/>
        </w:rPr>
      </w:pPr>
      <w:proofErr w:type="spellStart"/>
      <w:r w:rsidRPr="00385F48">
        <w:rPr>
          <w:rFonts w:ascii="David" w:eastAsia="Arial" w:hAnsi="David" w:cs="David" w:hint="cs"/>
          <w:rtl/>
        </w:rPr>
        <w:t>מגבלה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ידועה</w:t>
      </w:r>
      <w:proofErr w:type="spellEnd"/>
      <w:r w:rsidRPr="00385F48">
        <w:rPr>
          <w:rFonts w:ascii="David" w:eastAsia="Arial" w:hAnsi="David" w:cs="David" w:hint="cs"/>
          <w:rtl/>
        </w:rPr>
        <w:t xml:space="preserve">: </w:t>
      </w:r>
      <w:r w:rsidRPr="00385F48">
        <w:rPr>
          <w:rFonts w:ascii="David" w:eastAsia="Consolas" w:hAnsi="David" w:cs="David" w:hint="cs"/>
          <w:sz w:val="23"/>
          <w:szCs w:val="23"/>
          <w:shd w:val="clear" w:color="auto" w:fill="F2F3F5"/>
        </w:rPr>
        <w:t>OFFSET</w:t>
      </w:r>
    </w:p>
    <w:p w14:paraId="481F10E0" w14:textId="77777777" w:rsidR="00960A0B" w:rsidRPr="00385F48" w:rsidRDefault="00960A0B" w:rsidP="00960A0B">
      <w:pPr>
        <w:bidi/>
        <w:rPr>
          <w:rFonts w:ascii="David" w:hAnsi="David" w:cs="David"/>
        </w:rPr>
      </w:pPr>
      <w:r w:rsidRPr="00385F48">
        <w:rPr>
          <w:rFonts w:ascii="David" w:eastAsia="Consolas" w:hAnsi="David" w:cs="David" w:hint="cs"/>
          <w:color w:val="A31D50"/>
          <w:sz w:val="19"/>
          <w:szCs w:val="19"/>
          <w:shd w:val="clear" w:color="auto" w:fill="F2F3F5"/>
        </w:rPr>
        <w:t>OFFSET</w:t>
      </w:r>
      <w:r w:rsidRPr="00385F48">
        <w:rPr>
          <w:rFonts w:ascii="David" w:hAnsi="David" w:cs="David" w:hint="cs"/>
          <w:rtl/>
        </w:rPr>
        <w:t xml:space="preserve"> </w:t>
      </w:r>
      <w:proofErr w:type="spellStart"/>
      <w:r w:rsidRPr="00385F48">
        <w:rPr>
          <w:rFonts w:ascii="David" w:hAnsi="David" w:cs="David" w:hint="cs"/>
          <w:rtl/>
        </w:rPr>
        <w:t>דורש</w:t>
      </w:r>
      <w:proofErr w:type="spellEnd"/>
      <w:r w:rsidRPr="00385F48">
        <w:rPr>
          <w:rFonts w:ascii="David" w:hAnsi="David" w:cs="David" w:hint="cs"/>
          <w:rtl/>
        </w:rPr>
        <w:t xml:space="preserve"> </w:t>
      </w:r>
      <w:proofErr w:type="spellStart"/>
      <w:r w:rsidRPr="00385F48">
        <w:rPr>
          <w:rFonts w:ascii="David" w:hAnsi="David" w:cs="David" w:hint="cs"/>
          <w:rtl/>
        </w:rPr>
        <w:t>מה</w:t>
      </w:r>
      <w:proofErr w:type="spellEnd"/>
      <w:r w:rsidRPr="00385F48">
        <w:rPr>
          <w:rFonts w:ascii="David" w:hAnsi="David" w:cs="David" w:hint="cs"/>
          <w:rtl/>
        </w:rPr>
        <w:t xml:space="preserve">-DB </w:t>
      </w:r>
      <w:proofErr w:type="spellStart"/>
      <w:r w:rsidRPr="00385F48">
        <w:rPr>
          <w:rFonts w:ascii="David" w:hAnsi="David" w:cs="David" w:hint="cs"/>
          <w:rtl/>
        </w:rPr>
        <w:t>לדלג</w:t>
      </w:r>
      <w:proofErr w:type="spellEnd"/>
      <w:r w:rsidRPr="00385F48">
        <w:rPr>
          <w:rFonts w:ascii="David" w:hAnsi="David" w:cs="David" w:hint="cs"/>
          <w:rtl/>
        </w:rPr>
        <w:t xml:space="preserve"> </w:t>
      </w:r>
      <w:proofErr w:type="spellStart"/>
      <w:r w:rsidRPr="00385F48">
        <w:rPr>
          <w:rFonts w:ascii="David" w:hAnsi="David" w:cs="David" w:hint="cs"/>
          <w:rtl/>
        </w:rPr>
        <w:t>על</w:t>
      </w:r>
      <w:proofErr w:type="spellEnd"/>
      <w:r w:rsidRPr="00385F48">
        <w:rPr>
          <w:rFonts w:ascii="David" w:hAnsi="David" w:cs="David" w:hint="cs"/>
          <w:rtl/>
        </w:rPr>
        <w:t xml:space="preserve"> N </w:t>
      </w:r>
      <w:proofErr w:type="spellStart"/>
      <w:r w:rsidRPr="00385F48">
        <w:rPr>
          <w:rFonts w:ascii="David" w:hAnsi="David" w:cs="David" w:hint="cs"/>
          <w:rtl/>
        </w:rPr>
        <w:t>שורות</w:t>
      </w:r>
      <w:proofErr w:type="spellEnd"/>
      <w:r w:rsidRPr="00385F48">
        <w:rPr>
          <w:rFonts w:ascii="David" w:hAnsi="David" w:cs="David" w:hint="cs"/>
          <w:rtl/>
        </w:rPr>
        <w:t xml:space="preserve"> </w:t>
      </w:r>
      <w:proofErr w:type="spellStart"/>
      <w:r w:rsidRPr="00385F48">
        <w:rPr>
          <w:rFonts w:ascii="David" w:hAnsi="David" w:cs="David" w:hint="cs"/>
          <w:rtl/>
        </w:rPr>
        <w:t>פיזית</w:t>
      </w:r>
      <w:proofErr w:type="spellEnd"/>
      <w:r w:rsidRPr="00385F48">
        <w:rPr>
          <w:rFonts w:ascii="David" w:hAnsi="David" w:cs="David" w:hint="cs"/>
          <w:rtl/>
        </w:rPr>
        <w:t xml:space="preserve">. </w:t>
      </w:r>
      <w:proofErr w:type="spellStart"/>
      <w:r w:rsidRPr="00385F48">
        <w:rPr>
          <w:rFonts w:ascii="David" w:hAnsi="David" w:cs="David" w:hint="cs"/>
          <w:rtl/>
        </w:rPr>
        <w:t>בעמוד</w:t>
      </w:r>
      <w:proofErr w:type="spellEnd"/>
      <w:r w:rsidRPr="00385F48">
        <w:rPr>
          <w:rFonts w:ascii="David" w:hAnsi="David" w:cs="David" w:hint="cs"/>
          <w:rtl/>
        </w:rPr>
        <w:t xml:space="preserve"> 500 </w:t>
      </w:r>
      <w:proofErr w:type="spellStart"/>
      <w:r w:rsidRPr="00385F48">
        <w:rPr>
          <w:rFonts w:ascii="David" w:hAnsi="David" w:cs="David" w:hint="cs"/>
          <w:rtl/>
        </w:rPr>
        <w:t>זה</w:t>
      </w:r>
      <w:proofErr w:type="spellEnd"/>
      <w:r w:rsidRPr="00385F48">
        <w:rPr>
          <w:rFonts w:ascii="David" w:hAnsi="David" w:cs="David" w:hint="cs"/>
          <w:rtl/>
        </w:rPr>
        <w:t xml:space="preserve"> </w:t>
      </w:r>
      <w:proofErr w:type="spellStart"/>
      <w:r w:rsidRPr="00385F48">
        <w:rPr>
          <w:rFonts w:ascii="David" w:hAnsi="David" w:cs="David" w:hint="cs"/>
          <w:rtl/>
        </w:rPr>
        <w:t>מתחיל</w:t>
      </w:r>
      <w:proofErr w:type="spellEnd"/>
      <w:r w:rsidRPr="00385F48">
        <w:rPr>
          <w:rFonts w:ascii="David" w:hAnsi="David" w:cs="David" w:hint="cs"/>
          <w:rtl/>
        </w:rPr>
        <w:t xml:space="preserve"> </w:t>
      </w:r>
      <w:proofErr w:type="spellStart"/>
      <w:r w:rsidRPr="00385F48">
        <w:rPr>
          <w:rFonts w:ascii="David" w:hAnsi="David" w:cs="David" w:hint="cs"/>
          <w:rtl/>
        </w:rPr>
        <w:t>להיות</w:t>
      </w:r>
      <w:proofErr w:type="spellEnd"/>
      <w:r w:rsidRPr="00385F48">
        <w:rPr>
          <w:rFonts w:ascii="David" w:hAnsi="David" w:cs="David" w:hint="cs"/>
          <w:rtl/>
        </w:rPr>
        <w:t xml:space="preserve"> </w:t>
      </w:r>
      <w:proofErr w:type="spellStart"/>
      <w:r w:rsidRPr="00385F48">
        <w:rPr>
          <w:rFonts w:ascii="David" w:hAnsi="David" w:cs="David" w:hint="cs"/>
          <w:rtl/>
        </w:rPr>
        <w:t>יקר</w:t>
      </w:r>
      <w:proofErr w:type="spellEnd"/>
      <w:r w:rsidRPr="00385F48">
        <w:rPr>
          <w:rFonts w:ascii="David" w:hAnsi="David" w:cs="David" w:hint="cs"/>
          <w:rtl/>
        </w:rPr>
        <w:t>.</w:t>
      </w:r>
    </w:p>
    <w:p w14:paraId="6AD73A2A" w14:textId="027F0368" w:rsidR="00960A0B" w:rsidRPr="00385F48" w:rsidRDefault="00960A0B" w:rsidP="00960A0B">
      <w:pPr>
        <w:bidi/>
        <w:rPr>
          <w:rFonts w:ascii="David" w:hAnsi="David" w:cs="David"/>
        </w:rPr>
      </w:pPr>
      <w:proofErr w:type="spellStart"/>
      <w:r w:rsidRPr="00385F48">
        <w:rPr>
          <w:rFonts w:ascii="David" w:hAnsi="David" w:cs="David" w:hint="cs"/>
          <w:b/>
          <w:bCs/>
          <w:rtl/>
        </w:rPr>
        <w:t>למה</w:t>
      </w:r>
      <w:proofErr w:type="spellEnd"/>
      <w:r w:rsidRPr="00385F48">
        <w:rPr>
          <w:rFonts w:ascii="David" w:hAnsi="David" w:cs="David" w:hint="cs"/>
          <w:b/>
          <w:bCs/>
          <w:rtl/>
        </w:rPr>
        <w:t xml:space="preserve"> </w:t>
      </w:r>
      <w:proofErr w:type="spellStart"/>
      <w:r w:rsidRPr="00385F48">
        <w:rPr>
          <w:rFonts w:ascii="David" w:hAnsi="David" w:cs="David" w:hint="cs"/>
          <w:b/>
          <w:bCs/>
          <w:rtl/>
        </w:rPr>
        <w:t>זה</w:t>
      </w:r>
      <w:proofErr w:type="spellEnd"/>
      <w:r w:rsidRPr="00385F48">
        <w:rPr>
          <w:rFonts w:ascii="David" w:hAnsi="David" w:cs="David" w:hint="cs"/>
          <w:b/>
          <w:bCs/>
          <w:rtl/>
        </w:rPr>
        <w:t xml:space="preserve"> </w:t>
      </w:r>
      <w:proofErr w:type="spellStart"/>
      <w:r w:rsidRPr="00385F48">
        <w:rPr>
          <w:rFonts w:ascii="David" w:hAnsi="David" w:cs="David" w:hint="cs"/>
          <w:b/>
          <w:bCs/>
          <w:rtl/>
        </w:rPr>
        <w:t>מקובל</w:t>
      </w:r>
      <w:proofErr w:type="spellEnd"/>
      <w:r w:rsidRPr="00385F48">
        <w:rPr>
          <w:rFonts w:ascii="David" w:hAnsi="David" w:cs="David" w:hint="cs"/>
          <w:b/>
          <w:bCs/>
          <w:rtl/>
        </w:rPr>
        <w:t xml:space="preserve"> </w:t>
      </w:r>
      <w:proofErr w:type="spellStart"/>
      <w:r w:rsidRPr="00385F48">
        <w:rPr>
          <w:rFonts w:ascii="David" w:hAnsi="David" w:cs="David" w:hint="cs"/>
          <w:b/>
          <w:bCs/>
          <w:rtl/>
        </w:rPr>
        <w:t>כאן</w:t>
      </w:r>
      <w:proofErr w:type="spellEnd"/>
      <w:r w:rsidRPr="00385F48">
        <w:rPr>
          <w:rFonts w:ascii="David" w:hAnsi="David" w:cs="David" w:hint="cs"/>
          <w:b/>
          <w:bCs/>
          <w:rtl/>
        </w:rPr>
        <w:t>:</w:t>
      </w:r>
      <w:r w:rsidRPr="00385F48">
        <w:rPr>
          <w:rFonts w:ascii="David" w:hAnsi="David" w:cs="David" w:hint="cs"/>
          <w:rtl/>
        </w:rPr>
        <w:t xml:space="preserve"> </w:t>
      </w:r>
      <w:proofErr w:type="spellStart"/>
      <w:r w:rsidRPr="00385F48">
        <w:rPr>
          <w:rFonts w:ascii="David" w:hAnsi="David" w:cs="David" w:hint="cs"/>
          <w:rtl/>
        </w:rPr>
        <w:t>אף</w:t>
      </w:r>
      <w:proofErr w:type="spellEnd"/>
      <w:r w:rsidRPr="00385F48">
        <w:rPr>
          <w:rFonts w:ascii="David" w:hAnsi="David" w:cs="David" w:hint="cs"/>
          <w:rtl/>
        </w:rPr>
        <w:t xml:space="preserve"> </w:t>
      </w:r>
      <w:proofErr w:type="spellStart"/>
      <w:r w:rsidRPr="00385F48">
        <w:rPr>
          <w:rFonts w:ascii="David" w:hAnsi="David" w:cs="David" w:hint="cs"/>
          <w:rtl/>
        </w:rPr>
        <w:t>רשימה</w:t>
      </w:r>
      <w:proofErr w:type="spellEnd"/>
      <w:r w:rsidRPr="00385F48">
        <w:rPr>
          <w:rFonts w:ascii="David" w:hAnsi="David" w:cs="David" w:hint="cs"/>
          <w:rtl/>
        </w:rPr>
        <w:t xml:space="preserve"> </w:t>
      </w:r>
      <w:proofErr w:type="spellStart"/>
      <w:r w:rsidRPr="00385F48">
        <w:rPr>
          <w:rFonts w:ascii="David" w:hAnsi="David" w:cs="David" w:hint="cs"/>
          <w:rtl/>
        </w:rPr>
        <w:t>במוצר</w:t>
      </w:r>
      <w:proofErr w:type="spellEnd"/>
      <w:r w:rsidRPr="00385F48">
        <w:rPr>
          <w:rFonts w:ascii="David" w:hAnsi="David" w:cs="David" w:hint="cs"/>
          <w:rtl/>
        </w:rPr>
        <w:t xml:space="preserve"> </w:t>
      </w:r>
      <w:proofErr w:type="spellStart"/>
      <w:r w:rsidRPr="00385F48">
        <w:rPr>
          <w:rFonts w:ascii="David" w:hAnsi="David" w:cs="David" w:hint="cs"/>
          <w:rtl/>
        </w:rPr>
        <w:t>לא</w:t>
      </w:r>
      <w:proofErr w:type="spellEnd"/>
      <w:r w:rsidRPr="00385F48">
        <w:rPr>
          <w:rFonts w:ascii="David" w:hAnsi="David" w:cs="David" w:hint="cs"/>
          <w:rtl/>
        </w:rPr>
        <w:t xml:space="preserve"> </w:t>
      </w:r>
      <w:proofErr w:type="spellStart"/>
      <w:r w:rsidRPr="00385F48">
        <w:rPr>
          <w:rFonts w:ascii="David" w:hAnsi="David" w:cs="David" w:hint="cs"/>
          <w:rtl/>
        </w:rPr>
        <w:t>צפויה</w:t>
      </w:r>
      <w:proofErr w:type="spellEnd"/>
      <w:r w:rsidRPr="00385F48">
        <w:rPr>
          <w:rFonts w:ascii="David" w:hAnsi="David" w:cs="David" w:hint="cs"/>
          <w:rtl/>
        </w:rPr>
        <w:t xml:space="preserve"> </w:t>
      </w:r>
      <w:proofErr w:type="spellStart"/>
      <w:r w:rsidRPr="00385F48">
        <w:rPr>
          <w:rFonts w:ascii="David" w:hAnsi="David" w:cs="David" w:hint="cs"/>
          <w:rtl/>
        </w:rPr>
        <w:t>להגיע</w:t>
      </w:r>
      <w:proofErr w:type="spellEnd"/>
      <w:r w:rsidRPr="00385F48">
        <w:rPr>
          <w:rFonts w:ascii="David" w:hAnsi="David" w:cs="David" w:hint="cs"/>
          <w:rtl/>
        </w:rPr>
        <w:t xml:space="preserve"> </w:t>
      </w:r>
      <w:proofErr w:type="spellStart"/>
      <w:r w:rsidRPr="00385F48">
        <w:rPr>
          <w:rFonts w:ascii="David" w:hAnsi="David" w:cs="David" w:hint="cs"/>
          <w:rtl/>
        </w:rPr>
        <w:t>לעומקים</w:t>
      </w:r>
      <w:proofErr w:type="spellEnd"/>
      <w:r w:rsidRPr="00385F48">
        <w:rPr>
          <w:rFonts w:ascii="David" w:hAnsi="David" w:cs="David" w:hint="cs"/>
          <w:rtl/>
        </w:rPr>
        <w:t xml:space="preserve"> </w:t>
      </w:r>
      <w:proofErr w:type="spellStart"/>
      <w:r w:rsidRPr="00385F48">
        <w:rPr>
          <w:rFonts w:ascii="David" w:hAnsi="David" w:cs="David" w:hint="cs"/>
          <w:rtl/>
        </w:rPr>
        <w:t>כאלה</w:t>
      </w:r>
      <w:proofErr w:type="spellEnd"/>
      <w:r w:rsidRPr="00385F48">
        <w:rPr>
          <w:rFonts w:ascii="David" w:hAnsi="David" w:cs="David" w:hint="cs"/>
          <w:rtl/>
        </w:rPr>
        <w:t xml:space="preserve"> -</w:t>
      </w:r>
      <w:proofErr w:type="spellStart"/>
      <w:r w:rsidRPr="00385F48">
        <w:rPr>
          <w:rFonts w:ascii="David" w:hAnsi="David" w:cs="David" w:hint="cs"/>
          <w:rtl/>
        </w:rPr>
        <w:t>ליגה</w:t>
      </w:r>
      <w:proofErr w:type="spellEnd"/>
      <w:r w:rsidRPr="00385F48">
        <w:rPr>
          <w:rFonts w:ascii="David" w:hAnsi="David" w:cs="David" w:hint="cs"/>
          <w:rtl/>
        </w:rPr>
        <w:t xml:space="preserve"> </w:t>
      </w:r>
      <w:proofErr w:type="spellStart"/>
      <w:r w:rsidRPr="00385F48">
        <w:rPr>
          <w:rFonts w:ascii="David" w:hAnsi="David" w:cs="David" w:hint="cs"/>
          <w:rtl/>
        </w:rPr>
        <w:t>של</w:t>
      </w:r>
      <w:proofErr w:type="spellEnd"/>
      <w:r w:rsidRPr="00385F48">
        <w:rPr>
          <w:rFonts w:ascii="David" w:hAnsi="David" w:cs="David" w:hint="cs"/>
          <w:rtl/>
        </w:rPr>
        <w:t xml:space="preserve"> 200 </w:t>
      </w:r>
      <w:proofErr w:type="spellStart"/>
      <w:r w:rsidRPr="00385F48">
        <w:rPr>
          <w:rFonts w:ascii="David" w:hAnsi="David" w:cs="David" w:hint="cs"/>
          <w:rtl/>
        </w:rPr>
        <w:t>חברים</w:t>
      </w:r>
      <w:proofErr w:type="spellEnd"/>
      <w:r w:rsidRPr="00385F48">
        <w:rPr>
          <w:rFonts w:ascii="David" w:hAnsi="David" w:cs="David" w:hint="cs"/>
          <w:rtl/>
        </w:rPr>
        <w:t xml:space="preserve"> </w:t>
      </w:r>
      <w:proofErr w:type="spellStart"/>
      <w:r w:rsidRPr="00385F48">
        <w:rPr>
          <w:rFonts w:ascii="David" w:hAnsi="David" w:cs="David" w:hint="cs"/>
          <w:rtl/>
        </w:rPr>
        <w:t>היא</w:t>
      </w:r>
      <w:proofErr w:type="spellEnd"/>
      <w:r w:rsidRPr="00385F48">
        <w:rPr>
          <w:rFonts w:ascii="David" w:hAnsi="David" w:cs="David" w:hint="cs"/>
          <w:rtl/>
        </w:rPr>
        <w:t xml:space="preserve"> 10 </w:t>
      </w:r>
      <w:proofErr w:type="spellStart"/>
      <w:r w:rsidRPr="00385F48">
        <w:rPr>
          <w:rFonts w:ascii="David" w:hAnsi="David" w:cs="David" w:hint="cs"/>
          <w:rtl/>
        </w:rPr>
        <w:t>עמודים</w:t>
      </w:r>
      <w:proofErr w:type="spellEnd"/>
      <w:r w:rsidRPr="00385F48">
        <w:rPr>
          <w:rFonts w:ascii="David" w:hAnsi="David" w:cs="David" w:hint="cs"/>
          <w:rtl/>
        </w:rPr>
        <w:t xml:space="preserve">. </w:t>
      </w:r>
      <w:proofErr w:type="spellStart"/>
      <w:r w:rsidRPr="00385F48">
        <w:rPr>
          <w:rFonts w:ascii="David" w:hAnsi="David" w:cs="David" w:hint="cs"/>
          <w:b/>
          <w:bCs/>
          <w:rtl/>
        </w:rPr>
        <w:t>מה</w:t>
      </w:r>
      <w:proofErr w:type="spellEnd"/>
      <w:r w:rsidRPr="00385F48">
        <w:rPr>
          <w:rFonts w:ascii="David" w:hAnsi="David" w:cs="David" w:hint="cs"/>
          <w:b/>
          <w:bCs/>
          <w:rtl/>
        </w:rPr>
        <w:t xml:space="preserve"> </w:t>
      </w:r>
      <w:proofErr w:type="spellStart"/>
      <w:r w:rsidRPr="00385F48">
        <w:rPr>
          <w:rFonts w:ascii="David" w:hAnsi="David" w:cs="David" w:hint="cs"/>
          <w:b/>
          <w:bCs/>
          <w:rtl/>
        </w:rPr>
        <w:t>נעשה</w:t>
      </w:r>
      <w:proofErr w:type="spellEnd"/>
      <w:r w:rsidRPr="00385F48">
        <w:rPr>
          <w:rFonts w:ascii="David" w:hAnsi="David" w:cs="David" w:hint="cs"/>
          <w:b/>
          <w:bCs/>
          <w:rtl/>
        </w:rPr>
        <w:t xml:space="preserve"> </w:t>
      </w:r>
      <w:proofErr w:type="spellStart"/>
      <w:r w:rsidRPr="00385F48">
        <w:rPr>
          <w:rFonts w:ascii="David" w:hAnsi="David" w:cs="David" w:hint="cs"/>
          <w:b/>
          <w:bCs/>
          <w:rtl/>
        </w:rPr>
        <w:t>אם</w:t>
      </w:r>
      <w:proofErr w:type="spellEnd"/>
      <w:r w:rsidRPr="00385F48">
        <w:rPr>
          <w:rFonts w:ascii="David" w:hAnsi="David" w:cs="David" w:hint="cs"/>
          <w:b/>
          <w:bCs/>
          <w:rtl/>
        </w:rPr>
        <w:t xml:space="preserve"> </w:t>
      </w:r>
      <w:proofErr w:type="spellStart"/>
      <w:r w:rsidRPr="00385F48">
        <w:rPr>
          <w:rFonts w:ascii="David" w:hAnsi="David" w:cs="David" w:hint="cs"/>
          <w:b/>
          <w:bCs/>
          <w:rtl/>
        </w:rPr>
        <w:t>כן</w:t>
      </w:r>
      <w:proofErr w:type="spellEnd"/>
      <w:r w:rsidRPr="00385F48">
        <w:rPr>
          <w:rFonts w:ascii="David" w:hAnsi="David" w:cs="David" w:hint="cs"/>
          <w:b/>
          <w:bCs/>
          <w:rtl/>
        </w:rPr>
        <w:t>:</w:t>
      </w:r>
      <w:r w:rsidRPr="00385F48">
        <w:rPr>
          <w:rFonts w:ascii="David" w:hAnsi="David" w:cs="David" w:hint="cs"/>
          <w:rtl/>
        </w:rPr>
        <w:t xml:space="preserve"> </w:t>
      </w:r>
      <w:proofErr w:type="spellStart"/>
      <w:r w:rsidRPr="00385F48">
        <w:rPr>
          <w:rFonts w:ascii="David" w:hAnsi="David" w:cs="David" w:hint="cs"/>
          <w:rtl/>
        </w:rPr>
        <w:t>מעבר</w:t>
      </w:r>
      <w:proofErr w:type="spellEnd"/>
      <w:r w:rsidRPr="00385F48">
        <w:rPr>
          <w:rFonts w:ascii="David" w:hAnsi="David" w:cs="David" w:hint="cs"/>
          <w:rtl/>
        </w:rPr>
        <w:t xml:space="preserve"> ל-</w:t>
      </w:r>
      <w:proofErr w:type="spellStart"/>
      <w:r w:rsidRPr="00385F48">
        <w:rPr>
          <w:rFonts w:ascii="David" w:hAnsi="David" w:cs="David" w:hint="cs"/>
          <w:b/>
          <w:bCs/>
          <w:rtl/>
        </w:rPr>
        <w:t>keyset</w:t>
      </w:r>
      <w:proofErr w:type="spellEnd"/>
      <w:r w:rsidRPr="00385F48">
        <w:rPr>
          <w:rFonts w:ascii="David" w:hAnsi="David" w:cs="David" w:hint="cs"/>
          <w:b/>
          <w:bCs/>
          <w:rtl/>
        </w:rPr>
        <w:t xml:space="preserve"> </w:t>
      </w:r>
      <w:proofErr w:type="spellStart"/>
      <w:r w:rsidRPr="00385F48">
        <w:rPr>
          <w:rFonts w:ascii="David" w:hAnsi="David" w:cs="David" w:hint="cs"/>
          <w:b/>
          <w:bCs/>
          <w:rtl/>
        </w:rPr>
        <w:t>pagination</w:t>
      </w:r>
      <w:proofErr w:type="spellEnd"/>
      <w:r w:rsidRPr="00385F48">
        <w:rPr>
          <w:rFonts w:ascii="David" w:hAnsi="David" w:cs="David" w:hint="cs"/>
          <w:rtl/>
        </w:rPr>
        <w:t xml:space="preserve"> (</w:t>
      </w:r>
      <w:r w:rsidRPr="00385F48">
        <w:rPr>
          <w:rFonts w:ascii="David" w:eastAsia="Consolas" w:hAnsi="David" w:cs="David" w:hint="cs"/>
          <w:color w:val="A31D50"/>
          <w:sz w:val="19"/>
          <w:szCs w:val="19"/>
          <w:shd w:val="clear" w:color="auto" w:fill="F2F3F5"/>
        </w:rPr>
        <w:t xml:space="preserve">where </w:t>
      </w:r>
      <w:proofErr w:type="spellStart"/>
      <w:r w:rsidRPr="00385F48">
        <w:rPr>
          <w:rFonts w:ascii="David" w:eastAsia="Consolas" w:hAnsi="David" w:cs="David" w:hint="cs"/>
          <w:color w:val="A31D50"/>
          <w:sz w:val="19"/>
          <w:szCs w:val="19"/>
          <w:shd w:val="clear" w:color="auto" w:fill="F2F3F5"/>
        </w:rPr>
        <w:t>placed_at</w:t>
      </w:r>
      <w:proofErr w:type="spellEnd"/>
      <w:r w:rsidRPr="00385F48">
        <w:rPr>
          <w:rFonts w:ascii="David" w:eastAsia="Consolas" w:hAnsi="David" w:cs="David" w:hint="cs"/>
          <w:color w:val="A31D50"/>
          <w:sz w:val="19"/>
          <w:szCs w:val="19"/>
          <w:shd w:val="clear" w:color="auto" w:fill="F2F3F5"/>
        </w:rPr>
        <w:t xml:space="preserve"> &lt; $</w:t>
      </w:r>
      <w:proofErr w:type="gramStart"/>
      <w:r w:rsidRPr="00385F48">
        <w:rPr>
          <w:rFonts w:ascii="David" w:eastAsia="Consolas" w:hAnsi="David" w:cs="David" w:hint="cs"/>
          <w:color w:val="A31D50"/>
          <w:sz w:val="19"/>
          <w:szCs w:val="19"/>
          <w:shd w:val="clear" w:color="auto" w:fill="F2F3F5"/>
        </w:rPr>
        <w:t>cursor</w:t>
      </w:r>
      <w:r w:rsidRPr="00385F48">
        <w:rPr>
          <w:rFonts w:ascii="David" w:hAnsi="David" w:cs="David" w:hint="cs"/>
          <w:rtl/>
        </w:rPr>
        <w:t>),</w:t>
      </w:r>
      <w:proofErr w:type="gramEnd"/>
      <w:r w:rsidRPr="00385F48">
        <w:rPr>
          <w:rFonts w:ascii="David" w:hAnsi="David" w:cs="David" w:hint="cs"/>
          <w:rtl/>
        </w:rPr>
        <w:t xml:space="preserve"> </w:t>
      </w:r>
      <w:proofErr w:type="spellStart"/>
      <w:r w:rsidRPr="00385F48">
        <w:rPr>
          <w:rFonts w:ascii="David" w:hAnsi="David" w:cs="David" w:hint="cs"/>
          <w:rtl/>
        </w:rPr>
        <w:t>שעלותו</w:t>
      </w:r>
      <w:proofErr w:type="spellEnd"/>
      <w:r w:rsidRPr="00385F48">
        <w:rPr>
          <w:rFonts w:ascii="David" w:hAnsi="David" w:cs="David" w:hint="cs"/>
          <w:rtl/>
        </w:rPr>
        <w:t xml:space="preserve"> </w:t>
      </w:r>
      <w:proofErr w:type="spellStart"/>
      <w:r w:rsidRPr="00385F48">
        <w:rPr>
          <w:rFonts w:ascii="David" w:hAnsi="David" w:cs="David" w:hint="cs"/>
          <w:rtl/>
        </w:rPr>
        <w:t>קבועה</w:t>
      </w:r>
      <w:proofErr w:type="spellEnd"/>
      <w:r w:rsidRPr="00385F48">
        <w:rPr>
          <w:rFonts w:ascii="David" w:hAnsi="David" w:cs="David" w:hint="cs"/>
          <w:rtl/>
        </w:rPr>
        <w:t xml:space="preserve"> </w:t>
      </w:r>
      <w:proofErr w:type="spellStart"/>
      <w:r w:rsidRPr="00385F48">
        <w:rPr>
          <w:rFonts w:ascii="David" w:hAnsi="David" w:cs="David" w:hint="cs"/>
          <w:rtl/>
        </w:rPr>
        <w:t>ולא</w:t>
      </w:r>
      <w:proofErr w:type="spellEnd"/>
      <w:r w:rsidRPr="00385F48">
        <w:rPr>
          <w:rFonts w:ascii="David" w:hAnsi="David" w:cs="David" w:hint="cs"/>
          <w:rtl/>
        </w:rPr>
        <w:t xml:space="preserve"> </w:t>
      </w:r>
      <w:proofErr w:type="spellStart"/>
      <w:r w:rsidRPr="00385F48">
        <w:rPr>
          <w:rFonts w:ascii="David" w:hAnsi="David" w:cs="David" w:hint="cs"/>
          <w:rtl/>
        </w:rPr>
        <w:t>תלויה</w:t>
      </w:r>
      <w:proofErr w:type="spellEnd"/>
      <w:r w:rsidRPr="00385F48">
        <w:rPr>
          <w:rFonts w:ascii="David" w:hAnsi="David" w:cs="David" w:hint="cs"/>
          <w:rtl/>
        </w:rPr>
        <w:t xml:space="preserve"> </w:t>
      </w:r>
      <w:proofErr w:type="spellStart"/>
      <w:r w:rsidRPr="00385F48">
        <w:rPr>
          <w:rFonts w:ascii="David" w:hAnsi="David" w:cs="David" w:hint="cs"/>
          <w:rtl/>
        </w:rPr>
        <w:t>בעומק</w:t>
      </w:r>
      <w:proofErr w:type="spellEnd"/>
      <w:r w:rsidRPr="00385F48">
        <w:rPr>
          <w:rFonts w:ascii="David" w:hAnsi="David" w:cs="David" w:hint="cs"/>
          <w:rtl/>
        </w:rPr>
        <w:t>.</w:t>
      </w:r>
    </w:p>
    <w:p w14:paraId="58B8DB96" w14:textId="5E2C1888" w:rsidR="00960A0B" w:rsidRPr="00385F48" w:rsidRDefault="007A6980" w:rsidP="007A6980">
      <w:pPr>
        <w:pStyle w:val="21"/>
        <w:bidi/>
        <w:rPr>
          <w:rFonts w:ascii="David" w:hAnsi="David" w:cs="David"/>
        </w:rPr>
      </w:pPr>
      <w:r w:rsidRPr="00385F48">
        <w:rPr>
          <w:rFonts w:ascii="David" w:eastAsia="Arial" w:hAnsi="David" w:cs="David" w:hint="cs"/>
          <w:rtl/>
          <w:lang w:bidi="he-IL"/>
        </w:rPr>
        <w:lastRenderedPageBreak/>
        <w:t xml:space="preserve">מגבלה אמיתית - </w:t>
      </w:r>
      <w:proofErr w:type="spellStart"/>
      <w:r w:rsidR="00960A0B" w:rsidRPr="00385F48">
        <w:rPr>
          <w:rFonts w:ascii="David" w:eastAsia="Arial" w:hAnsi="David" w:cs="David" w:hint="cs"/>
          <w:rtl/>
        </w:rPr>
        <w:t>מכסת</w:t>
      </w:r>
      <w:proofErr w:type="spellEnd"/>
      <w:r w:rsidR="00960A0B" w:rsidRPr="00385F48">
        <w:rPr>
          <w:rFonts w:ascii="David" w:eastAsia="Arial" w:hAnsi="David" w:cs="David" w:hint="cs"/>
          <w:rtl/>
        </w:rPr>
        <w:t xml:space="preserve"> API-</w:t>
      </w:r>
      <w:proofErr w:type="spellStart"/>
      <w:r w:rsidR="00960A0B" w:rsidRPr="00385F48">
        <w:rPr>
          <w:rFonts w:ascii="David" w:eastAsia="Arial" w:hAnsi="David" w:cs="David" w:hint="cs"/>
          <w:rtl/>
        </w:rPr>
        <w:t>Football</w:t>
      </w:r>
      <w:proofErr w:type="spellEnd"/>
    </w:p>
    <w:p w14:paraId="4D5551A2" w14:textId="7BA86104" w:rsidR="007A6980" w:rsidRDefault="007A6980" w:rsidP="00960A0B">
      <w:pPr>
        <w:bidi/>
        <w:rPr>
          <w:rFonts w:ascii="David" w:hAnsi="David" w:cs="David"/>
          <w:color w:val="333D47"/>
          <w:rtl/>
          <w:lang w:bidi="he-IL"/>
        </w:rPr>
      </w:pPr>
      <w:r w:rsidRPr="00385F48">
        <w:rPr>
          <w:rFonts w:ascii="David" w:hAnsi="David" w:cs="David" w:hint="cs"/>
          <w:color w:val="333D47"/>
          <w:rtl/>
          <w:lang w:bidi="he-IL"/>
        </w:rPr>
        <w:t>בפרויקט זה אנו משתמשים ב</w:t>
      </w:r>
      <w:r w:rsidRPr="00385F48">
        <w:rPr>
          <w:rFonts w:ascii="David" w:hAnsi="David" w:cs="David" w:hint="cs"/>
          <w:color w:val="333D47"/>
          <w:lang w:bidi="he-IL"/>
        </w:rPr>
        <w:t>API</w:t>
      </w:r>
      <w:r w:rsidRPr="00385F48">
        <w:rPr>
          <w:rFonts w:ascii="David" w:hAnsi="David" w:cs="David" w:hint="cs"/>
          <w:color w:val="333D47"/>
          <w:rtl/>
          <w:lang w:bidi="he-IL"/>
        </w:rPr>
        <w:t xml:space="preserve"> בו אנחנו משתמשים למוצר אותו שיווקנו בפועל ועליו פירטנו בחלקים קודמים במסמך. במוצר המקורי, השתמשנו בחבילה של 75,000 קריאות ליום כאשר בממוצע נעשה שימוש בכ-15,000 קריאות במוצר שמנה מעל 2,000 משתמשים. כרגע אנחנו לא רואים את הוספת פרויקט זה לסך קריאות ה-</w:t>
      </w:r>
      <w:r w:rsidRPr="00385F48">
        <w:rPr>
          <w:rFonts w:ascii="David" w:hAnsi="David" w:cs="David" w:hint="cs"/>
          <w:color w:val="333D47"/>
          <w:lang w:bidi="he-IL"/>
        </w:rPr>
        <w:t xml:space="preserve">API </w:t>
      </w:r>
      <w:r w:rsidRPr="00385F48">
        <w:rPr>
          <w:rFonts w:ascii="David" w:hAnsi="David" w:cs="David" w:hint="cs"/>
          <w:color w:val="333D47"/>
          <w:rtl/>
          <w:lang w:bidi="he-IL"/>
        </w:rPr>
        <w:t>שלו, אך יבוצע מעקב על היקף הקריאות ובמידה ויידרש תבוצע הגדלה של החבילה.</w:t>
      </w:r>
    </w:p>
    <w:p w14:paraId="3CE9F6EE" w14:textId="2B8BF0E4" w:rsidR="00DC6E5D" w:rsidRDefault="00DC6E5D" w:rsidP="00DC6E5D">
      <w:pPr>
        <w:pStyle w:val="21"/>
        <w:bidi/>
        <w:rPr>
          <w:rtl/>
          <w:lang w:bidi="he-IL"/>
        </w:rPr>
      </w:pPr>
      <w:r>
        <w:rPr>
          <w:rFonts w:ascii="David" w:hAnsi="David" w:cs="David" w:hint="cs"/>
          <w:sz w:val="28"/>
          <w:szCs w:val="28"/>
          <w:rtl/>
          <w:lang w:bidi="he-IL"/>
        </w:rPr>
        <w:t xml:space="preserve">מגבלה נוספת </w:t>
      </w:r>
      <w:r>
        <w:rPr>
          <w:rFonts w:ascii="David" w:hAnsi="David" w:cs="David"/>
          <w:sz w:val="28"/>
          <w:szCs w:val="28"/>
          <w:rtl/>
          <w:lang w:bidi="he-IL"/>
        </w:rPr>
        <w:t>–</w:t>
      </w:r>
      <w:r>
        <w:rPr>
          <w:rFonts w:ascii="David" w:hAnsi="David" w:cs="David" w:hint="cs"/>
          <w:sz w:val="28"/>
          <w:szCs w:val="28"/>
          <w:rtl/>
        </w:rPr>
        <w:t xml:space="preserve"> </w:t>
      </w:r>
      <w:r>
        <w:rPr>
          <w:rFonts w:ascii="David" w:hAnsi="David" w:cs="David"/>
          <w:sz w:val="28"/>
          <w:szCs w:val="28"/>
        </w:rPr>
        <w:t>L</w:t>
      </w:r>
      <w:r>
        <w:rPr>
          <w:rFonts w:ascii="David" w:hAnsi="David" w:cs="David"/>
          <w:sz w:val="28"/>
          <w:szCs w:val="28"/>
          <w:lang w:bidi="he-IL"/>
        </w:rPr>
        <w:t>LM API tokens</w:t>
      </w:r>
    </w:p>
    <w:p w14:paraId="76B2D842" w14:textId="1A321FF3" w:rsidR="00DC6E5D" w:rsidRPr="00BF437A" w:rsidRDefault="00BF437A" w:rsidP="00BF437A">
      <w:pPr>
        <w:bidi/>
        <w:rPr>
          <w:rFonts w:ascii="David" w:hAnsi="David" w:cs="David"/>
          <w:lang w:bidi="he-IL"/>
        </w:rPr>
      </w:pPr>
      <w:r>
        <w:rPr>
          <w:rFonts w:ascii="David" w:hAnsi="David" w:cs="David" w:hint="cs"/>
          <w:rtl/>
          <w:lang w:bidi="he-IL"/>
        </w:rPr>
        <w:t>השימוש במודל שפה יכול להשתנות, המנעד גדול</w:t>
      </w:r>
      <w:r w:rsidRPr="00DC6E5D">
        <w:rPr>
          <w:rFonts w:ascii="David" w:hAnsi="David" w:cs="David" w:hint="cs"/>
          <w:rtl/>
          <w:lang w:bidi="he-IL"/>
        </w:rPr>
        <w:t xml:space="preserve"> </w:t>
      </w:r>
      <w:r>
        <w:rPr>
          <w:rFonts w:ascii="David" w:hAnsi="David" w:cs="David" w:hint="cs"/>
          <w:rtl/>
          <w:lang w:bidi="he-IL"/>
        </w:rPr>
        <w:t xml:space="preserve">והמחיר הסופי </w:t>
      </w:r>
      <w:r w:rsidRPr="00DC6E5D">
        <w:rPr>
          <w:rFonts w:ascii="David" w:hAnsi="David" w:cs="David" w:hint="cs"/>
          <w:rtl/>
          <w:lang w:bidi="he-IL"/>
        </w:rPr>
        <w:t xml:space="preserve">תלוי בכמות ובאיכות. בשביל לקבל תוצאות יותר מהימנות ואיכותיות, נדרש שימוש במודל מסחרי מוכר, אך במידה ורוצים להוזיל עלויות ניתן להשתמש במודל </w:t>
      </w:r>
      <w:r w:rsidRPr="00DC6E5D">
        <w:rPr>
          <w:rFonts w:ascii="David" w:hAnsi="David" w:cs="David"/>
        </w:rPr>
        <w:t>ח</w:t>
      </w:r>
      <w:proofErr w:type="spellStart"/>
      <w:r w:rsidRPr="00DC6E5D">
        <w:rPr>
          <w:rFonts w:ascii="David" w:hAnsi="David" w:cs="David" w:hint="cs"/>
          <w:rtl/>
          <w:lang w:bidi="he-IL"/>
        </w:rPr>
        <w:t>ינמי</w:t>
      </w:r>
      <w:proofErr w:type="spellEnd"/>
      <w:r w:rsidRPr="00DC6E5D">
        <w:rPr>
          <w:rFonts w:ascii="David" w:hAnsi="David" w:cs="David" w:hint="cs"/>
          <w:rtl/>
          <w:lang w:bidi="he-IL"/>
        </w:rPr>
        <w:t>.</w:t>
      </w:r>
      <w:r>
        <w:rPr>
          <w:rFonts w:ascii="David" w:hAnsi="David" w:cs="David" w:hint="cs"/>
          <w:rtl/>
          <w:lang w:bidi="he-IL"/>
        </w:rPr>
        <w:t xml:space="preserve"> מניתוח פעולות בסיסיות ביועץ, קיבלנו את הנתונים הבאים:</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4274"/>
        <w:gridCol w:w="2564"/>
        <w:gridCol w:w="2564"/>
      </w:tblGrid>
      <w:tr w:rsidR="00DC6E5D" w14:paraId="315B4F1E" w14:textId="77777777" w:rsidTr="007D6F68">
        <w:trPr>
          <w:tblHeader/>
          <w:jc w:val="center"/>
        </w:trPr>
        <w:tc>
          <w:tcPr>
            <w:tcW w:w="4274" w:type="dxa"/>
            <w:shd w:val="clear" w:color="auto" w:fill="2E628C"/>
            <w:vAlign w:val="center"/>
          </w:tcPr>
          <w:p w14:paraId="461F46F9" w14:textId="77777777" w:rsidR="00DC6E5D" w:rsidRDefault="00DC6E5D" w:rsidP="007D6F68">
            <w:pPr>
              <w:bidi/>
              <w:spacing w:before="40" w:after="40"/>
              <w:jc w:val="center"/>
            </w:pPr>
            <w:proofErr w:type="spellStart"/>
            <w:r>
              <w:rPr>
                <w:rFonts w:ascii="David" w:hAnsi="David" w:cs="David" w:hint="cs"/>
                <w:b/>
                <w:bCs/>
                <w:color w:val="FFFFFF"/>
                <w:sz w:val="20"/>
                <w:szCs w:val="20"/>
                <w:rtl/>
              </w:rPr>
              <w:t>פעולה</w:t>
            </w:r>
            <w:proofErr w:type="spellEnd"/>
          </w:p>
        </w:tc>
        <w:tc>
          <w:tcPr>
            <w:tcW w:w="2564" w:type="dxa"/>
            <w:shd w:val="clear" w:color="auto" w:fill="2E628C"/>
            <w:vAlign w:val="center"/>
          </w:tcPr>
          <w:p w14:paraId="38F2A6FC" w14:textId="77777777" w:rsidR="00DC6E5D" w:rsidRDefault="00DC6E5D" w:rsidP="007D6F68">
            <w:pPr>
              <w:bidi/>
              <w:spacing w:before="40" w:after="40"/>
              <w:jc w:val="center"/>
            </w:pPr>
            <w:proofErr w:type="spellStart"/>
            <w:r>
              <w:rPr>
                <w:rFonts w:ascii="David" w:hAnsi="David" w:cs="David" w:hint="cs"/>
                <w:b/>
                <w:bCs/>
                <w:color w:val="FFFFFF"/>
                <w:sz w:val="20"/>
                <w:szCs w:val="20"/>
                <w:rtl/>
              </w:rPr>
              <w:t>טוקנים</w:t>
            </w:r>
            <w:proofErr w:type="spellEnd"/>
          </w:p>
        </w:tc>
        <w:tc>
          <w:tcPr>
            <w:tcW w:w="2564" w:type="dxa"/>
            <w:shd w:val="clear" w:color="auto" w:fill="2E628C"/>
            <w:vAlign w:val="center"/>
          </w:tcPr>
          <w:p w14:paraId="4FFCD3EF" w14:textId="77777777" w:rsidR="00DC6E5D" w:rsidRDefault="00DC6E5D" w:rsidP="007D6F68">
            <w:pPr>
              <w:bidi/>
              <w:spacing w:before="40" w:after="40"/>
              <w:jc w:val="center"/>
            </w:pPr>
            <w:proofErr w:type="spellStart"/>
            <w:r>
              <w:rPr>
                <w:rFonts w:ascii="David" w:hAnsi="David" w:cs="David" w:hint="cs"/>
                <w:b/>
                <w:bCs/>
                <w:color w:val="FFFFFF"/>
                <w:sz w:val="20"/>
                <w:szCs w:val="20"/>
                <w:rtl/>
              </w:rPr>
              <w:t>עלות</w:t>
            </w:r>
            <w:proofErr w:type="spellEnd"/>
          </w:p>
        </w:tc>
      </w:tr>
      <w:tr w:rsidR="00DC6E5D" w14:paraId="42A0C5F1" w14:textId="77777777" w:rsidTr="007D6F68">
        <w:trPr>
          <w:jc w:val="center"/>
        </w:trPr>
        <w:tc>
          <w:tcPr>
            <w:tcW w:w="4274" w:type="dxa"/>
            <w:vAlign w:val="center"/>
          </w:tcPr>
          <w:p w14:paraId="16F6FCD4" w14:textId="77777777" w:rsidR="00DC6E5D" w:rsidRDefault="00DC6E5D" w:rsidP="007D6F68">
            <w:pPr>
              <w:bidi/>
              <w:spacing w:before="40" w:after="40"/>
              <w:jc w:val="center"/>
            </w:pPr>
            <w:proofErr w:type="spellStart"/>
            <w:r>
              <w:rPr>
                <w:rFonts w:ascii="David" w:hAnsi="David" w:cs="David" w:hint="cs"/>
                <w:b/>
                <w:bCs/>
                <w:sz w:val="20"/>
                <w:szCs w:val="20"/>
                <w:rtl/>
              </w:rPr>
              <w:t>ניתוח</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פותח</w:t>
            </w:r>
            <w:proofErr w:type="spellEnd"/>
            <w:r>
              <w:rPr>
                <w:rFonts w:ascii="David" w:hAnsi="David" w:cs="David" w:hint="cs"/>
                <w:b/>
                <w:bCs/>
                <w:sz w:val="20"/>
                <w:szCs w:val="20"/>
                <w:rtl/>
              </w:rPr>
              <w:t xml:space="preserve"> (</w:t>
            </w:r>
            <w:r>
              <w:rPr>
                <w:rFonts w:ascii="David" w:hAnsi="David" w:cs="David"/>
                <w:b/>
                <w:bCs/>
                <w:sz w:val="20"/>
                <w:szCs w:val="20"/>
              </w:rPr>
              <w:t>cache</w:t>
            </w:r>
            <w:r>
              <w:rPr>
                <w:rFonts w:ascii="David" w:hAnsi="David" w:cs="David" w:hint="cs"/>
                <w:b/>
                <w:bCs/>
                <w:sz w:val="20"/>
                <w:szCs w:val="20"/>
                <w:rtl/>
              </w:rPr>
              <w:t xml:space="preserve"> </w:t>
            </w:r>
            <w:r>
              <w:rPr>
                <w:rFonts w:ascii="David" w:hAnsi="David" w:cs="David"/>
                <w:b/>
                <w:bCs/>
                <w:sz w:val="20"/>
                <w:szCs w:val="20"/>
              </w:rPr>
              <w:t>miss)</w:t>
            </w:r>
          </w:p>
        </w:tc>
        <w:tc>
          <w:tcPr>
            <w:tcW w:w="2564" w:type="dxa"/>
            <w:vAlign w:val="center"/>
          </w:tcPr>
          <w:p w14:paraId="1C4E1D12" w14:textId="77777777" w:rsidR="00DC6E5D" w:rsidRDefault="00DC6E5D" w:rsidP="007D6F68">
            <w:pPr>
              <w:bidi/>
              <w:spacing w:before="40" w:after="40"/>
              <w:jc w:val="center"/>
            </w:pPr>
            <w:r>
              <w:rPr>
                <w:rFonts w:ascii="David" w:hAnsi="David" w:cs="David" w:hint="cs"/>
                <w:sz w:val="20"/>
                <w:szCs w:val="20"/>
                <w:rtl/>
              </w:rPr>
              <w:t>כ-2,100</w:t>
            </w:r>
          </w:p>
        </w:tc>
        <w:tc>
          <w:tcPr>
            <w:tcW w:w="2564" w:type="dxa"/>
            <w:vAlign w:val="center"/>
          </w:tcPr>
          <w:p w14:paraId="7BBDFD06" w14:textId="77777777" w:rsidR="00DC6E5D" w:rsidRDefault="00DC6E5D" w:rsidP="007D6F68">
            <w:pPr>
              <w:bidi/>
              <w:spacing w:before="40" w:after="40"/>
              <w:jc w:val="center"/>
            </w:pPr>
            <w:r>
              <w:rPr>
                <w:rFonts w:ascii="David" w:hAnsi="David" w:cs="David" w:hint="cs"/>
                <w:sz w:val="20"/>
                <w:szCs w:val="20"/>
                <w:rtl/>
              </w:rPr>
              <w:t>$0.0013</w:t>
            </w:r>
          </w:p>
        </w:tc>
      </w:tr>
      <w:tr w:rsidR="00DC6E5D" w14:paraId="46705B6A" w14:textId="77777777" w:rsidTr="007D6F68">
        <w:trPr>
          <w:jc w:val="center"/>
        </w:trPr>
        <w:tc>
          <w:tcPr>
            <w:tcW w:w="4274" w:type="dxa"/>
            <w:vAlign w:val="center"/>
          </w:tcPr>
          <w:p w14:paraId="2CD684A5" w14:textId="77777777" w:rsidR="00DC6E5D" w:rsidRDefault="00DC6E5D" w:rsidP="007D6F68">
            <w:pPr>
              <w:bidi/>
              <w:spacing w:before="40" w:after="40"/>
              <w:jc w:val="center"/>
            </w:pPr>
            <w:proofErr w:type="spellStart"/>
            <w:r>
              <w:rPr>
                <w:rFonts w:ascii="David" w:hAnsi="David" w:cs="David" w:hint="cs"/>
                <w:b/>
                <w:bCs/>
                <w:sz w:val="20"/>
                <w:szCs w:val="20"/>
                <w:rtl/>
              </w:rPr>
              <w:t>שאלת</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המשך</w:t>
            </w:r>
            <w:proofErr w:type="spellEnd"/>
          </w:p>
        </w:tc>
        <w:tc>
          <w:tcPr>
            <w:tcW w:w="2564" w:type="dxa"/>
            <w:vAlign w:val="center"/>
          </w:tcPr>
          <w:p w14:paraId="3CAB7C77" w14:textId="77777777" w:rsidR="00DC6E5D" w:rsidRDefault="00DC6E5D" w:rsidP="007D6F68">
            <w:pPr>
              <w:bidi/>
              <w:spacing w:before="40" w:after="40"/>
              <w:jc w:val="center"/>
            </w:pPr>
            <w:r>
              <w:rPr>
                <w:rFonts w:ascii="David" w:hAnsi="David" w:cs="David" w:hint="cs"/>
                <w:sz w:val="20"/>
                <w:szCs w:val="20"/>
                <w:rtl/>
              </w:rPr>
              <w:t>כ-2,700</w:t>
            </w:r>
          </w:p>
        </w:tc>
        <w:tc>
          <w:tcPr>
            <w:tcW w:w="2564" w:type="dxa"/>
            <w:vAlign w:val="center"/>
          </w:tcPr>
          <w:p w14:paraId="19D2C8DC" w14:textId="77777777" w:rsidR="00DC6E5D" w:rsidRDefault="00DC6E5D" w:rsidP="007D6F68">
            <w:pPr>
              <w:bidi/>
              <w:spacing w:before="40" w:after="40"/>
              <w:jc w:val="center"/>
            </w:pPr>
            <w:r>
              <w:rPr>
                <w:rFonts w:ascii="David" w:hAnsi="David" w:cs="David" w:hint="cs"/>
                <w:sz w:val="20"/>
                <w:szCs w:val="20"/>
                <w:rtl/>
              </w:rPr>
              <w:t>$0.0012</w:t>
            </w:r>
          </w:p>
        </w:tc>
      </w:tr>
      <w:tr w:rsidR="00DC6E5D" w14:paraId="48907374" w14:textId="77777777" w:rsidTr="007D6F68">
        <w:trPr>
          <w:jc w:val="center"/>
        </w:trPr>
        <w:tc>
          <w:tcPr>
            <w:tcW w:w="4274" w:type="dxa"/>
            <w:vAlign w:val="center"/>
          </w:tcPr>
          <w:p w14:paraId="5F6FD3E3" w14:textId="77777777" w:rsidR="00DC6E5D" w:rsidRDefault="00DC6E5D" w:rsidP="007D6F68">
            <w:pPr>
              <w:bidi/>
              <w:spacing w:before="40" w:after="40"/>
              <w:jc w:val="center"/>
            </w:pPr>
            <w:proofErr w:type="spellStart"/>
            <w:r>
              <w:rPr>
                <w:rFonts w:ascii="David" w:hAnsi="David" w:cs="David" w:hint="cs"/>
                <w:b/>
                <w:bCs/>
                <w:sz w:val="20"/>
                <w:szCs w:val="20"/>
                <w:rtl/>
              </w:rPr>
              <w:t>חסימה</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במסווג</w:t>
            </w:r>
            <w:proofErr w:type="spellEnd"/>
          </w:p>
        </w:tc>
        <w:tc>
          <w:tcPr>
            <w:tcW w:w="2564" w:type="dxa"/>
            <w:vAlign w:val="center"/>
          </w:tcPr>
          <w:p w14:paraId="60209842" w14:textId="77777777" w:rsidR="00DC6E5D" w:rsidRDefault="00DC6E5D" w:rsidP="007D6F68">
            <w:pPr>
              <w:bidi/>
              <w:spacing w:before="40" w:after="40"/>
              <w:jc w:val="center"/>
            </w:pPr>
            <w:r>
              <w:rPr>
                <w:rFonts w:ascii="David" w:hAnsi="David" w:cs="David" w:hint="cs"/>
                <w:sz w:val="20"/>
                <w:szCs w:val="20"/>
                <w:rtl/>
              </w:rPr>
              <w:t>כ-540</w:t>
            </w:r>
          </w:p>
        </w:tc>
        <w:tc>
          <w:tcPr>
            <w:tcW w:w="2564" w:type="dxa"/>
            <w:vAlign w:val="center"/>
          </w:tcPr>
          <w:p w14:paraId="5D7E1249" w14:textId="77777777" w:rsidR="00DC6E5D" w:rsidRDefault="00DC6E5D" w:rsidP="007D6F68">
            <w:pPr>
              <w:bidi/>
              <w:spacing w:before="40" w:after="40"/>
              <w:jc w:val="center"/>
            </w:pPr>
            <w:r>
              <w:rPr>
                <w:rFonts w:ascii="David" w:hAnsi="David" w:cs="David" w:hint="cs"/>
                <w:sz w:val="20"/>
                <w:szCs w:val="20"/>
                <w:rtl/>
              </w:rPr>
              <w:t>$0.00006</w:t>
            </w:r>
          </w:p>
        </w:tc>
      </w:tr>
      <w:tr w:rsidR="00DC6E5D" w14:paraId="085753F2" w14:textId="77777777" w:rsidTr="007D6F68">
        <w:trPr>
          <w:jc w:val="center"/>
        </w:trPr>
        <w:tc>
          <w:tcPr>
            <w:tcW w:w="4274" w:type="dxa"/>
            <w:vAlign w:val="center"/>
          </w:tcPr>
          <w:p w14:paraId="68AA096C" w14:textId="77777777" w:rsidR="00DC6E5D" w:rsidRDefault="00DC6E5D" w:rsidP="007D6F68">
            <w:pPr>
              <w:bidi/>
              <w:spacing w:before="40" w:after="40"/>
              <w:jc w:val="center"/>
            </w:pPr>
            <w:proofErr w:type="spellStart"/>
            <w:r>
              <w:rPr>
                <w:rFonts w:ascii="David" w:hAnsi="David" w:cs="David" w:hint="cs"/>
                <w:b/>
                <w:bCs/>
                <w:sz w:val="20"/>
                <w:szCs w:val="20"/>
                <w:rtl/>
              </w:rPr>
              <w:t>חסימה</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בשכבה</w:t>
            </w:r>
            <w:proofErr w:type="spellEnd"/>
            <w:r>
              <w:rPr>
                <w:rFonts w:ascii="David" w:hAnsi="David" w:cs="David" w:hint="cs"/>
                <w:b/>
                <w:bCs/>
                <w:sz w:val="20"/>
                <w:szCs w:val="20"/>
                <w:rtl/>
              </w:rPr>
              <w:t xml:space="preserve"> 1</w:t>
            </w:r>
          </w:p>
        </w:tc>
        <w:tc>
          <w:tcPr>
            <w:tcW w:w="2564" w:type="dxa"/>
            <w:vAlign w:val="center"/>
          </w:tcPr>
          <w:p w14:paraId="5E385DBB" w14:textId="77777777" w:rsidR="00DC6E5D" w:rsidRDefault="00DC6E5D" w:rsidP="007D6F68">
            <w:pPr>
              <w:bidi/>
              <w:spacing w:before="40" w:after="40"/>
              <w:jc w:val="center"/>
            </w:pPr>
            <w:r>
              <w:rPr>
                <w:rFonts w:ascii="David" w:hAnsi="David" w:cs="David" w:hint="cs"/>
                <w:sz w:val="20"/>
                <w:szCs w:val="20"/>
                <w:rtl/>
              </w:rPr>
              <w:t>0</w:t>
            </w:r>
          </w:p>
        </w:tc>
        <w:tc>
          <w:tcPr>
            <w:tcW w:w="2564" w:type="dxa"/>
            <w:vAlign w:val="center"/>
          </w:tcPr>
          <w:p w14:paraId="3370C58C" w14:textId="77777777" w:rsidR="00DC6E5D" w:rsidRDefault="00DC6E5D" w:rsidP="007D6F68">
            <w:pPr>
              <w:bidi/>
              <w:spacing w:before="40" w:after="40"/>
              <w:jc w:val="center"/>
            </w:pPr>
            <w:r>
              <w:rPr>
                <w:rFonts w:ascii="David" w:hAnsi="David" w:cs="David" w:hint="cs"/>
                <w:sz w:val="20"/>
                <w:szCs w:val="20"/>
                <w:rtl/>
              </w:rPr>
              <w:t>$0</w:t>
            </w:r>
          </w:p>
        </w:tc>
      </w:tr>
    </w:tbl>
    <w:p w14:paraId="193C145A" w14:textId="77777777" w:rsidR="00DC6E5D" w:rsidRDefault="00DC6E5D" w:rsidP="00DC6E5D">
      <w:pPr>
        <w:bidi/>
      </w:pPr>
    </w:p>
    <w:p w14:paraId="7679D202" w14:textId="7321DFD8" w:rsidR="00DC6E5D" w:rsidRPr="00BF437A" w:rsidRDefault="00DC6E5D" w:rsidP="00BF437A">
      <w:pPr>
        <w:bidi/>
        <w:rPr>
          <w:rFonts w:ascii="David" w:hAnsi="David" w:cs="David"/>
          <w:rtl/>
          <w:lang w:bidi="he-IL"/>
        </w:rPr>
      </w:pPr>
      <w:r>
        <w:rPr>
          <w:rFonts w:ascii="David" w:hAnsi="David" w:cs="David" w:hint="cs"/>
          <w:rtl/>
          <w:lang w:bidi="he-IL"/>
        </w:rPr>
        <w:t xml:space="preserve">בפרויקט שלנו העדפנו את האמינות ואיכות התשובה על פני המחיר, ולכן בחרנו להשתמש בשלב זה במודל </w:t>
      </w:r>
      <w:r w:rsidR="00BF437A">
        <w:rPr>
          <w:rFonts w:ascii="David" w:hAnsi="David" w:cs="David" w:hint="cs"/>
          <w:rtl/>
          <w:lang w:bidi="he-IL"/>
        </w:rPr>
        <w:t xml:space="preserve">מסחרי מוכר </w:t>
      </w:r>
      <w:r w:rsidR="00BF437A">
        <w:rPr>
          <w:rFonts w:ascii="David" w:hAnsi="David" w:cs="David"/>
          <w:rtl/>
          <w:lang w:bidi="he-IL"/>
        </w:rPr>
        <w:t>–</w:t>
      </w:r>
      <w:r w:rsidR="00BF437A">
        <w:rPr>
          <w:rFonts w:ascii="David" w:hAnsi="David" w:cs="David" w:hint="cs"/>
          <w:rtl/>
          <w:lang w:bidi="he-IL"/>
        </w:rPr>
        <w:t xml:space="preserve"> </w:t>
      </w:r>
      <w:r w:rsidR="00BF437A">
        <w:rPr>
          <w:rFonts w:ascii="David" w:hAnsi="David" w:cs="David"/>
          <w:lang w:bidi="he-IL"/>
        </w:rPr>
        <w:t>Gemini 3.5 Flash</w:t>
      </w:r>
      <w:r w:rsidR="00BF437A">
        <w:rPr>
          <w:rFonts w:ascii="David" w:hAnsi="David" w:cs="David" w:hint="cs"/>
          <w:rtl/>
          <w:lang w:bidi="he-IL"/>
        </w:rPr>
        <w:t>.</w:t>
      </w:r>
    </w:p>
    <w:p w14:paraId="63781766" w14:textId="77777777" w:rsidR="00DC6E5D" w:rsidRDefault="00DC6E5D" w:rsidP="00DC6E5D">
      <w:pPr>
        <w:pStyle w:val="21"/>
        <w:bidi/>
      </w:pPr>
      <w:proofErr w:type="spellStart"/>
      <w:r>
        <w:rPr>
          <w:rFonts w:ascii="David" w:hAnsi="David" w:cs="David" w:hint="cs"/>
          <w:sz w:val="28"/>
          <w:szCs w:val="28"/>
          <w:rtl/>
        </w:rPr>
        <w:t>עלות</w:t>
      </w:r>
      <w:proofErr w:type="spellEnd"/>
      <w:r>
        <w:rPr>
          <w:rFonts w:ascii="David" w:hAnsi="David" w:cs="David" w:hint="cs"/>
          <w:sz w:val="28"/>
          <w:szCs w:val="28"/>
          <w:rtl/>
        </w:rPr>
        <w:t xml:space="preserve"> </w:t>
      </w:r>
      <w:proofErr w:type="spellStart"/>
      <w:r>
        <w:rPr>
          <w:rFonts w:ascii="David" w:hAnsi="David" w:cs="David" w:hint="cs"/>
          <w:sz w:val="28"/>
          <w:szCs w:val="28"/>
          <w:rtl/>
        </w:rPr>
        <w:t>הסנכרון</w:t>
      </w:r>
      <w:proofErr w:type="spellEnd"/>
      <w:r>
        <w:rPr>
          <w:rFonts w:ascii="David" w:hAnsi="David" w:cs="David" w:hint="cs"/>
          <w:sz w:val="28"/>
          <w:szCs w:val="28"/>
          <w:rtl/>
        </w:rPr>
        <w:t xml:space="preserve"> </w:t>
      </w:r>
      <w:proofErr w:type="spellStart"/>
      <w:r>
        <w:rPr>
          <w:rFonts w:ascii="David" w:hAnsi="David" w:cs="David" w:hint="cs"/>
          <w:sz w:val="28"/>
          <w:szCs w:val="28"/>
          <w:rtl/>
        </w:rPr>
        <w:t>החי</w:t>
      </w:r>
      <w:proofErr w:type="spellEnd"/>
    </w:p>
    <w:p w14:paraId="112681F1" w14:textId="77777777" w:rsidR="00DC6E5D" w:rsidRDefault="00DC6E5D" w:rsidP="00DC6E5D">
      <w:pPr>
        <w:bidi/>
      </w:pPr>
      <w:proofErr w:type="spellStart"/>
      <w:r>
        <w:rPr>
          <w:rFonts w:ascii="David" w:hAnsi="David" w:cs="David" w:hint="cs"/>
          <w:rtl/>
        </w:rPr>
        <w:t>סנכרון</w:t>
      </w:r>
      <w:proofErr w:type="spellEnd"/>
      <w:r>
        <w:rPr>
          <w:rFonts w:ascii="David" w:hAnsi="David" w:cs="David" w:hint="cs"/>
          <w:rtl/>
        </w:rPr>
        <w:t xml:space="preserve"> </w:t>
      </w:r>
      <w:proofErr w:type="spellStart"/>
      <w:r>
        <w:rPr>
          <w:rFonts w:ascii="David" w:hAnsi="David" w:cs="David" w:hint="cs"/>
          <w:rtl/>
        </w:rPr>
        <w:t>שרץ</w:t>
      </w:r>
      <w:proofErr w:type="spellEnd"/>
      <w:r>
        <w:rPr>
          <w:rFonts w:ascii="David" w:hAnsi="David" w:cs="David" w:hint="cs"/>
          <w:rtl/>
        </w:rPr>
        <w:t xml:space="preserve"> </w:t>
      </w:r>
      <w:proofErr w:type="spellStart"/>
      <w:r>
        <w:rPr>
          <w:rFonts w:ascii="David" w:hAnsi="David" w:cs="David" w:hint="cs"/>
          <w:rtl/>
        </w:rPr>
        <w:t>כל</w:t>
      </w:r>
      <w:proofErr w:type="spellEnd"/>
      <w:r>
        <w:rPr>
          <w:rFonts w:ascii="David" w:hAnsi="David" w:cs="David" w:hint="cs"/>
          <w:rtl/>
        </w:rPr>
        <w:t xml:space="preserve"> </w:t>
      </w:r>
      <w:proofErr w:type="spellStart"/>
      <w:r>
        <w:rPr>
          <w:rFonts w:ascii="David" w:hAnsi="David" w:cs="David" w:hint="cs"/>
          <w:rtl/>
        </w:rPr>
        <w:t>דקה</w:t>
      </w:r>
      <w:proofErr w:type="spellEnd"/>
      <w:r>
        <w:rPr>
          <w:rFonts w:ascii="David" w:hAnsi="David" w:cs="David" w:hint="cs"/>
          <w:rtl/>
        </w:rPr>
        <w:t xml:space="preserve"> </w:t>
      </w:r>
      <w:proofErr w:type="spellStart"/>
      <w:r>
        <w:rPr>
          <w:rFonts w:ascii="David" w:hAnsi="David" w:cs="David" w:hint="cs"/>
          <w:rtl/>
        </w:rPr>
        <w:t>נשמע</w:t>
      </w:r>
      <w:proofErr w:type="spellEnd"/>
      <w:r>
        <w:rPr>
          <w:rFonts w:ascii="David" w:hAnsi="David" w:cs="David" w:hint="cs"/>
          <w:rtl/>
        </w:rPr>
        <w:t xml:space="preserve"> </w:t>
      </w:r>
      <w:proofErr w:type="spellStart"/>
      <w:r>
        <w:rPr>
          <w:rFonts w:ascii="David" w:hAnsi="David" w:cs="David" w:hint="cs"/>
          <w:rtl/>
        </w:rPr>
        <w:t>יקר</w:t>
      </w:r>
      <w:proofErr w:type="spellEnd"/>
      <w:r>
        <w:rPr>
          <w:rFonts w:ascii="David" w:hAnsi="David" w:cs="David" w:hint="cs"/>
          <w:rtl/>
        </w:rPr>
        <w:t xml:space="preserve">, </w:t>
      </w:r>
      <w:proofErr w:type="spellStart"/>
      <w:r>
        <w:rPr>
          <w:rFonts w:ascii="David" w:hAnsi="David" w:cs="David" w:hint="cs"/>
          <w:rtl/>
        </w:rPr>
        <w:t>והוא</w:t>
      </w:r>
      <w:proofErr w:type="spellEnd"/>
      <w:r>
        <w:rPr>
          <w:rFonts w:ascii="David" w:hAnsi="David" w:cs="David" w:hint="cs"/>
          <w:rtl/>
        </w:rPr>
        <w:t xml:space="preserve"> </w:t>
      </w:r>
      <w:proofErr w:type="spellStart"/>
      <w:r>
        <w:rPr>
          <w:rFonts w:ascii="David" w:hAnsi="David" w:cs="David" w:hint="cs"/>
          <w:rtl/>
        </w:rPr>
        <w:t>אינו</w:t>
      </w:r>
      <w:proofErr w:type="spellEnd"/>
      <w:r>
        <w:rPr>
          <w:rFonts w:ascii="David" w:hAnsi="David" w:cs="David" w:hint="cs"/>
          <w:rtl/>
        </w:rPr>
        <w:t xml:space="preserve"> - </w:t>
      </w:r>
      <w:proofErr w:type="spellStart"/>
      <w:r>
        <w:rPr>
          <w:rFonts w:ascii="David" w:hAnsi="David" w:cs="David" w:hint="cs"/>
          <w:rtl/>
        </w:rPr>
        <w:t>כי</w:t>
      </w:r>
      <w:proofErr w:type="spellEnd"/>
      <w:r>
        <w:rPr>
          <w:rFonts w:ascii="David" w:hAnsi="David" w:cs="David" w:hint="cs"/>
          <w:rtl/>
        </w:rPr>
        <w:t xml:space="preserve"> </w:t>
      </w:r>
      <w:proofErr w:type="spellStart"/>
      <w:r>
        <w:rPr>
          <w:rFonts w:ascii="David" w:hAnsi="David" w:cs="David" w:hint="cs"/>
          <w:rtl/>
        </w:rPr>
        <w:t>הוא</w:t>
      </w:r>
      <w:proofErr w:type="spellEnd"/>
      <w:r>
        <w:rPr>
          <w:rFonts w:ascii="David" w:hAnsi="David" w:cs="David" w:hint="cs"/>
          <w:rtl/>
        </w:rPr>
        <w:t xml:space="preserve"> </w:t>
      </w:r>
      <w:proofErr w:type="spellStart"/>
      <w:r>
        <w:rPr>
          <w:rFonts w:ascii="David" w:hAnsi="David" w:cs="David" w:hint="cs"/>
          <w:rtl/>
        </w:rPr>
        <w:t>כמעט</w:t>
      </w:r>
      <w:proofErr w:type="spellEnd"/>
      <w:r>
        <w:rPr>
          <w:rFonts w:ascii="David" w:hAnsi="David" w:cs="David" w:hint="cs"/>
          <w:rtl/>
        </w:rPr>
        <w:t xml:space="preserve"> </w:t>
      </w:r>
      <w:proofErr w:type="spellStart"/>
      <w:r>
        <w:rPr>
          <w:rFonts w:ascii="David" w:hAnsi="David" w:cs="David" w:hint="cs"/>
          <w:rtl/>
        </w:rPr>
        <w:t>אף</w:t>
      </w:r>
      <w:proofErr w:type="spellEnd"/>
      <w:r>
        <w:rPr>
          <w:rFonts w:ascii="David" w:hAnsi="David" w:cs="David" w:hint="cs"/>
          <w:rtl/>
        </w:rPr>
        <w:t xml:space="preserve"> </w:t>
      </w:r>
      <w:proofErr w:type="spellStart"/>
      <w:r>
        <w:rPr>
          <w:rFonts w:ascii="David" w:hAnsi="David" w:cs="David" w:hint="cs"/>
          <w:rtl/>
        </w:rPr>
        <w:t>פעם</w:t>
      </w:r>
      <w:proofErr w:type="spellEnd"/>
      <w:r>
        <w:rPr>
          <w:rFonts w:ascii="David" w:hAnsi="David" w:cs="David" w:hint="cs"/>
          <w:rtl/>
        </w:rPr>
        <w:t xml:space="preserve"> </w:t>
      </w:r>
      <w:proofErr w:type="spellStart"/>
      <w:r>
        <w:rPr>
          <w:rFonts w:ascii="David" w:hAnsi="David" w:cs="David" w:hint="cs"/>
          <w:rtl/>
        </w:rPr>
        <w:t>לא</w:t>
      </w:r>
      <w:proofErr w:type="spellEnd"/>
      <w:r>
        <w:rPr>
          <w:rFonts w:ascii="David" w:hAnsi="David" w:cs="David" w:hint="cs"/>
          <w:rtl/>
        </w:rPr>
        <w:t xml:space="preserve"> </w:t>
      </w:r>
      <w:proofErr w:type="spellStart"/>
      <w:r>
        <w:rPr>
          <w:rFonts w:ascii="David" w:hAnsi="David" w:cs="David" w:hint="cs"/>
          <w:rtl/>
        </w:rPr>
        <w:t>רץ</w:t>
      </w:r>
      <w:proofErr w:type="spellEnd"/>
      <w:r>
        <w:rPr>
          <w:rFonts w:ascii="David" w:hAnsi="David" w:cs="David" w:hint="cs"/>
          <w:rtl/>
        </w:rPr>
        <w:t xml:space="preserve"> </w:t>
      </w:r>
      <w:proofErr w:type="spellStart"/>
      <w:r>
        <w:rPr>
          <w:rFonts w:ascii="David" w:hAnsi="David" w:cs="David" w:hint="cs"/>
          <w:rtl/>
        </w:rPr>
        <w:t>באמת</w:t>
      </w:r>
      <w:proofErr w:type="spellEnd"/>
      <w:r>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172"/>
        <w:gridCol w:w="3402"/>
        <w:gridCol w:w="2828"/>
      </w:tblGrid>
      <w:tr w:rsidR="00DC6E5D" w14:paraId="2A75A795" w14:textId="77777777" w:rsidTr="00DC6E5D">
        <w:trPr>
          <w:tblHeader/>
          <w:jc w:val="center"/>
        </w:trPr>
        <w:tc>
          <w:tcPr>
            <w:tcW w:w="3172" w:type="dxa"/>
            <w:shd w:val="clear" w:color="auto" w:fill="2E628C"/>
            <w:vAlign w:val="center"/>
          </w:tcPr>
          <w:p w14:paraId="0D53C4E2" w14:textId="77777777" w:rsidR="00DC6E5D" w:rsidRDefault="00DC6E5D" w:rsidP="007D6F68">
            <w:pPr>
              <w:bidi/>
              <w:spacing w:before="40" w:after="40"/>
              <w:jc w:val="center"/>
            </w:pPr>
            <w:proofErr w:type="spellStart"/>
            <w:r>
              <w:rPr>
                <w:rFonts w:ascii="David" w:hAnsi="David" w:cs="David" w:hint="cs"/>
                <w:b/>
                <w:bCs/>
                <w:color w:val="FFFFFF"/>
                <w:sz w:val="20"/>
                <w:szCs w:val="20"/>
                <w:rtl/>
              </w:rPr>
              <w:t>המצב</w:t>
            </w:r>
            <w:proofErr w:type="spellEnd"/>
          </w:p>
        </w:tc>
        <w:tc>
          <w:tcPr>
            <w:tcW w:w="3402" w:type="dxa"/>
            <w:shd w:val="clear" w:color="auto" w:fill="2E628C"/>
            <w:vAlign w:val="center"/>
          </w:tcPr>
          <w:p w14:paraId="61B4CCC5" w14:textId="77777777" w:rsidR="00DC6E5D" w:rsidRDefault="00DC6E5D" w:rsidP="007D6F68">
            <w:pPr>
              <w:bidi/>
              <w:spacing w:before="40" w:after="40"/>
              <w:jc w:val="center"/>
            </w:pPr>
            <w:proofErr w:type="spellStart"/>
            <w:r>
              <w:rPr>
                <w:rFonts w:ascii="David" w:hAnsi="David" w:cs="David" w:hint="cs"/>
                <w:b/>
                <w:bCs/>
                <w:color w:val="FFFFFF"/>
                <w:sz w:val="20"/>
                <w:szCs w:val="20"/>
                <w:rtl/>
              </w:rPr>
              <w:t>מה</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קורה</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בפועל</w:t>
            </w:r>
            <w:proofErr w:type="spellEnd"/>
          </w:p>
        </w:tc>
        <w:tc>
          <w:tcPr>
            <w:tcW w:w="2828" w:type="dxa"/>
            <w:shd w:val="clear" w:color="auto" w:fill="2E628C"/>
            <w:vAlign w:val="center"/>
          </w:tcPr>
          <w:p w14:paraId="70208405" w14:textId="77777777" w:rsidR="00DC6E5D" w:rsidRDefault="00DC6E5D" w:rsidP="007D6F68">
            <w:pPr>
              <w:bidi/>
              <w:spacing w:before="40" w:after="40"/>
              <w:jc w:val="center"/>
            </w:pPr>
            <w:proofErr w:type="spellStart"/>
            <w:r>
              <w:rPr>
                <w:rFonts w:ascii="David" w:hAnsi="David" w:cs="David" w:hint="cs"/>
                <w:b/>
                <w:bCs/>
                <w:color w:val="FFFFFF"/>
                <w:sz w:val="20"/>
                <w:szCs w:val="20"/>
                <w:rtl/>
              </w:rPr>
              <w:t>עלות</w:t>
            </w:r>
            <w:proofErr w:type="spellEnd"/>
          </w:p>
        </w:tc>
      </w:tr>
      <w:tr w:rsidR="00DC6E5D" w14:paraId="57FAF2CE" w14:textId="77777777" w:rsidTr="00DC6E5D">
        <w:trPr>
          <w:jc w:val="center"/>
        </w:trPr>
        <w:tc>
          <w:tcPr>
            <w:tcW w:w="3172" w:type="dxa"/>
            <w:vAlign w:val="center"/>
          </w:tcPr>
          <w:p w14:paraId="7EAACB07" w14:textId="77777777" w:rsidR="00DC6E5D" w:rsidRDefault="00DC6E5D" w:rsidP="007D6F68">
            <w:pPr>
              <w:bidi/>
              <w:spacing w:before="40" w:after="40"/>
              <w:jc w:val="center"/>
            </w:pPr>
            <w:proofErr w:type="spellStart"/>
            <w:r>
              <w:rPr>
                <w:rFonts w:ascii="David" w:hAnsi="David" w:cs="David" w:hint="cs"/>
                <w:b/>
                <w:bCs/>
                <w:sz w:val="20"/>
                <w:szCs w:val="20"/>
                <w:rtl/>
              </w:rPr>
              <w:t>אין</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משחק</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חי</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ואין</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משחק</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בחלון</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פתיחה</w:t>
            </w:r>
            <w:proofErr w:type="spellEnd"/>
          </w:p>
        </w:tc>
        <w:tc>
          <w:tcPr>
            <w:tcW w:w="3402" w:type="dxa"/>
            <w:vAlign w:val="center"/>
          </w:tcPr>
          <w:p w14:paraId="793BCBD1" w14:textId="77777777" w:rsidR="00DC6E5D" w:rsidRDefault="00DC6E5D" w:rsidP="007D6F68">
            <w:pPr>
              <w:bidi/>
              <w:spacing w:before="40" w:after="40"/>
              <w:jc w:val="center"/>
            </w:pPr>
            <w:proofErr w:type="spellStart"/>
            <w:r>
              <w:rPr>
                <w:rFonts w:ascii="David" w:hAnsi="David" w:cs="David" w:hint="cs"/>
                <w:sz w:val="20"/>
                <w:szCs w:val="20"/>
                <w:rtl/>
              </w:rPr>
              <w:t>בדיקת</w:t>
            </w:r>
            <w:proofErr w:type="spellEnd"/>
            <w:r>
              <w:rPr>
                <w:rFonts w:ascii="David" w:hAnsi="David" w:cs="David" w:hint="cs"/>
                <w:sz w:val="20"/>
                <w:szCs w:val="20"/>
                <w:rtl/>
              </w:rPr>
              <w:t xml:space="preserve"> </w:t>
            </w:r>
            <w:proofErr w:type="spellStart"/>
            <w:r>
              <w:rPr>
                <w:rFonts w:ascii="David" w:hAnsi="David" w:cs="David" w:hint="cs"/>
                <w:sz w:val="20"/>
                <w:szCs w:val="20"/>
                <w:rtl/>
              </w:rPr>
              <w:t>אינדקס</w:t>
            </w:r>
            <w:proofErr w:type="spellEnd"/>
            <w:r>
              <w:rPr>
                <w:rFonts w:ascii="David" w:hAnsi="David" w:cs="David" w:hint="cs"/>
                <w:sz w:val="20"/>
                <w:szCs w:val="20"/>
                <w:rtl/>
              </w:rPr>
              <w:t xml:space="preserve"> </w:t>
            </w:r>
            <w:proofErr w:type="spellStart"/>
            <w:r>
              <w:rPr>
                <w:rFonts w:ascii="David" w:hAnsi="David" w:cs="David" w:hint="cs"/>
                <w:sz w:val="20"/>
                <w:szCs w:val="20"/>
                <w:rtl/>
              </w:rPr>
              <w:t>אחת</w:t>
            </w:r>
            <w:proofErr w:type="spellEnd"/>
            <w:r>
              <w:rPr>
                <w:rFonts w:ascii="David" w:hAnsi="David" w:cs="David" w:hint="cs"/>
                <w:sz w:val="20"/>
                <w:szCs w:val="20"/>
                <w:rtl/>
              </w:rPr>
              <w:t xml:space="preserve"> </w:t>
            </w:r>
            <w:proofErr w:type="spellStart"/>
            <w:r>
              <w:rPr>
                <w:rFonts w:ascii="David" w:hAnsi="David" w:cs="David" w:hint="cs"/>
                <w:sz w:val="20"/>
                <w:szCs w:val="20"/>
                <w:rtl/>
              </w:rPr>
              <w:t>שלא</w:t>
            </w:r>
            <w:proofErr w:type="spellEnd"/>
            <w:r>
              <w:rPr>
                <w:rFonts w:ascii="David" w:hAnsi="David" w:cs="David" w:hint="cs"/>
                <w:sz w:val="20"/>
                <w:szCs w:val="20"/>
                <w:rtl/>
              </w:rPr>
              <w:t xml:space="preserve"> </w:t>
            </w:r>
            <w:proofErr w:type="spellStart"/>
            <w:r>
              <w:rPr>
                <w:rFonts w:ascii="David" w:hAnsi="David" w:cs="David" w:hint="cs"/>
                <w:sz w:val="20"/>
                <w:szCs w:val="20"/>
                <w:rtl/>
              </w:rPr>
              <w:t>מחזירה</w:t>
            </w:r>
            <w:proofErr w:type="spellEnd"/>
            <w:r>
              <w:rPr>
                <w:rFonts w:ascii="David" w:hAnsi="David" w:cs="David" w:hint="cs"/>
                <w:sz w:val="20"/>
                <w:szCs w:val="20"/>
                <w:rtl/>
              </w:rPr>
              <w:t xml:space="preserve"> </w:t>
            </w:r>
            <w:proofErr w:type="spellStart"/>
            <w:r>
              <w:rPr>
                <w:rFonts w:ascii="David" w:hAnsi="David" w:cs="David" w:hint="cs"/>
                <w:sz w:val="20"/>
                <w:szCs w:val="20"/>
                <w:rtl/>
              </w:rPr>
              <w:t>כלום</w:t>
            </w:r>
            <w:proofErr w:type="spellEnd"/>
          </w:p>
        </w:tc>
        <w:tc>
          <w:tcPr>
            <w:tcW w:w="2828" w:type="dxa"/>
            <w:vAlign w:val="center"/>
          </w:tcPr>
          <w:p w14:paraId="06070FEF" w14:textId="77777777" w:rsidR="00DC6E5D" w:rsidRDefault="00DC6E5D" w:rsidP="007D6F68">
            <w:pPr>
              <w:bidi/>
              <w:spacing w:before="40" w:after="40"/>
              <w:jc w:val="center"/>
            </w:pPr>
            <w:proofErr w:type="spellStart"/>
            <w:r>
              <w:rPr>
                <w:rFonts w:ascii="David" w:hAnsi="David" w:cs="David" w:hint="cs"/>
                <w:sz w:val="20"/>
                <w:szCs w:val="20"/>
                <w:rtl/>
              </w:rPr>
              <w:t>אפס</w:t>
            </w:r>
            <w:proofErr w:type="spellEnd"/>
            <w:r>
              <w:rPr>
                <w:rFonts w:ascii="David" w:hAnsi="David" w:cs="David" w:hint="cs"/>
                <w:sz w:val="20"/>
                <w:szCs w:val="20"/>
                <w:rtl/>
              </w:rPr>
              <w:t xml:space="preserve"> -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r>
              <w:rPr>
                <w:rFonts w:ascii="David" w:hAnsi="David" w:cs="David"/>
                <w:sz w:val="20"/>
                <w:szCs w:val="20"/>
              </w:rPr>
              <w:t>HTTP</w:t>
            </w:r>
            <w:r>
              <w:rPr>
                <w:rFonts w:ascii="David" w:hAnsi="David" w:cs="David" w:hint="cs"/>
                <w:sz w:val="20"/>
                <w:szCs w:val="20"/>
                <w:rtl/>
              </w:rPr>
              <w:t xml:space="preserve">,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קריאת</w:t>
            </w:r>
            <w:proofErr w:type="spellEnd"/>
            <w:r>
              <w:rPr>
                <w:rFonts w:ascii="David" w:hAnsi="David" w:cs="David" w:hint="cs"/>
                <w:sz w:val="20"/>
                <w:szCs w:val="20"/>
                <w:rtl/>
              </w:rPr>
              <w:t xml:space="preserve"> </w:t>
            </w:r>
            <w:r>
              <w:rPr>
                <w:rFonts w:ascii="David" w:hAnsi="David" w:cs="David"/>
                <w:sz w:val="20"/>
                <w:szCs w:val="20"/>
              </w:rPr>
              <w:t>API</w:t>
            </w:r>
          </w:p>
        </w:tc>
      </w:tr>
      <w:tr w:rsidR="00DC6E5D" w14:paraId="2825B56C" w14:textId="77777777" w:rsidTr="00DC6E5D">
        <w:trPr>
          <w:jc w:val="center"/>
        </w:trPr>
        <w:tc>
          <w:tcPr>
            <w:tcW w:w="3172" w:type="dxa"/>
            <w:vAlign w:val="center"/>
          </w:tcPr>
          <w:p w14:paraId="51419E67" w14:textId="77777777" w:rsidR="00DC6E5D" w:rsidRDefault="00DC6E5D" w:rsidP="007D6F68">
            <w:pPr>
              <w:bidi/>
              <w:spacing w:before="40" w:after="40"/>
              <w:jc w:val="center"/>
            </w:pPr>
            <w:proofErr w:type="spellStart"/>
            <w:r>
              <w:rPr>
                <w:rFonts w:ascii="David" w:hAnsi="David" w:cs="David" w:hint="cs"/>
                <w:b/>
                <w:bCs/>
                <w:sz w:val="20"/>
                <w:szCs w:val="20"/>
                <w:rtl/>
              </w:rPr>
              <w:t>משחק</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אחד</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או</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יותר</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מתנהל</w:t>
            </w:r>
            <w:proofErr w:type="spellEnd"/>
          </w:p>
        </w:tc>
        <w:tc>
          <w:tcPr>
            <w:tcW w:w="3402" w:type="dxa"/>
            <w:vAlign w:val="center"/>
          </w:tcPr>
          <w:p w14:paraId="5D66BFE4" w14:textId="77777777" w:rsidR="00DC6E5D" w:rsidRDefault="00DC6E5D" w:rsidP="007D6F68">
            <w:pPr>
              <w:bidi/>
              <w:spacing w:before="40" w:after="40"/>
              <w:jc w:val="center"/>
            </w:pPr>
            <w:proofErr w:type="spellStart"/>
            <w:r>
              <w:rPr>
                <w:rFonts w:ascii="David" w:hAnsi="David" w:cs="David" w:hint="cs"/>
                <w:sz w:val="20"/>
                <w:szCs w:val="20"/>
                <w:rtl/>
              </w:rPr>
              <w:t>קריאה</w:t>
            </w:r>
            <w:proofErr w:type="spellEnd"/>
            <w:r>
              <w:rPr>
                <w:rFonts w:ascii="David" w:hAnsi="David" w:cs="David" w:hint="cs"/>
                <w:sz w:val="20"/>
                <w:szCs w:val="20"/>
                <w:rtl/>
              </w:rPr>
              <w:t xml:space="preserve"> </w:t>
            </w:r>
            <w:proofErr w:type="spellStart"/>
            <w:r>
              <w:rPr>
                <w:rFonts w:ascii="David" w:hAnsi="David" w:cs="David" w:hint="cs"/>
                <w:sz w:val="20"/>
                <w:szCs w:val="20"/>
                <w:rtl/>
              </w:rPr>
              <w:t>אחת</w:t>
            </w:r>
            <w:proofErr w:type="spellEnd"/>
            <w:r>
              <w:rPr>
                <w:rFonts w:ascii="David" w:hAnsi="David" w:cs="David" w:hint="cs"/>
                <w:sz w:val="20"/>
                <w:szCs w:val="20"/>
                <w:rtl/>
              </w:rPr>
              <w:t xml:space="preserve"> </w:t>
            </w:r>
            <w:proofErr w:type="spellStart"/>
            <w:r>
              <w:rPr>
                <w:rFonts w:ascii="David" w:hAnsi="David" w:cs="David" w:hint="cs"/>
                <w:sz w:val="20"/>
                <w:szCs w:val="20"/>
                <w:rtl/>
              </w:rPr>
              <w:t>לספק</w:t>
            </w:r>
            <w:proofErr w:type="spellEnd"/>
            <w:r>
              <w:rPr>
                <w:rFonts w:ascii="David" w:hAnsi="David" w:cs="David" w:hint="cs"/>
                <w:sz w:val="20"/>
                <w:szCs w:val="20"/>
                <w:rtl/>
              </w:rPr>
              <w:t xml:space="preserve"> </w:t>
            </w:r>
            <w:proofErr w:type="spellStart"/>
            <w:r>
              <w:rPr>
                <w:rFonts w:ascii="David" w:hAnsi="David" w:cs="David" w:hint="cs"/>
                <w:sz w:val="20"/>
                <w:szCs w:val="20"/>
                <w:rtl/>
              </w:rPr>
              <w:t>לכל</w:t>
            </w:r>
            <w:proofErr w:type="spellEnd"/>
            <w:r>
              <w:rPr>
                <w:rFonts w:ascii="David" w:hAnsi="David" w:cs="David" w:hint="cs"/>
                <w:sz w:val="20"/>
                <w:szCs w:val="20"/>
                <w:rtl/>
              </w:rPr>
              <w:t xml:space="preserve"> </w:t>
            </w:r>
            <w:proofErr w:type="spellStart"/>
            <w:r>
              <w:rPr>
                <w:rFonts w:ascii="David" w:hAnsi="David" w:cs="David" w:hint="cs"/>
                <w:sz w:val="20"/>
                <w:szCs w:val="20"/>
                <w:rtl/>
              </w:rPr>
              <w:t>שבע</w:t>
            </w:r>
            <w:proofErr w:type="spellEnd"/>
            <w:r>
              <w:rPr>
                <w:rFonts w:ascii="David" w:hAnsi="David" w:cs="David" w:hint="cs"/>
                <w:sz w:val="20"/>
                <w:szCs w:val="20"/>
                <w:rtl/>
              </w:rPr>
              <w:t xml:space="preserve"> </w:t>
            </w:r>
            <w:proofErr w:type="spellStart"/>
            <w:r>
              <w:rPr>
                <w:rFonts w:ascii="David" w:hAnsi="David" w:cs="David" w:hint="cs"/>
                <w:sz w:val="20"/>
                <w:szCs w:val="20"/>
                <w:rtl/>
              </w:rPr>
              <w:t>התחרויות</w:t>
            </w:r>
            <w:proofErr w:type="spellEnd"/>
            <w:r>
              <w:rPr>
                <w:rFonts w:ascii="David" w:hAnsi="David" w:cs="David" w:hint="cs"/>
                <w:sz w:val="20"/>
                <w:szCs w:val="20"/>
                <w:rtl/>
              </w:rPr>
              <w:t xml:space="preserve"> </w:t>
            </w:r>
            <w:proofErr w:type="spellStart"/>
            <w:r>
              <w:rPr>
                <w:rFonts w:ascii="David" w:hAnsi="David" w:cs="David" w:hint="cs"/>
                <w:sz w:val="20"/>
                <w:szCs w:val="20"/>
                <w:rtl/>
              </w:rPr>
              <w:t>יחד</w:t>
            </w:r>
            <w:proofErr w:type="spellEnd"/>
          </w:p>
        </w:tc>
        <w:tc>
          <w:tcPr>
            <w:tcW w:w="2828" w:type="dxa"/>
            <w:vAlign w:val="center"/>
          </w:tcPr>
          <w:p w14:paraId="49DC6BF0" w14:textId="77777777" w:rsidR="00DC6E5D" w:rsidRDefault="00DC6E5D" w:rsidP="007D6F68">
            <w:pPr>
              <w:bidi/>
              <w:spacing w:before="40" w:after="40"/>
              <w:jc w:val="center"/>
            </w:pPr>
            <w:proofErr w:type="spellStart"/>
            <w:r>
              <w:rPr>
                <w:rFonts w:ascii="David" w:hAnsi="David" w:cs="David" w:hint="cs"/>
                <w:sz w:val="20"/>
                <w:szCs w:val="20"/>
                <w:rtl/>
              </w:rPr>
              <w:t>קריאת</w:t>
            </w:r>
            <w:proofErr w:type="spellEnd"/>
            <w:r>
              <w:rPr>
                <w:rFonts w:ascii="David" w:hAnsi="David" w:cs="David" w:hint="cs"/>
                <w:sz w:val="20"/>
                <w:szCs w:val="20"/>
                <w:rtl/>
              </w:rPr>
              <w:t xml:space="preserve"> </w:t>
            </w:r>
            <w:r>
              <w:rPr>
                <w:rFonts w:ascii="David" w:hAnsi="David" w:cs="David"/>
                <w:sz w:val="20"/>
                <w:szCs w:val="20"/>
              </w:rPr>
              <w:t>API</w:t>
            </w:r>
            <w:r>
              <w:rPr>
                <w:rFonts w:ascii="David" w:hAnsi="David" w:cs="David" w:hint="cs"/>
                <w:sz w:val="20"/>
                <w:szCs w:val="20"/>
                <w:rtl/>
              </w:rPr>
              <w:t xml:space="preserve"> </w:t>
            </w:r>
            <w:proofErr w:type="spellStart"/>
            <w:r>
              <w:rPr>
                <w:rFonts w:ascii="David" w:hAnsi="David" w:cs="David" w:hint="cs"/>
                <w:sz w:val="20"/>
                <w:szCs w:val="20"/>
                <w:rtl/>
              </w:rPr>
              <w:t>אחת</w:t>
            </w:r>
            <w:proofErr w:type="spellEnd"/>
            <w:r>
              <w:rPr>
                <w:rFonts w:ascii="David" w:hAnsi="David" w:cs="David" w:hint="cs"/>
                <w:sz w:val="20"/>
                <w:szCs w:val="20"/>
                <w:rtl/>
              </w:rPr>
              <w:t xml:space="preserve"> </w:t>
            </w:r>
            <w:proofErr w:type="spellStart"/>
            <w:r>
              <w:rPr>
                <w:rFonts w:ascii="David" w:hAnsi="David" w:cs="David" w:hint="cs"/>
                <w:sz w:val="20"/>
                <w:szCs w:val="20"/>
                <w:rtl/>
              </w:rPr>
              <w:t>לדקה</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אחת</w:t>
            </w:r>
            <w:proofErr w:type="spellEnd"/>
            <w:r>
              <w:rPr>
                <w:rFonts w:ascii="David" w:hAnsi="David" w:cs="David" w:hint="cs"/>
                <w:sz w:val="20"/>
                <w:szCs w:val="20"/>
                <w:rtl/>
              </w:rPr>
              <w:t xml:space="preserve"> </w:t>
            </w:r>
            <w:proofErr w:type="spellStart"/>
            <w:r>
              <w:rPr>
                <w:rFonts w:ascii="David" w:hAnsi="David" w:cs="David" w:hint="cs"/>
                <w:sz w:val="20"/>
                <w:szCs w:val="20"/>
                <w:rtl/>
              </w:rPr>
              <w:t>למשחק</w:t>
            </w:r>
            <w:proofErr w:type="spellEnd"/>
          </w:p>
        </w:tc>
      </w:tr>
      <w:tr w:rsidR="00DC6E5D" w14:paraId="1A8867FC" w14:textId="77777777" w:rsidTr="00DC6E5D">
        <w:trPr>
          <w:jc w:val="center"/>
        </w:trPr>
        <w:tc>
          <w:tcPr>
            <w:tcW w:w="3172" w:type="dxa"/>
            <w:vAlign w:val="center"/>
          </w:tcPr>
          <w:p w14:paraId="49ADC4E7" w14:textId="77777777" w:rsidR="00DC6E5D" w:rsidRDefault="00DC6E5D" w:rsidP="007D6F68">
            <w:pPr>
              <w:bidi/>
              <w:spacing w:before="40" w:after="40"/>
              <w:jc w:val="center"/>
            </w:pPr>
            <w:proofErr w:type="spellStart"/>
            <w:r>
              <w:rPr>
                <w:rFonts w:ascii="David" w:hAnsi="David" w:cs="David" w:hint="cs"/>
                <w:b/>
                <w:bCs/>
                <w:sz w:val="20"/>
                <w:szCs w:val="20"/>
                <w:rtl/>
              </w:rPr>
              <w:t>מסך</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של</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משתמש</w:t>
            </w:r>
            <w:proofErr w:type="spellEnd"/>
          </w:p>
        </w:tc>
        <w:tc>
          <w:tcPr>
            <w:tcW w:w="3402" w:type="dxa"/>
            <w:vAlign w:val="center"/>
          </w:tcPr>
          <w:p w14:paraId="2A67B580" w14:textId="77777777" w:rsidR="00DC6E5D" w:rsidRDefault="00DC6E5D" w:rsidP="007D6F68">
            <w:pPr>
              <w:bidi/>
              <w:spacing w:before="40" w:after="40"/>
              <w:jc w:val="center"/>
            </w:pPr>
            <w:proofErr w:type="spellStart"/>
            <w:r>
              <w:rPr>
                <w:rFonts w:ascii="David" w:hAnsi="David" w:cs="David" w:hint="cs"/>
                <w:sz w:val="20"/>
                <w:szCs w:val="20"/>
                <w:rtl/>
              </w:rPr>
              <w:t>רענון</w:t>
            </w:r>
            <w:proofErr w:type="spellEnd"/>
            <w:r>
              <w:rPr>
                <w:rFonts w:ascii="David" w:hAnsi="David" w:cs="David" w:hint="cs"/>
                <w:sz w:val="20"/>
                <w:szCs w:val="20"/>
                <w:rtl/>
              </w:rPr>
              <w:t xml:space="preserve"> </w:t>
            </w:r>
            <w:proofErr w:type="spellStart"/>
            <w:r>
              <w:rPr>
                <w:rFonts w:ascii="David" w:hAnsi="David" w:cs="David" w:hint="cs"/>
                <w:sz w:val="20"/>
                <w:szCs w:val="20"/>
                <w:rtl/>
              </w:rPr>
              <w:t>כל</w:t>
            </w:r>
            <w:proofErr w:type="spellEnd"/>
            <w:r>
              <w:rPr>
                <w:rFonts w:ascii="David" w:hAnsi="David" w:cs="David" w:hint="cs"/>
                <w:sz w:val="20"/>
                <w:szCs w:val="20"/>
                <w:rtl/>
              </w:rPr>
              <w:t xml:space="preserve"> 30ש', </w:t>
            </w:r>
            <w:proofErr w:type="spellStart"/>
            <w:r>
              <w:rPr>
                <w:rFonts w:ascii="David" w:hAnsi="David" w:cs="David" w:hint="cs"/>
                <w:sz w:val="20"/>
                <w:szCs w:val="20"/>
                <w:rtl/>
              </w:rPr>
              <w:t>ורק</w:t>
            </w:r>
            <w:proofErr w:type="spellEnd"/>
            <w:r>
              <w:rPr>
                <w:rFonts w:ascii="David" w:hAnsi="David" w:cs="David" w:hint="cs"/>
                <w:sz w:val="20"/>
                <w:szCs w:val="20"/>
                <w:rtl/>
              </w:rPr>
              <w:t xml:space="preserve"> </w:t>
            </w:r>
            <w:proofErr w:type="spellStart"/>
            <w:r>
              <w:rPr>
                <w:rFonts w:ascii="David" w:hAnsi="David" w:cs="David" w:hint="cs"/>
                <w:sz w:val="20"/>
                <w:szCs w:val="20"/>
                <w:rtl/>
              </w:rPr>
              <w:t>כשהטאב</w:t>
            </w:r>
            <w:proofErr w:type="spellEnd"/>
            <w:r>
              <w:rPr>
                <w:rFonts w:ascii="David" w:hAnsi="David" w:cs="David" w:hint="cs"/>
                <w:sz w:val="20"/>
                <w:szCs w:val="20"/>
                <w:rtl/>
              </w:rPr>
              <w:t xml:space="preserve"> </w:t>
            </w:r>
            <w:proofErr w:type="spellStart"/>
            <w:r>
              <w:rPr>
                <w:rFonts w:ascii="David" w:hAnsi="David" w:cs="David" w:hint="cs"/>
                <w:sz w:val="20"/>
                <w:szCs w:val="20"/>
                <w:rtl/>
              </w:rPr>
              <w:t>גלוי</w:t>
            </w:r>
            <w:proofErr w:type="spellEnd"/>
          </w:p>
        </w:tc>
        <w:tc>
          <w:tcPr>
            <w:tcW w:w="2828" w:type="dxa"/>
            <w:vAlign w:val="center"/>
          </w:tcPr>
          <w:p w14:paraId="67AAB255" w14:textId="77777777" w:rsidR="00DC6E5D" w:rsidRDefault="00DC6E5D" w:rsidP="007D6F68">
            <w:pPr>
              <w:bidi/>
              <w:spacing w:before="40" w:after="40"/>
              <w:jc w:val="center"/>
            </w:pPr>
            <w:proofErr w:type="spellStart"/>
            <w:r>
              <w:rPr>
                <w:rFonts w:ascii="David" w:hAnsi="David" w:cs="David" w:hint="cs"/>
                <w:sz w:val="20"/>
                <w:szCs w:val="20"/>
                <w:rtl/>
              </w:rPr>
              <w:t>בקשה</w:t>
            </w:r>
            <w:proofErr w:type="spellEnd"/>
            <w:r>
              <w:rPr>
                <w:rFonts w:ascii="David" w:hAnsi="David" w:cs="David" w:hint="cs"/>
                <w:sz w:val="20"/>
                <w:szCs w:val="20"/>
                <w:rtl/>
              </w:rPr>
              <w:t xml:space="preserve"> </w:t>
            </w:r>
            <w:proofErr w:type="spellStart"/>
            <w:r>
              <w:rPr>
                <w:rFonts w:ascii="David" w:hAnsi="David" w:cs="David" w:hint="cs"/>
                <w:sz w:val="20"/>
                <w:szCs w:val="20"/>
                <w:rtl/>
              </w:rPr>
              <w:t>לחצי</w:t>
            </w:r>
            <w:proofErr w:type="spellEnd"/>
            <w:r>
              <w:rPr>
                <w:rFonts w:ascii="David" w:hAnsi="David" w:cs="David" w:hint="cs"/>
                <w:sz w:val="20"/>
                <w:szCs w:val="20"/>
                <w:rtl/>
              </w:rPr>
              <w:t xml:space="preserve"> </w:t>
            </w:r>
            <w:proofErr w:type="spellStart"/>
            <w:r>
              <w:rPr>
                <w:rFonts w:ascii="David" w:hAnsi="David" w:cs="David" w:hint="cs"/>
                <w:sz w:val="20"/>
                <w:szCs w:val="20"/>
                <w:rtl/>
              </w:rPr>
              <w:t>דקה</w:t>
            </w:r>
            <w:proofErr w:type="spellEnd"/>
            <w:r>
              <w:rPr>
                <w:rFonts w:ascii="David" w:hAnsi="David" w:cs="David" w:hint="cs"/>
                <w:sz w:val="20"/>
                <w:szCs w:val="20"/>
                <w:rtl/>
              </w:rPr>
              <w:t xml:space="preserve">, </w:t>
            </w:r>
            <w:proofErr w:type="spellStart"/>
            <w:r>
              <w:rPr>
                <w:rFonts w:ascii="David" w:hAnsi="David" w:cs="David" w:hint="cs"/>
                <w:sz w:val="20"/>
                <w:szCs w:val="20"/>
                <w:rtl/>
              </w:rPr>
              <w:t>במקום</w:t>
            </w:r>
            <w:proofErr w:type="spellEnd"/>
            <w:r>
              <w:rPr>
                <w:rFonts w:ascii="David" w:hAnsi="David" w:cs="David" w:hint="cs"/>
                <w:sz w:val="20"/>
                <w:szCs w:val="20"/>
                <w:rtl/>
              </w:rPr>
              <w:t xml:space="preserve"> </w:t>
            </w:r>
            <w:proofErr w:type="spellStart"/>
            <w:r>
              <w:rPr>
                <w:rFonts w:ascii="David" w:hAnsi="David" w:cs="David" w:hint="cs"/>
                <w:sz w:val="20"/>
                <w:szCs w:val="20"/>
                <w:rtl/>
              </w:rPr>
              <w:t>זרם</w:t>
            </w:r>
            <w:proofErr w:type="spellEnd"/>
            <w:r>
              <w:rPr>
                <w:rFonts w:ascii="David" w:hAnsi="David" w:cs="David" w:hint="cs"/>
                <w:sz w:val="20"/>
                <w:szCs w:val="20"/>
                <w:rtl/>
              </w:rPr>
              <w:t xml:space="preserve"> </w:t>
            </w:r>
            <w:proofErr w:type="spellStart"/>
            <w:r>
              <w:rPr>
                <w:rFonts w:ascii="David" w:hAnsi="David" w:cs="David" w:hint="cs"/>
                <w:sz w:val="20"/>
                <w:szCs w:val="20"/>
                <w:rtl/>
              </w:rPr>
              <w:t>פתוח</w:t>
            </w:r>
            <w:proofErr w:type="spellEnd"/>
          </w:p>
        </w:tc>
      </w:tr>
    </w:tbl>
    <w:p w14:paraId="7E09E0BF" w14:textId="77777777" w:rsidR="00DC6E5D" w:rsidRDefault="00DC6E5D" w:rsidP="00DC6E5D">
      <w:pPr>
        <w:bidi/>
      </w:pPr>
    </w:p>
    <w:p w14:paraId="3E29C505" w14:textId="60C3E655" w:rsidR="00DC6E5D" w:rsidRPr="00DC6E5D" w:rsidRDefault="00DC6E5D" w:rsidP="00DC6E5D">
      <w:pPr>
        <w:bidi/>
        <w:rPr>
          <w:rtl/>
        </w:rPr>
      </w:pPr>
      <w:proofErr w:type="spellStart"/>
      <w:r>
        <w:rPr>
          <w:rFonts w:ascii="David" w:hAnsi="David" w:cs="David" w:hint="cs"/>
          <w:rtl/>
        </w:rPr>
        <w:t>עצירה</w:t>
      </w:r>
      <w:proofErr w:type="spellEnd"/>
      <w:r>
        <w:rPr>
          <w:rFonts w:ascii="David" w:hAnsi="David" w:cs="David" w:hint="cs"/>
          <w:rtl/>
        </w:rPr>
        <w:t xml:space="preserve"> </w:t>
      </w:r>
      <w:proofErr w:type="spellStart"/>
      <w:r>
        <w:rPr>
          <w:rFonts w:ascii="David" w:hAnsi="David" w:cs="David" w:hint="cs"/>
          <w:rtl/>
        </w:rPr>
        <w:t>כשהטאב</w:t>
      </w:r>
      <w:proofErr w:type="spellEnd"/>
      <w:r>
        <w:rPr>
          <w:rFonts w:ascii="David" w:hAnsi="David" w:cs="David" w:hint="cs"/>
          <w:rtl/>
        </w:rPr>
        <w:t xml:space="preserve"> </w:t>
      </w:r>
      <w:proofErr w:type="spellStart"/>
      <w:r>
        <w:rPr>
          <w:rFonts w:ascii="David" w:hAnsi="David" w:cs="David" w:hint="cs"/>
          <w:rtl/>
        </w:rPr>
        <w:t>מוסתר</w:t>
      </w:r>
      <w:proofErr w:type="spellEnd"/>
      <w:r>
        <w:rPr>
          <w:rFonts w:ascii="David" w:hAnsi="David" w:cs="David" w:hint="cs"/>
          <w:rtl/>
        </w:rPr>
        <w:t xml:space="preserve"> </w:t>
      </w:r>
      <w:proofErr w:type="spellStart"/>
      <w:r>
        <w:rPr>
          <w:rFonts w:ascii="David" w:hAnsi="David" w:cs="David" w:hint="cs"/>
          <w:rtl/>
        </w:rPr>
        <w:t>היא</w:t>
      </w:r>
      <w:proofErr w:type="spellEnd"/>
      <w:r>
        <w:rPr>
          <w:rFonts w:ascii="David" w:hAnsi="David" w:cs="David" w:hint="cs"/>
          <w:rtl/>
        </w:rPr>
        <w:t xml:space="preserve"> </w:t>
      </w:r>
      <w:proofErr w:type="spellStart"/>
      <w:r>
        <w:rPr>
          <w:rFonts w:ascii="David" w:hAnsi="David" w:cs="David" w:hint="cs"/>
          <w:rtl/>
        </w:rPr>
        <w:t>הדבר</w:t>
      </w:r>
      <w:proofErr w:type="spellEnd"/>
      <w:r>
        <w:rPr>
          <w:rFonts w:ascii="David" w:hAnsi="David" w:cs="David" w:hint="cs"/>
          <w:rtl/>
        </w:rPr>
        <w:t xml:space="preserve"> </w:t>
      </w:r>
      <w:proofErr w:type="spellStart"/>
      <w:r>
        <w:rPr>
          <w:rFonts w:ascii="David" w:hAnsi="David" w:cs="David" w:hint="cs"/>
          <w:rtl/>
        </w:rPr>
        <w:t>הזול</w:t>
      </w:r>
      <w:proofErr w:type="spellEnd"/>
      <w:r>
        <w:rPr>
          <w:rFonts w:ascii="David" w:hAnsi="David" w:cs="David" w:hint="cs"/>
          <w:rtl/>
        </w:rPr>
        <w:t xml:space="preserve"> </w:t>
      </w:r>
      <w:proofErr w:type="spellStart"/>
      <w:r>
        <w:rPr>
          <w:rFonts w:ascii="David" w:hAnsi="David" w:cs="David" w:hint="cs"/>
          <w:rtl/>
        </w:rPr>
        <w:t>ביותר</w:t>
      </w:r>
      <w:proofErr w:type="spellEnd"/>
      <w:r>
        <w:rPr>
          <w:rFonts w:ascii="David" w:hAnsi="David" w:cs="David" w:hint="cs"/>
          <w:rtl/>
        </w:rPr>
        <w:t xml:space="preserve"> </w:t>
      </w:r>
      <w:proofErr w:type="spellStart"/>
      <w:r>
        <w:rPr>
          <w:rFonts w:ascii="David" w:hAnsi="David" w:cs="David" w:hint="cs"/>
          <w:rtl/>
        </w:rPr>
        <w:t>שהפיצ'ר</w:t>
      </w:r>
      <w:proofErr w:type="spellEnd"/>
      <w:r>
        <w:rPr>
          <w:rFonts w:ascii="David" w:hAnsi="David" w:cs="David" w:hint="cs"/>
          <w:rtl/>
        </w:rPr>
        <w:t xml:space="preserve"> </w:t>
      </w:r>
      <w:proofErr w:type="spellStart"/>
      <w:r>
        <w:rPr>
          <w:rFonts w:ascii="David" w:hAnsi="David" w:cs="David" w:hint="cs"/>
          <w:rtl/>
        </w:rPr>
        <w:t>עושה</w:t>
      </w:r>
      <w:proofErr w:type="spellEnd"/>
      <w:r>
        <w:rPr>
          <w:rFonts w:ascii="David" w:hAnsi="David" w:cs="David" w:hint="cs"/>
          <w:rtl/>
        </w:rPr>
        <w:t xml:space="preserve"> </w:t>
      </w:r>
      <w:proofErr w:type="spellStart"/>
      <w:r>
        <w:rPr>
          <w:rFonts w:ascii="David" w:hAnsi="David" w:cs="David" w:hint="cs"/>
          <w:rtl/>
        </w:rPr>
        <w:t>לסקייל</w:t>
      </w:r>
      <w:proofErr w:type="spellEnd"/>
      <w:r>
        <w:rPr>
          <w:rFonts w:ascii="David" w:hAnsi="David" w:cs="David" w:hint="cs"/>
          <w:rtl/>
        </w:rPr>
        <w:t xml:space="preserve">: </w:t>
      </w:r>
      <w:proofErr w:type="spellStart"/>
      <w:r>
        <w:rPr>
          <w:rFonts w:ascii="David" w:hAnsi="David" w:cs="David" w:hint="cs"/>
          <w:rtl/>
        </w:rPr>
        <w:t>עמוד</w:t>
      </w:r>
      <w:proofErr w:type="spellEnd"/>
      <w:r>
        <w:rPr>
          <w:rFonts w:ascii="David" w:hAnsi="David" w:cs="David" w:hint="cs"/>
          <w:rtl/>
        </w:rPr>
        <w:t xml:space="preserve"> </w:t>
      </w:r>
      <w:proofErr w:type="spellStart"/>
      <w:r>
        <w:rPr>
          <w:rFonts w:ascii="David" w:hAnsi="David" w:cs="David" w:hint="cs"/>
          <w:rtl/>
        </w:rPr>
        <w:t>ליגה</w:t>
      </w:r>
      <w:proofErr w:type="spellEnd"/>
      <w:r>
        <w:rPr>
          <w:rFonts w:ascii="David" w:hAnsi="David" w:cs="David" w:hint="cs"/>
          <w:rtl/>
        </w:rPr>
        <w:t xml:space="preserve"> </w:t>
      </w:r>
      <w:proofErr w:type="spellStart"/>
      <w:r>
        <w:rPr>
          <w:rFonts w:ascii="David" w:hAnsi="David" w:cs="David" w:hint="cs"/>
          <w:rtl/>
        </w:rPr>
        <w:t>שנשאר</w:t>
      </w:r>
      <w:proofErr w:type="spellEnd"/>
      <w:r>
        <w:rPr>
          <w:rFonts w:ascii="David" w:hAnsi="David" w:cs="David" w:hint="cs"/>
          <w:rtl/>
        </w:rPr>
        <w:t xml:space="preserve"> </w:t>
      </w:r>
      <w:proofErr w:type="spellStart"/>
      <w:r>
        <w:rPr>
          <w:rFonts w:ascii="David" w:hAnsi="David" w:cs="David" w:hint="cs"/>
          <w:rtl/>
        </w:rPr>
        <w:t>פתוח</w:t>
      </w:r>
      <w:proofErr w:type="spellEnd"/>
      <w:r>
        <w:rPr>
          <w:rFonts w:ascii="David" w:hAnsi="David" w:cs="David" w:hint="cs"/>
          <w:rtl/>
        </w:rPr>
        <w:t xml:space="preserve"> </w:t>
      </w:r>
      <w:proofErr w:type="spellStart"/>
      <w:r>
        <w:rPr>
          <w:rFonts w:ascii="David" w:hAnsi="David" w:cs="David" w:hint="cs"/>
          <w:rtl/>
        </w:rPr>
        <w:t>בטאב</w:t>
      </w:r>
      <w:proofErr w:type="spellEnd"/>
      <w:r>
        <w:rPr>
          <w:rFonts w:ascii="David" w:hAnsi="David" w:cs="David" w:hint="cs"/>
          <w:rtl/>
        </w:rPr>
        <w:t xml:space="preserve"> </w:t>
      </w:r>
      <w:proofErr w:type="spellStart"/>
      <w:r>
        <w:rPr>
          <w:rFonts w:ascii="David" w:hAnsi="David" w:cs="David" w:hint="cs"/>
          <w:rtl/>
        </w:rPr>
        <w:t>רקע</w:t>
      </w:r>
      <w:proofErr w:type="spellEnd"/>
      <w:r>
        <w:rPr>
          <w:rFonts w:ascii="David" w:hAnsi="David" w:cs="David" w:hint="cs"/>
          <w:rtl/>
        </w:rPr>
        <w:t xml:space="preserve"> </w:t>
      </w:r>
      <w:proofErr w:type="spellStart"/>
      <w:r>
        <w:rPr>
          <w:rFonts w:ascii="David" w:hAnsi="David" w:cs="David" w:hint="cs"/>
          <w:rtl/>
        </w:rPr>
        <w:t>לילה</w:t>
      </w:r>
      <w:proofErr w:type="spellEnd"/>
      <w:r>
        <w:rPr>
          <w:rFonts w:ascii="David" w:hAnsi="David" w:cs="David" w:hint="cs"/>
          <w:rtl/>
        </w:rPr>
        <w:t xml:space="preserve"> </w:t>
      </w:r>
      <w:proofErr w:type="spellStart"/>
      <w:r>
        <w:rPr>
          <w:rFonts w:ascii="David" w:hAnsi="David" w:cs="David" w:hint="cs"/>
          <w:rtl/>
        </w:rPr>
        <w:t>שלם</w:t>
      </w:r>
      <w:proofErr w:type="spellEnd"/>
      <w:r>
        <w:rPr>
          <w:rFonts w:ascii="David" w:hAnsi="David" w:cs="David" w:hint="cs"/>
          <w:rtl/>
        </w:rPr>
        <w:t xml:space="preserve"> </w:t>
      </w:r>
      <w:proofErr w:type="spellStart"/>
      <w:r>
        <w:rPr>
          <w:rFonts w:ascii="David" w:hAnsi="David" w:cs="David" w:hint="cs"/>
          <w:rtl/>
        </w:rPr>
        <w:t>היה</w:t>
      </w:r>
      <w:proofErr w:type="spellEnd"/>
      <w:r>
        <w:rPr>
          <w:rFonts w:ascii="David" w:hAnsi="David" w:cs="David" w:hint="cs"/>
          <w:rtl/>
        </w:rPr>
        <w:t xml:space="preserve"> </w:t>
      </w:r>
      <w:proofErr w:type="spellStart"/>
      <w:r>
        <w:rPr>
          <w:rFonts w:ascii="David" w:hAnsi="David" w:cs="David" w:hint="cs"/>
          <w:rtl/>
        </w:rPr>
        <w:t>מייצר</w:t>
      </w:r>
      <w:proofErr w:type="spellEnd"/>
      <w:r>
        <w:rPr>
          <w:rFonts w:ascii="David" w:hAnsi="David" w:cs="David" w:hint="cs"/>
          <w:rtl/>
        </w:rPr>
        <w:t xml:space="preserve"> 2,880 </w:t>
      </w:r>
      <w:proofErr w:type="spellStart"/>
      <w:r>
        <w:rPr>
          <w:rFonts w:ascii="David" w:hAnsi="David" w:cs="David" w:hint="cs"/>
          <w:rtl/>
        </w:rPr>
        <w:t>רינדורים</w:t>
      </w:r>
      <w:proofErr w:type="spellEnd"/>
      <w:r>
        <w:rPr>
          <w:rFonts w:ascii="David" w:hAnsi="David" w:cs="David" w:hint="cs"/>
          <w:rtl/>
        </w:rPr>
        <w:t xml:space="preserve"> </w:t>
      </w:r>
      <w:proofErr w:type="spellStart"/>
      <w:r>
        <w:rPr>
          <w:rFonts w:ascii="David" w:hAnsi="David" w:cs="David" w:hint="cs"/>
          <w:rtl/>
        </w:rPr>
        <w:t>שאיש</w:t>
      </w:r>
      <w:proofErr w:type="spellEnd"/>
      <w:r>
        <w:rPr>
          <w:rFonts w:ascii="David" w:hAnsi="David" w:cs="David" w:hint="cs"/>
          <w:rtl/>
        </w:rPr>
        <w:t xml:space="preserve"> </w:t>
      </w:r>
      <w:proofErr w:type="spellStart"/>
      <w:r>
        <w:rPr>
          <w:rFonts w:ascii="David" w:hAnsi="David" w:cs="David" w:hint="cs"/>
          <w:rtl/>
        </w:rPr>
        <w:t>אינו</w:t>
      </w:r>
      <w:proofErr w:type="spellEnd"/>
      <w:r>
        <w:rPr>
          <w:rFonts w:ascii="David" w:hAnsi="David" w:cs="David" w:hint="cs"/>
          <w:rtl/>
        </w:rPr>
        <w:t xml:space="preserve"> </w:t>
      </w:r>
      <w:proofErr w:type="spellStart"/>
      <w:r>
        <w:rPr>
          <w:rFonts w:ascii="David" w:hAnsi="David" w:cs="David" w:hint="cs"/>
          <w:rtl/>
        </w:rPr>
        <w:t>קורא</w:t>
      </w:r>
      <w:proofErr w:type="spellEnd"/>
      <w:r>
        <w:rPr>
          <w:rFonts w:ascii="David" w:hAnsi="David" w:cs="David" w:hint="cs"/>
          <w:rtl/>
        </w:rPr>
        <w:t xml:space="preserve">. </w:t>
      </w:r>
      <w:proofErr w:type="spellStart"/>
      <w:r>
        <w:rPr>
          <w:rFonts w:ascii="David" w:hAnsi="David" w:cs="David" w:hint="cs"/>
          <w:rtl/>
        </w:rPr>
        <w:t>המחיר</w:t>
      </w:r>
      <w:proofErr w:type="spellEnd"/>
      <w:r>
        <w:rPr>
          <w:rFonts w:ascii="David" w:hAnsi="David" w:cs="David" w:hint="cs"/>
          <w:rtl/>
        </w:rPr>
        <w:t xml:space="preserve">: </w:t>
      </w:r>
      <w:proofErr w:type="spellStart"/>
      <w:r>
        <w:rPr>
          <w:rFonts w:ascii="David" w:hAnsi="David" w:cs="David"/>
        </w:rPr>
        <w:t>pg_cron</w:t>
      </w:r>
      <w:proofErr w:type="spellEnd"/>
      <w:r>
        <w:rPr>
          <w:rFonts w:ascii="David" w:hAnsi="David" w:cs="David" w:hint="cs"/>
          <w:rtl/>
        </w:rPr>
        <w:t xml:space="preserve"> </w:t>
      </w:r>
      <w:proofErr w:type="spellStart"/>
      <w:r>
        <w:rPr>
          <w:rFonts w:ascii="David" w:hAnsi="David" w:cs="David" w:hint="cs"/>
          <w:rtl/>
        </w:rPr>
        <w:t>מדייק</w:t>
      </w:r>
      <w:proofErr w:type="spellEnd"/>
      <w:r>
        <w:rPr>
          <w:rFonts w:ascii="David" w:hAnsi="David" w:cs="David" w:hint="cs"/>
          <w:rtl/>
        </w:rPr>
        <w:t xml:space="preserve"> </w:t>
      </w:r>
      <w:proofErr w:type="spellStart"/>
      <w:r>
        <w:rPr>
          <w:rFonts w:ascii="David" w:hAnsi="David" w:cs="David" w:hint="cs"/>
          <w:rtl/>
        </w:rPr>
        <w:t>עד</w:t>
      </w:r>
      <w:proofErr w:type="spellEnd"/>
      <w:r>
        <w:rPr>
          <w:rFonts w:ascii="David" w:hAnsi="David" w:cs="David" w:hint="cs"/>
          <w:rtl/>
        </w:rPr>
        <w:t xml:space="preserve"> </w:t>
      </w:r>
      <w:proofErr w:type="spellStart"/>
      <w:r>
        <w:rPr>
          <w:rFonts w:ascii="David" w:hAnsi="David" w:cs="David" w:hint="cs"/>
          <w:rtl/>
        </w:rPr>
        <w:t>דקה</w:t>
      </w:r>
      <w:proofErr w:type="spellEnd"/>
      <w:r>
        <w:rPr>
          <w:rFonts w:ascii="David" w:hAnsi="David" w:cs="David" w:hint="cs"/>
          <w:rtl/>
        </w:rPr>
        <w:t xml:space="preserve">, </w:t>
      </w:r>
      <w:proofErr w:type="spellStart"/>
      <w:r>
        <w:rPr>
          <w:rFonts w:ascii="David" w:hAnsi="David" w:cs="David" w:hint="cs"/>
          <w:rtl/>
        </w:rPr>
        <w:t>ולכן</w:t>
      </w:r>
      <w:proofErr w:type="spellEnd"/>
      <w:r>
        <w:rPr>
          <w:rFonts w:ascii="David" w:hAnsi="David" w:cs="David" w:hint="cs"/>
          <w:rtl/>
        </w:rPr>
        <w:t xml:space="preserve"> </w:t>
      </w:r>
      <w:proofErr w:type="spellStart"/>
      <w:r>
        <w:rPr>
          <w:rFonts w:ascii="David" w:hAnsi="David" w:cs="David" w:hint="cs"/>
          <w:rtl/>
        </w:rPr>
        <w:t>שער</w:t>
      </w:r>
      <w:proofErr w:type="spellEnd"/>
      <w:r>
        <w:rPr>
          <w:rFonts w:ascii="David" w:hAnsi="David" w:cs="David" w:hint="cs"/>
          <w:rtl/>
        </w:rPr>
        <w:t xml:space="preserve"> </w:t>
      </w:r>
      <w:proofErr w:type="spellStart"/>
      <w:r>
        <w:rPr>
          <w:rFonts w:ascii="David" w:hAnsi="David" w:cs="David" w:hint="cs"/>
          <w:rtl/>
        </w:rPr>
        <w:t>מופיע</w:t>
      </w:r>
      <w:proofErr w:type="spellEnd"/>
      <w:r>
        <w:rPr>
          <w:rFonts w:ascii="David" w:hAnsi="David" w:cs="David" w:hint="cs"/>
          <w:rtl/>
        </w:rPr>
        <w:t xml:space="preserve"> </w:t>
      </w:r>
      <w:proofErr w:type="spellStart"/>
      <w:r>
        <w:rPr>
          <w:rFonts w:ascii="David" w:hAnsi="David" w:cs="David" w:hint="cs"/>
          <w:rtl/>
        </w:rPr>
        <w:t>תוך</w:t>
      </w:r>
      <w:proofErr w:type="spellEnd"/>
      <w:r>
        <w:rPr>
          <w:rFonts w:ascii="David" w:hAnsi="David" w:cs="David" w:hint="cs"/>
          <w:rtl/>
        </w:rPr>
        <w:t xml:space="preserve"> כ-60 </w:t>
      </w:r>
      <w:proofErr w:type="spellStart"/>
      <w:r>
        <w:rPr>
          <w:rFonts w:ascii="David" w:hAnsi="David" w:cs="David" w:hint="cs"/>
          <w:rtl/>
        </w:rPr>
        <w:t>שניות</w:t>
      </w:r>
      <w:proofErr w:type="spellEnd"/>
      <w:r>
        <w:rPr>
          <w:rFonts w:ascii="David" w:hAnsi="David" w:cs="David" w:hint="cs"/>
          <w:rtl/>
        </w:rPr>
        <w:t xml:space="preserve"> </w:t>
      </w:r>
      <w:proofErr w:type="spellStart"/>
      <w:r>
        <w:rPr>
          <w:rFonts w:ascii="David" w:hAnsi="David" w:cs="David" w:hint="cs"/>
          <w:rtl/>
        </w:rPr>
        <w:t>במקום</w:t>
      </w:r>
      <w:proofErr w:type="spellEnd"/>
      <w:r>
        <w:rPr>
          <w:rFonts w:ascii="David" w:hAnsi="David" w:cs="David" w:hint="cs"/>
          <w:rtl/>
        </w:rPr>
        <w:t xml:space="preserve"> כ-15 - </w:t>
      </w:r>
      <w:proofErr w:type="spellStart"/>
      <w:r>
        <w:rPr>
          <w:rFonts w:ascii="David" w:hAnsi="David" w:cs="David" w:hint="cs"/>
          <w:rtl/>
        </w:rPr>
        <w:t>וזה</w:t>
      </w:r>
      <w:proofErr w:type="spellEnd"/>
      <w:r>
        <w:rPr>
          <w:rFonts w:ascii="David" w:hAnsi="David" w:cs="David" w:hint="cs"/>
          <w:rtl/>
        </w:rPr>
        <w:t xml:space="preserve"> </w:t>
      </w:r>
      <w:proofErr w:type="spellStart"/>
      <w:r>
        <w:rPr>
          <w:rFonts w:ascii="David" w:hAnsi="David" w:cs="David" w:hint="cs"/>
          <w:rtl/>
        </w:rPr>
        <w:t>קנה</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אי-הצורך</w:t>
      </w:r>
      <w:proofErr w:type="spellEnd"/>
      <w:r>
        <w:rPr>
          <w:rFonts w:ascii="David" w:hAnsi="David" w:cs="David" w:hint="cs"/>
          <w:rtl/>
        </w:rPr>
        <w:t xml:space="preserve"> </w:t>
      </w:r>
      <w:proofErr w:type="spellStart"/>
      <w:r>
        <w:rPr>
          <w:rFonts w:ascii="David" w:hAnsi="David" w:cs="David" w:hint="cs"/>
          <w:rtl/>
        </w:rPr>
        <w:t>בשרת</w:t>
      </w:r>
      <w:proofErr w:type="spellEnd"/>
      <w:r>
        <w:rPr>
          <w:rFonts w:ascii="David" w:hAnsi="David" w:cs="David" w:hint="cs"/>
          <w:rtl/>
        </w:rPr>
        <w:t xml:space="preserve"> </w:t>
      </w:r>
      <w:proofErr w:type="spellStart"/>
      <w:r>
        <w:rPr>
          <w:rFonts w:ascii="David" w:hAnsi="David" w:cs="David" w:hint="cs"/>
          <w:rtl/>
        </w:rPr>
        <w:t>קבוע</w:t>
      </w:r>
      <w:proofErr w:type="spellEnd"/>
      <w:r>
        <w:rPr>
          <w:rFonts w:ascii="David" w:hAnsi="David" w:cs="David" w:hint="cs"/>
          <w:rtl/>
        </w:rPr>
        <w:t>.</w:t>
      </w:r>
    </w:p>
    <w:p w14:paraId="4FA35FA0" w14:textId="68ED1846" w:rsidR="00960A0B" w:rsidRPr="00385F48" w:rsidRDefault="00960A0B" w:rsidP="007A6980">
      <w:pPr>
        <w:pStyle w:val="21"/>
        <w:bidi/>
        <w:rPr>
          <w:rFonts w:ascii="David" w:hAnsi="David" w:cs="David"/>
          <w:lang w:bidi="he-IL"/>
        </w:rPr>
      </w:pPr>
      <w:proofErr w:type="spellStart"/>
      <w:r w:rsidRPr="00385F48">
        <w:rPr>
          <w:rFonts w:ascii="David" w:eastAsia="Arial" w:hAnsi="David" w:cs="David" w:hint="cs"/>
          <w:rtl/>
        </w:rPr>
        <w:t>הפרדה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בין</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צד</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לקוח</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לצד</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שרת</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4701"/>
        <w:gridCol w:w="4701"/>
      </w:tblGrid>
      <w:tr w:rsidR="00960A0B" w:rsidRPr="00385F48" w14:paraId="6D3C3DBF" w14:textId="77777777" w:rsidTr="00BF437A">
        <w:trPr>
          <w:tblHeader/>
          <w:jc w:val="center"/>
        </w:trPr>
        <w:tc>
          <w:tcPr>
            <w:tcW w:w="4701" w:type="dxa"/>
            <w:shd w:val="clear" w:color="auto" w:fill="2E628C"/>
            <w:vAlign w:val="center"/>
          </w:tcPr>
          <w:p w14:paraId="49985DDB"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רץ</w:t>
            </w:r>
            <w:proofErr w:type="spellEnd"/>
            <w:r w:rsidRPr="00385F48">
              <w:rPr>
                <w:rFonts w:ascii="David" w:hAnsi="David" w:cs="David" w:hint="cs"/>
                <w:b/>
                <w:color w:val="FFFFFF"/>
                <w:sz w:val="20"/>
                <w:szCs w:val="20"/>
                <w:rtl/>
              </w:rPr>
              <w:t xml:space="preserve"> </w:t>
            </w:r>
            <w:proofErr w:type="spellStart"/>
            <w:r w:rsidRPr="00385F48">
              <w:rPr>
                <w:rFonts w:ascii="David" w:hAnsi="David" w:cs="David" w:hint="cs"/>
                <w:b/>
                <w:color w:val="FFFFFF"/>
                <w:sz w:val="20"/>
                <w:szCs w:val="20"/>
                <w:rtl/>
              </w:rPr>
              <w:t>בשרת</w:t>
            </w:r>
            <w:proofErr w:type="spellEnd"/>
          </w:p>
        </w:tc>
        <w:tc>
          <w:tcPr>
            <w:tcW w:w="4701" w:type="dxa"/>
            <w:shd w:val="clear" w:color="auto" w:fill="2E628C"/>
            <w:vAlign w:val="center"/>
          </w:tcPr>
          <w:p w14:paraId="75558780"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רץ</w:t>
            </w:r>
            <w:proofErr w:type="spellEnd"/>
            <w:r w:rsidRPr="00385F48">
              <w:rPr>
                <w:rFonts w:ascii="David" w:hAnsi="David" w:cs="David" w:hint="cs"/>
                <w:b/>
                <w:color w:val="FFFFFF"/>
                <w:sz w:val="20"/>
                <w:szCs w:val="20"/>
                <w:rtl/>
              </w:rPr>
              <w:t xml:space="preserve"> </w:t>
            </w:r>
            <w:proofErr w:type="spellStart"/>
            <w:r w:rsidRPr="00385F48">
              <w:rPr>
                <w:rFonts w:ascii="David" w:hAnsi="David" w:cs="David" w:hint="cs"/>
                <w:b/>
                <w:color w:val="FFFFFF"/>
                <w:sz w:val="20"/>
                <w:szCs w:val="20"/>
                <w:rtl/>
              </w:rPr>
              <w:t>בלקוח</w:t>
            </w:r>
            <w:proofErr w:type="spellEnd"/>
          </w:p>
        </w:tc>
      </w:tr>
      <w:tr w:rsidR="00960A0B" w:rsidRPr="00385F48" w14:paraId="252D30D4" w14:textId="77777777" w:rsidTr="00BF437A">
        <w:trPr>
          <w:jc w:val="center"/>
        </w:trPr>
        <w:tc>
          <w:tcPr>
            <w:tcW w:w="4701" w:type="dxa"/>
            <w:vAlign w:val="center"/>
          </w:tcPr>
          <w:p w14:paraId="3B19B928"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שליפת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נתונים</w:t>
            </w:r>
            <w:proofErr w:type="spellEnd"/>
          </w:p>
        </w:tc>
        <w:tc>
          <w:tcPr>
            <w:tcW w:w="4701" w:type="dxa"/>
            <w:vAlign w:val="center"/>
          </w:tcPr>
          <w:p w14:paraId="64E0F53E"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אינטראקציה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בטפסים</w:t>
            </w:r>
            <w:proofErr w:type="spellEnd"/>
          </w:p>
        </w:tc>
      </w:tr>
      <w:tr w:rsidR="00960A0B" w:rsidRPr="00385F48" w14:paraId="75828D70" w14:textId="77777777" w:rsidTr="00BF437A">
        <w:trPr>
          <w:jc w:val="center"/>
        </w:trPr>
        <w:tc>
          <w:tcPr>
            <w:tcW w:w="4701" w:type="dxa"/>
            <w:vAlign w:val="center"/>
          </w:tcPr>
          <w:p w14:paraId="51B6FEAB" w14:textId="77777777" w:rsidR="00960A0B" w:rsidRPr="00495DD9" w:rsidRDefault="00960A0B" w:rsidP="00DF359B">
            <w:pPr>
              <w:bidi/>
              <w:spacing w:before="40" w:after="40"/>
              <w:jc w:val="center"/>
              <w:rPr>
                <w:rFonts w:ascii="David" w:hAnsi="David" w:cs="David"/>
              </w:rPr>
            </w:pPr>
            <w:proofErr w:type="spellStart"/>
            <w:r w:rsidRPr="00495DD9">
              <w:rPr>
                <w:rFonts w:ascii="David" w:hAnsi="David" w:cs="David" w:hint="cs"/>
                <w:sz w:val="20"/>
                <w:szCs w:val="20"/>
                <w:rtl/>
              </w:rPr>
              <w:t>כל</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הלוגיקה</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העסקית</w:t>
            </w:r>
            <w:proofErr w:type="spellEnd"/>
          </w:p>
        </w:tc>
        <w:tc>
          <w:tcPr>
            <w:tcW w:w="4701" w:type="dxa"/>
            <w:vAlign w:val="center"/>
          </w:tcPr>
          <w:p w14:paraId="7454D529"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ולידציה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ויזואלית</w:t>
            </w:r>
            <w:proofErr w:type="spellEnd"/>
          </w:p>
        </w:tc>
      </w:tr>
      <w:tr w:rsidR="00960A0B" w:rsidRPr="00385F48" w14:paraId="7E985FB8" w14:textId="77777777" w:rsidTr="00BF437A">
        <w:trPr>
          <w:jc w:val="center"/>
        </w:trPr>
        <w:tc>
          <w:tcPr>
            <w:tcW w:w="4701" w:type="dxa"/>
            <w:vAlign w:val="center"/>
          </w:tcPr>
          <w:p w14:paraId="2C78F228" w14:textId="77777777" w:rsidR="00960A0B" w:rsidRPr="00495DD9" w:rsidRDefault="00960A0B" w:rsidP="00DF359B">
            <w:pPr>
              <w:bidi/>
              <w:spacing w:before="40" w:after="40"/>
              <w:jc w:val="center"/>
              <w:rPr>
                <w:rFonts w:ascii="David" w:hAnsi="David" w:cs="David"/>
              </w:rPr>
            </w:pPr>
            <w:proofErr w:type="spellStart"/>
            <w:r w:rsidRPr="00495DD9">
              <w:rPr>
                <w:rFonts w:ascii="David" w:hAnsi="David" w:cs="David" w:hint="cs"/>
                <w:sz w:val="20"/>
                <w:szCs w:val="20"/>
                <w:rtl/>
              </w:rPr>
              <w:t>כל</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הולידציות</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המחייבות</w:t>
            </w:r>
            <w:proofErr w:type="spellEnd"/>
          </w:p>
        </w:tc>
        <w:tc>
          <w:tcPr>
            <w:tcW w:w="4701" w:type="dxa"/>
            <w:vAlign w:val="center"/>
          </w:tcPr>
          <w:p w14:paraId="36EEB4BC"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מצב</w:t>
            </w:r>
            <w:proofErr w:type="spellEnd"/>
            <w:r w:rsidRPr="00385F48">
              <w:rPr>
                <w:rFonts w:ascii="David" w:hAnsi="David" w:cs="David" w:hint="cs"/>
                <w:sz w:val="20"/>
                <w:szCs w:val="20"/>
                <w:rtl/>
              </w:rPr>
              <w:t xml:space="preserve"> UI </w:t>
            </w:r>
            <w:proofErr w:type="spellStart"/>
            <w:r w:rsidRPr="00385F48">
              <w:rPr>
                <w:rFonts w:ascii="David" w:hAnsi="David" w:cs="David" w:hint="cs"/>
                <w:sz w:val="20"/>
                <w:szCs w:val="20"/>
                <w:rtl/>
              </w:rPr>
              <w:t>מקומי</w:t>
            </w:r>
            <w:proofErr w:type="spellEnd"/>
          </w:p>
        </w:tc>
      </w:tr>
      <w:tr w:rsidR="00960A0B" w:rsidRPr="00385F48" w14:paraId="367EF9F9" w14:textId="77777777" w:rsidTr="00BF437A">
        <w:trPr>
          <w:jc w:val="center"/>
        </w:trPr>
        <w:tc>
          <w:tcPr>
            <w:tcW w:w="4701" w:type="dxa"/>
            <w:vAlign w:val="center"/>
          </w:tcPr>
          <w:p w14:paraId="369D045D" w14:textId="77777777" w:rsidR="00960A0B" w:rsidRPr="00495DD9" w:rsidRDefault="00960A0B" w:rsidP="00DF359B">
            <w:pPr>
              <w:bidi/>
              <w:spacing w:before="40" w:after="40"/>
              <w:jc w:val="center"/>
              <w:rPr>
                <w:rFonts w:ascii="David" w:hAnsi="David" w:cs="David"/>
              </w:rPr>
            </w:pPr>
            <w:proofErr w:type="spellStart"/>
            <w:r w:rsidRPr="00495DD9">
              <w:rPr>
                <w:rFonts w:ascii="David" w:hAnsi="David" w:cs="David" w:hint="cs"/>
                <w:sz w:val="20"/>
                <w:szCs w:val="20"/>
                <w:rtl/>
              </w:rPr>
              <w:t>כל</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בדיקות</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ההרשאות</w:t>
            </w:r>
            <w:proofErr w:type="spellEnd"/>
          </w:p>
        </w:tc>
        <w:tc>
          <w:tcPr>
            <w:tcW w:w="4701" w:type="dxa"/>
            <w:vAlign w:val="center"/>
          </w:tcPr>
          <w:p w14:paraId="40BD3AA1"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החלפת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ערכת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נושא</w:t>
            </w:r>
            <w:proofErr w:type="spellEnd"/>
          </w:p>
        </w:tc>
      </w:tr>
      <w:tr w:rsidR="00BF437A" w:rsidRPr="00385F48" w14:paraId="197D5791" w14:textId="77777777" w:rsidTr="00BF437A">
        <w:trPr>
          <w:jc w:val="center"/>
        </w:trPr>
        <w:tc>
          <w:tcPr>
            <w:tcW w:w="4701" w:type="dxa"/>
            <w:vAlign w:val="center"/>
          </w:tcPr>
          <w:p w14:paraId="404883DF" w14:textId="77777777" w:rsidR="00BF437A" w:rsidRPr="00385F48" w:rsidRDefault="00BF437A" w:rsidP="00BF437A">
            <w:pPr>
              <w:bidi/>
              <w:spacing w:before="40" w:after="40"/>
              <w:jc w:val="center"/>
              <w:rPr>
                <w:rFonts w:ascii="David" w:hAnsi="David" w:cs="David"/>
              </w:rPr>
            </w:pPr>
            <w:proofErr w:type="spellStart"/>
            <w:r w:rsidRPr="00385F48">
              <w:rPr>
                <w:rFonts w:ascii="David" w:hAnsi="David" w:cs="David" w:hint="cs"/>
                <w:sz w:val="20"/>
                <w:szCs w:val="20"/>
                <w:rtl/>
              </w:rPr>
              <w:t>מפתחות</w:t>
            </w:r>
            <w:proofErr w:type="spellEnd"/>
            <w:r w:rsidRPr="00385F48">
              <w:rPr>
                <w:rFonts w:ascii="David" w:hAnsi="David" w:cs="David" w:hint="cs"/>
                <w:sz w:val="20"/>
                <w:szCs w:val="20"/>
                <w:rtl/>
              </w:rPr>
              <w:t xml:space="preserve"> API</w:t>
            </w:r>
          </w:p>
        </w:tc>
        <w:tc>
          <w:tcPr>
            <w:tcW w:w="4701" w:type="dxa"/>
            <w:vAlign w:val="center"/>
          </w:tcPr>
          <w:p w14:paraId="38F7E79E" w14:textId="2399E44D" w:rsidR="00BF437A" w:rsidRPr="00385F48" w:rsidRDefault="00BF437A" w:rsidP="00BF437A">
            <w:pPr>
              <w:bidi/>
              <w:spacing w:before="40" w:after="40"/>
              <w:jc w:val="center"/>
              <w:rPr>
                <w:rFonts w:ascii="David" w:hAnsi="David" w:cs="David"/>
              </w:rPr>
            </w:pPr>
            <w:proofErr w:type="spellStart"/>
            <w:r>
              <w:rPr>
                <w:rFonts w:ascii="David" w:hAnsi="David" w:cs="David" w:hint="cs"/>
                <w:sz w:val="20"/>
                <w:szCs w:val="20"/>
                <w:rtl/>
              </w:rPr>
              <w:t>תזמון</w:t>
            </w:r>
            <w:proofErr w:type="spellEnd"/>
            <w:r>
              <w:rPr>
                <w:rFonts w:ascii="David" w:hAnsi="David" w:cs="David" w:hint="cs"/>
                <w:sz w:val="20"/>
                <w:szCs w:val="20"/>
                <w:rtl/>
              </w:rPr>
              <w:t xml:space="preserve"> </w:t>
            </w:r>
            <w:proofErr w:type="spellStart"/>
            <w:r>
              <w:rPr>
                <w:rFonts w:ascii="David" w:hAnsi="David" w:cs="David" w:hint="cs"/>
                <w:sz w:val="20"/>
                <w:szCs w:val="20"/>
                <w:rtl/>
              </w:rPr>
              <w:t>הרענון</w:t>
            </w:r>
            <w:proofErr w:type="spellEnd"/>
            <w:r>
              <w:rPr>
                <w:rFonts w:ascii="David" w:hAnsi="David" w:cs="David" w:hint="cs"/>
                <w:sz w:val="20"/>
                <w:szCs w:val="20"/>
                <w:rtl/>
              </w:rPr>
              <w:t xml:space="preserve"> </w:t>
            </w:r>
            <w:proofErr w:type="spellStart"/>
            <w:r>
              <w:rPr>
                <w:rFonts w:ascii="David" w:hAnsi="David" w:cs="David" w:hint="cs"/>
                <w:sz w:val="20"/>
                <w:szCs w:val="20"/>
                <w:rtl/>
              </w:rPr>
              <w:t>בזמן</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חי</w:t>
            </w:r>
            <w:proofErr w:type="spellEnd"/>
          </w:p>
        </w:tc>
      </w:tr>
    </w:tbl>
    <w:p w14:paraId="1B66F398" w14:textId="4288EBA1" w:rsidR="00960A0B" w:rsidRPr="00385F48" w:rsidRDefault="00960A0B" w:rsidP="00960A0B">
      <w:pPr>
        <w:pStyle w:val="21"/>
        <w:bidi/>
        <w:rPr>
          <w:rFonts w:ascii="David" w:hAnsi="David" w:cs="David"/>
        </w:rPr>
      </w:pPr>
      <w:proofErr w:type="spellStart"/>
      <w:r w:rsidRPr="00385F48">
        <w:rPr>
          <w:rFonts w:ascii="David" w:eastAsia="Arial" w:hAnsi="David" w:cs="David" w:hint="cs"/>
          <w:rtl/>
        </w:rPr>
        <w:t>מגבלות</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המוצר</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הנוכחי</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588"/>
        <w:gridCol w:w="2725"/>
        <w:gridCol w:w="2694"/>
        <w:gridCol w:w="3395"/>
      </w:tblGrid>
      <w:tr w:rsidR="00BF437A" w14:paraId="19C814D2" w14:textId="77777777" w:rsidTr="00BF437A">
        <w:trPr>
          <w:tblHeader/>
          <w:jc w:val="center"/>
        </w:trPr>
        <w:tc>
          <w:tcPr>
            <w:tcW w:w="588" w:type="dxa"/>
            <w:shd w:val="clear" w:color="auto" w:fill="2E628C"/>
            <w:vAlign w:val="center"/>
          </w:tcPr>
          <w:p w14:paraId="74C0D487" w14:textId="77777777" w:rsidR="00BF437A" w:rsidRDefault="00BF437A" w:rsidP="007D6F68">
            <w:pPr>
              <w:bidi/>
              <w:spacing w:before="40" w:after="40"/>
              <w:jc w:val="center"/>
            </w:pPr>
            <w:r>
              <w:rPr>
                <w:rFonts w:ascii="David" w:hAnsi="David" w:cs="David" w:hint="cs"/>
                <w:b/>
                <w:bCs/>
                <w:color w:val="FFFFFF"/>
                <w:sz w:val="20"/>
                <w:szCs w:val="20"/>
                <w:rtl/>
              </w:rPr>
              <w:t>#</w:t>
            </w:r>
          </w:p>
        </w:tc>
        <w:tc>
          <w:tcPr>
            <w:tcW w:w="2725" w:type="dxa"/>
            <w:shd w:val="clear" w:color="auto" w:fill="2E628C"/>
            <w:vAlign w:val="center"/>
          </w:tcPr>
          <w:p w14:paraId="24A6319C" w14:textId="77777777" w:rsidR="00BF437A" w:rsidRDefault="00BF437A" w:rsidP="007D6F68">
            <w:pPr>
              <w:bidi/>
              <w:spacing w:before="40" w:after="40"/>
              <w:jc w:val="center"/>
            </w:pPr>
            <w:proofErr w:type="spellStart"/>
            <w:r>
              <w:rPr>
                <w:rFonts w:ascii="David" w:hAnsi="David" w:cs="David" w:hint="cs"/>
                <w:b/>
                <w:bCs/>
                <w:color w:val="FFFFFF"/>
                <w:sz w:val="20"/>
                <w:szCs w:val="20"/>
                <w:rtl/>
              </w:rPr>
              <w:t>מגבלה</w:t>
            </w:r>
            <w:proofErr w:type="spellEnd"/>
          </w:p>
        </w:tc>
        <w:tc>
          <w:tcPr>
            <w:tcW w:w="2694" w:type="dxa"/>
            <w:shd w:val="clear" w:color="auto" w:fill="2E628C"/>
            <w:vAlign w:val="center"/>
          </w:tcPr>
          <w:p w14:paraId="16C9FD2C" w14:textId="77777777" w:rsidR="00BF437A" w:rsidRDefault="00BF437A" w:rsidP="007D6F68">
            <w:pPr>
              <w:bidi/>
              <w:spacing w:before="40" w:after="40"/>
              <w:jc w:val="center"/>
            </w:pPr>
            <w:proofErr w:type="spellStart"/>
            <w:r>
              <w:rPr>
                <w:rFonts w:ascii="David" w:hAnsi="David" w:cs="David" w:hint="cs"/>
                <w:b/>
                <w:bCs/>
                <w:color w:val="FFFFFF"/>
                <w:sz w:val="20"/>
                <w:szCs w:val="20"/>
                <w:rtl/>
              </w:rPr>
              <w:t>ההשלכה</w:t>
            </w:r>
            <w:proofErr w:type="spellEnd"/>
          </w:p>
        </w:tc>
        <w:tc>
          <w:tcPr>
            <w:tcW w:w="3395" w:type="dxa"/>
            <w:shd w:val="clear" w:color="auto" w:fill="2E628C"/>
            <w:vAlign w:val="center"/>
          </w:tcPr>
          <w:p w14:paraId="5E02501B" w14:textId="77777777" w:rsidR="00BF437A" w:rsidRDefault="00BF437A" w:rsidP="007D6F68">
            <w:pPr>
              <w:bidi/>
              <w:spacing w:before="40" w:after="40"/>
              <w:jc w:val="center"/>
            </w:pPr>
            <w:proofErr w:type="spellStart"/>
            <w:r>
              <w:rPr>
                <w:rFonts w:ascii="David" w:hAnsi="David" w:cs="David" w:hint="cs"/>
                <w:b/>
                <w:bCs/>
                <w:color w:val="FFFFFF"/>
                <w:sz w:val="20"/>
                <w:szCs w:val="20"/>
                <w:rtl/>
              </w:rPr>
              <w:t>ביטוי</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בפרויקט</w:t>
            </w:r>
            <w:proofErr w:type="spellEnd"/>
          </w:p>
        </w:tc>
      </w:tr>
      <w:tr w:rsidR="00BF437A" w14:paraId="56E100C3" w14:textId="77777777" w:rsidTr="00BF437A">
        <w:trPr>
          <w:jc w:val="center"/>
        </w:trPr>
        <w:tc>
          <w:tcPr>
            <w:tcW w:w="588" w:type="dxa"/>
            <w:vAlign w:val="center"/>
          </w:tcPr>
          <w:p w14:paraId="2BD37D2E" w14:textId="77777777" w:rsidR="00BF437A" w:rsidRDefault="00BF437A" w:rsidP="007D6F68">
            <w:pPr>
              <w:bidi/>
              <w:spacing w:before="40" w:after="40"/>
              <w:jc w:val="center"/>
            </w:pPr>
            <w:r>
              <w:rPr>
                <w:rFonts w:ascii="David" w:hAnsi="David" w:cs="David" w:hint="cs"/>
                <w:sz w:val="20"/>
                <w:szCs w:val="20"/>
                <w:rtl/>
              </w:rPr>
              <w:t>1</w:t>
            </w:r>
          </w:p>
        </w:tc>
        <w:tc>
          <w:tcPr>
            <w:tcW w:w="2725" w:type="dxa"/>
            <w:vAlign w:val="center"/>
          </w:tcPr>
          <w:p w14:paraId="6B760CB9" w14:textId="77777777" w:rsidR="00BF437A" w:rsidRDefault="00BF437A" w:rsidP="007D6F68">
            <w:pPr>
              <w:bidi/>
              <w:spacing w:before="40" w:after="40"/>
              <w:jc w:val="center"/>
            </w:pPr>
            <w:proofErr w:type="spellStart"/>
            <w:r>
              <w:rPr>
                <w:rFonts w:ascii="David" w:hAnsi="David" w:cs="David" w:hint="cs"/>
                <w:sz w:val="20"/>
                <w:szCs w:val="20"/>
                <w:rtl/>
              </w:rPr>
              <w:t>העיבוד</w:t>
            </w:r>
            <w:proofErr w:type="spellEnd"/>
            <w:r>
              <w:rPr>
                <w:rFonts w:ascii="David" w:hAnsi="David" w:cs="David" w:hint="cs"/>
                <w:sz w:val="20"/>
                <w:szCs w:val="20"/>
                <w:rtl/>
              </w:rPr>
              <w:t xml:space="preserve"> </w:t>
            </w:r>
            <w:proofErr w:type="spellStart"/>
            <w:r>
              <w:rPr>
                <w:rFonts w:ascii="David" w:hAnsi="David" w:cs="David" w:hint="cs"/>
                <w:sz w:val="20"/>
                <w:szCs w:val="20"/>
                <w:rtl/>
              </w:rPr>
              <w:t>רץ</w:t>
            </w:r>
            <w:proofErr w:type="spellEnd"/>
            <w:r>
              <w:rPr>
                <w:rFonts w:ascii="David" w:hAnsi="David" w:cs="David" w:hint="cs"/>
                <w:sz w:val="20"/>
                <w:szCs w:val="20"/>
                <w:rtl/>
              </w:rPr>
              <w:t xml:space="preserve"> </w:t>
            </w:r>
            <w:proofErr w:type="spellStart"/>
            <w:r>
              <w:rPr>
                <w:rFonts w:ascii="David" w:hAnsi="David" w:cs="David" w:hint="cs"/>
                <w:sz w:val="20"/>
                <w:szCs w:val="20"/>
                <w:rtl/>
              </w:rPr>
              <w:t>סדרתית</w:t>
            </w:r>
            <w:proofErr w:type="spellEnd"/>
            <w:r>
              <w:rPr>
                <w:rFonts w:ascii="David" w:hAnsi="David" w:cs="David" w:hint="cs"/>
                <w:sz w:val="20"/>
                <w:szCs w:val="20"/>
                <w:rtl/>
              </w:rPr>
              <w:t xml:space="preserve"> - </w:t>
            </w:r>
            <w:proofErr w:type="spellStart"/>
            <w:r>
              <w:rPr>
                <w:rFonts w:ascii="David" w:hAnsi="David" w:cs="David" w:hint="cs"/>
                <w:sz w:val="20"/>
                <w:szCs w:val="20"/>
                <w:rtl/>
              </w:rPr>
              <w:t>מספר</w:t>
            </w:r>
            <w:proofErr w:type="spellEnd"/>
            <w:r>
              <w:rPr>
                <w:rFonts w:ascii="David" w:hAnsi="David" w:cs="David" w:hint="cs"/>
                <w:sz w:val="20"/>
                <w:szCs w:val="20"/>
                <w:rtl/>
              </w:rPr>
              <w:t xml:space="preserve"> </w:t>
            </w:r>
            <w:proofErr w:type="spellStart"/>
            <w:r>
              <w:rPr>
                <w:rFonts w:ascii="David" w:hAnsi="David" w:cs="David" w:hint="cs"/>
                <w:sz w:val="20"/>
                <w:szCs w:val="20"/>
                <w:rtl/>
              </w:rPr>
              <w:t>משחקים</w:t>
            </w:r>
            <w:proofErr w:type="spellEnd"/>
            <w:r>
              <w:rPr>
                <w:rFonts w:ascii="David" w:hAnsi="David" w:cs="David" w:hint="cs"/>
                <w:sz w:val="20"/>
                <w:szCs w:val="20"/>
                <w:rtl/>
              </w:rPr>
              <w:t xml:space="preserve"> </w:t>
            </w:r>
            <w:proofErr w:type="spellStart"/>
            <w:r>
              <w:rPr>
                <w:rFonts w:ascii="David" w:hAnsi="David" w:cs="David" w:hint="cs"/>
                <w:sz w:val="20"/>
                <w:szCs w:val="20"/>
                <w:rtl/>
              </w:rPr>
              <w:t>מסתיימים</w:t>
            </w:r>
            <w:proofErr w:type="spellEnd"/>
            <w:r>
              <w:rPr>
                <w:rFonts w:ascii="David" w:hAnsi="David" w:cs="David" w:hint="cs"/>
                <w:sz w:val="20"/>
                <w:szCs w:val="20"/>
                <w:rtl/>
              </w:rPr>
              <w:t xml:space="preserve"> </w:t>
            </w:r>
            <w:proofErr w:type="spellStart"/>
            <w:r>
              <w:rPr>
                <w:rFonts w:ascii="David" w:hAnsi="David" w:cs="David" w:hint="cs"/>
                <w:sz w:val="20"/>
                <w:szCs w:val="20"/>
                <w:rtl/>
              </w:rPr>
              <w:t>במקביל</w:t>
            </w:r>
            <w:proofErr w:type="spellEnd"/>
          </w:p>
        </w:tc>
        <w:tc>
          <w:tcPr>
            <w:tcW w:w="2694" w:type="dxa"/>
            <w:vAlign w:val="center"/>
          </w:tcPr>
          <w:p w14:paraId="2AD30C32" w14:textId="77777777" w:rsidR="00BF437A" w:rsidRDefault="00BF437A" w:rsidP="007D6F68">
            <w:pPr>
              <w:bidi/>
              <w:spacing w:before="40" w:after="40"/>
              <w:jc w:val="center"/>
            </w:pPr>
            <w:r>
              <w:rPr>
                <w:rFonts w:ascii="David" w:hAnsi="David" w:cs="David" w:hint="cs"/>
                <w:sz w:val="20"/>
                <w:szCs w:val="20"/>
                <w:rtl/>
              </w:rPr>
              <w:t>ה-</w:t>
            </w:r>
            <w:proofErr w:type="spellStart"/>
            <w:r>
              <w:rPr>
                <w:rFonts w:ascii="David" w:hAnsi="David" w:cs="David"/>
                <w:sz w:val="20"/>
                <w:szCs w:val="20"/>
              </w:rPr>
              <w:t>cron</w:t>
            </w:r>
            <w:proofErr w:type="spellEnd"/>
            <w:r>
              <w:rPr>
                <w:rFonts w:ascii="David" w:hAnsi="David" w:cs="David" w:hint="cs"/>
                <w:sz w:val="20"/>
                <w:szCs w:val="20"/>
                <w:rtl/>
              </w:rPr>
              <w:t xml:space="preserve"> </w:t>
            </w:r>
            <w:proofErr w:type="spellStart"/>
            <w:r>
              <w:rPr>
                <w:rFonts w:ascii="David" w:hAnsi="David" w:cs="David" w:hint="cs"/>
                <w:sz w:val="20"/>
                <w:szCs w:val="20"/>
                <w:rtl/>
              </w:rPr>
              <w:t>מתארך</w:t>
            </w:r>
            <w:proofErr w:type="spellEnd"/>
          </w:p>
        </w:tc>
        <w:tc>
          <w:tcPr>
            <w:tcW w:w="3395" w:type="dxa"/>
            <w:vAlign w:val="center"/>
          </w:tcPr>
          <w:p w14:paraId="7D879EB8" w14:textId="77777777" w:rsidR="00BF437A" w:rsidRDefault="00BF437A" w:rsidP="007D6F68">
            <w:pPr>
              <w:bidi/>
              <w:spacing w:before="40" w:after="40"/>
              <w:jc w:val="center"/>
            </w:pPr>
            <w:proofErr w:type="spellStart"/>
            <w:r>
              <w:rPr>
                <w:rFonts w:ascii="David" w:hAnsi="David" w:cs="David" w:hint="cs"/>
                <w:sz w:val="20"/>
                <w:szCs w:val="20"/>
                <w:rtl/>
              </w:rPr>
              <w:t>ניחושים</w:t>
            </w:r>
            <w:proofErr w:type="spellEnd"/>
            <w:r>
              <w:rPr>
                <w:rFonts w:ascii="David" w:hAnsi="David" w:cs="David" w:hint="cs"/>
                <w:sz w:val="20"/>
                <w:szCs w:val="20"/>
                <w:rtl/>
              </w:rPr>
              <w:t xml:space="preserve"> </w:t>
            </w:r>
            <w:proofErr w:type="spellStart"/>
            <w:r>
              <w:rPr>
                <w:rFonts w:ascii="David" w:hAnsi="David" w:cs="David" w:hint="cs"/>
                <w:sz w:val="20"/>
                <w:szCs w:val="20"/>
                <w:rtl/>
              </w:rPr>
              <w:t>רבים</w:t>
            </w:r>
            <w:proofErr w:type="spellEnd"/>
            <w:r>
              <w:rPr>
                <w:rFonts w:ascii="David" w:hAnsi="David" w:cs="David" w:hint="cs"/>
                <w:sz w:val="20"/>
                <w:szCs w:val="20"/>
                <w:rtl/>
              </w:rPr>
              <w:t xml:space="preserve"> </w:t>
            </w:r>
            <w:proofErr w:type="spellStart"/>
            <w:r>
              <w:rPr>
                <w:rFonts w:ascii="David" w:hAnsi="David" w:cs="David" w:hint="cs"/>
                <w:sz w:val="20"/>
                <w:szCs w:val="20"/>
                <w:rtl/>
              </w:rPr>
              <w:t>ממתינים</w:t>
            </w:r>
            <w:proofErr w:type="spellEnd"/>
          </w:p>
        </w:tc>
      </w:tr>
      <w:tr w:rsidR="00BF437A" w14:paraId="75D44079" w14:textId="77777777" w:rsidTr="00BF437A">
        <w:trPr>
          <w:jc w:val="center"/>
        </w:trPr>
        <w:tc>
          <w:tcPr>
            <w:tcW w:w="588" w:type="dxa"/>
            <w:vAlign w:val="center"/>
          </w:tcPr>
          <w:p w14:paraId="10E725B7" w14:textId="77777777" w:rsidR="00BF437A" w:rsidRDefault="00BF437A" w:rsidP="007D6F68">
            <w:pPr>
              <w:bidi/>
              <w:spacing w:before="40" w:after="40"/>
              <w:jc w:val="center"/>
            </w:pPr>
            <w:r>
              <w:rPr>
                <w:rFonts w:ascii="David" w:hAnsi="David" w:cs="David" w:hint="cs"/>
                <w:sz w:val="20"/>
                <w:szCs w:val="20"/>
                <w:rtl/>
              </w:rPr>
              <w:t>2</w:t>
            </w:r>
          </w:p>
        </w:tc>
        <w:tc>
          <w:tcPr>
            <w:tcW w:w="2725" w:type="dxa"/>
            <w:vAlign w:val="center"/>
          </w:tcPr>
          <w:p w14:paraId="0E9E8E0A" w14:textId="77777777" w:rsidR="00BF437A" w:rsidRDefault="00BF437A" w:rsidP="007D6F68">
            <w:pPr>
              <w:bidi/>
              <w:spacing w:before="40" w:after="40"/>
              <w:jc w:val="center"/>
            </w:pPr>
            <w:proofErr w:type="spellStart"/>
            <w:r>
              <w:rPr>
                <w:rFonts w:ascii="David" w:hAnsi="David" w:cs="David" w:hint="cs"/>
                <w:sz w:val="20"/>
                <w:szCs w:val="20"/>
                <w:rtl/>
              </w:rPr>
              <w:t>תלות</w:t>
            </w:r>
            <w:proofErr w:type="spellEnd"/>
            <w:r>
              <w:rPr>
                <w:rFonts w:ascii="David" w:hAnsi="David" w:cs="David" w:hint="cs"/>
                <w:sz w:val="20"/>
                <w:szCs w:val="20"/>
                <w:rtl/>
              </w:rPr>
              <w:t xml:space="preserve"> </w:t>
            </w:r>
            <w:proofErr w:type="spellStart"/>
            <w:r>
              <w:rPr>
                <w:rFonts w:ascii="David" w:hAnsi="David" w:cs="David" w:hint="cs"/>
                <w:sz w:val="20"/>
                <w:szCs w:val="20"/>
                <w:rtl/>
              </w:rPr>
              <w:t>בספק</w:t>
            </w:r>
            <w:proofErr w:type="spellEnd"/>
            <w:r>
              <w:rPr>
                <w:rFonts w:ascii="David" w:hAnsi="David" w:cs="David" w:hint="cs"/>
                <w:sz w:val="20"/>
                <w:szCs w:val="20"/>
                <w:rtl/>
              </w:rPr>
              <w:t xml:space="preserve"> </w:t>
            </w:r>
            <w:proofErr w:type="spellStart"/>
            <w:r>
              <w:rPr>
                <w:rFonts w:ascii="David" w:hAnsi="David" w:cs="David" w:hint="cs"/>
                <w:sz w:val="20"/>
                <w:szCs w:val="20"/>
                <w:rtl/>
              </w:rPr>
              <w:t>חיצוני</w:t>
            </w:r>
            <w:proofErr w:type="spellEnd"/>
            <w:r>
              <w:rPr>
                <w:rFonts w:ascii="David" w:hAnsi="David" w:cs="David" w:hint="cs"/>
                <w:sz w:val="20"/>
                <w:szCs w:val="20"/>
                <w:rtl/>
              </w:rPr>
              <w:t xml:space="preserve"> </w:t>
            </w:r>
            <w:proofErr w:type="spellStart"/>
            <w:r>
              <w:rPr>
                <w:rFonts w:ascii="David" w:hAnsi="David" w:cs="David" w:hint="cs"/>
                <w:sz w:val="20"/>
                <w:szCs w:val="20"/>
                <w:rtl/>
              </w:rPr>
              <w:t>יחיד</w:t>
            </w:r>
            <w:proofErr w:type="spellEnd"/>
          </w:p>
        </w:tc>
        <w:tc>
          <w:tcPr>
            <w:tcW w:w="2694" w:type="dxa"/>
            <w:vAlign w:val="center"/>
          </w:tcPr>
          <w:p w14:paraId="73BBBDB7" w14:textId="77777777" w:rsidR="00BF437A" w:rsidRDefault="00BF437A" w:rsidP="007D6F68">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w:t>
            </w:r>
            <w:proofErr w:type="spellStart"/>
            <w:r>
              <w:rPr>
                <w:rFonts w:ascii="David" w:hAnsi="David" w:cs="David" w:hint="cs"/>
                <w:sz w:val="20"/>
                <w:szCs w:val="20"/>
                <w:rtl/>
              </w:rPr>
              <w:t>נתונים</w:t>
            </w:r>
            <w:proofErr w:type="spellEnd"/>
            <w:r>
              <w:rPr>
                <w:rFonts w:ascii="David" w:hAnsi="David" w:cs="David" w:hint="cs"/>
                <w:sz w:val="20"/>
                <w:szCs w:val="20"/>
                <w:rtl/>
              </w:rPr>
              <w:t xml:space="preserve"> </w:t>
            </w:r>
            <w:proofErr w:type="spellStart"/>
            <w:r>
              <w:rPr>
                <w:rFonts w:ascii="David" w:hAnsi="David" w:cs="David" w:hint="cs"/>
                <w:sz w:val="20"/>
                <w:szCs w:val="20"/>
                <w:rtl/>
              </w:rPr>
              <w:t>אם</w:t>
            </w:r>
            <w:proofErr w:type="spellEnd"/>
            <w:r>
              <w:rPr>
                <w:rFonts w:ascii="David" w:hAnsi="David" w:cs="David" w:hint="cs"/>
                <w:sz w:val="20"/>
                <w:szCs w:val="20"/>
                <w:rtl/>
              </w:rPr>
              <w:t xml:space="preserve"> </w:t>
            </w:r>
            <w:proofErr w:type="spellStart"/>
            <w:r>
              <w:rPr>
                <w:rFonts w:ascii="David" w:hAnsi="David" w:cs="David" w:hint="cs"/>
                <w:sz w:val="20"/>
                <w:szCs w:val="20"/>
                <w:rtl/>
              </w:rPr>
              <w:t>הוא</w:t>
            </w:r>
            <w:proofErr w:type="spellEnd"/>
            <w:r>
              <w:rPr>
                <w:rFonts w:ascii="David" w:hAnsi="David" w:cs="David" w:hint="cs"/>
                <w:sz w:val="20"/>
                <w:szCs w:val="20"/>
                <w:rtl/>
              </w:rPr>
              <w:t xml:space="preserve"> </w:t>
            </w:r>
            <w:proofErr w:type="spellStart"/>
            <w:r>
              <w:rPr>
                <w:rFonts w:ascii="David" w:hAnsi="David" w:cs="David" w:hint="cs"/>
                <w:sz w:val="20"/>
                <w:szCs w:val="20"/>
                <w:rtl/>
              </w:rPr>
              <w:t>נופל</w:t>
            </w:r>
            <w:proofErr w:type="spellEnd"/>
          </w:p>
        </w:tc>
        <w:tc>
          <w:tcPr>
            <w:tcW w:w="3395" w:type="dxa"/>
            <w:vAlign w:val="center"/>
          </w:tcPr>
          <w:p w14:paraId="046A1C81" w14:textId="77777777" w:rsidR="00BF437A" w:rsidRDefault="00BF437A" w:rsidP="007D6F68">
            <w:pPr>
              <w:bidi/>
              <w:spacing w:before="40" w:after="40"/>
              <w:jc w:val="center"/>
            </w:pPr>
            <w:proofErr w:type="spellStart"/>
            <w:r>
              <w:rPr>
                <w:rFonts w:ascii="David" w:hAnsi="David" w:cs="David" w:hint="cs"/>
                <w:sz w:val="20"/>
                <w:szCs w:val="20"/>
                <w:rtl/>
              </w:rPr>
              <w:t>בעת</w:t>
            </w:r>
            <w:proofErr w:type="spellEnd"/>
            <w:r>
              <w:rPr>
                <w:rFonts w:ascii="David" w:hAnsi="David" w:cs="David" w:hint="cs"/>
                <w:sz w:val="20"/>
                <w:szCs w:val="20"/>
                <w:rtl/>
              </w:rPr>
              <w:t xml:space="preserve"> </w:t>
            </w:r>
            <w:proofErr w:type="spellStart"/>
            <w:r>
              <w:rPr>
                <w:rFonts w:ascii="David" w:hAnsi="David" w:cs="David" w:hint="cs"/>
                <w:sz w:val="20"/>
                <w:szCs w:val="20"/>
                <w:rtl/>
              </w:rPr>
              <w:t>תקלה</w:t>
            </w:r>
            <w:proofErr w:type="spellEnd"/>
            <w:r>
              <w:rPr>
                <w:rFonts w:ascii="David" w:hAnsi="David" w:cs="David" w:hint="cs"/>
                <w:sz w:val="20"/>
                <w:szCs w:val="20"/>
                <w:rtl/>
              </w:rPr>
              <w:t xml:space="preserve"> ב-</w:t>
            </w:r>
            <w:r>
              <w:rPr>
                <w:rFonts w:ascii="David" w:hAnsi="David" w:cs="David"/>
                <w:sz w:val="20"/>
                <w:szCs w:val="20"/>
              </w:rPr>
              <w:t>API</w:t>
            </w:r>
            <w:r>
              <w:rPr>
                <w:rFonts w:ascii="David" w:hAnsi="David" w:cs="David" w:hint="cs"/>
                <w:sz w:val="20"/>
                <w:szCs w:val="20"/>
                <w:rtl/>
              </w:rPr>
              <w:t xml:space="preserve"> </w:t>
            </w:r>
            <w:proofErr w:type="spellStart"/>
            <w:r>
              <w:rPr>
                <w:rFonts w:ascii="David" w:hAnsi="David" w:cs="David" w:hint="cs"/>
                <w:sz w:val="20"/>
                <w:szCs w:val="20"/>
                <w:rtl/>
              </w:rPr>
              <w:t>הנתונים</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יעודכנו</w:t>
            </w:r>
            <w:proofErr w:type="spellEnd"/>
          </w:p>
        </w:tc>
      </w:tr>
      <w:tr w:rsidR="00BF437A" w14:paraId="4418A464" w14:textId="77777777" w:rsidTr="00BF437A">
        <w:trPr>
          <w:jc w:val="center"/>
        </w:trPr>
        <w:tc>
          <w:tcPr>
            <w:tcW w:w="588" w:type="dxa"/>
            <w:vAlign w:val="center"/>
          </w:tcPr>
          <w:p w14:paraId="6ABA6A53" w14:textId="77777777" w:rsidR="00BF437A" w:rsidRDefault="00BF437A" w:rsidP="007D6F68">
            <w:pPr>
              <w:bidi/>
              <w:spacing w:before="40" w:after="40"/>
              <w:jc w:val="center"/>
            </w:pPr>
            <w:r>
              <w:rPr>
                <w:rFonts w:ascii="David" w:hAnsi="David" w:cs="David" w:hint="cs"/>
                <w:sz w:val="20"/>
                <w:szCs w:val="20"/>
                <w:rtl/>
              </w:rPr>
              <w:t>3</w:t>
            </w:r>
          </w:p>
        </w:tc>
        <w:tc>
          <w:tcPr>
            <w:tcW w:w="2725" w:type="dxa"/>
            <w:vAlign w:val="center"/>
          </w:tcPr>
          <w:p w14:paraId="0C8DE279" w14:textId="77777777" w:rsidR="00BF437A" w:rsidRDefault="00BF437A" w:rsidP="007D6F68">
            <w:pPr>
              <w:bidi/>
              <w:spacing w:before="40" w:after="40"/>
              <w:jc w:val="center"/>
            </w:pPr>
            <w:proofErr w:type="spellStart"/>
            <w:r>
              <w:rPr>
                <w:rFonts w:ascii="David" w:hAnsi="David" w:cs="David"/>
                <w:sz w:val="20"/>
                <w:szCs w:val="20"/>
              </w:rPr>
              <w:t>Supabase</w:t>
            </w:r>
            <w:proofErr w:type="spellEnd"/>
            <w:r>
              <w:rPr>
                <w:rFonts w:ascii="David" w:hAnsi="David" w:cs="David" w:hint="cs"/>
                <w:sz w:val="20"/>
                <w:szCs w:val="20"/>
                <w:rtl/>
              </w:rPr>
              <w:t xml:space="preserve"> </w:t>
            </w:r>
            <w:r>
              <w:rPr>
                <w:rFonts w:ascii="David" w:hAnsi="David" w:cs="David"/>
                <w:sz w:val="20"/>
                <w:szCs w:val="20"/>
              </w:rPr>
              <w:t>free</w:t>
            </w:r>
            <w:r>
              <w:rPr>
                <w:rFonts w:ascii="David" w:hAnsi="David" w:cs="David" w:hint="cs"/>
                <w:sz w:val="20"/>
                <w:szCs w:val="20"/>
                <w:rtl/>
              </w:rPr>
              <w:t xml:space="preserve"> </w:t>
            </w:r>
            <w:r>
              <w:rPr>
                <w:rFonts w:ascii="David" w:hAnsi="David" w:cs="David"/>
                <w:sz w:val="20"/>
                <w:szCs w:val="20"/>
              </w:rPr>
              <w:t>tier</w:t>
            </w:r>
          </w:p>
        </w:tc>
        <w:tc>
          <w:tcPr>
            <w:tcW w:w="2694" w:type="dxa"/>
            <w:vAlign w:val="center"/>
          </w:tcPr>
          <w:p w14:paraId="3A35FA26" w14:textId="77777777" w:rsidR="00BF437A" w:rsidRDefault="00BF437A" w:rsidP="007D6F68">
            <w:pPr>
              <w:bidi/>
              <w:spacing w:before="40" w:after="40"/>
              <w:jc w:val="center"/>
            </w:pPr>
            <w:r>
              <w:rPr>
                <w:rFonts w:ascii="David" w:hAnsi="David" w:cs="David" w:hint="cs"/>
                <w:sz w:val="20"/>
                <w:szCs w:val="20"/>
                <w:rtl/>
              </w:rPr>
              <w:t>500</w:t>
            </w:r>
            <w:r>
              <w:rPr>
                <w:rFonts w:ascii="David" w:hAnsi="David" w:cs="David"/>
                <w:sz w:val="20"/>
                <w:szCs w:val="20"/>
              </w:rPr>
              <w:t>MB</w:t>
            </w:r>
            <w:r>
              <w:rPr>
                <w:rFonts w:ascii="David" w:hAnsi="David" w:cs="David" w:hint="cs"/>
                <w:sz w:val="20"/>
                <w:szCs w:val="20"/>
                <w:rtl/>
              </w:rPr>
              <w:t xml:space="preserve">, </w:t>
            </w:r>
            <w:proofErr w:type="spellStart"/>
            <w:r>
              <w:rPr>
                <w:rFonts w:ascii="David" w:hAnsi="David" w:cs="David" w:hint="cs"/>
                <w:sz w:val="20"/>
                <w:szCs w:val="20"/>
                <w:rtl/>
              </w:rPr>
              <w:t>מגבלת</w:t>
            </w:r>
            <w:proofErr w:type="spellEnd"/>
            <w:r>
              <w:rPr>
                <w:rFonts w:ascii="David" w:hAnsi="David" w:cs="David" w:hint="cs"/>
                <w:sz w:val="20"/>
                <w:szCs w:val="20"/>
                <w:rtl/>
              </w:rPr>
              <w:t xml:space="preserve"> </w:t>
            </w:r>
            <w:proofErr w:type="spellStart"/>
            <w:r>
              <w:rPr>
                <w:rFonts w:ascii="David" w:hAnsi="David" w:cs="David" w:hint="cs"/>
                <w:sz w:val="20"/>
                <w:szCs w:val="20"/>
                <w:rtl/>
              </w:rPr>
              <w:t>חיבורים</w:t>
            </w:r>
            <w:proofErr w:type="spellEnd"/>
          </w:p>
        </w:tc>
        <w:tc>
          <w:tcPr>
            <w:tcW w:w="3395" w:type="dxa"/>
            <w:vAlign w:val="center"/>
          </w:tcPr>
          <w:p w14:paraId="43CA5481" w14:textId="77777777" w:rsidR="00BF437A" w:rsidRDefault="00BF437A" w:rsidP="007D6F68">
            <w:pPr>
              <w:bidi/>
              <w:spacing w:before="40" w:after="40"/>
              <w:jc w:val="center"/>
            </w:pPr>
            <w:proofErr w:type="spellStart"/>
            <w:r>
              <w:rPr>
                <w:rFonts w:ascii="David" w:hAnsi="David" w:cs="David" w:hint="cs"/>
                <w:sz w:val="20"/>
                <w:szCs w:val="20"/>
                <w:rtl/>
              </w:rPr>
              <w:t>משתמשים</w:t>
            </w:r>
            <w:proofErr w:type="spellEnd"/>
            <w:r>
              <w:rPr>
                <w:rFonts w:ascii="David" w:hAnsi="David" w:cs="David" w:hint="cs"/>
                <w:sz w:val="20"/>
                <w:szCs w:val="20"/>
                <w:rtl/>
              </w:rPr>
              <w:t xml:space="preserve"> </w:t>
            </w:r>
            <w:proofErr w:type="spellStart"/>
            <w:r>
              <w:rPr>
                <w:rFonts w:ascii="David" w:hAnsi="David" w:cs="David" w:hint="cs"/>
                <w:sz w:val="20"/>
                <w:szCs w:val="20"/>
                <w:rtl/>
              </w:rPr>
              <w:t>רבים</w:t>
            </w:r>
            <w:proofErr w:type="spellEnd"/>
            <w:r>
              <w:rPr>
                <w:rFonts w:ascii="David" w:hAnsi="David" w:cs="David" w:hint="cs"/>
                <w:sz w:val="20"/>
                <w:szCs w:val="20"/>
                <w:rtl/>
              </w:rPr>
              <w:t xml:space="preserve"> </w:t>
            </w:r>
            <w:proofErr w:type="spellStart"/>
            <w:r>
              <w:rPr>
                <w:rFonts w:ascii="David" w:hAnsi="David" w:cs="David" w:hint="cs"/>
                <w:sz w:val="20"/>
                <w:szCs w:val="20"/>
                <w:rtl/>
              </w:rPr>
              <w:t>במקביל</w:t>
            </w:r>
            <w:proofErr w:type="spellEnd"/>
            <w:r>
              <w:rPr>
                <w:rFonts w:ascii="David" w:hAnsi="David" w:cs="David" w:hint="cs"/>
                <w:sz w:val="20"/>
                <w:szCs w:val="20"/>
                <w:rtl/>
              </w:rPr>
              <w:t xml:space="preserve"> </w:t>
            </w:r>
            <w:proofErr w:type="spellStart"/>
            <w:r>
              <w:rPr>
                <w:rFonts w:ascii="David" w:hAnsi="David" w:cs="David" w:hint="cs"/>
                <w:sz w:val="20"/>
                <w:szCs w:val="20"/>
                <w:rtl/>
              </w:rPr>
              <w:t>ימצו</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המכסה</w:t>
            </w:r>
            <w:proofErr w:type="spellEnd"/>
          </w:p>
        </w:tc>
      </w:tr>
      <w:tr w:rsidR="00BF437A" w14:paraId="33A991B0" w14:textId="77777777" w:rsidTr="00BF437A">
        <w:trPr>
          <w:jc w:val="center"/>
        </w:trPr>
        <w:tc>
          <w:tcPr>
            <w:tcW w:w="588" w:type="dxa"/>
            <w:vAlign w:val="center"/>
          </w:tcPr>
          <w:p w14:paraId="00676DC5" w14:textId="77777777" w:rsidR="00BF437A" w:rsidRDefault="00BF437A" w:rsidP="007D6F68">
            <w:pPr>
              <w:bidi/>
              <w:spacing w:before="40" w:after="40"/>
              <w:jc w:val="center"/>
            </w:pPr>
            <w:r>
              <w:rPr>
                <w:rFonts w:ascii="David" w:hAnsi="David" w:cs="David" w:hint="cs"/>
                <w:sz w:val="20"/>
                <w:szCs w:val="20"/>
                <w:rtl/>
              </w:rPr>
              <w:t>4</w:t>
            </w:r>
          </w:p>
        </w:tc>
        <w:tc>
          <w:tcPr>
            <w:tcW w:w="2725" w:type="dxa"/>
            <w:vAlign w:val="center"/>
          </w:tcPr>
          <w:p w14:paraId="1AEABF16" w14:textId="77777777" w:rsidR="00BF437A" w:rsidRDefault="00BF437A" w:rsidP="007D6F68">
            <w:pPr>
              <w:bidi/>
              <w:spacing w:before="40" w:after="40"/>
              <w:jc w:val="center"/>
            </w:pPr>
            <w:proofErr w:type="spellStart"/>
            <w:r>
              <w:rPr>
                <w:rFonts w:ascii="David" w:hAnsi="David" w:cs="David"/>
                <w:sz w:val="20"/>
                <w:szCs w:val="20"/>
              </w:rPr>
              <w:t>Vercel</w:t>
            </w:r>
            <w:proofErr w:type="spellEnd"/>
            <w:r>
              <w:rPr>
                <w:rFonts w:ascii="David" w:hAnsi="David" w:cs="David" w:hint="cs"/>
                <w:sz w:val="20"/>
                <w:szCs w:val="20"/>
                <w:rtl/>
              </w:rPr>
              <w:t xml:space="preserve"> </w:t>
            </w:r>
            <w:r>
              <w:rPr>
                <w:rFonts w:ascii="David" w:hAnsi="David" w:cs="David"/>
                <w:sz w:val="20"/>
                <w:szCs w:val="20"/>
              </w:rPr>
              <w:t>Free</w:t>
            </w:r>
            <w:r>
              <w:rPr>
                <w:rFonts w:ascii="David" w:hAnsi="David" w:cs="David" w:hint="cs"/>
                <w:sz w:val="20"/>
                <w:szCs w:val="20"/>
                <w:rtl/>
              </w:rPr>
              <w:t xml:space="preserve"> </w:t>
            </w:r>
            <w:r>
              <w:rPr>
                <w:rFonts w:ascii="David" w:hAnsi="David" w:cs="David"/>
                <w:sz w:val="20"/>
                <w:szCs w:val="20"/>
              </w:rPr>
              <w:t>Tier</w:t>
            </w:r>
          </w:p>
        </w:tc>
        <w:tc>
          <w:tcPr>
            <w:tcW w:w="2694" w:type="dxa"/>
            <w:vAlign w:val="center"/>
          </w:tcPr>
          <w:p w14:paraId="3AB18264" w14:textId="77777777" w:rsidR="00BF437A" w:rsidRDefault="00BF437A" w:rsidP="007D6F68">
            <w:pPr>
              <w:bidi/>
              <w:spacing w:before="40" w:after="40"/>
              <w:jc w:val="center"/>
            </w:pPr>
            <w:r>
              <w:rPr>
                <w:rFonts w:ascii="David" w:hAnsi="David" w:cs="David"/>
                <w:sz w:val="20"/>
                <w:szCs w:val="20"/>
              </w:rPr>
              <w:t>timeout</w:t>
            </w:r>
            <w:r>
              <w:rPr>
                <w:rFonts w:ascii="David" w:hAnsi="David" w:cs="David" w:hint="cs"/>
                <w:sz w:val="20"/>
                <w:szCs w:val="20"/>
                <w:rtl/>
              </w:rPr>
              <w:t xml:space="preserve"> 10 </w:t>
            </w:r>
            <w:proofErr w:type="spellStart"/>
            <w:r>
              <w:rPr>
                <w:rFonts w:ascii="David" w:hAnsi="David" w:cs="David" w:hint="cs"/>
                <w:sz w:val="20"/>
                <w:szCs w:val="20"/>
                <w:rtl/>
              </w:rPr>
              <w:t>שניות</w:t>
            </w:r>
            <w:proofErr w:type="spellEnd"/>
            <w:r>
              <w:rPr>
                <w:rFonts w:ascii="David" w:hAnsi="David" w:cs="David" w:hint="cs"/>
                <w:sz w:val="20"/>
                <w:szCs w:val="20"/>
                <w:rtl/>
              </w:rPr>
              <w:t xml:space="preserve"> ל-</w:t>
            </w:r>
            <w:r>
              <w:rPr>
                <w:rFonts w:ascii="David" w:hAnsi="David" w:cs="David"/>
                <w:sz w:val="20"/>
                <w:szCs w:val="20"/>
              </w:rPr>
              <w:t>function</w:t>
            </w:r>
          </w:p>
        </w:tc>
        <w:tc>
          <w:tcPr>
            <w:tcW w:w="3395" w:type="dxa"/>
            <w:vAlign w:val="center"/>
          </w:tcPr>
          <w:p w14:paraId="46E3FE8F" w14:textId="77777777" w:rsidR="00BF437A" w:rsidRDefault="00BF437A" w:rsidP="007D6F68">
            <w:pPr>
              <w:bidi/>
              <w:spacing w:before="40" w:after="40"/>
              <w:jc w:val="center"/>
            </w:pPr>
            <w:proofErr w:type="spellStart"/>
            <w:r>
              <w:rPr>
                <w:rFonts w:ascii="David" w:hAnsi="David" w:cs="David" w:hint="cs"/>
                <w:sz w:val="20"/>
                <w:szCs w:val="20"/>
                <w:rtl/>
              </w:rPr>
              <w:t>עיבוד</w:t>
            </w:r>
            <w:proofErr w:type="spellEnd"/>
            <w:r>
              <w:rPr>
                <w:rFonts w:ascii="David" w:hAnsi="David" w:cs="David" w:hint="cs"/>
                <w:sz w:val="20"/>
                <w:szCs w:val="20"/>
                <w:rtl/>
              </w:rPr>
              <w:t xml:space="preserve"> </w:t>
            </w:r>
            <w:proofErr w:type="spellStart"/>
            <w:r>
              <w:rPr>
                <w:rFonts w:ascii="David" w:hAnsi="David" w:cs="David" w:hint="cs"/>
                <w:sz w:val="20"/>
                <w:szCs w:val="20"/>
                <w:rtl/>
              </w:rPr>
              <w:t>ניחוש</w:t>
            </w:r>
            <w:proofErr w:type="spellEnd"/>
            <w:r>
              <w:rPr>
                <w:rFonts w:ascii="David" w:hAnsi="David" w:cs="David" w:hint="cs"/>
                <w:sz w:val="20"/>
                <w:szCs w:val="20"/>
                <w:rtl/>
              </w:rPr>
              <w:t xml:space="preserve"> </w:t>
            </w:r>
            <w:proofErr w:type="spellStart"/>
            <w:r>
              <w:rPr>
                <w:rFonts w:ascii="David" w:hAnsi="David" w:cs="David" w:hint="cs"/>
                <w:sz w:val="20"/>
                <w:szCs w:val="20"/>
                <w:rtl/>
              </w:rPr>
              <w:t>המוני</w:t>
            </w:r>
            <w:proofErr w:type="spellEnd"/>
          </w:p>
        </w:tc>
      </w:tr>
      <w:tr w:rsidR="00BF437A" w14:paraId="13862827" w14:textId="77777777" w:rsidTr="00BF437A">
        <w:trPr>
          <w:jc w:val="center"/>
        </w:trPr>
        <w:tc>
          <w:tcPr>
            <w:tcW w:w="588" w:type="dxa"/>
            <w:vAlign w:val="center"/>
          </w:tcPr>
          <w:p w14:paraId="0B46C955" w14:textId="77777777" w:rsidR="00BF437A" w:rsidRDefault="00BF437A" w:rsidP="007D6F68">
            <w:pPr>
              <w:bidi/>
              <w:spacing w:before="40" w:after="40"/>
              <w:jc w:val="center"/>
            </w:pPr>
            <w:r>
              <w:rPr>
                <w:rFonts w:ascii="David" w:hAnsi="David" w:cs="David" w:hint="cs"/>
                <w:sz w:val="20"/>
                <w:szCs w:val="20"/>
                <w:rtl/>
              </w:rPr>
              <w:t>5</w:t>
            </w:r>
          </w:p>
        </w:tc>
        <w:tc>
          <w:tcPr>
            <w:tcW w:w="2725" w:type="dxa"/>
            <w:vAlign w:val="center"/>
          </w:tcPr>
          <w:p w14:paraId="35A684CA" w14:textId="77777777" w:rsidR="00BF437A" w:rsidRDefault="00BF437A" w:rsidP="007D6F68">
            <w:pPr>
              <w:bidi/>
              <w:spacing w:before="40" w:after="40"/>
              <w:jc w:val="center"/>
            </w:pPr>
            <w:proofErr w:type="spellStart"/>
            <w:r>
              <w:rPr>
                <w:rFonts w:ascii="David" w:hAnsi="David" w:cs="David" w:hint="cs"/>
                <w:sz w:val="20"/>
                <w:szCs w:val="20"/>
                <w:rtl/>
              </w:rPr>
              <w:t>יחסים</w:t>
            </w:r>
            <w:proofErr w:type="spellEnd"/>
            <w:r>
              <w:rPr>
                <w:rFonts w:ascii="David" w:hAnsi="David" w:cs="David" w:hint="cs"/>
                <w:sz w:val="20"/>
                <w:szCs w:val="20"/>
                <w:rtl/>
              </w:rPr>
              <w:t xml:space="preserve"> </w:t>
            </w:r>
            <w:proofErr w:type="spellStart"/>
            <w:r>
              <w:rPr>
                <w:rFonts w:ascii="David" w:hAnsi="David" w:cs="David" w:hint="cs"/>
                <w:sz w:val="20"/>
                <w:szCs w:val="20"/>
                <w:rtl/>
              </w:rPr>
              <w:t>זמניים</w:t>
            </w:r>
            <w:proofErr w:type="spellEnd"/>
            <w:r>
              <w:rPr>
                <w:rFonts w:ascii="David" w:hAnsi="David" w:cs="David" w:hint="cs"/>
                <w:sz w:val="20"/>
                <w:szCs w:val="20"/>
                <w:rtl/>
              </w:rPr>
              <w:t xml:space="preserve"> </w:t>
            </w:r>
            <w:proofErr w:type="spellStart"/>
            <w:r>
              <w:rPr>
                <w:rFonts w:ascii="David" w:hAnsi="David" w:cs="David" w:hint="cs"/>
                <w:sz w:val="20"/>
                <w:szCs w:val="20"/>
                <w:rtl/>
              </w:rPr>
              <w:t>למשחקים</w:t>
            </w:r>
            <w:proofErr w:type="spellEnd"/>
            <w:r>
              <w:rPr>
                <w:rFonts w:ascii="David" w:hAnsi="David" w:cs="David" w:hint="cs"/>
                <w:sz w:val="20"/>
                <w:szCs w:val="20"/>
                <w:rtl/>
              </w:rPr>
              <w:t xml:space="preserve"> </w:t>
            </w:r>
            <w:proofErr w:type="spellStart"/>
            <w:r>
              <w:rPr>
                <w:rFonts w:ascii="David" w:hAnsi="David" w:cs="David" w:hint="cs"/>
                <w:sz w:val="20"/>
                <w:szCs w:val="20"/>
                <w:rtl/>
              </w:rPr>
              <w:t>רחוקים</w:t>
            </w:r>
            <w:proofErr w:type="spellEnd"/>
          </w:p>
        </w:tc>
        <w:tc>
          <w:tcPr>
            <w:tcW w:w="2694" w:type="dxa"/>
            <w:vAlign w:val="center"/>
          </w:tcPr>
          <w:p w14:paraId="50411B17" w14:textId="77777777" w:rsidR="00BF437A" w:rsidRDefault="00BF437A" w:rsidP="007D6F68">
            <w:pPr>
              <w:bidi/>
              <w:spacing w:before="40" w:after="40"/>
              <w:jc w:val="center"/>
            </w:pPr>
            <w:proofErr w:type="spellStart"/>
            <w:r>
              <w:rPr>
                <w:rFonts w:ascii="David" w:hAnsi="David" w:cs="David" w:hint="cs"/>
                <w:sz w:val="20"/>
                <w:szCs w:val="20"/>
                <w:rtl/>
              </w:rPr>
              <w:t>היחס</w:t>
            </w:r>
            <w:proofErr w:type="spellEnd"/>
            <w:r>
              <w:rPr>
                <w:rFonts w:ascii="David" w:hAnsi="David" w:cs="David" w:hint="cs"/>
                <w:sz w:val="20"/>
                <w:szCs w:val="20"/>
                <w:rtl/>
              </w:rPr>
              <w:t xml:space="preserve"> </w:t>
            </w:r>
            <w:proofErr w:type="spellStart"/>
            <w:r>
              <w:rPr>
                <w:rFonts w:ascii="David" w:hAnsi="David" w:cs="David" w:hint="cs"/>
                <w:sz w:val="20"/>
                <w:szCs w:val="20"/>
                <w:rtl/>
              </w:rPr>
              <w:t>המוצג</w:t>
            </w:r>
            <w:proofErr w:type="spellEnd"/>
            <w:r>
              <w:rPr>
                <w:rFonts w:ascii="David" w:hAnsi="David" w:cs="David" w:hint="cs"/>
                <w:sz w:val="20"/>
                <w:szCs w:val="20"/>
                <w:rtl/>
              </w:rPr>
              <w:t xml:space="preserve"> </w:t>
            </w:r>
            <w:proofErr w:type="spellStart"/>
            <w:r>
              <w:rPr>
                <w:rFonts w:ascii="David" w:hAnsi="David" w:cs="David" w:hint="cs"/>
                <w:sz w:val="20"/>
                <w:szCs w:val="20"/>
                <w:rtl/>
              </w:rPr>
              <w:t>עשוי</w:t>
            </w:r>
            <w:proofErr w:type="spellEnd"/>
            <w:r>
              <w:rPr>
                <w:rFonts w:ascii="David" w:hAnsi="David" w:cs="David" w:hint="cs"/>
                <w:sz w:val="20"/>
                <w:szCs w:val="20"/>
                <w:rtl/>
              </w:rPr>
              <w:t xml:space="preserve"> </w:t>
            </w:r>
            <w:proofErr w:type="spellStart"/>
            <w:r>
              <w:rPr>
                <w:rFonts w:ascii="David" w:hAnsi="David" w:cs="David" w:hint="cs"/>
                <w:sz w:val="20"/>
                <w:szCs w:val="20"/>
                <w:rtl/>
              </w:rPr>
              <w:t>להשתנות</w:t>
            </w:r>
            <w:proofErr w:type="spellEnd"/>
            <w:r>
              <w:rPr>
                <w:rFonts w:ascii="David" w:hAnsi="David" w:cs="David" w:hint="cs"/>
                <w:sz w:val="20"/>
                <w:szCs w:val="20"/>
                <w:rtl/>
              </w:rPr>
              <w:t xml:space="preserve"> </w:t>
            </w:r>
            <w:proofErr w:type="spellStart"/>
            <w:r>
              <w:rPr>
                <w:rFonts w:ascii="David" w:hAnsi="David" w:cs="David" w:hint="cs"/>
                <w:sz w:val="20"/>
                <w:szCs w:val="20"/>
                <w:rtl/>
              </w:rPr>
              <w:t>עד</w:t>
            </w:r>
            <w:proofErr w:type="spellEnd"/>
            <w:r>
              <w:rPr>
                <w:rFonts w:ascii="David" w:hAnsi="David" w:cs="David" w:hint="cs"/>
                <w:sz w:val="20"/>
                <w:szCs w:val="20"/>
                <w:rtl/>
              </w:rPr>
              <w:t xml:space="preserve"> </w:t>
            </w:r>
            <w:proofErr w:type="spellStart"/>
            <w:r>
              <w:rPr>
                <w:rFonts w:ascii="David" w:hAnsi="David" w:cs="David" w:hint="cs"/>
                <w:sz w:val="20"/>
                <w:szCs w:val="20"/>
                <w:rtl/>
              </w:rPr>
              <w:t>הפתיחה</w:t>
            </w:r>
            <w:proofErr w:type="spellEnd"/>
          </w:p>
        </w:tc>
        <w:tc>
          <w:tcPr>
            <w:tcW w:w="3395" w:type="dxa"/>
            <w:vAlign w:val="center"/>
          </w:tcPr>
          <w:p w14:paraId="6CB915CC" w14:textId="77777777" w:rsidR="00BF437A" w:rsidRDefault="00BF437A" w:rsidP="007D6F68">
            <w:pPr>
              <w:bidi/>
              <w:spacing w:before="40" w:after="40"/>
              <w:jc w:val="center"/>
            </w:pPr>
            <w:proofErr w:type="spellStart"/>
            <w:r>
              <w:rPr>
                <w:rFonts w:ascii="David" w:hAnsi="David" w:cs="David" w:hint="cs"/>
                <w:sz w:val="20"/>
                <w:szCs w:val="20"/>
                <w:rtl/>
              </w:rPr>
              <w:t>הובהר</w:t>
            </w:r>
            <w:proofErr w:type="spellEnd"/>
            <w:r>
              <w:rPr>
                <w:rFonts w:ascii="David" w:hAnsi="David" w:cs="David" w:hint="cs"/>
                <w:sz w:val="20"/>
                <w:szCs w:val="20"/>
                <w:rtl/>
              </w:rPr>
              <w:t xml:space="preserve"> </w:t>
            </w:r>
            <w:proofErr w:type="spellStart"/>
            <w:r>
              <w:rPr>
                <w:rFonts w:ascii="David" w:hAnsi="David" w:cs="David" w:hint="cs"/>
                <w:sz w:val="20"/>
                <w:szCs w:val="20"/>
                <w:rtl/>
              </w:rPr>
              <w:t>בממשק</w:t>
            </w:r>
            <w:proofErr w:type="spellEnd"/>
            <w:r>
              <w:rPr>
                <w:rFonts w:ascii="David" w:hAnsi="David" w:cs="David" w:hint="cs"/>
                <w:sz w:val="20"/>
                <w:szCs w:val="20"/>
                <w:rtl/>
              </w:rPr>
              <w:t xml:space="preserve">; </w:t>
            </w:r>
            <w:proofErr w:type="spellStart"/>
            <w:r>
              <w:rPr>
                <w:rFonts w:ascii="David" w:hAnsi="David" w:cs="David" w:hint="cs"/>
                <w:sz w:val="20"/>
                <w:szCs w:val="20"/>
                <w:rtl/>
              </w:rPr>
              <w:t>הניקוד</w:t>
            </w:r>
            <w:proofErr w:type="spellEnd"/>
            <w:r>
              <w:rPr>
                <w:rFonts w:ascii="David" w:hAnsi="David" w:cs="David" w:hint="cs"/>
                <w:sz w:val="20"/>
                <w:szCs w:val="20"/>
                <w:rtl/>
              </w:rPr>
              <w:t xml:space="preserve"> </w:t>
            </w:r>
            <w:proofErr w:type="spellStart"/>
            <w:r>
              <w:rPr>
                <w:rFonts w:ascii="David" w:hAnsi="David" w:cs="David" w:hint="cs"/>
                <w:sz w:val="20"/>
                <w:szCs w:val="20"/>
                <w:rtl/>
              </w:rPr>
              <w:t>לפי</w:t>
            </w:r>
            <w:proofErr w:type="spellEnd"/>
            <w:r>
              <w:rPr>
                <w:rFonts w:ascii="David" w:hAnsi="David" w:cs="David" w:hint="cs"/>
                <w:sz w:val="20"/>
                <w:szCs w:val="20"/>
                <w:rtl/>
              </w:rPr>
              <w:t xml:space="preserve"> </w:t>
            </w:r>
            <w:proofErr w:type="spellStart"/>
            <w:r>
              <w:rPr>
                <w:rFonts w:ascii="David" w:hAnsi="David" w:cs="David" w:hint="cs"/>
                <w:sz w:val="20"/>
                <w:szCs w:val="20"/>
                <w:rtl/>
              </w:rPr>
              <w:t>נקודת</w:t>
            </w:r>
            <w:proofErr w:type="spellEnd"/>
            <w:r>
              <w:rPr>
                <w:rFonts w:ascii="David" w:hAnsi="David" w:cs="David" w:hint="cs"/>
                <w:sz w:val="20"/>
                <w:szCs w:val="20"/>
                <w:rtl/>
              </w:rPr>
              <w:t xml:space="preserve"> </w:t>
            </w:r>
            <w:proofErr w:type="spellStart"/>
            <w:r>
              <w:rPr>
                <w:rFonts w:ascii="David" w:hAnsi="David" w:cs="David" w:hint="cs"/>
                <w:sz w:val="20"/>
                <w:szCs w:val="20"/>
                <w:rtl/>
              </w:rPr>
              <w:t>הניחוש</w:t>
            </w:r>
            <w:proofErr w:type="spellEnd"/>
          </w:p>
        </w:tc>
      </w:tr>
      <w:tr w:rsidR="00BF437A" w14:paraId="0B234503" w14:textId="77777777" w:rsidTr="00BF437A">
        <w:trPr>
          <w:jc w:val="center"/>
        </w:trPr>
        <w:tc>
          <w:tcPr>
            <w:tcW w:w="588" w:type="dxa"/>
            <w:vAlign w:val="center"/>
          </w:tcPr>
          <w:p w14:paraId="1CBF0902" w14:textId="77777777" w:rsidR="00BF437A" w:rsidRDefault="00BF437A" w:rsidP="007D6F68">
            <w:pPr>
              <w:bidi/>
              <w:spacing w:before="40" w:after="40"/>
              <w:jc w:val="center"/>
            </w:pPr>
            <w:r>
              <w:rPr>
                <w:rFonts w:ascii="David" w:hAnsi="David" w:cs="David" w:hint="cs"/>
                <w:sz w:val="20"/>
                <w:szCs w:val="20"/>
                <w:rtl/>
              </w:rPr>
              <w:lastRenderedPageBreak/>
              <w:t>6</w:t>
            </w:r>
          </w:p>
        </w:tc>
        <w:tc>
          <w:tcPr>
            <w:tcW w:w="2725" w:type="dxa"/>
            <w:vAlign w:val="center"/>
          </w:tcPr>
          <w:p w14:paraId="67C944FA" w14:textId="77777777" w:rsidR="00BF437A" w:rsidRDefault="00BF437A" w:rsidP="007D6F68">
            <w:pPr>
              <w:bidi/>
              <w:spacing w:before="40" w:after="40"/>
              <w:jc w:val="center"/>
            </w:pPr>
            <w:proofErr w:type="spellStart"/>
            <w:r>
              <w:rPr>
                <w:rFonts w:ascii="David" w:hAnsi="David" w:cs="David"/>
                <w:sz w:val="20"/>
                <w:szCs w:val="20"/>
              </w:rPr>
              <w:t>pg_cron</w:t>
            </w:r>
            <w:proofErr w:type="spellEnd"/>
            <w:r>
              <w:rPr>
                <w:rFonts w:ascii="David" w:hAnsi="David" w:cs="David" w:hint="cs"/>
                <w:sz w:val="20"/>
                <w:szCs w:val="20"/>
                <w:rtl/>
              </w:rPr>
              <w:t xml:space="preserve"> </w:t>
            </w:r>
            <w:proofErr w:type="spellStart"/>
            <w:r>
              <w:rPr>
                <w:rFonts w:ascii="David" w:hAnsi="David" w:cs="David" w:hint="cs"/>
                <w:sz w:val="20"/>
                <w:szCs w:val="20"/>
                <w:rtl/>
              </w:rPr>
              <w:t>מדייק</w:t>
            </w:r>
            <w:proofErr w:type="spellEnd"/>
            <w:r>
              <w:rPr>
                <w:rFonts w:ascii="David" w:hAnsi="David" w:cs="David" w:hint="cs"/>
                <w:sz w:val="20"/>
                <w:szCs w:val="20"/>
                <w:rtl/>
              </w:rPr>
              <w:t xml:space="preserve"> </w:t>
            </w:r>
            <w:proofErr w:type="spellStart"/>
            <w:r>
              <w:rPr>
                <w:rFonts w:ascii="David" w:hAnsi="David" w:cs="David" w:hint="cs"/>
                <w:sz w:val="20"/>
                <w:szCs w:val="20"/>
                <w:rtl/>
              </w:rPr>
              <w:t>עד</w:t>
            </w:r>
            <w:proofErr w:type="spellEnd"/>
            <w:r>
              <w:rPr>
                <w:rFonts w:ascii="David" w:hAnsi="David" w:cs="David" w:hint="cs"/>
                <w:sz w:val="20"/>
                <w:szCs w:val="20"/>
                <w:rtl/>
              </w:rPr>
              <w:t xml:space="preserve"> </w:t>
            </w:r>
            <w:proofErr w:type="spellStart"/>
            <w:r>
              <w:rPr>
                <w:rFonts w:ascii="David" w:hAnsi="David" w:cs="David" w:hint="cs"/>
                <w:sz w:val="20"/>
                <w:szCs w:val="20"/>
                <w:rtl/>
              </w:rPr>
              <w:t>דקה</w:t>
            </w:r>
            <w:proofErr w:type="spellEnd"/>
          </w:p>
        </w:tc>
        <w:tc>
          <w:tcPr>
            <w:tcW w:w="2694" w:type="dxa"/>
            <w:vAlign w:val="center"/>
          </w:tcPr>
          <w:p w14:paraId="2F680DF4" w14:textId="77777777" w:rsidR="00BF437A" w:rsidRDefault="00BF437A" w:rsidP="007D6F68">
            <w:pPr>
              <w:bidi/>
              <w:spacing w:before="40" w:after="40"/>
              <w:jc w:val="center"/>
            </w:pPr>
            <w:proofErr w:type="spellStart"/>
            <w:r>
              <w:rPr>
                <w:rFonts w:ascii="David" w:hAnsi="David" w:cs="David" w:hint="cs"/>
                <w:sz w:val="20"/>
                <w:szCs w:val="20"/>
                <w:rtl/>
              </w:rPr>
              <w:t>שער</w:t>
            </w:r>
            <w:proofErr w:type="spellEnd"/>
            <w:r>
              <w:rPr>
                <w:rFonts w:ascii="David" w:hAnsi="David" w:cs="David" w:hint="cs"/>
                <w:sz w:val="20"/>
                <w:szCs w:val="20"/>
                <w:rtl/>
              </w:rPr>
              <w:t xml:space="preserve"> </w:t>
            </w:r>
            <w:proofErr w:type="spellStart"/>
            <w:r>
              <w:rPr>
                <w:rFonts w:ascii="David" w:hAnsi="David" w:cs="David" w:hint="cs"/>
                <w:sz w:val="20"/>
                <w:szCs w:val="20"/>
                <w:rtl/>
              </w:rPr>
              <w:t>מופיע</w:t>
            </w:r>
            <w:proofErr w:type="spellEnd"/>
            <w:r>
              <w:rPr>
                <w:rFonts w:ascii="David" w:hAnsi="David" w:cs="David" w:hint="cs"/>
                <w:sz w:val="20"/>
                <w:szCs w:val="20"/>
                <w:rtl/>
              </w:rPr>
              <w:t xml:space="preserve"> </w:t>
            </w:r>
            <w:proofErr w:type="spellStart"/>
            <w:r>
              <w:rPr>
                <w:rFonts w:ascii="David" w:hAnsi="David" w:cs="David" w:hint="cs"/>
                <w:sz w:val="20"/>
                <w:szCs w:val="20"/>
                <w:rtl/>
              </w:rPr>
              <w:t>תוך</w:t>
            </w:r>
            <w:proofErr w:type="spellEnd"/>
            <w:r>
              <w:rPr>
                <w:rFonts w:ascii="David" w:hAnsi="David" w:cs="David" w:hint="cs"/>
                <w:sz w:val="20"/>
                <w:szCs w:val="20"/>
                <w:rtl/>
              </w:rPr>
              <w:t xml:space="preserve"> כ-60ש' </w:t>
            </w:r>
            <w:proofErr w:type="spellStart"/>
            <w:r>
              <w:rPr>
                <w:rFonts w:ascii="David" w:hAnsi="David" w:cs="David" w:hint="cs"/>
                <w:sz w:val="20"/>
                <w:szCs w:val="20"/>
                <w:rtl/>
              </w:rPr>
              <w:t>ולא</w:t>
            </w:r>
            <w:proofErr w:type="spellEnd"/>
            <w:r>
              <w:rPr>
                <w:rFonts w:ascii="David" w:hAnsi="David" w:cs="David" w:hint="cs"/>
                <w:sz w:val="20"/>
                <w:szCs w:val="20"/>
                <w:rtl/>
              </w:rPr>
              <w:t xml:space="preserve"> כ-15ש'</w:t>
            </w:r>
          </w:p>
        </w:tc>
        <w:tc>
          <w:tcPr>
            <w:tcW w:w="3395" w:type="dxa"/>
            <w:vAlign w:val="center"/>
          </w:tcPr>
          <w:p w14:paraId="45EC0908" w14:textId="77777777" w:rsidR="00BF437A" w:rsidRDefault="00BF437A" w:rsidP="007D6F68">
            <w:pPr>
              <w:bidi/>
              <w:spacing w:before="40" w:after="40"/>
              <w:jc w:val="center"/>
            </w:pPr>
            <w:proofErr w:type="spellStart"/>
            <w:r>
              <w:rPr>
                <w:rFonts w:ascii="David" w:hAnsi="David" w:cs="David" w:hint="cs"/>
                <w:sz w:val="20"/>
                <w:szCs w:val="20"/>
                <w:rtl/>
              </w:rPr>
              <w:t>מקובל</w:t>
            </w:r>
            <w:proofErr w:type="spellEnd"/>
            <w:r>
              <w:rPr>
                <w:rFonts w:ascii="David" w:hAnsi="David" w:cs="David" w:hint="cs"/>
                <w:sz w:val="20"/>
                <w:szCs w:val="20"/>
                <w:rtl/>
              </w:rPr>
              <w:t xml:space="preserve"> - </w:t>
            </w:r>
            <w:proofErr w:type="spellStart"/>
            <w:r>
              <w:rPr>
                <w:rFonts w:ascii="David" w:hAnsi="David" w:cs="David" w:hint="cs"/>
                <w:sz w:val="20"/>
                <w:szCs w:val="20"/>
                <w:rtl/>
              </w:rPr>
              <w:t>זו</w:t>
            </w:r>
            <w:proofErr w:type="spellEnd"/>
            <w:r>
              <w:rPr>
                <w:rFonts w:ascii="David" w:hAnsi="David" w:cs="David" w:hint="cs"/>
                <w:sz w:val="20"/>
                <w:szCs w:val="20"/>
                <w:rtl/>
              </w:rPr>
              <w:t xml:space="preserve"> </w:t>
            </w:r>
            <w:proofErr w:type="spellStart"/>
            <w:r>
              <w:rPr>
                <w:rFonts w:ascii="David" w:hAnsi="David" w:cs="David" w:hint="cs"/>
                <w:sz w:val="20"/>
                <w:szCs w:val="20"/>
                <w:rtl/>
              </w:rPr>
              <w:t>תצוגה</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ניקוד</w:t>
            </w:r>
            <w:proofErr w:type="spellEnd"/>
          </w:p>
        </w:tc>
      </w:tr>
      <w:tr w:rsidR="00BF437A" w14:paraId="180078BD" w14:textId="77777777" w:rsidTr="00BF437A">
        <w:trPr>
          <w:jc w:val="center"/>
        </w:trPr>
        <w:tc>
          <w:tcPr>
            <w:tcW w:w="588" w:type="dxa"/>
            <w:vAlign w:val="center"/>
          </w:tcPr>
          <w:p w14:paraId="631B340B" w14:textId="77777777" w:rsidR="00BF437A" w:rsidRDefault="00BF437A" w:rsidP="007D6F68">
            <w:pPr>
              <w:bidi/>
              <w:spacing w:before="40" w:after="40"/>
              <w:jc w:val="center"/>
            </w:pPr>
            <w:r>
              <w:rPr>
                <w:rFonts w:ascii="David" w:hAnsi="David" w:cs="David" w:hint="cs"/>
                <w:sz w:val="20"/>
                <w:szCs w:val="20"/>
                <w:rtl/>
              </w:rPr>
              <w:t>7</w:t>
            </w:r>
          </w:p>
        </w:tc>
        <w:tc>
          <w:tcPr>
            <w:tcW w:w="2725" w:type="dxa"/>
            <w:vAlign w:val="center"/>
          </w:tcPr>
          <w:p w14:paraId="25A86D6E" w14:textId="6DEEAC16" w:rsidR="00BF437A" w:rsidRPr="00BF437A" w:rsidRDefault="00BF437A" w:rsidP="007D6F68">
            <w:pPr>
              <w:bidi/>
              <w:spacing w:before="40" w:after="40"/>
              <w:jc w:val="center"/>
              <w:rPr>
                <w:rFonts w:ascii="David" w:hAnsi="David" w:cs="David"/>
                <w:sz w:val="20"/>
                <w:szCs w:val="20"/>
                <w:rtl/>
                <w:lang w:bidi="he-IL"/>
              </w:rPr>
            </w:pPr>
            <w:r w:rsidRPr="00BF437A">
              <w:rPr>
                <w:rFonts w:ascii="David" w:hAnsi="David" w:cs="David" w:hint="cs"/>
                <w:sz w:val="20"/>
                <w:szCs w:val="20"/>
                <w:rtl/>
                <w:lang w:bidi="he-IL"/>
              </w:rPr>
              <w:t>עלות יקרה של מודל שפה</w:t>
            </w:r>
          </w:p>
        </w:tc>
        <w:tc>
          <w:tcPr>
            <w:tcW w:w="2694" w:type="dxa"/>
            <w:vAlign w:val="center"/>
          </w:tcPr>
          <w:p w14:paraId="497AC9DC" w14:textId="77777777" w:rsidR="00BF437A" w:rsidRDefault="00BF437A" w:rsidP="007D6F68">
            <w:pPr>
              <w:bidi/>
              <w:spacing w:before="40" w:after="40"/>
              <w:jc w:val="center"/>
            </w:pPr>
            <w:proofErr w:type="spellStart"/>
            <w:r>
              <w:rPr>
                <w:rFonts w:ascii="David" w:hAnsi="David" w:cs="David" w:hint="cs"/>
                <w:sz w:val="20"/>
                <w:szCs w:val="20"/>
                <w:rtl/>
              </w:rPr>
              <w:t>מספר</w:t>
            </w:r>
            <w:proofErr w:type="spellEnd"/>
            <w:r>
              <w:rPr>
                <w:rFonts w:ascii="David" w:hAnsi="David" w:cs="David" w:hint="cs"/>
                <w:sz w:val="20"/>
                <w:szCs w:val="20"/>
                <w:rtl/>
              </w:rPr>
              <w:t xml:space="preserve"> </w:t>
            </w:r>
            <w:proofErr w:type="spellStart"/>
            <w:r>
              <w:rPr>
                <w:rFonts w:ascii="David" w:hAnsi="David" w:cs="David" w:hint="cs"/>
                <w:sz w:val="20"/>
                <w:szCs w:val="20"/>
                <w:rtl/>
              </w:rPr>
              <w:t>קריאות</w:t>
            </w:r>
            <w:proofErr w:type="spellEnd"/>
            <w:r>
              <w:rPr>
                <w:rFonts w:ascii="David" w:hAnsi="David" w:cs="David" w:hint="cs"/>
                <w:sz w:val="20"/>
                <w:szCs w:val="20"/>
                <w:rtl/>
              </w:rPr>
              <w:t xml:space="preserve"> </w:t>
            </w:r>
            <w:proofErr w:type="spellStart"/>
            <w:r>
              <w:rPr>
                <w:rFonts w:ascii="David" w:hAnsi="David" w:cs="David" w:hint="cs"/>
                <w:sz w:val="20"/>
                <w:szCs w:val="20"/>
                <w:rtl/>
              </w:rPr>
              <w:t>מוגבל</w:t>
            </w:r>
            <w:proofErr w:type="spellEnd"/>
            <w:r>
              <w:rPr>
                <w:rFonts w:ascii="David" w:hAnsi="David" w:cs="David" w:hint="cs"/>
                <w:sz w:val="20"/>
                <w:szCs w:val="20"/>
                <w:rtl/>
              </w:rPr>
              <w:t xml:space="preserve"> </w:t>
            </w:r>
            <w:proofErr w:type="spellStart"/>
            <w:r>
              <w:rPr>
                <w:rFonts w:ascii="David" w:hAnsi="David" w:cs="David" w:hint="cs"/>
                <w:sz w:val="20"/>
                <w:szCs w:val="20"/>
                <w:rtl/>
              </w:rPr>
              <w:t>ליום</w:t>
            </w:r>
            <w:proofErr w:type="spellEnd"/>
          </w:p>
        </w:tc>
        <w:tc>
          <w:tcPr>
            <w:tcW w:w="3395" w:type="dxa"/>
            <w:vAlign w:val="center"/>
          </w:tcPr>
          <w:p w14:paraId="069EDFE8" w14:textId="625F1E5F" w:rsidR="00BF437A" w:rsidRDefault="00BF437A" w:rsidP="007D6F68">
            <w:pPr>
              <w:bidi/>
              <w:spacing w:before="40" w:after="40"/>
              <w:jc w:val="center"/>
            </w:pPr>
            <w:proofErr w:type="spellStart"/>
            <w:r>
              <w:rPr>
                <w:rFonts w:ascii="David" w:hAnsi="David" w:cs="David" w:hint="cs"/>
                <w:sz w:val="20"/>
                <w:szCs w:val="20"/>
                <w:rtl/>
              </w:rPr>
              <w:t>מכסה</w:t>
            </w:r>
            <w:proofErr w:type="spellEnd"/>
            <w:r>
              <w:rPr>
                <w:rFonts w:ascii="David" w:hAnsi="David" w:cs="David" w:hint="cs"/>
                <w:sz w:val="20"/>
                <w:szCs w:val="20"/>
                <w:rtl/>
              </w:rPr>
              <w:t xml:space="preserve"> </w:t>
            </w:r>
            <w:proofErr w:type="spellStart"/>
            <w:r>
              <w:rPr>
                <w:rFonts w:ascii="David" w:hAnsi="David" w:cs="David" w:hint="cs"/>
                <w:sz w:val="20"/>
                <w:szCs w:val="20"/>
                <w:rtl/>
              </w:rPr>
              <w:t>יומית</w:t>
            </w:r>
            <w:proofErr w:type="spellEnd"/>
            <w:r>
              <w:rPr>
                <w:rFonts w:ascii="David" w:hAnsi="David" w:cs="David" w:hint="cs"/>
                <w:sz w:val="20"/>
                <w:szCs w:val="20"/>
                <w:rtl/>
              </w:rPr>
              <w:t xml:space="preserve"> </w:t>
            </w:r>
            <w:proofErr w:type="spellStart"/>
            <w:r>
              <w:rPr>
                <w:rFonts w:ascii="David" w:hAnsi="David" w:cs="David" w:hint="cs"/>
                <w:sz w:val="20"/>
                <w:szCs w:val="20"/>
                <w:rtl/>
              </w:rPr>
              <w:t>למשתמש</w:t>
            </w:r>
            <w:proofErr w:type="spellEnd"/>
            <w:r>
              <w:rPr>
                <w:rFonts w:ascii="David" w:hAnsi="David" w:cs="David" w:hint="cs"/>
                <w:sz w:val="20"/>
                <w:szCs w:val="20"/>
                <w:rtl/>
              </w:rPr>
              <w:t xml:space="preserve"> + </w:t>
            </w:r>
            <w:r w:rsidR="00182B28">
              <w:rPr>
                <w:rFonts w:ascii="David" w:hAnsi="David" w:cs="David"/>
                <w:sz w:val="20"/>
                <w:szCs w:val="20"/>
              </w:rPr>
              <w:t>cache</w:t>
            </w:r>
            <w:r>
              <w:rPr>
                <w:rFonts w:ascii="David" w:hAnsi="David" w:cs="David" w:hint="cs"/>
                <w:sz w:val="20"/>
                <w:szCs w:val="20"/>
                <w:rtl/>
              </w:rPr>
              <w:t xml:space="preserve"> </w:t>
            </w:r>
            <w:proofErr w:type="spellStart"/>
            <w:r>
              <w:rPr>
                <w:rFonts w:ascii="David" w:hAnsi="David" w:cs="David" w:hint="cs"/>
                <w:sz w:val="20"/>
                <w:szCs w:val="20"/>
                <w:rtl/>
              </w:rPr>
              <w:t>משותף</w:t>
            </w:r>
            <w:proofErr w:type="spellEnd"/>
          </w:p>
        </w:tc>
      </w:tr>
      <w:tr w:rsidR="00BF437A" w14:paraId="7F070421" w14:textId="77777777" w:rsidTr="00BF437A">
        <w:trPr>
          <w:jc w:val="center"/>
        </w:trPr>
        <w:tc>
          <w:tcPr>
            <w:tcW w:w="588" w:type="dxa"/>
            <w:vAlign w:val="center"/>
          </w:tcPr>
          <w:p w14:paraId="652499A3" w14:textId="77777777" w:rsidR="00BF437A" w:rsidRDefault="00BF437A" w:rsidP="007D6F68">
            <w:pPr>
              <w:bidi/>
              <w:spacing w:before="40" w:after="40"/>
              <w:jc w:val="center"/>
            </w:pPr>
            <w:r>
              <w:rPr>
                <w:rFonts w:ascii="David" w:hAnsi="David" w:cs="David" w:hint="cs"/>
                <w:sz w:val="20"/>
                <w:szCs w:val="20"/>
                <w:rtl/>
              </w:rPr>
              <w:t>8</w:t>
            </w:r>
          </w:p>
        </w:tc>
        <w:tc>
          <w:tcPr>
            <w:tcW w:w="2725" w:type="dxa"/>
            <w:vAlign w:val="center"/>
          </w:tcPr>
          <w:p w14:paraId="4826FE25" w14:textId="77777777" w:rsidR="00BF437A" w:rsidRDefault="00BF437A" w:rsidP="007D6F68">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w:t>
            </w:r>
            <w:r>
              <w:rPr>
                <w:rFonts w:ascii="David" w:hAnsi="David" w:cs="David"/>
                <w:sz w:val="20"/>
                <w:szCs w:val="20"/>
              </w:rPr>
              <w:t>audit</w:t>
            </w:r>
            <w:r>
              <w:rPr>
                <w:rFonts w:ascii="David" w:hAnsi="David" w:cs="David" w:hint="cs"/>
                <w:sz w:val="20"/>
                <w:szCs w:val="20"/>
                <w:rtl/>
              </w:rPr>
              <w:t xml:space="preserve"> </w:t>
            </w:r>
            <w:r>
              <w:rPr>
                <w:rFonts w:ascii="David" w:hAnsi="David" w:cs="David"/>
                <w:sz w:val="20"/>
                <w:szCs w:val="20"/>
              </w:rPr>
              <w:t>log</w:t>
            </w:r>
            <w:r>
              <w:rPr>
                <w:rFonts w:ascii="David" w:hAnsi="David" w:cs="David" w:hint="cs"/>
                <w:sz w:val="20"/>
                <w:szCs w:val="20"/>
                <w:rtl/>
              </w:rPr>
              <w:t xml:space="preserve"> </w:t>
            </w:r>
            <w:proofErr w:type="spellStart"/>
            <w:r>
              <w:rPr>
                <w:rFonts w:ascii="David" w:hAnsi="David" w:cs="David" w:hint="cs"/>
                <w:sz w:val="20"/>
                <w:szCs w:val="20"/>
                <w:rtl/>
              </w:rPr>
              <w:t>לפעולות</w:t>
            </w:r>
            <w:proofErr w:type="spellEnd"/>
            <w:r>
              <w:rPr>
                <w:rFonts w:ascii="David" w:hAnsi="David" w:cs="David" w:hint="cs"/>
                <w:sz w:val="20"/>
                <w:szCs w:val="20"/>
                <w:rtl/>
              </w:rPr>
              <w:t xml:space="preserve"> </w:t>
            </w: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p>
        </w:tc>
        <w:tc>
          <w:tcPr>
            <w:tcW w:w="2694" w:type="dxa"/>
            <w:vAlign w:val="center"/>
          </w:tcPr>
          <w:p w14:paraId="1AF0BBEB" w14:textId="77777777" w:rsidR="00BF437A" w:rsidRDefault="00BF437A" w:rsidP="007D6F68">
            <w:pPr>
              <w:bidi/>
              <w:spacing w:before="40" w:after="40"/>
              <w:jc w:val="center"/>
            </w:pPr>
            <w:proofErr w:type="spellStart"/>
            <w:r>
              <w:rPr>
                <w:rFonts w:ascii="David" w:hAnsi="David" w:cs="David" w:hint="cs"/>
                <w:sz w:val="20"/>
                <w:szCs w:val="20"/>
                <w:rtl/>
              </w:rPr>
              <w:t>מחיקה</w:t>
            </w:r>
            <w:proofErr w:type="spellEnd"/>
            <w:r>
              <w:rPr>
                <w:rFonts w:ascii="David" w:hAnsi="David" w:cs="David" w:hint="cs"/>
                <w:sz w:val="20"/>
                <w:szCs w:val="20"/>
                <w:rtl/>
              </w:rPr>
              <w:t xml:space="preserve"> </w:t>
            </w:r>
            <w:proofErr w:type="spellStart"/>
            <w:r>
              <w:rPr>
                <w:rFonts w:ascii="David" w:hAnsi="David" w:cs="David" w:hint="cs"/>
                <w:sz w:val="20"/>
                <w:szCs w:val="20"/>
                <w:rtl/>
              </w:rPr>
              <w:t>או</w:t>
            </w:r>
            <w:proofErr w:type="spellEnd"/>
            <w:r>
              <w:rPr>
                <w:rFonts w:ascii="David" w:hAnsi="David" w:cs="David" w:hint="cs"/>
                <w:sz w:val="20"/>
                <w:szCs w:val="20"/>
                <w:rtl/>
              </w:rPr>
              <w:t xml:space="preserve"> </w:t>
            </w:r>
            <w:proofErr w:type="spellStart"/>
            <w:r>
              <w:rPr>
                <w:rFonts w:ascii="David" w:hAnsi="David" w:cs="David" w:hint="cs"/>
                <w:sz w:val="20"/>
                <w:szCs w:val="20"/>
                <w:rtl/>
              </w:rPr>
              <w:t>מינוי</w:t>
            </w:r>
            <w:proofErr w:type="spellEnd"/>
            <w:r>
              <w:rPr>
                <w:rFonts w:ascii="David" w:hAnsi="David" w:cs="David" w:hint="cs"/>
                <w:sz w:val="20"/>
                <w:szCs w:val="20"/>
                <w:rtl/>
              </w:rPr>
              <w:t xml:space="preserve"> </w:t>
            </w:r>
            <w:proofErr w:type="spellStart"/>
            <w:r>
              <w:rPr>
                <w:rFonts w:ascii="David" w:hAnsi="David" w:cs="David" w:hint="cs"/>
                <w:sz w:val="20"/>
                <w:szCs w:val="20"/>
                <w:rtl/>
              </w:rPr>
              <w:t>אינם</w:t>
            </w:r>
            <w:proofErr w:type="spellEnd"/>
            <w:r>
              <w:rPr>
                <w:rFonts w:ascii="David" w:hAnsi="David" w:cs="David" w:hint="cs"/>
                <w:sz w:val="20"/>
                <w:szCs w:val="20"/>
                <w:rtl/>
              </w:rPr>
              <w:t xml:space="preserve"> </w:t>
            </w:r>
            <w:proofErr w:type="spellStart"/>
            <w:r>
              <w:rPr>
                <w:rFonts w:ascii="David" w:hAnsi="David" w:cs="David" w:hint="cs"/>
                <w:sz w:val="20"/>
                <w:szCs w:val="20"/>
                <w:rtl/>
              </w:rPr>
              <w:t>מתועדים</w:t>
            </w:r>
            <w:proofErr w:type="spellEnd"/>
          </w:p>
        </w:tc>
        <w:tc>
          <w:tcPr>
            <w:tcW w:w="3395" w:type="dxa"/>
            <w:vAlign w:val="center"/>
          </w:tcPr>
          <w:p w14:paraId="2065DE1F"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נדרש</w:t>
            </w:r>
            <w:proofErr w:type="spellEnd"/>
            <w:r>
              <w:rPr>
                <w:rFonts w:ascii="David" w:hAnsi="David" w:cs="David" w:hint="cs"/>
                <w:sz w:val="20"/>
                <w:szCs w:val="20"/>
                <w:rtl/>
              </w:rPr>
              <w:t xml:space="preserve"> </w:t>
            </w:r>
            <w:proofErr w:type="spellStart"/>
            <w:r>
              <w:rPr>
                <w:rFonts w:ascii="David" w:hAnsi="David" w:cs="David" w:hint="cs"/>
                <w:sz w:val="20"/>
                <w:szCs w:val="20"/>
                <w:rtl/>
              </w:rPr>
              <w:t>בהיקף</w:t>
            </w:r>
            <w:proofErr w:type="spellEnd"/>
            <w:r>
              <w:rPr>
                <w:rFonts w:ascii="David" w:hAnsi="David" w:cs="David" w:hint="cs"/>
                <w:sz w:val="20"/>
                <w:szCs w:val="20"/>
                <w:rtl/>
              </w:rPr>
              <w:t xml:space="preserve"> </w:t>
            </w:r>
            <w:proofErr w:type="spellStart"/>
            <w:r>
              <w:rPr>
                <w:rFonts w:ascii="David" w:hAnsi="David" w:cs="David" w:hint="cs"/>
                <w:sz w:val="20"/>
                <w:szCs w:val="20"/>
                <w:rtl/>
              </w:rPr>
              <w:t>הנוכחי</w:t>
            </w:r>
            <w:proofErr w:type="spellEnd"/>
          </w:p>
        </w:tc>
      </w:tr>
    </w:tbl>
    <w:p w14:paraId="34628A53" w14:textId="77777777" w:rsidR="00960A0B" w:rsidRPr="00385F48" w:rsidRDefault="00960A0B" w:rsidP="00960A0B">
      <w:pPr>
        <w:spacing w:after="40"/>
        <w:rPr>
          <w:rFonts w:ascii="David" w:hAnsi="David" w:cs="David"/>
        </w:rPr>
      </w:pPr>
    </w:p>
    <w:p w14:paraId="244E6BE1" w14:textId="6F8D505B" w:rsidR="007A6980" w:rsidRPr="00385F48" w:rsidRDefault="00960A0B" w:rsidP="007A6980">
      <w:pPr>
        <w:pStyle w:val="21"/>
        <w:bidi/>
        <w:rPr>
          <w:rFonts w:ascii="David" w:hAnsi="David" w:cs="David"/>
          <w:rtl/>
          <w:lang w:bidi="he-IL"/>
        </w:rPr>
      </w:pPr>
      <w:proofErr w:type="spellStart"/>
      <w:r w:rsidRPr="00385F48">
        <w:rPr>
          <w:rFonts w:ascii="David" w:eastAsia="Arial" w:hAnsi="David" w:cs="David" w:hint="cs"/>
          <w:rtl/>
        </w:rPr>
        <w:t>שיפורים</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לגרסה</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עתידית</w:t>
      </w:r>
      <w:proofErr w:type="spellEnd"/>
    </w:p>
    <w:p w14:paraId="4F205398" w14:textId="77777777" w:rsidR="00BF437A" w:rsidRDefault="00BF437A" w:rsidP="00BF437A">
      <w:pPr>
        <w:pStyle w:val="31"/>
        <w:bidi/>
      </w:pPr>
      <w:proofErr w:type="spellStart"/>
      <w:r>
        <w:rPr>
          <w:rFonts w:ascii="David" w:hAnsi="David" w:cs="David" w:hint="cs"/>
          <w:rtl/>
        </w:rPr>
        <w:t>טווח</w:t>
      </w:r>
      <w:proofErr w:type="spellEnd"/>
      <w:r>
        <w:rPr>
          <w:rFonts w:ascii="David" w:hAnsi="David" w:cs="David" w:hint="cs"/>
          <w:rtl/>
        </w:rPr>
        <w:t xml:space="preserve"> </w:t>
      </w:r>
      <w:proofErr w:type="spellStart"/>
      <w:r>
        <w:rPr>
          <w:rFonts w:ascii="David" w:hAnsi="David" w:cs="David" w:hint="cs"/>
          <w:rtl/>
        </w:rPr>
        <w:t>קצר</w:t>
      </w:r>
      <w:proofErr w:type="spellEnd"/>
      <w:r>
        <w:rPr>
          <w:rFonts w:ascii="David" w:hAnsi="David" w:cs="David" w:hint="cs"/>
          <w:rtl/>
        </w:rPr>
        <w:t xml:space="preserve"> - </w:t>
      </w:r>
      <w:proofErr w:type="spellStart"/>
      <w:r>
        <w:rPr>
          <w:rFonts w:ascii="David" w:hAnsi="David" w:cs="David" w:hint="cs"/>
          <w:rtl/>
        </w:rPr>
        <w:t>עד</w:t>
      </w:r>
      <w:proofErr w:type="spellEnd"/>
      <w:r>
        <w:rPr>
          <w:rFonts w:ascii="David" w:hAnsi="David" w:cs="David" w:hint="cs"/>
          <w:rtl/>
        </w:rPr>
        <w:t xml:space="preserve"> כ-10,000 </w:t>
      </w:r>
      <w:proofErr w:type="spellStart"/>
      <w:r>
        <w:rPr>
          <w:rFonts w:ascii="David" w:hAnsi="David" w:cs="David" w:hint="cs"/>
          <w:rtl/>
        </w:rPr>
        <w:t>משתמשים</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4274"/>
        <w:gridCol w:w="5128"/>
      </w:tblGrid>
      <w:tr w:rsidR="00BF437A" w14:paraId="2F5883FA" w14:textId="77777777" w:rsidTr="007D6F68">
        <w:trPr>
          <w:tblHeader/>
          <w:jc w:val="center"/>
        </w:trPr>
        <w:tc>
          <w:tcPr>
            <w:tcW w:w="4274" w:type="dxa"/>
            <w:shd w:val="clear" w:color="auto" w:fill="2E628C"/>
            <w:vAlign w:val="center"/>
          </w:tcPr>
          <w:p w14:paraId="2633BE3E" w14:textId="77777777" w:rsidR="00BF437A" w:rsidRDefault="00BF437A" w:rsidP="007D6F68">
            <w:pPr>
              <w:bidi/>
              <w:spacing w:before="40" w:after="40"/>
              <w:jc w:val="center"/>
            </w:pPr>
            <w:proofErr w:type="spellStart"/>
            <w:r>
              <w:rPr>
                <w:rFonts w:ascii="David" w:hAnsi="David" w:cs="David" w:hint="cs"/>
                <w:b/>
                <w:bCs/>
                <w:color w:val="FFFFFF"/>
                <w:sz w:val="20"/>
                <w:szCs w:val="20"/>
                <w:rtl/>
              </w:rPr>
              <w:t>שיפור</w:t>
            </w:r>
            <w:proofErr w:type="spellEnd"/>
          </w:p>
        </w:tc>
        <w:tc>
          <w:tcPr>
            <w:tcW w:w="5128" w:type="dxa"/>
            <w:shd w:val="clear" w:color="auto" w:fill="2E628C"/>
            <w:vAlign w:val="center"/>
          </w:tcPr>
          <w:p w14:paraId="2A162A10" w14:textId="77777777" w:rsidR="00BF437A" w:rsidRDefault="00BF437A" w:rsidP="007D6F68">
            <w:pPr>
              <w:bidi/>
              <w:spacing w:before="40" w:after="40"/>
              <w:jc w:val="center"/>
            </w:pPr>
            <w:proofErr w:type="spellStart"/>
            <w:r>
              <w:rPr>
                <w:rFonts w:ascii="David" w:hAnsi="David" w:cs="David" w:hint="cs"/>
                <w:b/>
                <w:bCs/>
                <w:color w:val="FFFFFF"/>
                <w:sz w:val="20"/>
                <w:szCs w:val="20"/>
                <w:rtl/>
              </w:rPr>
              <w:t>מה</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פותר</w:t>
            </w:r>
            <w:proofErr w:type="spellEnd"/>
          </w:p>
        </w:tc>
      </w:tr>
      <w:tr w:rsidR="00BF437A" w14:paraId="7F14F225" w14:textId="77777777" w:rsidTr="007D6F68">
        <w:trPr>
          <w:jc w:val="center"/>
        </w:trPr>
        <w:tc>
          <w:tcPr>
            <w:tcW w:w="4274" w:type="dxa"/>
            <w:vAlign w:val="center"/>
          </w:tcPr>
          <w:p w14:paraId="71CBD154" w14:textId="77777777" w:rsidR="00BF437A" w:rsidRPr="00BF437A" w:rsidRDefault="00BF437A" w:rsidP="007D6F68">
            <w:pPr>
              <w:bidi/>
              <w:spacing w:before="40" w:after="40"/>
              <w:jc w:val="center"/>
            </w:pPr>
            <w:proofErr w:type="spellStart"/>
            <w:r w:rsidRPr="00BF437A">
              <w:rPr>
                <w:rFonts w:ascii="David" w:hAnsi="David" w:cs="David"/>
                <w:sz w:val="20"/>
                <w:szCs w:val="20"/>
              </w:rPr>
              <w:t>Supabase</w:t>
            </w:r>
            <w:proofErr w:type="spellEnd"/>
            <w:r w:rsidRPr="00BF437A">
              <w:rPr>
                <w:rFonts w:ascii="David" w:hAnsi="David" w:cs="David" w:hint="cs"/>
                <w:sz w:val="20"/>
                <w:szCs w:val="20"/>
                <w:rtl/>
              </w:rPr>
              <w:t xml:space="preserve"> </w:t>
            </w:r>
            <w:r w:rsidRPr="00BF437A">
              <w:rPr>
                <w:rFonts w:ascii="David" w:hAnsi="David" w:cs="David"/>
                <w:sz w:val="20"/>
                <w:szCs w:val="20"/>
              </w:rPr>
              <w:t>Pro</w:t>
            </w:r>
            <w:r w:rsidRPr="00BF437A">
              <w:rPr>
                <w:rFonts w:ascii="David" w:hAnsi="David" w:cs="David" w:hint="cs"/>
                <w:sz w:val="20"/>
                <w:szCs w:val="20"/>
                <w:rtl/>
              </w:rPr>
              <w:t xml:space="preserve"> + </w:t>
            </w:r>
            <w:r w:rsidRPr="00BF437A">
              <w:rPr>
                <w:rFonts w:ascii="David" w:hAnsi="David" w:cs="David"/>
                <w:sz w:val="20"/>
                <w:szCs w:val="20"/>
              </w:rPr>
              <w:t>connection</w:t>
            </w:r>
            <w:r w:rsidRPr="00BF437A">
              <w:rPr>
                <w:rFonts w:ascii="David" w:hAnsi="David" w:cs="David" w:hint="cs"/>
                <w:sz w:val="20"/>
                <w:szCs w:val="20"/>
                <w:rtl/>
              </w:rPr>
              <w:t xml:space="preserve"> </w:t>
            </w:r>
            <w:r w:rsidRPr="00BF437A">
              <w:rPr>
                <w:rFonts w:ascii="David" w:hAnsi="David" w:cs="David"/>
                <w:sz w:val="20"/>
                <w:szCs w:val="20"/>
              </w:rPr>
              <w:t>pooling</w:t>
            </w:r>
          </w:p>
        </w:tc>
        <w:tc>
          <w:tcPr>
            <w:tcW w:w="5128" w:type="dxa"/>
            <w:vAlign w:val="center"/>
          </w:tcPr>
          <w:p w14:paraId="332A769B" w14:textId="77777777" w:rsidR="00BF437A" w:rsidRDefault="00BF437A" w:rsidP="007D6F68">
            <w:pPr>
              <w:bidi/>
              <w:spacing w:before="40" w:after="40"/>
              <w:jc w:val="center"/>
            </w:pPr>
            <w:proofErr w:type="spellStart"/>
            <w:r>
              <w:rPr>
                <w:rFonts w:ascii="David" w:hAnsi="David" w:cs="David" w:hint="cs"/>
                <w:sz w:val="20"/>
                <w:szCs w:val="20"/>
                <w:rtl/>
              </w:rPr>
              <w:t>מגבלה</w:t>
            </w:r>
            <w:proofErr w:type="spellEnd"/>
            <w:r>
              <w:rPr>
                <w:rFonts w:ascii="David" w:hAnsi="David" w:cs="David" w:hint="cs"/>
                <w:sz w:val="20"/>
                <w:szCs w:val="20"/>
                <w:rtl/>
              </w:rPr>
              <w:t xml:space="preserve"> 3</w:t>
            </w:r>
          </w:p>
        </w:tc>
      </w:tr>
      <w:tr w:rsidR="00BF437A" w14:paraId="0C15A659" w14:textId="77777777" w:rsidTr="007D6F68">
        <w:trPr>
          <w:jc w:val="center"/>
        </w:trPr>
        <w:tc>
          <w:tcPr>
            <w:tcW w:w="4274" w:type="dxa"/>
            <w:vAlign w:val="center"/>
          </w:tcPr>
          <w:p w14:paraId="619A6D7A" w14:textId="3FD6A552" w:rsidR="00BF437A" w:rsidRPr="00BF437A" w:rsidRDefault="00BF437A" w:rsidP="007D6F68">
            <w:pPr>
              <w:bidi/>
              <w:spacing w:before="40" w:after="40"/>
              <w:jc w:val="center"/>
            </w:pPr>
            <w:r w:rsidRPr="00BF437A">
              <w:rPr>
                <w:rFonts w:ascii="David" w:hAnsi="David" w:cs="David"/>
                <w:sz w:val="20"/>
                <w:szCs w:val="20"/>
              </w:rPr>
              <w:t>Redis</w:t>
            </w:r>
            <w:r w:rsidRPr="00BF437A">
              <w:rPr>
                <w:rFonts w:ascii="David" w:hAnsi="David" w:cs="David" w:hint="cs"/>
                <w:sz w:val="20"/>
                <w:szCs w:val="20"/>
                <w:rtl/>
              </w:rPr>
              <w:t xml:space="preserve"> </w:t>
            </w:r>
            <w:proofErr w:type="spellStart"/>
            <w:r w:rsidR="00182B28">
              <w:rPr>
                <w:rFonts w:ascii="David" w:hAnsi="David" w:cs="David" w:hint="cs"/>
                <w:sz w:val="20"/>
                <w:szCs w:val="20"/>
                <w:rtl/>
                <w:lang w:bidi="he-IL"/>
              </w:rPr>
              <w:t>לקאשינג</w:t>
            </w:r>
            <w:proofErr w:type="spellEnd"/>
            <w:r w:rsidR="00182B28">
              <w:rPr>
                <w:rFonts w:ascii="David" w:hAnsi="David" w:cs="David" w:hint="cs"/>
                <w:sz w:val="20"/>
                <w:szCs w:val="20"/>
                <w:rtl/>
                <w:lang w:bidi="he-IL"/>
              </w:rPr>
              <w:t xml:space="preserve"> של</w:t>
            </w:r>
            <w:r w:rsidRPr="00BF437A">
              <w:rPr>
                <w:rFonts w:ascii="David" w:hAnsi="David" w:cs="David" w:hint="cs"/>
                <w:sz w:val="20"/>
                <w:szCs w:val="20"/>
                <w:rtl/>
              </w:rPr>
              <w:t xml:space="preserve"> </w:t>
            </w:r>
            <w:proofErr w:type="spellStart"/>
            <w:r w:rsidRPr="00BF437A">
              <w:rPr>
                <w:rFonts w:ascii="David" w:hAnsi="David" w:cs="David" w:hint="cs"/>
                <w:sz w:val="20"/>
                <w:szCs w:val="20"/>
                <w:rtl/>
              </w:rPr>
              <w:t>טבלאות</w:t>
            </w:r>
            <w:proofErr w:type="spellEnd"/>
            <w:r w:rsidRPr="00BF437A">
              <w:rPr>
                <w:rFonts w:ascii="David" w:hAnsi="David" w:cs="David" w:hint="cs"/>
                <w:sz w:val="20"/>
                <w:szCs w:val="20"/>
                <w:rtl/>
              </w:rPr>
              <w:t xml:space="preserve"> </w:t>
            </w:r>
            <w:proofErr w:type="spellStart"/>
            <w:r w:rsidRPr="00BF437A">
              <w:rPr>
                <w:rFonts w:ascii="David" w:hAnsi="David" w:cs="David" w:hint="cs"/>
                <w:sz w:val="20"/>
                <w:szCs w:val="20"/>
                <w:rtl/>
              </w:rPr>
              <w:t>דירוג</w:t>
            </w:r>
            <w:proofErr w:type="spellEnd"/>
          </w:p>
        </w:tc>
        <w:tc>
          <w:tcPr>
            <w:tcW w:w="5128" w:type="dxa"/>
            <w:vAlign w:val="center"/>
          </w:tcPr>
          <w:p w14:paraId="7C66BAB5" w14:textId="77777777" w:rsidR="00BF437A" w:rsidRDefault="00BF437A" w:rsidP="007D6F68">
            <w:pPr>
              <w:bidi/>
              <w:spacing w:before="40" w:after="40"/>
              <w:jc w:val="center"/>
            </w:pPr>
            <w:proofErr w:type="spellStart"/>
            <w:r>
              <w:rPr>
                <w:rFonts w:ascii="David" w:hAnsi="David" w:cs="David" w:hint="cs"/>
                <w:sz w:val="20"/>
                <w:szCs w:val="20"/>
                <w:rtl/>
              </w:rPr>
              <w:t>עומס</w:t>
            </w:r>
            <w:proofErr w:type="spellEnd"/>
            <w:r>
              <w:rPr>
                <w:rFonts w:ascii="David" w:hAnsi="David" w:cs="David" w:hint="cs"/>
                <w:sz w:val="20"/>
                <w:szCs w:val="20"/>
                <w:rtl/>
              </w:rPr>
              <w:t xml:space="preserve"> </w:t>
            </w:r>
            <w:proofErr w:type="spellStart"/>
            <w:r>
              <w:rPr>
                <w:rFonts w:ascii="David" w:hAnsi="David" w:cs="David" w:hint="cs"/>
                <w:sz w:val="20"/>
                <w:szCs w:val="20"/>
                <w:rtl/>
              </w:rPr>
              <w:t>קריאות</w:t>
            </w:r>
            <w:proofErr w:type="spellEnd"/>
            <w:r>
              <w:rPr>
                <w:rFonts w:ascii="David" w:hAnsi="David" w:cs="David" w:hint="cs"/>
                <w:sz w:val="20"/>
                <w:szCs w:val="20"/>
                <w:rtl/>
              </w:rPr>
              <w:t xml:space="preserve"> </w:t>
            </w:r>
            <w:proofErr w:type="spellStart"/>
            <w:r>
              <w:rPr>
                <w:rFonts w:ascii="David" w:hAnsi="David" w:cs="David" w:hint="cs"/>
                <w:sz w:val="20"/>
                <w:szCs w:val="20"/>
                <w:rtl/>
              </w:rPr>
              <w:t>לשרתים</w:t>
            </w:r>
            <w:proofErr w:type="spellEnd"/>
          </w:p>
        </w:tc>
      </w:tr>
      <w:tr w:rsidR="00BF437A" w14:paraId="2F5B8DF5" w14:textId="77777777" w:rsidTr="007D6F68">
        <w:trPr>
          <w:jc w:val="center"/>
        </w:trPr>
        <w:tc>
          <w:tcPr>
            <w:tcW w:w="4274" w:type="dxa"/>
            <w:vAlign w:val="center"/>
          </w:tcPr>
          <w:p w14:paraId="359B49B9" w14:textId="77777777" w:rsidR="00BF437A" w:rsidRPr="00BF437A" w:rsidRDefault="00BF437A" w:rsidP="007D6F68">
            <w:pPr>
              <w:bidi/>
              <w:spacing w:before="40" w:after="40"/>
              <w:jc w:val="center"/>
            </w:pPr>
            <w:proofErr w:type="spellStart"/>
            <w:r w:rsidRPr="00BF437A">
              <w:rPr>
                <w:rFonts w:ascii="David" w:hAnsi="David" w:cs="David"/>
                <w:sz w:val="20"/>
                <w:szCs w:val="20"/>
              </w:rPr>
              <w:t>Supabase</w:t>
            </w:r>
            <w:proofErr w:type="spellEnd"/>
            <w:r w:rsidRPr="00BF437A">
              <w:rPr>
                <w:rFonts w:ascii="David" w:hAnsi="David" w:cs="David" w:hint="cs"/>
                <w:sz w:val="20"/>
                <w:szCs w:val="20"/>
                <w:rtl/>
              </w:rPr>
              <w:t xml:space="preserve"> </w:t>
            </w:r>
            <w:r w:rsidRPr="00BF437A">
              <w:rPr>
                <w:rFonts w:ascii="David" w:hAnsi="David" w:cs="David"/>
                <w:sz w:val="20"/>
                <w:szCs w:val="20"/>
              </w:rPr>
              <w:t>Realtime</w:t>
            </w:r>
            <w:r w:rsidRPr="00BF437A">
              <w:rPr>
                <w:rFonts w:ascii="David" w:hAnsi="David" w:cs="David" w:hint="cs"/>
                <w:sz w:val="20"/>
                <w:szCs w:val="20"/>
                <w:rtl/>
              </w:rPr>
              <w:t xml:space="preserve"> </w:t>
            </w:r>
            <w:proofErr w:type="spellStart"/>
            <w:r w:rsidRPr="00BF437A">
              <w:rPr>
                <w:rFonts w:ascii="David" w:hAnsi="David" w:cs="David" w:hint="cs"/>
                <w:sz w:val="20"/>
                <w:szCs w:val="20"/>
                <w:rtl/>
              </w:rPr>
              <w:t>או</w:t>
            </w:r>
            <w:proofErr w:type="spellEnd"/>
            <w:r w:rsidRPr="00BF437A">
              <w:rPr>
                <w:rFonts w:ascii="David" w:hAnsi="David" w:cs="David" w:hint="cs"/>
                <w:sz w:val="20"/>
                <w:szCs w:val="20"/>
                <w:rtl/>
              </w:rPr>
              <w:t xml:space="preserve"> </w:t>
            </w:r>
            <w:r w:rsidRPr="00BF437A">
              <w:rPr>
                <w:rFonts w:ascii="David" w:hAnsi="David" w:cs="David"/>
                <w:sz w:val="20"/>
                <w:szCs w:val="20"/>
              </w:rPr>
              <w:t>SSE</w:t>
            </w:r>
            <w:r w:rsidRPr="00BF437A">
              <w:rPr>
                <w:rFonts w:ascii="David" w:hAnsi="David" w:cs="David" w:hint="cs"/>
                <w:sz w:val="20"/>
                <w:szCs w:val="20"/>
                <w:rtl/>
              </w:rPr>
              <w:t xml:space="preserve"> </w:t>
            </w:r>
            <w:proofErr w:type="spellStart"/>
            <w:r w:rsidRPr="00BF437A">
              <w:rPr>
                <w:rFonts w:ascii="David" w:hAnsi="David" w:cs="David" w:hint="cs"/>
                <w:sz w:val="20"/>
                <w:szCs w:val="20"/>
                <w:rtl/>
              </w:rPr>
              <w:t>לטבלה</w:t>
            </w:r>
            <w:proofErr w:type="spellEnd"/>
            <w:r w:rsidRPr="00BF437A">
              <w:rPr>
                <w:rFonts w:ascii="David" w:hAnsi="David" w:cs="David" w:hint="cs"/>
                <w:sz w:val="20"/>
                <w:szCs w:val="20"/>
                <w:rtl/>
              </w:rPr>
              <w:t xml:space="preserve"> </w:t>
            </w:r>
            <w:proofErr w:type="spellStart"/>
            <w:r w:rsidRPr="00BF437A">
              <w:rPr>
                <w:rFonts w:ascii="David" w:hAnsi="David" w:cs="David" w:hint="cs"/>
                <w:sz w:val="20"/>
                <w:szCs w:val="20"/>
                <w:rtl/>
              </w:rPr>
              <w:t>חיה</w:t>
            </w:r>
            <w:proofErr w:type="spellEnd"/>
          </w:p>
        </w:tc>
        <w:tc>
          <w:tcPr>
            <w:tcW w:w="5128" w:type="dxa"/>
            <w:vAlign w:val="center"/>
          </w:tcPr>
          <w:p w14:paraId="21680A30" w14:textId="77777777" w:rsidR="00BF437A" w:rsidRDefault="00BF437A" w:rsidP="007D6F68">
            <w:pPr>
              <w:bidi/>
              <w:spacing w:before="40" w:after="40"/>
              <w:jc w:val="center"/>
            </w:pPr>
            <w:proofErr w:type="spellStart"/>
            <w:r>
              <w:rPr>
                <w:rFonts w:ascii="David" w:hAnsi="David" w:cs="David" w:hint="cs"/>
                <w:sz w:val="20"/>
                <w:szCs w:val="20"/>
                <w:rtl/>
              </w:rPr>
              <w:t>מבטל</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ה-</w:t>
            </w:r>
            <w:r>
              <w:rPr>
                <w:rFonts w:ascii="David" w:hAnsi="David" w:cs="David"/>
                <w:sz w:val="20"/>
                <w:szCs w:val="20"/>
              </w:rPr>
              <w:t>polling</w:t>
            </w:r>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30 </w:t>
            </w:r>
            <w:proofErr w:type="spellStart"/>
            <w:r>
              <w:rPr>
                <w:rFonts w:ascii="David" w:hAnsi="David" w:cs="David" w:hint="cs"/>
                <w:sz w:val="20"/>
                <w:szCs w:val="20"/>
                <w:rtl/>
              </w:rPr>
              <w:t>השניות</w:t>
            </w:r>
            <w:proofErr w:type="spellEnd"/>
          </w:p>
        </w:tc>
      </w:tr>
      <w:tr w:rsidR="00BF437A" w14:paraId="2541213C" w14:textId="77777777" w:rsidTr="007D6F68">
        <w:trPr>
          <w:jc w:val="center"/>
        </w:trPr>
        <w:tc>
          <w:tcPr>
            <w:tcW w:w="4274" w:type="dxa"/>
            <w:vAlign w:val="center"/>
          </w:tcPr>
          <w:p w14:paraId="6661C485" w14:textId="77777777" w:rsidR="00BF437A" w:rsidRPr="00BF437A" w:rsidRDefault="00BF437A" w:rsidP="007D6F68">
            <w:pPr>
              <w:bidi/>
              <w:spacing w:before="40" w:after="40"/>
              <w:jc w:val="center"/>
            </w:pPr>
            <w:proofErr w:type="spellStart"/>
            <w:r w:rsidRPr="00BF437A">
              <w:rPr>
                <w:rFonts w:ascii="David" w:hAnsi="David" w:cs="David" w:hint="cs"/>
                <w:sz w:val="20"/>
                <w:szCs w:val="20"/>
                <w:rtl/>
              </w:rPr>
              <w:t>תור</w:t>
            </w:r>
            <w:proofErr w:type="spellEnd"/>
            <w:r w:rsidRPr="00BF437A">
              <w:rPr>
                <w:rFonts w:ascii="David" w:hAnsi="David" w:cs="David" w:hint="cs"/>
                <w:sz w:val="20"/>
                <w:szCs w:val="20"/>
                <w:rtl/>
              </w:rPr>
              <w:t xml:space="preserve"> </w:t>
            </w:r>
            <w:proofErr w:type="spellStart"/>
            <w:r w:rsidRPr="00BF437A">
              <w:rPr>
                <w:rFonts w:ascii="David" w:hAnsi="David" w:cs="David" w:hint="cs"/>
                <w:sz w:val="20"/>
                <w:szCs w:val="20"/>
                <w:rtl/>
              </w:rPr>
              <w:t>עבודה</w:t>
            </w:r>
            <w:proofErr w:type="spellEnd"/>
            <w:r w:rsidRPr="00BF437A">
              <w:rPr>
                <w:rFonts w:ascii="David" w:hAnsi="David" w:cs="David" w:hint="cs"/>
                <w:sz w:val="20"/>
                <w:szCs w:val="20"/>
                <w:rtl/>
              </w:rPr>
              <w:t xml:space="preserve"> </w:t>
            </w:r>
            <w:proofErr w:type="spellStart"/>
            <w:r w:rsidRPr="00BF437A">
              <w:rPr>
                <w:rFonts w:ascii="David" w:hAnsi="David" w:cs="David" w:hint="cs"/>
                <w:sz w:val="20"/>
                <w:szCs w:val="20"/>
                <w:rtl/>
              </w:rPr>
              <w:t>לעיבוד</w:t>
            </w:r>
            <w:proofErr w:type="spellEnd"/>
            <w:r w:rsidRPr="00BF437A">
              <w:rPr>
                <w:rFonts w:ascii="David" w:hAnsi="David" w:cs="David" w:hint="cs"/>
                <w:sz w:val="20"/>
                <w:szCs w:val="20"/>
                <w:rtl/>
              </w:rPr>
              <w:t xml:space="preserve"> </w:t>
            </w:r>
            <w:proofErr w:type="spellStart"/>
            <w:r w:rsidRPr="00BF437A">
              <w:rPr>
                <w:rFonts w:ascii="David" w:hAnsi="David" w:cs="David" w:hint="cs"/>
                <w:sz w:val="20"/>
                <w:szCs w:val="20"/>
                <w:rtl/>
              </w:rPr>
              <w:t>במקום</w:t>
            </w:r>
            <w:proofErr w:type="spellEnd"/>
            <w:r w:rsidRPr="00BF437A">
              <w:rPr>
                <w:rFonts w:ascii="David" w:hAnsi="David" w:cs="David" w:hint="cs"/>
                <w:sz w:val="20"/>
                <w:szCs w:val="20"/>
                <w:rtl/>
              </w:rPr>
              <w:t xml:space="preserve"> </w:t>
            </w:r>
            <w:proofErr w:type="spellStart"/>
            <w:r w:rsidRPr="00BF437A">
              <w:rPr>
                <w:rFonts w:ascii="David" w:hAnsi="David" w:cs="David"/>
                <w:sz w:val="20"/>
                <w:szCs w:val="20"/>
              </w:rPr>
              <w:t>cron</w:t>
            </w:r>
            <w:proofErr w:type="spellEnd"/>
          </w:p>
        </w:tc>
        <w:tc>
          <w:tcPr>
            <w:tcW w:w="5128" w:type="dxa"/>
            <w:vAlign w:val="center"/>
          </w:tcPr>
          <w:p w14:paraId="4FBD1E52" w14:textId="77777777" w:rsidR="00BF437A" w:rsidRDefault="00BF437A" w:rsidP="007D6F68">
            <w:pPr>
              <w:bidi/>
              <w:spacing w:before="40" w:after="40"/>
              <w:jc w:val="center"/>
            </w:pPr>
            <w:proofErr w:type="spellStart"/>
            <w:r>
              <w:rPr>
                <w:rFonts w:ascii="David" w:hAnsi="David" w:cs="David" w:hint="cs"/>
                <w:sz w:val="20"/>
                <w:szCs w:val="20"/>
                <w:rtl/>
              </w:rPr>
              <w:t>מגבלה</w:t>
            </w:r>
            <w:proofErr w:type="spellEnd"/>
            <w:r>
              <w:rPr>
                <w:rFonts w:ascii="David" w:hAnsi="David" w:cs="David" w:hint="cs"/>
                <w:sz w:val="20"/>
                <w:szCs w:val="20"/>
                <w:rtl/>
              </w:rPr>
              <w:t xml:space="preserve"> 1</w:t>
            </w:r>
          </w:p>
        </w:tc>
      </w:tr>
      <w:tr w:rsidR="00BF437A" w14:paraId="6A91E39D" w14:textId="77777777" w:rsidTr="007D6F68">
        <w:trPr>
          <w:jc w:val="center"/>
        </w:trPr>
        <w:tc>
          <w:tcPr>
            <w:tcW w:w="4274" w:type="dxa"/>
            <w:vAlign w:val="center"/>
          </w:tcPr>
          <w:p w14:paraId="4EA4AE6C" w14:textId="77777777" w:rsidR="00BF437A" w:rsidRPr="00BF437A" w:rsidRDefault="00BF437A" w:rsidP="007D6F68">
            <w:pPr>
              <w:bidi/>
              <w:spacing w:before="40" w:after="40"/>
              <w:jc w:val="center"/>
            </w:pPr>
            <w:proofErr w:type="spellStart"/>
            <w:r w:rsidRPr="00BF437A">
              <w:rPr>
                <w:rFonts w:ascii="David" w:hAnsi="David" w:cs="David" w:hint="cs"/>
                <w:sz w:val="20"/>
                <w:szCs w:val="20"/>
                <w:rtl/>
              </w:rPr>
              <w:t>מקור</w:t>
            </w:r>
            <w:proofErr w:type="spellEnd"/>
            <w:r w:rsidRPr="00BF437A">
              <w:rPr>
                <w:rFonts w:ascii="David" w:hAnsi="David" w:cs="David" w:hint="cs"/>
                <w:sz w:val="20"/>
                <w:szCs w:val="20"/>
                <w:rtl/>
              </w:rPr>
              <w:t xml:space="preserve"> </w:t>
            </w:r>
            <w:proofErr w:type="spellStart"/>
            <w:r w:rsidRPr="00BF437A">
              <w:rPr>
                <w:rFonts w:ascii="David" w:hAnsi="David" w:cs="David" w:hint="cs"/>
                <w:sz w:val="20"/>
                <w:szCs w:val="20"/>
                <w:rtl/>
              </w:rPr>
              <w:t>נתונים</w:t>
            </w:r>
            <w:proofErr w:type="spellEnd"/>
            <w:r w:rsidRPr="00BF437A">
              <w:rPr>
                <w:rFonts w:ascii="David" w:hAnsi="David" w:cs="David" w:hint="cs"/>
                <w:sz w:val="20"/>
                <w:szCs w:val="20"/>
                <w:rtl/>
              </w:rPr>
              <w:t xml:space="preserve"> </w:t>
            </w:r>
            <w:proofErr w:type="spellStart"/>
            <w:r w:rsidRPr="00BF437A">
              <w:rPr>
                <w:rFonts w:ascii="David" w:hAnsi="David" w:cs="David" w:hint="cs"/>
                <w:sz w:val="20"/>
                <w:szCs w:val="20"/>
                <w:rtl/>
              </w:rPr>
              <w:t>גיבוי</w:t>
            </w:r>
            <w:proofErr w:type="spellEnd"/>
          </w:p>
        </w:tc>
        <w:tc>
          <w:tcPr>
            <w:tcW w:w="5128" w:type="dxa"/>
            <w:vAlign w:val="center"/>
          </w:tcPr>
          <w:p w14:paraId="1EC444D8" w14:textId="77777777" w:rsidR="00BF437A" w:rsidRDefault="00BF437A" w:rsidP="007D6F68">
            <w:pPr>
              <w:bidi/>
              <w:spacing w:before="40" w:after="40"/>
              <w:jc w:val="center"/>
            </w:pPr>
            <w:proofErr w:type="spellStart"/>
            <w:r>
              <w:rPr>
                <w:rFonts w:ascii="David" w:hAnsi="David" w:cs="David" w:hint="cs"/>
                <w:sz w:val="20"/>
                <w:szCs w:val="20"/>
                <w:rtl/>
              </w:rPr>
              <w:t>מגבלה</w:t>
            </w:r>
            <w:proofErr w:type="spellEnd"/>
            <w:r>
              <w:rPr>
                <w:rFonts w:ascii="David" w:hAnsi="David" w:cs="David" w:hint="cs"/>
                <w:sz w:val="20"/>
                <w:szCs w:val="20"/>
                <w:rtl/>
              </w:rPr>
              <w:t xml:space="preserve"> 2</w:t>
            </w:r>
          </w:p>
        </w:tc>
      </w:tr>
      <w:tr w:rsidR="00BF437A" w14:paraId="662D39B2" w14:textId="77777777" w:rsidTr="007D6F68">
        <w:trPr>
          <w:jc w:val="center"/>
        </w:trPr>
        <w:tc>
          <w:tcPr>
            <w:tcW w:w="4274" w:type="dxa"/>
            <w:vAlign w:val="center"/>
          </w:tcPr>
          <w:p w14:paraId="79D5F35F" w14:textId="738431C8" w:rsidR="00BF437A" w:rsidRPr="00BF437A" w:rsidRDefault="00BF437A" w:rsidP="007D6F68">
            <w:pPr>
              <w:bidi/>
              <w:spacing w:before="40" w:after="40"/>
              <w:jc w:val="center"/>
              <w:rPr>
                <w:lang w:bidi="he-IL"/>
              </w:rPr>
            </w:pPr>
            <w:r>
              <w:rPr>
                <w:rFonts w:ascii="David" w:hAnsi="David" w:cs="David" w:hint="cs"/>
                <w:sz w:val="20"/>
                <w:szCs w:val="20"/>
                <w:rtl/>
                <w:lang w:bidi="he-IL"/>
              </w:rPr>
              <w:t>הגדלת השימוש במודל שפה ומעבר למודל טוב יותר (3.7)</w:t>
            </w:r>
          </w:p>
        </w:tc>
        <w:tc>
          <w:tcPr>
            <w:tcW w:w="5128" w:type="dxa"/>
            <w:vAlign w:val="center"/>
          </w:tcPr>
          <w:p w14:paraId="1FE66E96" w14:textId="77777777" w:rsidR="00BF437A" w:rsidRDefault="00BF437A" w:rsidP="007D6F68">
            <w:pPr>
              <w:bidi/>
              <w:spacing w:before="40" w:after="40"/>
              <w:jc w:val="center"/>
            </w:pPr>
            <w:proofErr w:type="spellStart"/>
            <w:r>
              <w:rPr>
                <w:rFonts w:ascii="David" w:hAnsi="David" w:cs="David" w:hint="cs"/>
                <w:sz w:val="20"/>
                <w:szCs w:val="20"/>
                <w:rtl/>
              </w:rPr>
              <w:t>מסיר</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תקרת</w:t>
            </w:r>
            <w:proofErr w:type="spellEnd"/>
            <w:r>
              <w:rPr>
                <w:rFonts w:ascii="David" w:hAnsi="David" w:cs="David" w:hint="cs"/>
                <w:sz w:val="20"/>
                <w:szCs w:val="20"/>
                <w:rtl/>
              </w:rPr>
              <w:t xml:space="preserve"> </w:t>
            </w:r>
            <w:proofErr w:type="spellStart"/>
            <w:r>
              <w:rPr>
                <w:rFonts w:ascii="David" w:hAnsi="David" w:cs="David" w:hint="cs"/>
                <w:sz w:val="20"/>
                <w:szCs w:val="20"/>
                <w:rtl/>
              </w:rPr>
              <w:t>המכסה</w:t>
            </w:r>
            <w:proofErr w:type="spellEnd"/>
            <w:r>
              <w:rPr>
                <w:rFonts w:ascii="David" w:hAnsi="David" w:cs="David" w:hint="cs"/>
                <w:sz w:val="20"/>
                <w:szCs w:val="20"/>
                <w:rtl/>
              </w:rPr>
              <w:t xml:space="preserve"> </w:t>
            </w:r>
            <w:proofErr w:type="spellStart"/>
            <w:r>
              <w:rPr>
                <w:rFonts w:ascii="David" w:hAnsi="David" w:cs="David" w:hint="cs"/>
                <w:sz w:val="20"/>
                <w:szCs w:val="20"/>
                <w:rtl/>
              </w:rPr>
              <w:t>ומשפר</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התשובות</w:t>
            </w:r>
            <w:proofErr w:type="spellEnd"/>
          </w:p>
        </w:tc>
      </w:tr>
      <w:tr w:rsidR="00BF437A" w14:paraId="1B038A53" w14:textId="77777777" w:rsidTr="007D6F68">
        <w:trPr>
          <w:jc w:val="center"/>
        </w:trPr>
        <w:tc>
          <w:tcPr>
            <w:tcW w:w="4274" w:type="dxa"/>
            <w:vAlign w:val="center"/>
          </w:tcPr>
          <w:p w14:paraId="700B4D42" w14:textId="77777777" w:rsidR="00BF437A" w:rsidRPr="00BF437A" w:rsidRDefault="00BF437A" w:rsidP="007D6F68">
            <w:pPr>
              <w:bidi/>
              <w:spacing w:before="40" w:after="40"/>
              <w:jc w:val="center"/>
            </w:pPr>
            <w:proofErr w:type="spellStart"/>
            <w:r w:rsidRPr="00BF437A">
              <w:rPr>
                <w:rFonts w:ascii="David" w:hAnsi="David" w:cs="David" w:hint="cs"/>
                <w:sz w:val="20"/>
                <w:szCs w:val="20"/>
                <w:rtl/>
              </w:rPr>
              <w:t>טבלת</w:t>
            </w:r>
            <w:proofErr w:type="spellEnd"/>
            <w:r w:rsidRPr="00BF437A">
              <w:rPr>
                <w:rFonts w:ascii="David" w:hAnsi="David" w:cs="David" w:hint="cs"/>
                <w:sz w:val="20"/>
                <w:szCs w:val="20"/>
                <w:rtl/>
              </w:rPr>
              <w:t xml:space="preserve"> </w:t>
            </w:r>
            <w:proofErr w:type="spellStart"/>
            <w:r w:rsidRPr="00BF437A">
              <w:rPr>
                <w:rFonts w:ascii="David" w:hAnsi="David" w:cs="David"/>
                <w:sz w:val="20"/>
                <w:szCs w:val="20"/>
              </w:rPr>
              <w:t>admin_action_log</w:t>
            </w:r>
            <w:proofErr w:type="spellEnd"/>
          </w:p>
        </w:tc>
        <w:tc>
          <w:tcPr>
            <w:tcW w:w="5128" w:type="dxa"/>
            <w:vAlign w:val="center"/>
          </w:tcPr>
          <w:p w14:paraId="7C9FD6E2" w14:textId="77777777" w:rsidR="00BF437A" w:rsidRDefault="00BF437A" w:rsidP="007D6F68">
            <w:pPr>
              <w:bidi/>
              <w:spacing w:before="40" w:after="40"/>
              <w:jc w:val="center"/>
            </w:pPr>
            <w:proofErr w:type="spellStart"/>
            <w:r>
              <w:rPr>
                <w:rFonts w:ascii="David" w:hAnsi="David" w:cs="David" w:hint="cs"/>
                <w:sz w:val="20"/>
                <w:szCs w:val="20"/>
                <w:rtl/>
              </w:rPr>
              <w:t>מגבלה</w:t>
            </w:r>
            <w:proofErr w:type="spellEnd"/>
            <w:r>
              <w:rPr>
                <w:rFonts w:ascii="David" w:hAnsi="David" w:cs="David" w:hint="cs"/>
                <w:sz w:val="20"/>
                <w:szCs w:val="20"/>
                <w:rtl/>
              </w:rPr>
              <w:t xml:space="preserve"> 8</w:t>
            </w:r>
          </w:p>
        </w:tc>
      </w:tr>
      <w:tr w:rsidR="00BF437A" w14:paraId="0261725B" w14:textId="77777777" w:rsidTr="007D6F68">
        <w:trPr>
          <w:jc w:val="center"/>
        </w:trPr>
        <w:tc>
          <w:tcPr>
            <w:tcW w:w="4274" w:type="dxa"/>
            <w:vAlign w:val="center"/>
          </w:tcPr>
          <w:p w14:paraId="71DE4D1E" w14:textId="77777777" w:rsidR="00BF437A" w:rsidRPr="00BF437A" w:rsidRDefault="00BF437A" w:rsidP="007D6F68">
            <w:pPr>
              <w:bidi/>
              <w:spacing w:before="40" w:after="40"/>
              <w:jc w:val="center"/>
            </w:pPr>
            <w:proofErr w:type="spellStart"/>
            <w:r w:rsidRPr="00BF437A">
              <w:rPr>
                <w:rFonts w:ascii="David" w:hAnsi="David" w:cs="David" w:hint="cs"/>
                <w:sz w:val="20"/>
                <w:szCs w:val="20"/>
                <w:rtl/>
              </w:rPr>
              <w:t>ניקוי</w:t>
            </w:r>
            <w:proofErr w:type="spellEnd"/>
            <w:r w:rsidRPr="00BF437A">
              <w:rPr>
                <w:rFonts w:ascii="David" w:hAnsi="David" w:cs="David" w:hint="cs"/>
                <w:sz w:val="20"/>
                <w:szCs w:val="20"/>
                <w:rtl/>
              </w:rPr>
              <w:t xml:space="preserve"> </w:t>
            </w:r>
            <w:proofErr w:type="spellStart"/>
            <w:r w:rsidRPr="00BF437A">
              <w:rPr>
                <w:rFonts w:ascii="David" w:hAnsi="David" w:cs="David"/>
                <w:sz w:val="20"/>
                <w:szCs w:val="20"/>
              </w:rPr>
              <w:t>api_cache</w:t>
            </w:r>
            <w:proofErr w:type="spellEnd"/>
            <w:r w:rsidRPr="00BF437A">
              <w:rPr>
                <w:rFonts w:ascii="David" w:hAnsi="David" w:cs="David" w:hint="cs"/>
                <w:sz w:val="20"/>
                <w:szCs w:val="20"/>
                <w:rtl/>
              </w:rPr>
              <w:t xml:space="preserve"> </w:t>
            </w:r>
            <w:proofErr w:type="spellStart"/>
            <w:r w:rsidRPr="00BF437A">
              <w:rPr>
                <w:rFonts w:ascii="David" w:hAnsi="David" w:cs="David" w:hint="cs"/>
                <w:sz w:val="20"/>
                <w:szCs w:val="20"/>
                <w:rtl/>
              </w:rPr>
              <w:t>מתוזמן</w:t>
            </w:r>
            <w:proofErr w:type="spellEnd"/>
          </w:p>
        </w:tc>
        <w:tc>
          <w:tcPr>
            <w:tcW w:w="5128" w:type="dxa"/>
            <w:vAlign w:val="center"/>
          </w:tcPr>
          <w:p w14:paraId="78417639" w14:textId="77777777" w:rsidR="00BF437A" w:rsidRDefault="00BF437A" w:rsidP="007D6F68">
            <w:pPr>
              <w:bidi/>
              <w:spacing w:before="40" w:after="40"/>
              <w:jc w:val="center"/>
            </w:pPr>
            <w:proofErr w:type="spellStart"/>
            <w:r>
              <w:rPr>
                <w:rFonts w:ascii="David" w:hAnsi="David" w:cs="David" w:hint="cs"/>
                <w:sz w:val="20"/>
                <w:szCs w:val="20"/>
                <w:rtl/>
              </w:rPr>
              <w:t>טבלה</w:t>
            </w:r>
            <w:proofErr w:type="spellEnd"/>
            <w:r>
              <w:rPr>
                <w:rFonts w:ascii="David" w:hAnsi="David" w:cs="David" w:hint="cs"/>
                <w:sz w:val="20"/>
                <w:szCs w:val="20"/>
                <w:rtl/>
              </w:rPr>
              <w:t xml:space="preserve"> </w:t>
            </w:r>
            <w:proofErr w:type="spellStart"/>
            <w:r>
              <w:rPr>
                <w:rFonts w:ascii="David" w:hAnsi="David" w:cs="David" w:hint="cs"/>
                <w:sz w:val="20"/>
                <w:szCs w:val="20"/>
                <w:rtl/>
              </w:rPr>
              <w:t>שגדלה</w:t>
            </w:r>
            <w:proofErr w:type="spellEnd"/>
            <w:r>
              <w:rPr>
                <w:rFonts w:ascii="David" w:hAnsi="David" w:cs="David" w:hint="cs"/>
                <w:sz w:val="20"/>
                <w:szCs w:val="20"/>
                <w:rtl/>
              </w:rPr>
              <w:t xml:space="preserve">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מחיקת</w:t>
            </w:r>
            <w:proofErr w:type="spellEnd"/>
            <w:r>
              <w:rPr>
                <w:rFonts w:ascii="David" w:hAnsi="David" w:cs="David" w:hint="cs"/>
                <w:sz w:val="20"/>
                <w:szCs w:val="20"/>
                <w:rtl/>
              </w:rPr>
              <w:t xml:space="preserve"> </w:t>
            </w:r>
            <w:proofErr w:type="spellStart"/>
            <w:r>
              <w:rPr>
                <w:rFonts w:ascii="David" w:hAnsi="David" w:cs="David" w:hint="cs"/>
                <w:sz w:val="20"/>
                <w:szCs w:val="20"/>
                <w:rtl/>
              </w:rPr>
              <w:t>רשומות</w:t>
            </w:r>
            <w:proofErr w:type="spellEnd"/>
            <w:r>
              <w:rPr>
                <w:rFonts w:ascii="David" w:hAnsi="David" w:cs="David" w:hint="cs"/>
                <w:sz w:val="20"/>
                <w:szCs w:val="20"/>
                <w:rtl/>
              </w:rPr>
              <w:t xml:space="preserve"> </w:t>
            </w:r>
            <w:proofErr w:type="spellStart"/>
            <w:r>
              <w:rPr>
                <w:rFonts w:ascii="David" w:hAnsi="David" w:cs="David" w:hint="cs"/>
                <w:sz w:val="20"/>
                <w:szCs w:val="20"/>
                <w:rtl/>
              </w:rPr>
              <w:t>שפג</w:t>
            </w:r>
            <w:proofErr w:type="spellEnd"/>
            <w:r>
              <w:rPr>
                <w:rFonts w:ascii="David" w:hAnsi="David" w:cs="David" w:hint="cs"/>
                <w:sz w:val="20"/>
                <w:szCs w:val="20"/>
                <w:rtl/>
              </w:rPr>
              <w:t xml:space="preserve"> </w:t>
            </w:r>
            <w:proofErr w:type="spellStart"/>
            <w:r>
              <w:rPr>
                <w:rFonts w:ascii="David" w:hAnsi="David" w:cs="David" w:hint="cs"/>
                <w:sz w:val="20"/>
                <w:szCs w:val="20"/>
                <w:rtl/>
              </w:rPr>
              <w:t>תוקפן</w:t>
            </w:r>
            <w:proofErr w:type="spellEnd"/>
          </w:p>
        </w:tc>
      </w:tr>
      <w:tr w:rsidR="00BF437A" w14:paraId="6DEB4A84" w14:textId="77777777" w:rsidTr="007D6F68">
        <w:trPr>
          <w:jc w:val="center"/>
        </w:trPr>
        <w:tc>
          <w:tcPr>
            <w:tcW w:w="4274" w:type="dxa"/>
            <w:vAlign w:val="center"/>
          </w:tcPr>
          <w:p w14:paraId="6F6CB418" w14:textId="77777777" w:rsidR="00BF437A" w:rsidRPr="00BF437A" w:rsidRDefault="00BF437A" w:rsidP="007D6F68">
            <w:pPr>
              <w:bidi/>
              <w:spacing w:before="40" w:after="40"/>
              <w:jc w:val="center"/>
              <w:rPr>
                <w:rFonts w:hint="cs"/>
                <w:rtl/>
                <w:lang w:bidi="he-IL"/>
              </w:rPr>
            </w:pPr>
            <w:r w:rsidRPr="00BF437A">
              <w:rPr>
                <w:rFonts w:ascii="David" w:hAnsi="David" w:cs="David"/>
                <w:sz w:val="20"/>
                <w:szCs w:val="20"/>
              </w:rPr>
              <w:t>CDN</w:t>
            </w:r>
            <w:r w:rsidRPr="00BF437A">
              <w:rPr>
                <w:rFonts w:ascii="David" w:hAnsi="David" w:cs="David" w:hint="cs"/>
                <w:sz w:val="20"/>
                <w:szCs w:val="20"/>
                <w:rtl/>
              </w:rPr>
              <w:t xml:space="preserve"> </w:t>
            </w:r>
            <w:proofErr w:type="spellStart"/>
            <w:r w:rsidRPr="00BF437A">
              <w:rPr>
                <w:rFonts w:ascii="David" w:hAnsi="David" w:cs="David" w:hint="cs"/>
                <w:sz w:val="20"/>
                <w:szCs w:val="20"/>
                <w:rtl/>
              </w:rPr>
              <w:t>לתמונות</w:t>
            </w:r>
            <w:proofErr w:type="spellEnd"/>
          </w:p>
        </w:tc>
        <w:tc>
          <w:tcPr>
            <w:tcW w:w="5128" w:type="dxa"/>
            <w:vAlign w:val="center"/>
          </w:tcPr>
          <w:p w14:paraId="3845EEEA" w14:textId="77777777" w:rsidR="00BF437A" w:rsidRDefault="00BF437A" w:rsidP="007D6F68">
            <w:pPr>
              <w:bidi/>
              <w:spacing w:before="40" w:after="40"/>
              <w:jc w:val="center"/>
            </w:pPr>
            <w:proofErr w:type="spellStart"/>
            <w:r>
              <w:rPr>
                <w:rFonts w:ascii="David" w:hAnsi="David" w:cs="David" w:hint="cs"/>
                <w:sz w:val="20"/>
                <w:szCs w:val="20"/>
                <w:rtl/>
              </w:rPr>
              <w:t>עומס</w:t>
            </w:r>
            <w:proofErr w:type="spellEnd"/>
            <w:r>
              <w:rPr>
                <w:rFonts w:ascii="David" w:hAnsi="David" w:cs="David" w:hint="cs"/>
                <w:sz w:val="20"/>
                <w:szCs w:val="20"/>
                <w:rtl/>
              </w:rPr>
              <w:t xml:space="preserve"> </w:t>
            </w:r>
            <w:proofErr w:type="spellStart"/>
            <w:r>
              <w:rPr>
                <w:rFonts w:ascii="David" w:hAnsi="David" w:cs="David" w:hint="cs"/>
                <w:sz w:val="20"/>
                <w:szCs w:val="20"/>
                <w:rtl/>
              </w:rPr>
              <w:t>קריאות</w:t>
            </w:r>
            <w:proofErr w:type="spellEnd"/>
            <w:r>
              <w:rPr>
                <w:rFonts w:ascii="David" w:hAnsi="David" w:cs="David" w:hint="cs"/>
                <w:sz w:val="20"/>
                <w:szCs w:val="20"/>
                <w:rtl/>
              </w:rPr>
              <w:t xml:space="preserve"> </w:t>
            </w:r>
            <w:proofErr w:type="spellStart"/>
            <w:r>
              <w:rPr>
                <w:rFonts w:ascii="David" w:hAnsi="David" w:cs="David" w:hint="cs"/>
                <w:sz w:val="20"/>
                <w:szCs w:val="20"/>
                <w:rtl/>
              </w:rPr>
              <w:t>לשרתים</w:t>
            </w:r>
            <w:proofErr w:type="spellEnd"/>
          </w:p>
        </w:tc>
      </w:tr>
    </w:tbl>
    <w:p w14:paraId="6D2B10AD" w14:textId="46178A8A" w:rsidR="00960A0B" w:rsidRPr="00385F48" w:rsidRDefault="00960A0B" w:rsidP="00960A0B">
      <w:pPr>
        <w:pStyle w:val="31"/>
        <w:bidi/>
        <w:rPr>
          <w:rFonts w:ascii="David" w:hAnsi="David" w:cs="David"/>
          <w:lang w:bidi="he-IL"/>
        </w:rPr>
      </w:pPr>
      <w:proofErr w:type="spellStart"/>
      <w:r w:rsidRPr="00385F48">
        <w:rPr>
          <w:rFonts w:ascii="David" w:eastAsia="Arial" w:hAnsi="David" w:cs="David" w:hint="cs"/>
          <w:rtl/>
        </w:rPr>
        <w:t>טווח</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ארוך</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מעל</w:t>
      </w:r>
      <w:proofErr w:type="spellEnd"/>
      <w:r w:rsidRPr="00385F48">
        <w:rPr>
          <w:rFonts w:ascii="David" w:eastAsia="Arial" w:hAnsi="David" w:cs="David" w:hint="cs"/>
          <w:rtl/>
        </w:rPr>
        <w:t xml:space="preserve"> 10,000</w:t>
      </w:r>
      <w:r w:rsidR="00495DD9">
        <w:rPr>
          <w:rFonts w:ascii="David" w:hAnsi="David" w:cs="David" w:hint="cs"/>
          <w:rtl/>
          <w:lang w:bidi="he-IL"/>
        </w:rPr>
        <w:t xml:space="preserve"> משתמשים</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4701"/>
        <w:gridCol w:w="4701"/>
      </w:tblGrid>
      <w:tr w:rsidR="00960A0B" w:rsidRPr="00385F48" w14:paraId="61A1C42F" w14:textId="77777777" w:rsidTr="00DF359B">
        <w:trPr>
          <w:tblHeader/>
          <w:jc w:val="center"/>
        </w:trPr>
        <w:tc>
          <w:tcPr>
            <w:tcW w:w="4706" w:type="dxa"/>
            <w:shd w:val="clear" w:color="auto" w:fill="2E628C"/>
            <w:vAlign w:val="center"/>
          </w:tcPr>
          <w:p w14:paraId="282B9CAF"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שיפור</w:t>
            </w:r>
            <w:proofErr w:type="spellEnd"/>
          </w:p>
        </w:tc>
        <w:tc>
          <w:tcPr>
            <w:tcW w:w="4706" w:type="dxa"/>
            <w:shd w:val="clear" w:color="auto" w:fill="2E628C"/>
            <w:vAlign w:val="center"/>
          </w:tcPr>
          <w:p w14:paraId="2C26A557"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color w:val="FFFFFF"/>
                <w:sz w:val="20"/>
                <w:szCs w:val="20"/>
                <w:rtl/>
              </w:rPr>
              <w:t>מה</w:t>
            </w:r>
            <w:proofErr w:type="spellEnd"/>
            <w:r w:rsidRPr="00385F48">
              <w:rPr>
                <w:rFonts w:ascii="David" w:hAnsi="David" w:cs="David" w:hint="cs"/>
                <w:b/>
                <w:color w:val="FFFFFF"/>
                <w:sz w:val="20"/>
                <w:szCs w:val="20"/>
                <w:rtl/>
              </w:rPr>
              <w:t xml:space="preserve"> </w:t>
            </w:r>
            <w:proofErr w:type="spellStart"/>
            <w:r w:rsidRPr="00385F48">
              <w:rPr>
                <w:rFonts w:ascii="David" w:hAnsi="David" w:cs="David" w:hint="cs"/>
                <w:b/>
                <w:color w:val="FFFFFF"/>
                <w:sz w:val="20"/>
                <w:szCs w:val="20"/>
                <w:rtl/>
              </w:rPr>
              <w:t>פותר</w:t>
            </w:r>
            <w:proofErr w:type="spellEnd"/>
          </w:p>
        </w:tc>
      </w:tr>
      <w:tr w:rsidR="00960A0B" w:rsidRPr="00385F48" w14:paraId="529575D3" w14:textId="77777777" w:rsidTr="00DF359B">
        <w:trPr>
          <w:jc w:val="center"/>
        </w:trPr>
        <w:tc>
          <w:tcPr>
            <w:tcW w:w="4706" w:type="dxa"/>
            <w:vAlign w:val="center"/>
          </w:tcPr>
          <w:p w14:paraId="15F02727" w14:textId="6394A9B6"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bCs/>
                <w:sz w:val="20"/>
                <w:szCs w:val="20"/>
                <w:rtl/>
              </w:rPr>
              <w:t>פיצול</w:t>
            </w:r>
            <w:proofErr w:type="spellEnd"/>
            <w:r w:rsidRPr="00385F48">
              <w:rPr>
                <w:rFonts w:ascii="David" w:hAnsi="David" w:cs="David" w:hint="cs"/>
                <w:b/>
                <w:bCs/>
                <w:sz w:val="20"/>
                <w:szCs w:val="20"/>
                <w:rtl/>
              </w:rPr>
              <w:t xml:space="preserve"> (</w:t>
            </w:r>
            <w:proofErr w:type="spellStart"/>
            <w:r w:rsidRPr="00385F48">
              <w:rPr>
                <w:rFonts w:ascii="David" w:hAnsi="David" w:cs="David" w:hint="cs"/>
                <w:b/>
                <w:bCs/>
                <w:sz w:val="20"/>
                <w:szCs w:val="20"/>
                <w:rtl/>
              </w:rPr>
              <w:t>partitioning</w:t>
            </w:r>
            <w:proofErr w:type="spellEnd"/>
            <w:r w:rsidRPr="00385F48">
              <w:rPr>
                <w:rFonts w:ascii="David" w:hAnsi="David" w:cs="David" w:hint="cs"/>
                <w:b/>
                <w:bCs/>
                <w:sz w:val="20"/>
                <w:szCs w:val="20"/>
                <w:rtl/>
              </w:rPr>
              <w:t>)</w:t>
            </w:r>
            <w:r w:rsidRPr="00385F48">
              <w:rPr>
                <w:rFonts w:ascii="David" w:hAnsi="David" w:cs="David" w:hint="cs"/>
                <w:sz w:val="20"/>
                <w:szCs w:val="20"/>
                <w:rtl/>
              </w:rPr>
              <w:t xml:space="preserve"> </w:t>
            </w:r>
            <w:proofErr w:type="spellStart"/>
            <w:r w:rsidRPr="00385F48">
              <w:rPr>
                <w:rFonts w:ascii="David" w:hAnsi="David" w:cs="David" w:hint="cs"/>
                <w:sz w:val="20"/>
                <w:szCs w:val="20"/>
                <w:rtl/>
              </w:rPr>
              <w:t>של</w:t>
            </w:r>
            <w:proofErr w:type="spellEnd"/>
            <w:r w:rsidRPr="00385F48">
              <w:rPr>
                <w:rFonts w:ascii="David" w:hAnsi="David" w:cs="David" w:hint="cs"/>
                <w:sz w:val="20"/>
                <w:szCs w:val="20"/>
                <w:rtl/>
              </w:rPr>
              <w:t xml:space="preserve"> </w:t>
            </w:r>
            <w:r w:rsidR="00BF437A">
              <w:rPr>
                <w:rFonts w:ascii="David" w:eastAsia="Consolas" w:hAnsi="David" w:cs="David"/>
                <w:color w:val="A31D50"/>
                <w:sz w:val="17"/>
                <w:szCs w:val="17"/>
                <w:shd w:val="clear" w:color="auto" w:fill="F2F3F5"/>
              </w:rPr>
              <w:t>predictions</w:t>
            </w:r>
            <w:r w:rsidRPr="00385F48">
              <w:rPr>
                <w:rFonts w:ascii="David" w:hAnsi="David" w:cs="David" w:hint="cs"/>
                <w:sz w:val="20"/>
                <w:szCs w:val="20"/>
                <w:rtl/>
              </w:rPr>
              <w:t xml:space="preserve"> </w:t>
            </w:r>
            <w:proofErr w:type="spellStart"/>
            <w:r w:rsidRPr="00385F48">
              <w:rPr>
                <w:rFonts w:ascii="David" w:hAnsi="David" w:cs="David" w:hint="cs"/>
                <w:sz w:val="20"/>
                <w:szCs w:val="20"/>
                <w:rtl/>
              </w:rPr>
              <w:t>לפי</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תאריך</w:t>
            </w:r>
            <w:proofErr w:type="spellEnd"/>
          </w:p>
        </w:tc>
        <w:tc>
          <w:tcPr>
            <w:tcW w:w="4706" w:type="dxa"/>
            <w:vAlign w:val="center"/>
          </w:tcPr>
          <w:p w14:paraId="391AC21C"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טבלה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שגדלה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ללא</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הגבלה</w:t>
            </w:r>
            <w:proofErr w:type="spellEnd"/>
          </w:p>
        </w:tc>
      </w:tr>
      <w:tr w:rsidR="00960A0B" w:rsidRPr="00385F48" w14:paraId="13E085DD" w14:textId="77777777" w:rsidTr="00BF437A">
        <w:trPr>
          <w:jc w:val="center"/>
        </w:trPr>
        <w:tc>
          <w:tcPr>
            <w:tcW w:w="4706" w:type="dxa"/>
            <w:vAlign w:val="center"/>
          </w:tcPr>
          <w:p w14:paraId="4AD60EB2"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bCs/>
                <w:sz w:val="20"/>
                <w:szCs w:val="20"/>
                <w:rtl/>
              </w:rPr>
              <w:t>Read</w:t>
            </w:r>
            <w:proofErr w:type="spellEnd"/>
            <w:r w:rsidRPr="00385F48">
              <w:rPr>
                <w:rFonts w:ascii="David" w:hAnsi="David" w:cs="David" w:hint="cs"/>
                <w:b/>
                <w:bCs/>
                <w:sz w:val="20"/>
                <w:szCs w:val="20"/>
                <w:rtl/>
              </w:rPr>
              <w:t xml:space="preserve"> </w:t>
            </w:r>
            <w:proofErr w:type="spellStart"/>
            <w:r w:rsidRPr="00385F48">
              <w:rPr>
                <w:rFonts w:ascii="David" w:hAnsi="David" w:cs="David" w:hint="cs"/>
                <w:b/>
                <w:bCs/>
                <w:sz w:val="20"/>
                <w:szCs w:val="20"/>
                <w:rtl/>
              </w:rPr>
              <w:t>replicas</w:t>
            </w:r>
            <w:proofErr w:type="spellEnd"/>
          </w:p>
        </w:tc>
        <w:tc>
          <w:tcPr>
            <w:tcW w:w="4706" w:type="dxa"/>
            <w:vAlign w:val="center"/>
          </w:tcPr>
          <w:p w14:paraId="10FEA3D9"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הפרדת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קריאה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מכתיבה</w:t>
            </w:r>
            <w:proofErr w:type="spellEnd"/>
          </w:p>
        </w:tc>
      </w:tr>
      <w:tr w:rsidR="00960A0B" w:rsidRPr="00385F48" w14:paraId="635C6D2D" w14:textId="77777777" w:rsidTr="00DF359B">
        <w:trPr>
          <w:jc w:val="center"/>
        </w:trPr>
        <w:tc>
          <w:tcPr>
            <w:tcW w:w="4706" w:type="dxa"/>
            <w:vAlign w:val="center"/>
          </w:tcPr>
          <w:p w14:paraId="277C3472" w14:textId="355BE6CB" w:rsidR="00960A0B" w:rsidRPr="00385F48" w:rsidRDefault="007A6980" w:rsidP="00DF359B">
            <w:pPr>
              <w:bidi/>
              <w:spacing w:before="40" w:after="40"/>
              <w:jc w:val="center"/>
              <w:rPr>
                <w:rFonts w:ascii="David" w:hAnsi="David" w:cs="David"/>
              </w:rPr>
            </w:pPr>
            <w:r w:rsidRPr="00385F48">
              <w:rPr>
                <w:rFonts w:ascii="David" w:hAnsi="David" w:cs="David" w:hint="cs"/>
                <w:b/>
                <w:bCs/>
                <w:sz w:val="20"/>
                <w:szCs w:val="20"/>
                <w:rtl/>
                <w:lang w:bidi="he-IL"/>
              </w:rPr>
              <w:t>מחיקת</w:t>
            </w:r>
            <w:r w:rsidR="00960A0B" w:rsidRPr="00385F48">
              <w:rPr>
                <w:rFonts w:ascii="David" w:hAnsi="David" w:cs="David" w:hint="cs"/>
                <w:sz w:val="20"/>
                <w:szCs w:val="20"/>
                <w:rtl/>
              </w:rPr>
              <w:t xml:space="preserve"> </w:t>
            </w:r>
            <w:proofErr w:type="spellStart"/>
            <w:r w:rsidR="00960A0B" w:rsidRPr="00385F48">
              <w:rPr>
                <w:rFonts w:ascii="David" w:hAnsi="David" w:cs="David" w:hint="cs"/>
                <w:sz w:val="20"/>
                <w:szCs w:val="20"/>
                <w:rtl/>
              </w:rPr>
              <w:t>עונות</w:t>
            </w:r>
            <w:proofErr w:type="spellEnd"/>
            <w:r w:rsidR="00960A0B" w:rsidRPr="00385F48">
              <w:rPr>
                <w:rFonts w:ascii="David" w:hAnsi="David" w:cs="David" w:hint="cs"/>
                <w:sz w:val="20"/>
                <w:szCs w:val="20"/>
                <w:rtl/>
              </w:rPr>
              <w:t xml:space="preserve"> </w:t>
            </w:r>
            <w:proofErr w:type="spellStart"/>
            <w:r w:rsidR="00960A0B" w:rsidRPr="00385F48">
              <w:rPr>
                <w:rFonts w:ascii="David" w:hAnsi="David" w:cs="David" w:hint="cs"/>
                <w:sz w:val="20"/>
                <w:szCs w:val="20"/>
                <w:rtl/>
              </w:rPr>
              <w:t>ישנות</w:t>
            </w:r>
            <w:proofErr w:type="spellEnd"/>
          </w:p>
        </w:tc>
        <w:tc>
          <w:tcPr>
            <w:tcW w:w="4706" w:type="dxa"/>
            <w:vAlign w:val="center"/>
          </w:tcPr>
          <w:p w14:paraId="62F4C5FD"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sz w:val="20"/>
                <w:szCs w:val="20"/>
                <w:rtl/>
              </w:rPr>
              <w:t>שמירה</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על</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טבלאות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חמות</w:t>
            </w:r>
            <w:proofErr w:type="spellEnd"/>
            <w:r w:rsidRPr="00385F48">
              <w:rPr>
                <w:rFonts w:ascii="David" w:hAnsi="David" w:cs="David" w:hint="cs"/>
                <w:sz w:val="20"/>
                <w:szCs w:val="20"/>
                <w:rtl/>
              </w:rPr>
              <w:t xml:space="preserve"> </w:t>
            </w:r>
            <w:proofErr w:type="spellStart"/>
            <w:r w:rsidRPr="00385F48">
              <w:rPr>
                <w:rFonts w:ascii="David" w:hAnsi="David" w:cs="David" w:hint="cs"/>
                <w:sz w:val="20"/>
                <w:szCs w:val="20"/>
                <w:rtl/>
              </w:rPr>
              <w:t>קטנות</w:t>
            </w:r>
            <w:proofErr w:type="spellEnd"/>
          </w:p>
        </w:tc>
      </w:tr>
      <w:tr w:rsidR="00960A0B" w:rsidRPr="00385F48" w14:paraId="769F0586" w14:textId="77777777" w:rsidTr="00BF437A">
        <w:trPr>
          <w:jc w:val="center"/>
        </w:trPr>
        <w:tc>
          <w:tcPr>
            <w:tcW w:w="4706" w:type="dxa"/>
            <w:vAlign w:val="center"/>
          </w:tcPr>
          <w:p w14:paraId="6BD53142" w14:textId="77777777" w:rsidR="00960A0B" w:rsidRPr="00385F48" w:rsidRDefault="00960A0B" w:rsidP="00DF359B">
            <w:pPr>
              <w:bidi/>
              <w:spacing w:before="40" w:after="40"/>
              <w:jc w:val="center"/>
              <w:rPr>
                <w:rFonts w:ascii="David" w:hAnsi="David" w:cs="David"/>
              </w:rPr>
            </w:pPr>
            <w:proofErr w:type="spellStart"/>
            <w:r w:rsidRPr="00385F48">
              <w:rPr>
                <w:rFonts w:ascii="David" w:hAnsi="David" w:cs="David" w:hint="cs"/>
                <w:b/>
                <w:bCs/>
                <w:sz w:val="20"/>
                <w:szCs w:val="20"/>
                <w:rtl/>
              </w:rPr>
              <w:t>פריסה</w:t>
            </w:r>
            <w:proofErr w:type="spellEnd"/>
            <w:r w:rsidRPr="00385F48">
              <w:rPr>
                <w:rFonts w:ascii="David" w:hAnsi="David" w:cs="David" w:hint="cs"/>
                <w:b/>
                <w:bCs/>
                <w:sz w:val="20"/>
                <w:szCs w:val="20"/>
                <w:rtl/>
              </w:rPr>
              <w:t xml:space="preserve"> </w:t>
            </w:r>
            <w:proofErr w:type="spellStart"/>
            <w:r w:rsidRPr="00385F48">
              <w:rPr>
                <w:rFonts w:ascii="David" w:hAnsi="David" w:cs="David" w:hint="cs"/>
                <w:b/>
                <w:bCs/>
                <w:sz w:val="20"/>
                <w:szCs w:val="20"/>
                <w:rtl/>
              </w:rPr>
              <w:t>רב-אזורית</w:t>
            </w:r>
            <w:proofErr w:type="spellEnd"/>
          </w:p>
        </w:tc>
        <w:tc>
          <w:tcPr>
            <w:tcW w:w="4706" w:type="dxa"/>
            <w:vAlign w:val="center"/>
          </w:tcPr>
          <w:p w14:paraId="6CCFAFFA" w14:textId="4C2F7E39" w:rsidR="00960A0B" w:rsidRPr="00385F48" w:rsidRDefault="007A6980" w:rsidP="00DF359B">
            <w:pPr>
              <w:bidi/>
              <w:spacing w:before="40" w:after="40"/>
              <w:jc w:val="center"/>
              <w:rPr>
                <w:rFonts w:ascii="David" w:hAnsi="David" w:cs="David"/>
              </w:rPr>
            </w:pPr>
            <w:r w:rsidRPr="00385F48">
              <w:rPr>
                <w:rFonts w:ascii="David" w:hAnsi="David" w:cs="David" w:hint="cs"/>
                <w:sz w:val="20"/>
                <w:szCs w:val="20"/>
                <w:rtl/>
                <w:lang w:bidi="he-IL"/>
              </w:rPr>
              <w:t>שיפור זמן התגובה</w:t>
            </w:r>
            <w:r w:rsidR="00960A0B" w:rsidRPr="00385F48">
              <w:rPr>
                <w:rFonts w:ascii="David" w:hAnsi="David" w:cs="David" w:hint="cs"/>
                <w:sz w:val="20"/>
                <w:szCs w:val="20"/>
                <w:rtl/>
              </w:rPr>
              <w:t xml:space="preserve"> </w:t>
            </w:r>
            <w:proofErr w:type="spellStart"/>
            <w:r w:rsidR="00960A0B" w:rsidRPr="00385F48">
              <w:rPr>
                <w:rFonts w:ascii="David" w:hAnsi="David" w:cs="David" w:hint="cs"/>
                <w:sz w:val="20"/>
                <w:szCs w:val="20"/>
                <w:rtl/>
              </w:rPr>
              <w:t>לארגונים</w:t>
            </w:r>
            <w:proofErr w:type="spellEnd"/>
            <w:r w:rsidR="00960A0B" w:rsidRPr="00385F48">
              <w:rPr>
                <w:rFonts w:ascii="David" w:hAnsi="David" w:cs="David" w:hint="cs"/>
                <w:sz w:val="20"/>
                <w:szCs w:val="20"/>
                <w:rtl/>
              </w:rPr>
              <w:t xml:space="preserve"> </w:t>
            </w:r>
            <w:proofErr w:type="spellStart"/>
            <w:r w:rsidR="00960A0B" w:rsidRPr="00385F48">
              <w:rPr>
                <w:rFonts w:ascii="David" w:hAnsi="David" w:cs="David" w:hint="cs"/>
                <w:sz w:val="20"/>
                <w:szCs w:val="20"/>
                <w:rtl/>
              </w:rPr>
              <w:t>גלובליים</w:t>
            </w:r>
            <w:proofErr w:type="spellEnd"/>
          </w:p>
        </w:tc>
      </w:tr>
    </w:tbl>
    <w:p w14:paraId="191DF916" w14:textId="77777777" w:rsidR="00960A0B" w:rsidRPr="00385F48" w:rsidRDefault="00960A0B" w:rsidP="007A6980">
      <w:pPr>
        <w:spacing w:after="40"/>
        <w:rPr>
          <w:rFonts w:ascii="David" w:hAnsi="David" w:cs="David"/>
          <w:lang w:bidi="he-IL"/>
        </w:rPr>
      </w:pPr>
    </w:p>
    <w:p w14:paraId="15F1B3FF" w14:textId="77777777" w:rsidR="007A6980" w:rsidRDefault="007A6980" w:rsidP="007A6980">
      <w:pPr>
        <w:spacing w:after="40"/>
        <w:rPr>
          <w:rFonts w:ascii="David" w:hAnsi="David" w:cs="David"/>
          <w:rtl/>
          <w:lang w:bidi="he-IL"/>
        </w:rPr>
      </w:pPr>
    </w:p>
    <w:p w14:paraId="507A30E5" w14:textId="77777777" w:rsidR="00BF437A" w:rsidRDefault="00BF437A" w:rsidP="007A6980">
      <w:pPr>
        <w:spacing w:after="40"/>
        <w:rPr>
          <w:rFonts w:ascii="David" w:hAnsi="David" w:cs="David"/>
          <w:rtl/>
          <w:lang w:bidi="he-IL"/>
        </w:rPr>
      </w:pPr>
    </w:p>
    <w:p w14:paraId="31E3C8B7" w14:textId="77777777" w:rsidR="00BF437A" w:rsidRDefault="00BF437A" w:rsidP="007A6980">
      <w:pPr>
        <w:spacing w:after="40"/>
        <w:rPr>
          <w:rFonts w:ascii="David" w:hAnsi="David" w:cs="David"/>
          <w:rtl/>
          <w:lang w:bidi="he-IL"/>
        </w:rPr>
      </w:pPr>
    </w:p>
    <w:p w14:paraId="016AD3CB" w14:textId="77777777" w:rsidR="00BF437A" w:rsidRDefault="00BF437A" w:rsidP="007A6980">
      <w:pPr>
        <w:spacing w:after="40"/>
        <w:rPr>
          <w:rFonts w:ascii="David" w:hAnsi="David" w:cs="David"/>
          <w:rtl/>
          <w:lang w:bidi="he-IL"/>
        </w:rPr>
      </w:pPr>
    </w:p>
    <w:p w14:paraId="478D4F8E" w14:textId="77777777" w:rsidR="00BF437A" w:rsidRDefault="00BF437A" w:rsidP="007A6980">
      <w:pPr>
        <w:spacing w:after="40"/>
        <w:rPr>
          <w:rFonts w:ascii="David" w:hAnsi="David" w:cs="David"/>
          <w:rtl/>
          <w:lang w:bidi="he-IL"/>
        </w:rPr>
      </w:pPr>
    </w:p>
    <w:p w14:paraId="774DC6AF" w14:textId="77777777" w:rsidR="00BF437A" w:rsidRDefault="00BF437A" w:rsidP="007A6980">
      <w:pPr>
        <w:spacing w:after="40"/>
        <w:rPr>
          <w:rFonts w:ascii="David" w:hAnsi="David" w:cs="David"/>
          <w:rtl/>
          <w:lang w:bidi="he-IL"/>
        </w:rPr>
      </w:pPr>
    </w:p>
    <w:p w14:paraId="1AC01ED2" w14:textId="77777777" w:rsidR="00BF437A" w:rsidRDefault="00BF437A" w:rsidP="007A6980">
      <w:pPr>
        <w:spacing w:after="40"/>
        <w:rPr>
          <w:rFonts w:ascii="David" w:hAnsi="David" w:cs="David"/>
          <w:rtl/>
          <w:lang w:bidi="he-IL"/>
        </w:rPr>
      </w:pPr>
    </w:p>
    <w:p w14:paraId="432D8B83" w14:textId="77777777" w:rsidR="00BF437A" w:rsidRDefault="00BF437A" w:rsidP="007A6980">
      <w:pPr>
        <w:spacing w:after="40"/>
        <w:rPr>
          <w:rFonts w:ascii="David" w:hAnsi="David" w:cs="David"/>
          <w:rtl/>
          <w:lang w:bidi="he-IL"/>
        </w:rPr>
      </w:pPr>
    </w:p>
    <w:p w14:paraId="5A063138" w14:textId="77777777" w:rsidR="00BF437A" w:rsidRDefault="00BF437A" w:rsidP="007A6980">
      <w:pPr>
        <w:spacing w:after="40"/>
        <w:rPr>
          <w:rFonts w:ascii="David" w:hAnsi="David" w:cs="David"/>
          <w:rtl/>
          <w:lang w:bidi="he-IL"/>
        </w:rPr>
      </w:pPr>
    </w:p>
    <w:p w14:paraId="6C78742C" w14:textId="77777777" w:rsidR="00BF437A" w:rsidRDefault="00BF437A" w:rsidP="007A6980">
      <w:pPr>
        <w:spacing w:after="40"/>
        <w:rPr>
          <w:rFonts w:ascii="David" w:hAnsi="David" w:cs="David"/>
          <w:rtl/>
          <w:lang w:bidi="he-IL"/>
        </w:rPr>
      </w:pPr>
    </w:p>
    <w:p w14:paraId="78E609A3" w14:textId="77777777" w:rsidR="00BF437A" w:rsidRDefault="00BF437A" w:rsidP="007A6980">
      <w:pPr>
        <w:spacing w:after="40"/>
        <w:rPr>
          <w:rFonts w:ascii="David" w:hAnsi="David" w:cs="David"/>
          <w:rtl/>
          <w:lang w:bidi="he-IL"/>
        </w:rPr>
      </w:pPr>
    </w:p>
    <w:p w14:paraId="7C9036C6" w14:textId="77777777" w:rsidR="00BF437A" w:rsidRDefault="00BF437A" w:rsidP="007A6980">
      <w:pPr>
        <w:spacing w:after="40"/>
        <w:rPr>
          <w:rFonts w:ascii="David" w:hAnsi="David" w:cs="David"/>
          <w:rtl/>
          <w:lang w:bidi="he-IL"/>
        </w:rPr>
      </w:pPr>
    </w:p>
    <w:p w14:paraId="5EF92319" w14:textId="77777777" w:rsidR="00BF437A" w:rsidRDefault="00BF437A" w:rsidP="007A6980">
      <w:pPr>
        <w:spacing w:after="40"/>
        <w:rPr>
          <w:rFonts w:ascii="David" w:hAnsi="David" w:cs="David"/>
          <w:rtl/>
          <w:lang w:bidi="he-IL"/>
        </w:rPr>
      </w:pPr>
    </w:p>
    <w:p w14:paraId="078ADC42" w14:textId="77777777" w:rsidR="00BF437A" w:rsidRDefault="00BF437A" w:rsidP="007A6980">
      <w:pPr>
        <w:spacing w:after="40"/>
        <w:rPr>
          <w:rFonts w:ascii="David" w:hAnsi="David" w:cs="David"/>
          <w:rtl/>
          <w:lang w:bidi="he-IL"/>
        </w:rPr>
      </w:pPr>
    </w:p>
    <w:p w14:paraId="62E79706" w14:textId="77777777" w:rsidR="00BF437A" w:rsidRPr="00385F48" w:rsidRDefault="00BF437A" w:rsidP="007A6980">
      <w:pPr>
        <w:spacing w:after="40"/>
        <w:rPr>
          <w:rFonts w:ascii="David" w:hAnsi="David" w:cs="David"/>
          <w:lang w:bidi="he-IL"/>
        </w:rPr>
      </w:pPr>
    </w:p>
    <w:p w14:paraId="442777FC" w14:textId="77777777" w:rsidR="007A6980" w:rsidRPr="00385F48" w:rsidRDefault="007A6980" w:rsidP="007A6980">
      <w:pPr>
        <w:spacing w:after="40"/>
        <w:rPr>
          <w:rFonts w:ascii="David" w:hAnsi="David" w:cs="David"/>
          <w:lang w:bidi="he-IL"/>
        </w:rPr>
      </w:pPr>
    </w:p>
    <w:p w14:paraId="7E3EFA11" w14:textId="668DA8B9" w:rsidR="007A6980" w:rsidRPr="00495DD9" w:rsidRDefault="007A6980" w:rsidP="00BF437A">
      <w:pPr>
        <w:pStyle w:val="1"/>
        <w:bidi/>
        <w:jc w:val="center"/>
        <w:rPr>
          <w:rFonts w:ascii="David" w:hAnsi="David" w:cs="David"/>
          <w:sz w:val="36"/>
          <w:szCs w:val="36"/>
        </w:rPr>
      </w:pPr>
      <w:proofErr w:type="spellStart"/>
      <w:r w:rsidRPr="00495DD9">
        <w:rPr>
          <w:rFonts w:ascii="David" w:eastAsia="Arial" w:hAnsi="David" w:cs="David" w:hint="cs"/>
          <w:sz w:val="36"/>
          <w:szCs w:val="36"/>
          <w:rtl/>
        </w:rPr>
        <w:lastRenderedPageBreak/>
        <w:t>מסמך</w:t>
      </w:r>
      <w:proofErr w:type="spellEnd"/>
      <w:r w:rsidRPr="00495DD9">
        <w:rPr>
          <w:rFonts w:ascii="David" w:eastAsia="Arial" w:hAnsi="David" w:cs="David" w:hint="cs"/>
          <w:sz w:val="36"/>
          <w:szCs w:val="36"/>
          <w:rtl/>
        </w:rPr>
        <w:t xml:space="preserve"> </w:t>
      </w:r>
      <w:proofErr w:type="spellStart"/>
      <w:r w:rsidRPr="00495DD9">
        <w:rPr>
          <w:rFonts w:ascii="David" w:eastAsia="Arial" w:hAnsi="David" w:cs="David" w:hint="cs"/>
          <w:sz w:val="36"/>
          <w:szCs w:val="36"/>
          <w:rtl/>
        </w:rPr>
        <w:t>אבטחה</w:t>
      </w:r>
      <w:proofErr w:type="spellEnd"/>
      <w:r w:rsidRPr="00495DD9">
        <w:rPr>
          <w:rFonts w:ascii="David" w:eastAsia="Arial" w:hAnsi="David" w:cs="David" w:hint="cs"/>
          <w:sz w:val="36"/>
          <w:szCs w:val="36"/>
          <w:rtl/>
        </w:rPr>
        <w:t xml:space="preserve"> </w:t>
      </w:r>
      <w:proofErr w:type="spellStart"/>
      <w:r w:rsidRPr="00495DD9">
        <w:rPr>
          <w:rFonts w:ascii="David" w:eastAsia="Arial" w:hAnsi="David" w:cs="David" w:hint="cs"/>
          <w:sz w:val="36"/>
          <w:szCs w:val="36"/>
          <w:rtl/>
        </w:rPr>
        <w:t>בסיסית</w:t>
      </w:r>
      <w:proofErr w:type="spellEnd"/>
    </w:p>
    <w:p w14:paraId="22D031D2" w14:textId="345123C2" w:rsidR="00DF359B" w:rsidRPr="004007AB" w:rsidRDefault="00DF359B" w:rsidP="00DF359B">
      <w:pPr>
        <w:pStyle w:val="21"/>
        <w:bidi/>
        <w:rPr>
          <w:rFonts w:ascii="David" w:eastAsia="Arial" w:hAnsi="David" w:cs="David"/>
          <w:sz w:val="28"/>
          <w:szCs w:val="28"/>
          <w:lang w:bidi="he-IL"/>
        </w:rPr>
      </w:pPr>
      <w:r>
        <w:rPr>
          <w:rFonts w:ascii="David" w:eastAsia="Arial" w:hAnsi="David" w:cs="David" w:hint="cs"/>
          <w:sz w:val="28"/>
          <w:szCs w:val="28"/>
          <w:rtl/>
          <w:lang w:bidi="he-IL"/>
        </w:rPr>
        <w:t>הקדמה</w:t>
      </w:r>
    </w:p>
    <w:p w14:paraId="281400B6" w14:textId="34DB66A9" w:rsidR="00DF359B" w:rsidRDefault="00DF359B" w:rsidP="00DF359B">
      <w:pPr>
        <w:bidi/>
        <w:rPr>
          <w:rFonts w:ascii="David" w:hAnsi="David" w:cs="David"/>
          <w:rtl/>
          <w:lang w:bidi="he-IL"/>
        </w:rPr>
      </w:pPr>
      <w:r>
        <w:rPr>
          <w:rFonts w:ascii="David" w:hAnsi="David" w:cs="David" w:hint="cs"/>
          <w:rtl/>
          <w:lang w:bidi="he-IL"/>
        </w:rPr>
        <w:t xml:space="preserve">כיום אנו בעיצומה של מהפכת </w:t>
      </w:r>
      <w:r>
        <w:rPr>
          <w:rFonts w:ascii="David" w:hAnsi="David" w:cs="David"/>
          <w:lang w:bidi="he-IL"/>
        </w:rPr>
        <w:t>AI</w:t>
      </w:r>
      <w:r>
        <w:rPr>
          <w:rFonts w:ascii="David" w:hAnsi="David" w:cs="David" w:hint="cs"/>
          <w:rtl/>
          <w:lang w:bidi="he-IL"/>
        </w:rPr>
        <w:t xml:space="preserve"> שבאה לידי ביטוי </w:t>
      </w:r>
      <w:proofErr w:type="spellStart"/>
      <w:r>
        <w:rPr>
          <w:rFonts w:ascii="David" w:hAnsi="David" w:cs="David" w:hint="cs"/>
          <w:rtl/>
          <w:lang w:bidi="he-IL"/>
        </w:rPr>
        <w:t>בהנגשת</w:t>
      </w:r>
      <w:proofErr w:type="spellEnd"/>
      <w:r>
        <w:rPr>
          <w:rFonts w:ascii="David" w:hAnsi="David" w:cs="David" w:hint="cs"/>
          <w:rtl/>
          <w:lang w:bidi="he-IL"/>
        </w:rPr>
        <w:t xml:space="preserve"> בניית הקוד לקהל רחב הרבה יותר בעולם. כתוצאה מכך, המידע של כל משתמש נגיש הרבה יותר, מה שדורש אבטחה הרבה יותר גבוהות </w:t>
      </w:r>
      <w:proofErr w:type="spellStart"/>
      <w:r>
        <w:rPr>
          <w:rFonts w:ascii="David" w:hAnsi="David" w:cs="David" w:hint="cs"/>
          <w:rtl/>
          <w:lang w:bidi="he-IL"/>
        </w:rPr>
        <w:t>מבעבר</w:t>
      </w:r>
      <w:proofErr w:type="spellEnd"/>
      <w:r>
        <w:rPr>
          <w:rFonts w:ascii="David" w:hAnsi="David" w:cs="David" w:hint="cs"/>
          <w:rtl/>
          <w:lang w:bidi="he-IL"/>
        </w:rPr>
        <w:t>.</w:t>
      </w:r>
    </w:p>
    <w:p w14:paraId="79D95CF6" w14:textId="7BCF84F0" w:rsidR="00DF359B" w:rsidRDefault="00DF359B" w:rsidP="00DF359B">
      <w:pPr>
        <w:bidi/>
        <w:rPr>
          <w:rFonts w:ascii="David" w:hAnsi="David" w:cs="David"/>
          <w:rtl/>
          <w:lang w:bidi="he-IL"/>
        </w:rPr>
      </w:pPr>
      <w:r>
        <w:rPr>
          <w:rFonts w:ascii="David" w:hAnsi="David" w:cs="David" w:hint="cs"/>
          <w:rtl/>
          <w:lang w:bidi="he-IL"/>
        </w:rPr>
        <w:t>במסמך זה נפרט את השיטות בהן אנחנו שומרים על אבטחת המידע באתר שלנו.</w:t>
      </w:r>
    </w:p>
    <w:p w14:paraId="3EC563A1" w14:textId="53F85B74" w:rsidR="007A6980" w:rsidRPr="00385F48" w:rsidRDefault="007A6980" w:rsidP="00DF359B">
      <w:pPr>
        <w:pStyle w:val="21"/>
        <w:bidi/>
        <w:rPr>
          <w:rFonts w:ascii="David" w:hAnsi="David" w:cs="David"/>
          <w:lang w:bidi="he-IL"/>
        </w:rPr>
      </w:pPr>
      <w:proofErr w:type="spellStart"/>
      <w:r w:rsidRPr="00385F48">
        <w:rPr>
          <w:rFonts w:ascii="David" w:eastAsia="Arial" w:hAnsi="David" w:cs="David" w:hint="cs"/>
          <w:rtl/>
        </w:rPr>
        <w:t>מודל</w:t>
      </w:r>
      <w:proofErr w:type="spellEnd"/>
      <w:r w:rsidRPr="00385F48">
        <w:rPr>
          <w:rFonts w:ascii="David" w:eastAsia="Arial" w:hAnsi="David" w:cs="David" w:hint="cs"/>
          <w:rtl/>
        </w:rPr>
        <w:t xml:space="preserve"> </w:t>
      </w:r>
      <w:proofErr w:type="spellStart"/>
      <w:r w:rsidRPr="00385F48">
        <w:rPr>
          <w:rFonts w:ascii="David" w:eastAsia="Arial" w:hAnsi="David" w:cs="David" w:hint="cs"/>
          <w:rtl/>
        </w:rPr>
        <w:t>האיום</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672"/>
        <w:gridCol w:w="2686"/>
        <w:gridCol w:w="4701"/>
        <w:gridCol w:w="1343"/>
      </w:tblGrid>
      <w:tr w:rsidR="00BF437A" w14:paraId="3367D17C" w14:textId="77777777" w:rsidTr="007D6F68">
        <w:trPr>
          <w:tblHeader/>
          <w:jc w:val="center"/>
        </w:trPr>
        <w:tc>
          <w:tcPr>
            <w:tcW w:w="672" w:type="dxa"/>
            <w:shd w:val="clear" w:color="auto" w:fill="2E628C"/>
            <w:vAlign w:val="center"/>
          </w:tcPr>
          <w:p w14:paraId="281B704C" w14:textId="77777777" w:rsidR="00BF437A" w:rsidRDefault="00BF437A" w:rsidP="007D6F68">
            <w:pPr>
              <w:bidi/>
              <w:spacing w:before="40" w:after="40"/>
              <w:jc w:val="center"/>
            </w:pPr>
            <w:r>
              <w:rPr>
                <w:rFonts w:ascii="David" w:hAnsi="David" w:cs="David" w:hint="cs"/>
                <w:b/>
                <w:bCs/>
                <w:color w:val="FFFFFF"/>
                <w:sz w:val="20"/>
                <w:szCs w:val="20"/>
                <w:rtl/>
              </w:rPr>
              <w:t>#</w:t>
            </w:r>
          </w:p>
        </w:tc>
        <w:tc>
          <w:tcPr>
            <w:tcW w:w="2686" w:type="dxa"/>
            <w:shd w:val="clear" w:color="auto" w:fill="2E628C"/>
            <w:vAlign w:val="center"/>
          </w:tcPr>
          <w:p w14:paraId="3FAFCDE7" w14:textId="77777777" w:rsidR="00BF437A" w:rsidRDefault="00BF437A" w:rsidP="007D6F68">
            <w:pPr>
              <w:bidi/>
              <w:spacing w:before="40" w:after="40"/>
              <w:jc w:val="center"/>
            </w:pPr>
            <w:proofErr w:type="spellStart"/>
            <w:r>
              <w:rPr>
                <w:rFonts w:ascii="David" w:hAnsi="David" w:cs="David" w:hint="cs"/>
                <w:b/>
                <w:bCs/>
                <w:color w:val="FFFFFF"/>
                <w:sz w:val="20"/>
                <w:szCs w:val="20"/>
                <w:rtl/>
              </w:rPr>
              <w:t>גורם</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מאיים</w:t>
            </w:r>
            <w:proofErr w:type="spellEnd"/>
            <w:r>
              <w:rPr>
                <w:rFonts w:ascii="David" w:hAnsi="David" w:cs="David" w:hint="cs"/>
                <w:b/>
                <w:bCs/>
                <w:color w:val="FFFFFF"/>
                <w:sz w:val="20"/>
                <w:szCs w:val="20"/>
                <w:rtl/>
              </w:rPr>
              <w:t>״</w:t>
            </w:r>
          </w:p>
        </w:tc>
        <w:tc>
          <w:tcPr>
            <w:tcW w:w="4701" w:type="dxa"/>
            <w:shd w:val="clear" w:color="auto" w:fill="2E628C"/>
            <w:vAlign w:val="center"/>
          </w:tcPr>
          <w:p w14:paraId="567AFCE5" w14:textId="77777777" w:rsidR="00BF437A" w:rsidRDefault="00BF437A" w:rsidP="007D6F68">
            <w:pPr>
              <w:bidi/>
              <w:spacing w:before="40" w:after="40"/>
              <w:jc w:val="center"/>
            </w:pPr>
            <w:proofErr w:type="spellStart"/>
            <w:r>
              <w:rPr>
                <w:rFonts w:ascii="David" w:hAnsi="David" w:cs="David" w:hint="cs"/>
                <w:b/>
                <w:bCs/>
                <w:color w:val="FFFFFF"/>
                <w:sz w:val="20"/>
                <w:szCs w:val="20"/>
                <w:rtl/>
              </w:rPr>
              <w:t>מטרה</w:t>
            </w:r>
            <w:proofErr w:type="spellEnd"/>
          </w:p>
        </w:tc>
        <w:tc>
          <w:tcPr>
            <w:tcW w:w="1343" w:type="dxa"/>
            <w:shd w:val="clear" w:color="auto" w:fill="2E628C"/>
            <w:vAlign w:val="center"/>
          </w:tcPr>
          <w:p w14:paraId="4744BF33" w14:textId="77777777" w:rsidR="00BF437A" w:rsidRDefault="00BF437A" w:rsidP="007D6F68">
            <w:pPr>
              <w:bidi/>
              <w:spacing w:before="40" w:after="40"/>
              <w:jc w:val="center"/>
            </w:pPr>
            <w:proofErr w:type="spellStart"/>
            <w:r>
              <w:rPr>
                <w:rFonts w:ascii="David" w:hAnsi="David" w:cs="David" w:hint="cs"/>
                <w:b/>
                <w:bCs/>
                <w:color w:val="FFFFFF"/>
                <w:sz w:val="20"/>
                <w:szCs w:val="20"/>
                <w:rtl/>
              </w:rPr>
              <w:t>חומרה</w:t>
            </w:r>
            <w:proofErr w:type="spellEnd"/>
          </w:p>
        </w:tc>
      </w:tr>
      <w:tr w:rsidR="00BF437A" w14:paraId="553D38F0" w14:textId="77777777" w:rsidTr="007D6F68">
        <w:trPr>
          <w:jc w:val="center"/>
        </w:trPr>
        <w:tc>
          <w:tcPr>
            <w:tcW w:w="672" w:type="dxa"/>
            <w:vAlign w:val="center"/>
          </w:tcPr>
          <w:p w14:paraId="30DC403D" w14:textId="77777777" w:rsidR="00BF437A" w:rsidRDefault="00BF437A" w:rsidP="007D6F68">
            <w:pPr>
              <w:bidi/>
              <w:spacing w:before="40" w:after="40"/>
              <w:jc w:val="center"/>
            </w:pPr>
            <w:r>
              <w:rPr>
                <w:rFonts w:ascii="David" w:hAnsi="David" w:cs="David" w:hint="cs"/>
                <w:sz w:val="20"/>
                <w:szCs w:val="20"/>
                <w:rtl/>
              </w:rPr>
              <w:t>1</w:t>
            </w:r>
          </w:p>
        </w:tc>
        <w:tc>
          <w:tcPr>
            <w:tcW w:w="2686" w:type="dxa"/>
            <w:vAlign w:val="center"/>
          </w:tcPr>
          <w:p w14:paraId="0C9934DD" w14:textId="77777777" w:rsidR="00BF437A" w:rsidRDefault="00BF437A" w:rsidP="007D6F68">
            <w:pPr>
              <w:bidi/>
              <w:spacing w:before="40" w:after="40"/>
              <w:jc w:val="center"/>
            </w:pPr>
            <w:proofErr w:type="spellStart"/>
            <w:r>
              <w:rPr>
                <w:rFonts w:ascii="David" w:hAnsi="David" w:cs="David" w:hint="cs"/>
                <w:sz w:val="20"/>
                <w:szCs w:val="20"/>
                <w:rtl/>
              </w:rPr>
              <w:t>עובד</w:t>
            </w:r>
            <w:proofErr w:type="spellEnd"/>
            <w:r>
              <w:rPr>
                <w:rFonts w:ascii="David" w:hAnsi="David" w:cs="David" w:hint="cs"/>
                <w:sz w:val="20"/>
                <w:szCs w:val="20"/>
                <w:rtl/>
              </w:rPr>
              <w:t xml:space="preserve"> </w:t>
            </w:r>
            <w:proofErr w:type="spellStart"/>
            <w:r>
              <w:rPr>
                <w:rFonts w:ascii="David" w:hAnsi="David" w:cs="David" w:hint="cs"/>
                <w:sz w:val="20"/>
                <w:szCs w:val="20"/>
                <w:rtl/>
              </w:rPr>
              <w:t>סקרן</w:t>
            </w:r>
            <w:proofErr w:type="spellEnd"/>
          </w:p>
        </w:tc>
        <w:tc>
          <w:tcPr>
            <w:tcW w:w="4701" w:type="dxa"/>
            <w:vAlign w:val="center"/>
          </w:tcPr>
          <w:p w14:paraId="6C8DA772" w14:textId="77777777" w:rsidR="00BF437A" w:rsidRDefault="00BF437A" w:rsidP="007D6F68">
            <w:pPr>
              <w:bidi/>
              <w:spacing w:before="40" w:after="40"/>
              <w:jc w:val="center"/>
            </w:pPr>
            <w:proofErr w:type="spellStart"/>
            <w:r>
              <w:rPr>
                <w:rFonts w:ascii="David" w:hAnsi="David" w:cs="David" w:hint="cs"/>
                <w:sz w:val="20"/>
                <w:szCs w:val="20"/>
                <w:rtl/>
              </w:rPr>
              <w:t>לראות</w:t>
            </w:r>
            <w:proofErr w:type="spellEnd"/>
            <w:r>
              <w:rPr>
                <w:rFonts w:ascii="David" w:hAnsi="David" w:cs="David" w:hint="cs"/>
                <w:sz w:val="20"/>
                <w:szCs w:val="20"/>
                <w:rtl/>
              </w:rPr>
              <w:t xml:space="preserve"> </w:t>
            </w:r>
            <w:proofErr w:type="spellStart"/>
            <w:r>
              <w:rPr>
                <w:rFonts w:ascii="David" w:hAnsi="David" w:cs="David" w:hint="cs"/>
                <w:sz w:val="20"/>
                <w:szCs w:val="20"/>
                <w:rtl/>
              </w:rPr>
              <w:t>ניחושים</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w:t>
            </w:r>
            <w:proofErr w:type="spellStart"/>
            <w:r>
              <w:rPr>
                <w:rFonts w:ascii="David" w:hAnsi="David" w:cs="David" w:hint="cs"/>
                <w:sz w:val="20"/>
                <w:szCs w:val="20"/>
                <w:rtl/>
              </w:rPr>
              <w:t>עמיתים</w:t>
            </w:r>
            <w:proofErr w:type="spellEnd"/>
            <w:r>
              <w:rPr>
                <w:rFonts w:ascii="David" w:hAnsi="David" w:cs="David" w:hint="cs"/>
                <w:sz w:val="20"/>
                <w:szCs w:val="20"/>
                <w:rtl/>
              </w:rPr>
              <w:t xml:space="preserve"> </w:t>
            </w:r>
            <w:proofErr w:type="spellStart"/>
            <w:r>
              <w:rPr>
                <w:rFonts w:ascii="David" w:hAnsi="David" w:cs="David" w:hint="cs"/>
                <w:sz w:val="20"/>
                <w:szCs w:val="20"/>
                <w:rtl/>
              </w:rPr>
              <w:t>לפני</w:t>
            </w:r>
            <w:proofErr w:type="spellEnd"/>
            <w:r>
              <w:rPr>
                <w:rFonts w:ascii="David" w:hAnsi="David" w:cs="David" w:hint="cs"/>
                <w:sz w:val="20"/>
                <w:szCs w:val="20"/>
                <w:rtl/>
              </w:rPr>
              <w:t xml:space="preserve"> </w:t>
            </w:r>
            <w:proofErr w:type="spellStart"/>
            <w:r>
              <w:rPr>
                <w:rFonts w:ascii="David" w:hAnsi="David" w:cs="David" w:hint="cs"/>
                <w:sz w:val="20"/>
                <w:szCs w:val="20"/>
                <w:rtl/>
              </w:rPr>
              <w:t>נעילה</w:t>
            </w:r>
            <w:proofErr w:type="spellEnd"/>
          </w:p>
        </w:tc>
        <w:tc>
          <w:tcPr>
            <w:tcW w:w="1343" w:type="dxa"/>
            <w:vAlign w:val="center"/>
          </w:tcPr>
          <w:p w14:paraId="115DC437" w14:textId="77777777" w:rsidR="00BF437A" w:rsidRDefault="00BF437A" w:rsidP="007D6F68">
            <w:pPr>
              <w:bidi/>
              <w:spacing w:before="40" w:after="40"/>
              <w:jc w:val="center"/>
            </w:pPr>
            <w:proofErr w:type="spellStart"/>
            <w:r>
              <w:rPr>
                <w:rFonts w:ascii="David" w:hAnsi="David" w:cs="David" w:hint="cs"/>
                <w:sz w:val="20"/>
                <w:szCs w:val="20"/>
                <w:rtl/>
              </w:rPr>
              <w:t>בינוני</w:t>
            </w:r>
            <w:proofErr w:type="spellEnd"/>
          </w:p>
        </w:tc>
      </w:tr>
      <w:tr w:rsidR="00BF437A" w14:paraId="60DB8212" w14:textId="77777777" w:rsidTr="007D6F68">
        <w:trPr>
          <w:jc w:val="center"/>
        </w:trPr>
        <w:tc>
          <w:tcPr>
            <w:tcW w:w="672" w:type="dxa"/>
            <w:vAlign w:val="center"/>
          </w:tcPr>
          <w:p w14:paraId="28BE298E" w14:textId="77777777" w:rsidR="00BF437A" w:rsidRDefault="00BF437A" w:rsidP="007D6F68">
            <w:pPr>
              <w:bidi/>
              <w:spacing w:before="40" w:after="40"/>
              <w:jc w:val="center"/>
            </w:pPr>
            <w:r>
              <w:rPr>
                <w:rFonts w:ascii="David" w:hAnsi="David" w:cs="David" w:hint="cs"/>
                <w:sz w:val="20"/>
                <w:szCs w:val="20"/>
                <w:rtl/>
              </w:rPr>
              <w:t>2</w:t>
            </w:r>
          </w:p>
        </w:tc>
        <w:tc>
          <w:tcPr>
            <w:tcW w:w="2686" w:type="dxa"/>
            <w:vAlign w:val="center"/>
          </w:tcPr>
          <w:p w14:paraId="224CE250" w14:textId="77777777" w:rsidR="00BF437A" w:rsidRDefault="00BF437A" w:rsidP="007D6F68">
            <w:pPr>
              <w:bidi/>
              <w:spacing w:before="40" w:after="40"/>
              <w:jc w:val="center"/>
            </w:pPr>
            <w:proofErr w:type="spellStart"/>
            <w:r>
              <w:rPr>
                <w:rFonts w:ascii="David" w:hAnsi="David" w:cs="David" w:hint="cs"/>
                <w:sz w:val="20"/>
                <w:szCs w:val="20"/>
                <w:rtl/>
              </w:rPr>
              <w:t>עובד</w:t>
            </w:r>
            <w:proofErr w:type="spellEnd"/>
            <w:r>
              <w:rPr>
                <w:rFonts w:ascii="David" w:hAnsi="David" w:cs="David" w:hint="cs"/>
                <w:sz w:val="20"/>
                <w:szCs w:val="20"/>
                <w:rtl/>
              </w:rPr>
              <w:t xml:space="preserve"> </w:t>
            </w:r>
            <w:proofErr w:type="spellStart"/>
            <w:r>
              <w:rPr>
                <w:rFonts w:ascii="David" w:hAnsi="David" w:cs="David" w:hint="cs"/>
                <w:sz w:val="20"/>
                <w:szCs w:val="20"/>
                <w:rtl/>
              </w:rPr>
              <w:t>תחרותי</w:t>
            </w:r>
            <w:proofErr w:type="spellEnd"/>
          </w:p>
        </w:tc>
        <w:tc>
          <w:tcPr>
            <w:tcW w:w="4701" w:type="dxa"/>
            <w:vAlign w:val="center"/>
          </w:tcPr>
          <w:p w14:paraId="7A92D39A" w14:textId="77777777" w:rsidR="00BF437A" w:rsidRDefault="00BF437A" w:rsidP="007D6F68">
            <w:pPr>
              <w:bidi/>
              <w:spacing w:before="40" w:after="40"/>
              <w:jc w:val="center"/>
            </w:pPr>
            <w:proofErr w:type="spellStart"/>
            <w:r>
              <w:rPr>
                <w:rFonts w:ascii="David" w:hAnsi="David" w:cs="David" w:hint="cs"/>
                <w:sz w:val="20"/>
                <w:szCs w:val="20"/>
                <w:rtl/>
              </w:rPr>
              <w:t>לשנות</w:t>
            </w:r>
            <w:proofErr w:type="spellEnd"/>
            <w:r>
              <w:rPr>
                <w:rFonts w:ascii="David" w:hAnsi="David" w:cs="David" w:hint="cs"/>
                <w:sz w:val="20"/>
                <w:szCs w:val="20"/>
                <w:rtl/>
              </w:rPr>
              <w:t xml:space="preserve"> </w:t>
            </w:r>
            <w:proofErr w:type="spellStart"/>
            <w:r>
              <w:rPr>
                <w:rFonts w:ascii="David" w:hAnsi="David" w:cs="David" w:hint="cs"/>
                <w:sz w:val="20"/>
                <w:szCs w:val="20"/>
                <w:rtl/>
              </w:rPr>
              <w:t>לעצמו</w:t>
            </w:r>
            <w:proofErr w:type="spellEnd"/>
            <w:r>
              <w:rPr>
                <w:rFonts w:ascii="David" w:hAnsi="David" w:cs="David" w:hint="cs"/>
                <w:sz w:val="20"/>
                <w:szCs w:val="20"/>
                <w:rtl/>
              </w:rPr>
              <w:t xml:space="preserve"> </w:t>
            </w:r>
            <w:proofErr w:type="spellStart"/>
            <w:r>
              <w:rPr>
                <w:rFonts w:ascii="David" w:hAnsi="David" w:cs="David" w:hint="cs"/>
                <w:sz w:val="20"/>
                <w:szCs w:val="20"/>
                <w:rtl/>
              </w:rPr>
              <w:t>נקודות</w:t>
            </w:r>
            <w:proofErr w:type="spellEnd"/>
            <w:r>
              <w:rPr>
                <w:rFonts w:ascii="David" w:hAnsi="David" w:cs="David" w:hint="cs"/>
                <w:sz w:val="20"/>
                <w:szCs w:val="20"/>
                <w:rtl/>
              </w:rPr>
              <w:t xml:space="preserve">, </w:t>
            </w:r>
            <w:proofErr w:type="spellStart"/>
            <w:r>
              <w:rPr>
                <w:rFonts w:ascii="David" w:hAnsi="David" w:cs="David" w:hint="cs"/>
                <w:sz w:val="20"/>
                <w:szCs w:val="20"/>
                <w:rtl/>
              </w:rPr>
              <w:t>לשנות</w:t>
            </w:r>
            <w:proofErr w:type="spellEnd"/>
            <w:r>
              <w:rPr>
                <w:rFonts w:ascii="David" w:hAnsi="David" w:cs="David" w:hint="cs"/>
                <w:sz w:val="20"/>
                <w:szCs w:val="20"/>
                <w:rtl/>
              </w:rPr>
              <w:t xml:space="preserve"> </w:t>
            </w:r>
            <w:proofErr w:type="spellStart"/>
            <w:r>
              <w:rPr>
                <w:rFonts w:ascii="David" w:hAnsi="David" w:cs="David" w:hint="cs"/>
                <w:sz w:val="20"/>
                <w:szCs w:val="20"/>
                <w:rtl/>
              </w:rPr>
              <w:t>ניחוש</w:t>
            </w:r>
            <w:proofErr w:type="spellEnd"/>
            <w:r>
              <w:rPr>
                <w:rFonts w:ascii="David" w:hAnsi="David" w:cs="David" w:hint="cs"/>
                <w:sz w:val="20"/>
                <w:szCs w:val="20"/>
                <w:rtl/>
              </w:rPr>
              <w:t xml:space="preserve"> </w:t>
            </w:r>
            <w:proofErr w:type="spellStart"/>
            <w:r>
              <w:rPr>
                <w:rFonts w:ascii="David" w:hAnsi="David" w:cs="David" w:hint="cs"/>
                <w:sz w:val="20"/>
                <w:szCs w:val="20"/>
                <w:rtl/>
              </w:rPr>
              <w:t>בדיעבד</w:t>
            </w:r>
            <w:proofErr w:type="spellEnd"/>
            <w:r>
              <w:rPr>
                <w:rFonts w:ascii="David" w:hAnsi="David" w:cs="David" w:hint="cs"/>
                <w:sz w:val="20"/>
                <w:szCs w:val="20"/>
                <w:rtl/>
              </w:rPr>
              <w:t xml:space="preserve">, </w:t>
            </w:r>
            <w:proofErr w:type="spellStart"/>
            <w:r>
              <w:rPr>
                <w:rFonts w:ascii="David" w:hAnsi="David" w:cs="David" w:hint="cs"/>
                <w:sz w:val="20"/>
                <w:szCs w:val="20"/>
                <w:rtl/>
              </w:rPr>
              <w:t>או</w:t>
            </w:r>
            <w:proofErr w:type="spellEnd"/>
            <w:r>
              <w:rPr>
                <w:rFonts w:ascii="David" w:hAnsi="David" w:cs="David" w:hint="cs"/>
                <w:sz w:val="20"/>
                <w:szCs w:val="20"/>
                <w:rtl/>
              </w:rPr>
              <w:t xml:space="preserve"> </w:t>
            </w:r>
            <w:proofErr w:type="spellStart"/>
            <w:r>
              <w:rPr>
                <w:rFonts w:ascii="David" w:hAnsi="David" w:cs="David" w:hint="cs"/>
                <w:sz w:val="20"/>
                <w:szCs w:val="20"/>
                <w:rtl/>
              </w:rPr>
              <w:t>לנחש</w:t>
            </w:r>
            <w:proofErr w:type="spellEnd"/>
            <w:r>
              <w:rPr>
                <w:rFonts w:ascii="David" w:hAnsi="David" w:cs="David" w:hint="cs"/>
                <w:sz w:val="20"/>
                <w:szCs w:val="20"/>
                <w:rtl/>
              </w:rPr>
              <w:t xml:space="preserve"> </w:t>
            </w:r>
            <w:proofErr w:type="spellStart"/>
            <w:r>
              <w:rPr>
                <w:rFonts w:ascii="David" w:hAnsi="David" w:cs="David" w:hint="cs"/>
                <w:sz w:val="20"/>
                <w:szCs w:val="20"/>
                <w:rtl/>
              </w:rPr>
              <w:t>אחרי</w:t>
            </w:r>
            <w:proofErr w:type="spellEnd"/>
            <w:r>
              <w:rPr>
                <w:rFonts w:ascii="David" w:hAnsi="David" w:cs="David" w:hint="cs"/>
                <w:sz w:val="20"/>
                <w:szCs w:val="20"/>
                <w:rtl/>
              </w:rPr>
              <w:t xml:space="preserve"> </w:t>
            </w:r>
            <w:proofErr w:type="spellStart"/>
            <w:r>
              <w:rPr>
                <w:rFonts w:ascii="David" w:hAnsi="David" w:cs="David" w:hint="cs"/>
                <w:sz w:val="20"/>
                <w:szCs w:val="20"/>
                <w:rtl/>
              </w:rPr>
              <w:t>הפתיחה</w:t>
            </w:r>
            <w:proofErr w:type="spellEnd"/>
          </w:p>
        </w:tc>
        <w:tc>
          <w:tcPr>
            <w:tcW w:w="1343" w:type="dxa"/>
            <w:vAlign w:val="center"/>
          </w:tcPr>
          <w:p w14:paraId="6DCCB227" w14:textId="77777777" w:rsidR="00BF437A" w:rsidRDefault="00BF437A" w:rsidP="007D6F68">
            <w:pPr>
              <w:bidi/>
              <w:spacing w:before="40" w:after="40"/>
              <w:jc w:val="center"/>
            </w:pPr>
            <w:proofErr w:type="spellStart"/>
            <w:r>
              <w:rPr>
                <w:rFonts w:ascii="David" w:hAnsi="David" w:cs="David" w:hint="cs"/>
                <w:sz w:val="20"/>
                <w:szCs w:val="20"/>
                <w:rtl/>
              </w:rPr>
              <w:t>גבוה</w:t>
            </w:r>
            <w:proofErr w:type="spellEnd"/>
          </w:p>
        </w:tc>
      </w:tr>
      <w:tr w:rsidR="00BF437A" w14:paraId="5CEB36B3" w14:textId="77777777" w:rsidTr="007D6F68">
        <w:trPr>
          <w:jc w:val="center"/>
        </w:trPr>
        <w:tc>
          <w:tcPr>
            <w:tcW w:w="672" w:type="dxa"/>
            <w:vAlign w:val="center"/>
          </w:tcPr>
          <w:p w14:paraId="6019C8C6" w14:textId="77777777" w:rsidR="00BF437A" w:rsidRDefault="00BF437A" w:rsidP="007D6F68">
            <w:pPr>
              <w:bidi/>
              <w:spacing w:before="40" w:after="40"/>
              <w:jc w:val="center"/>
            </w:pPr>
            <w:r>
              <w:rPr>
                <w:rFonts w:ascii="David" w:hAnsi="David" w:cs="David" w:hint="cs"/>
                <w:sz w:val="20"/>
                <w:szCs w:val="20"/>
                <w:rtl/>
              </w:rPr>
              <w:t>3</w:t>
            </w:r>
          </w:p>
        </w:tc>
        <w:tc>
          <w:tcPr>
            <w:tcW w:w="2686" w:type="dxa"/>
            <w:vAlign w:val="center"/>
          </w:tcPr>
          <w:p w14:paraId="583844C5" w14:textId="77777777" w:rsidR="00BF437A" w:rsidRDefault="00BF437A" w:rsidP="007D6F68">
            <w:pPr>
              <w:bidi/>
              <w:spacing w:before="40" w:after="40"/>
              <w:jc w:val="center"/>
            </w:pPr>
            <w:proofErr w:type="spellStart"/>
            <w:r>
              <w:rPr>
                <w:rFonts w:ascii="David" w:hAnsi="David" w:cs="David" w:hint="cs"/>
                <w:sz w:val="20"/>
                <w:szCs w:val="20"/>
                <w:rtl/>
              </w:rPr>
              <w:t>עובד</w:t>
            </w:r>
            <w:proofErr w:type="spellEnd"/>
            <w:r>
              <w:rPr>
                <w:rFonts w:ascii="David" w:hAnsi="David" w:cs="David" w:hint="cs"/>
                <w:sz w:val="20"/>
                <w:szCs w:val="20"/>
                <w:rtl/>
              </w:rPr>
              <w:t xml:space="preserve"> </w:t>
            </w:r>
            <w:proofErr w:type="spellStart"/>
            <w:r>
              <w:rPr>
                <w:rFonts w:ascii="David" w:hAnsi="David" w:cs="David" w:hint="cs"/>
                <w:sz w:val="20"/>
                <w:szCs w:val="20"/>
                <w:rtl/>
              </w:rPr>
              <w:t>שנוגע</w:t>
            </w:r>
            <w:proofErr w:type="spellEnd"/>
            <w:r>
              <w:rPr>
                <w:rFonts w:ascii="David" w:hAnsi="David" w:cs="David" w:hint="cs"/>
                <w:sz w:val="20"/>
                <w:szCs w:val="20"/>
                <w:rtl/>
              </w:rPr>
              <w:t xml:space="preserve"> ב-</w:t>
            </w:r>
            <w:proofErr w:type="spellStart"/>
            <w:r>
              <w:rPr>
                <w:rFonts w:ascii="David" w:hAnsi="David" w:cs="David"/>
                <w:sz w:val="20"/>
                <w:szCs w:val="20"/>
              </w:rPr>
              <w:t>DevTools</w:t>
            </w:r>
            <w:proofErr w:type="spellEnd"/>
          </w:p>
        </w:tc>
        <w:tc>
          <w:tcPr>
            <w:tcW w:w="4701" w:type="dxa"/>
            <w:vAlign w:val="center"/>
          </w:tcPr>
          <w:p w14:paraId="01B3288A" w14:textId="77777777" w:rsidR="00BF437A" w:rsidRDefault="00BF437A" w:rsidP="007D6F68">
            <w:pPr>
              <w:bidi/>
              <w:spacing w:before="40" w:after="40"/>
              <w:jc w:val="center"/>
            </w:pPr>
            <w:proofErr w:type="spellStart"/>
            <w:r>
              <w:rPr>
                <w:rFonts w:ascii="David" w:hAnsi="David" w:cs="David" w:hint="cs"/>
                <w:sz w:val="20"/>
                <w:szCs w:val="20"/>
                <w:rtl/>
              </w:rPr>
              <w:t>לעקוף</w:t>
            </w:r>
            <w:proofErr w:type="spellEnd"/>
            <w:r>
              <w:rPr>
                <w:rFonts w:ascii="David" w:hAnsi="David" w:cs="David" w:hint="cs"/>
                <w:sz w:val="20"/>
                <w:szCs w:val="20"/>
                <w:rtl/>
              </w:rPr>
              <w:t xml:space="preserve"> </w:t>
            </w:r>
            <w:proofErr w:type="spellStart"/>
            <w:r>
              <w:rPr>
                <w:rFonts w:ascii="David" w:hAnsi="David" w:cs="David" w:hint="cs"/>
                <w:sz w:val="20"/>
                <w:szCs w:val="20"/>
                <w:rtl/>
              </w:rPr>
              <w:t>ולידציות</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w:t>
            </w:r>
            <w:proofErr w:type="spellStart"/>
            <w:r>
              <w:rPr>
                <w:rFonts w:ascii="David" w:hAnsi="David" w:cs="David" w:hint="cs"/>
                <w:sz w:val="20"/>
                <w:szCs w:val="20"/>
                <w:rtl/>
              </w:rPr>
              <w:t>הדפדפן</w:t>
            </w:r>
            <w:proofErr w:type="spellEnd"/>
          </w:p>
        </w:tc>
        <w:tc>
          <w:tcPr>
            <w:tcW w:w="1343" w:type="dxa"/>
            <w:vAlign w:val="center"/>
          </w:tcPr>
          <w:p w14:paraId="5126E9FC" w14:textId="77777777" w:rsidR="00BF437A" w:rsidRDefault="00BF437A" w:rsidP="007D6F68">
            <w:pPr>
              <w:bidi/>
              <w:spacing w:before="40" w:after="40"/>
              <w:jc w:val="center"/>
            </w:pPr>
            <w:proofErr w:type="spellStart"/>
            <w:r>
              <w:rPr>
                <w:rFonts w:ascii="David" w:hAnsi="David" w:cs="David" w:hint="cs"/>
                <w:sz w:val="20"/>
                <w:szCs w:val="20"/>
                <w:rtl/>
              </w:rPr>
              <w:t>גבוה</w:t>
            </w:r>
            <w:proofErr w:type="spellEnd"/>
          </w:p>
        </w:tc>
      </w:tr>
      <w:tr w:rsidR="00BF437A" w14:paraId="3EC49F89" w14:textId="77777777" w:rsidTr="007D6F68">
        <w:trPr>
          <w:jc w:val="center"/>
        </w:trPr>
        <w:tc>
          <w:tcPr>
            <w:tcW w:w="672" w:type="dxa"/>
            <w:vAlign w:val="center"/>
          </w:tcPr>
          <w:p w14:paraId="469E4CD0" w14:textId="77777777" w:rsidR="00BF437A" w:rsidRDefault="00BF437A" w:rsidP="007D6F68">
            <w:pPr>
              <w:bidi/>
              <w:spacing w:before="40" w:after="40"/>
              <w:jc w:val="center"/>
            </w:pPr>
            <w:r>
              <w:rPr>
                <w:rFonts w:ascii="David" w:hAnsi="David" w:cs="David" w:hint="cs"/>
                <w:sz w:val="20"/>
                <w:szCs w:val="20"/>
                <w:rtl/>
              </w:rPr>
              <w:t>4</w:t>
            </w:r>
          </w:p>
        </w:tc>
        <w:tc>
          <w:tcPr>
            <w:tcW w:w="2686" w:type="dxa"/>
            <w:vAlign w:val="center"/>
          </w:tcPr>
          <w:p w14:paraId="41F5B4F5" w14:textId="77777777" w:rsidR="00BF437A" w:rsidRDefault="00BF437A" w:rsidP="007D6F68">
            <w:pPr>
              <w:bidi/>
              <w:spacing w:before="40" w:after="40"/>
              <w:jc w:val="center"/>
            </w:pPr>
            <w:proofErr w:type="spellStart"/>
            <w:r>
              <w:rPr>
                <w:rFonts w:ascii="David" w:hAnsi="David" w:cs="David" w:hint="cs"/>
                <w:sz w:val="20"/>
                <w:szCs w:val="20"/>
                <w:rtl/>
              </w:rPr>
              <w:t>גורם</w:t>
            </w:r>
            <w:proofErr w:type="spellEnd"/>
            <w:r>
              <w:rPr>
                <w:rFonts w:ascii="David" w:hAnsi="David" w:cs="David" w:hint="cs"/>
                <w:sz w:val="20"/>
                <w:szCs w:val="20"/>
                <w:rtl/>
              </w:rPr>
              <w:t xml:space="preserve"> </w:t>
            </w:r>
            <w:proofErr w:type="spellStart"/>
            <w:r>
              <w:rPr>
                <w:rFonts w:ascii="David" w:hAnsi="David" w:cs="David" w:hint="cs"/>
                <w:sz w:val="20"/>
                <w:szCs w:val="20"/>
                <w:rtl/>
              </w:rPr>
              <w:t>חיצוני</w:t>
            </w:r>
            <w:proofErr w:type="spellEnd"/>
          </w:p>
        </w:tc>
        <w:tc>
          <w:tcPr>
            <w:tcW w:w="4701" w:type="dxa"/>
            <w:vAlign w:val="center"/>
          </w:tcPr>
          <w:p w14:paraId="0A2BFC57" w14:textId="77777777" w:rsidR="00BF437A" w:rsidRDefault="00BF437A" w:rsidP="007D6F68">
            <w:pPr>
              <w:bidi/>
              <w:spacing w:before="40" w:after="40"/>
              <w:jc w:val="center"/>
            </w:pPr>
            <w:proofErr w:type="spellStart"/>
            <w:r>
              <w:rPr>
                <w:rFonts w:ascii="David" w:hAnsi="David" w:cs="David" w:hint="cs"/>
                <w:sz w:val="20"/>
                <w:szCs w:val="20"/>
                <w:rtl/>
              </w:rPr>
              <w:t>גישה</w:t>
            </w:r>
            <w:proofErr w:type="spellEnd"/>
            <w:r>
              <w:rPr>
                <w:rFonts w:ascii="David" w:hAnsi="David" w:cs="David" w:hint="cs"/>
                <w:sz w:val="20"/>
                <w:szCs w:val="20"/>
                <w:rtl/>
              </w:rPr>
              <w:t xml:space="preserve"> </w:t>
            </w:r>
            <w:proofErr w:type="spellStart"/>
            <w:r>
              <w:rPr>
                <w:rFonts w:ascii="David" w:hAnsi="David" w:cs="David" w:hint="cs"/>
                <w:sz w:val="20"/>
                <w:szCs w:val="20"/>
                <w:rtl/>
              </w:rPr>
              <w:t>לנתוני</w:t>
            </w:r>
            <w:proofErr w:type="spellEnd"/>
            <w:r>
              <w:rPr>
                <w:rFonts w:ascii="David" w:hAnsi="David" w:cs="David" w:hint="cs"/>
                <w:sz w:val="20"/>
                <w:szCs w:val="20"/>
                <w:rtl/>
              </w:rPr>
              <w:t xml:space="preserve"> </w:t>
            </w:r>
            <w:proofErr w:type="spellStart"/>
            <w:r>
              <w:rPr>
                <w:rFonts w:ascii="David" w:hAnsi="David" w:cs="David" w:hint="cs"/>
                <w:sz w:val="20"/>
                <w:szCs w:val="20"/>
                <w:rtl/>
              </w:rPr>
              <w:t>הארגון</w:t>
            </w:r>
            <w:proofErr w:type="spellEnd"/>
          </w:p>
        </w:tc>
        <w:tc>
          <w:tcPr>
            <w:tcW w:w="1343" w:type="dxa"/>
            <w:vAlign w:val="center"/>
          </w:tcPr>
          <w:p w14:paraId="547C4735" w14:textId="77777777" w:rsidR="00BF437A" w:rsidRDefault="00BF437A" w:rsidP="007D6F68">
            <w:pPr>
              <w:bidi/>
              <w:spacing w:before="40" w:after="40"/>
              <w:jc w:val="center"/>
            </w:pPr>
            <w:proofErr w:type="spellStart"/>
            <w:r>
              <w:rPr>
                <w:rFonts w:ascii="David" w:hAnsi="David" w:cs="David" w:hint="cs"/>
                <w:sz w:val="20"/>
                <w:szCs w:val="20"/>
                <w:rtl/>
              </w:rPr>
              <w:t>גבוה</w:t>
            </w:r>
            <w:proofErr w:type="spellEnd"/>
          </w:p>
        </w:tc>
      </w:tr>
      <w:tr w:rsidR="00BF437A" w14:paraId="16397770" w14:textId="77777777" w:rsidTr="007D6F68">
        <w:trPr>
          <w:jc w:val="center"/>
        </w:trPr>
        <w:tc>
          <w:tcPr>
            <w:tcW w:w="672" w:type="dxa"/>
            <w:vAlign w:val="center"/>
          </w:tcPr>
          <w:p w14:paraId="18291819" w14:textId="77777777" w:rsidR="00BF437A" w:rsidRDefault="00BF437A" w:rsidP="007D6F68">
            <w:pPr>
              <w:bidi/>
              <w:spacing w:before="40" w:after="40"/>
              <w:jc w:val="center"/>
            </w:pPr>
            <w:r>
              <w:rPr>
                <w:rFonts w:ascii="David" w:hAnsi="David" w:cs="David" w:hint="cs"/>
                <w:sz w:val="20"/>
                <w:szCs w:val="20"/>
                <w:rtl/>
              </w:rPr>
              <w:t>5</w:t>
            </w:r>
          </w:p>
        </w:tc>
        <w:tc>
          <w:tcPr>
            <w:tcW w:w="2686" w:type="dxa"/>
            <w:vAlign w:val="center"/>
          </w:tcPr>
          <w:p w14:paraId="7B8E3BF0" w14:textId="77777777" w:rsidR="00BF437A" w:rsidRDefault="00BF437A" w:rsidP="007D6F68">
            <w:pPr>
              <w:bidi/>
              <w:spacing w:before="40" w:after="40"/>
              <w:jc w:val="center"/>
            </w:pPr>
            <w:proofErr w:type="spellStart"/>
            <w:r>
              <w:rPr>
                <w:rFonts w:ascii="David" w:hAnsi="David" w:cs="David" w:hint="cs"/>
                <w:sz w:val="20"/>
                <w:szCs w:val="20"/>
                <w:rtl/>
              </w:rPr>
              <w:t>סורק</w:t>
            </w:r>
            <w:proofErr w:type="spellEnd"/>
            <w:r>
              <w:rPr>
                <w:rFonts w:ascii="David" w:hAnsi="David" w:cs="David" w:hint="cs"/>
                <w:sz w:val="20"/>
                <w:szCs w:val="20"/>
                <w:rtl/>
              </w:rPr>
              <w:t xml:space="preserve"> </w:t>
            </w:r>
            <w:proofErr w:type="spellStart"/>
            <w:r>
              <w:rPr>
                <w:rFonts w:ascii="David" w:hAnsi="David" w:cs="David" w:hint="cs"/>
                <w:sz w:val="20"/>
                <w:szCs w:val="20"/>
                <w:rtl/>
              </w:rPr>
              <w:t>אוטומטי</w:t>
            </w:r>
            <w:proofErr w:type="spellEnd"/>
          </w:p>
        </w:tc>
        <w:tc>
          <w:tcPr>
            <w:tcW w:w="4701" w:type="dxa"/>
            <w:vAlign w:val="center"/>
          </w:tcPr>
          <w:p w14:paraId="1A9E639F" w14:textId="77777777" w:rsidR="00BF437A" w:rsidRDefault="00BF437A" w:rsidP="007D6F68">
            <w:pPr>
              <w:bidi/>
              <w:spacing w:before="40" w:after="40"/>
              <w:jc w:val="center"/>
            </w:pPr>
            <w:proofErr w:type="spellStart"/>
            <w:r>
              <w:rPr>
                <w:rFonts w:ascii="David" w:hAnsi="David" w:cs="David" w:hint="cs"/>
                <w:sz w:val="20"/>
                <w:szCs w:val="20"/>
                <w:rtl/>
              </w:rPr>
              <w:t>ניצול</w:t>
            </w:r>
            <w:proofErr w:type="spellEnd"/>
            <w:r>
              <w:rPr>
                <w:rFonts w:ascii="David" w:hAnsi="David" w:cs="David" w:hint="cs"/>
                <w:sz w:val="20"/>
                <w:szCs w:val="20"/>
                <w:rtl/>
              </w:rPr>
              <w:t xml:space="preserve"> </w:t>
            </w:r>
            <w:proofErr w:type="spellStart"/>
            <w:r>
              <w:rPr>
                <w:rFonts w:ascii="David" w:hAnsi="David" w:cs="David" w:hint="cs"/>
                <w:sz w:val="20"/>
                <w:szCs w:val="20"/>
                <w:rtl/>
              </w:rPr>
              <w:t>חולשות</w:t>
            </w:r>
            <w:proofErr w:type="spellEnd"/>
            <w:r>
              <w:rPr>
                <w:rFonts w:ascii="David" w:hAnsi="David" w:cs="David" w:hint="cs"/>
                <w:sz w:val="20"/>
                <w:szCs w:val="20"/>
                <w:rtl/>
              </w:rPr>
              <w:t xml:space="preserve"> </w:t>
            </w:r>
            <w:proofErr w:type="spellStart"/>
            <w:r>
              <w:rPr>
                <w:rFonts w:ascii="David" w:hAnsi="David" w:cs="David" w:hint="cs"/>
                <w:sz w:val="20"/>
                <w:szCs w:val="20"/>
                <w:rtl/>
              </w:rPr>
              <w:t>גנריות</w:t>
            </w:r>
            <w:proofErr w:type="spellEnd"/>
          </w:p>
        </w:tc>
        <w:tc>
          <w:tcPr>
            <w:tcW w:w="1343" w:type="dxa"/>
            <w:vAlign w:val="center"/>
          </w:tcPr>
          <w:p w14:paraId="496080C9" w14:textId="77777777" w:rsidR="00BF437A" w:rsidRDefault="00BF437A" w:rsidP="007D6F68">
            <w:pPr>
              <w:bidi/>
              <w:spacing w:before="40" w:after="40"/>
              <w:jc w:val="center"/>
            </w:pPr>
            <w:proofErr w:type="spellStart"/>
            <w:r>
              <w:rPr>
                <w:rFonts w:ascii="David" w:hAnsi="David" w:cs="David" w:hint="cs"/>
                <w:sz w:val="20"/>
                <w:szCs w:val="20"/>
                <w:rtl/>
              </w:rPr>
              <w:t>בינוני</w:t>
            </w:r>
            <w:proofErr w:type="spellEnd"/>
          </w:p>
        </w:tc>
      </w:tr>
      <w:tr w:rsidR="00BF437A" w14:paraId="47437F17" w14:textId="77777777" w:rsidTr="007D6F68">
        <w:trPr>
          <w:jc w:val="center"/>
        </w:trPr>
        <w:tc>
          <w:tcPr>
            <w:tcW w:w="672" w:type="dxa"/>
            <w:vAlign w:val="center"/>
          </w:tcPr>
          <w:p w14:paraId="35A7C40D" w14:textId="77777777" w:rsidR="00BF437A" w:rsidRDefault="00BF437A" w:rsidP="007D6F68">
            <w:pPr>
              <w:bidi/>
              <w:spacing w:before="40" w:after="40"/>
              <w:jc w:val="center"/>
            </w:pPr>
            <w:r>
              <w:rPr>
                <w:rFonts w:ascii="David" w:hAnsi="David" w:cs="David" w:hint="cs"/>
                <w:sz w:val="20"/>
                <w:szCs w:val="20"/>
                <w:rtl/>
              </w:rPr>
              <w:t>6</w:t>
            </w:r>
          </w:p>
        </w:tc>
        <w:tc>
          <w:tcPr>
            <w:tcW w:w="2686" w:type="dxa"/>
            <w:vAlign w:val="center"/>
          </w:tcPr>
          <w:p w14:paraId="001901B1" w14:textId="77777777" w:rsidR="00BF437A" w:rsidRDefault="00BF437A" w:rsidP="007D6F68">
            <w:pPr>
              <w:bidi/>
              <w:spacing w:before="40" w:after="40"/>
              <w:jc w:val="center"/>
            </w:pPr>
            <w:proofErr w:type="spellStart"/>
            <w:r>
              <w:rPr>
                <w:rFonts w:ascii="David" w:hAnsi="David" w:cs="David" w:hint="cs"/>
                <w:sz w:val="20"/>
                <w:szCs w:val="20"/>
                <w:rtl/>
              </w:rPr>
              <w:t>מתפעל</w:t>
            </w:r>
            <w:proofErr w:type="spellEnd"/>
            <w:r>
              <w:rPr>
                <w:rFonts w:ascii="David" w:hAnsi="David" w:cs="David" w:hint="cs"/>
                <w:sz w:val="20"/>
                <w:szCs w:val="20"/>
                <w:rtl/>
              </w:rPr>
              <w:t xml:space="preserve"> </w:t>
            </w:r>
            <w:proofErr w:type="spellStart"/>
            <w:r>
              <w:rPr>
                <w:rFonts w:ascii="David" w:hAnsi="David" w:cs="David" w:hint="cs"/>
                <w:sz w:val="20"/>
                <w:szCs w:val="20"/>
                <w:rtl/>
              </w:rPr>
              <w:t>מודל</w:t>
            </w:r>
            <w:proofErr w:type="spellEnd"/>
            <w:r>
              <w:rPr>
                <w:rFonts w:ascii="David" w:hAnsi="David" w:cs="David" w:hint="cs"/>
                <w:sz w:val="20"/>
                <w:szCs w:val="20"/>
                <w:rtl/>
              </w:rPr>
              <w:t xml:space="preserve"> </w:t>
            </w:r>
            <w:proofErr w:type="spellStart"/>
            <w:r>
              <w:rPr>
                <w:rFonts w:ascii="David" w:hAnsi="David" w:cs="David" w:hint="cs"/>
                <w:sz w:val="20"/>
                <w:szCs w:val="20"/>
                <w:rtl/>
              </w:rPr>
              <w:t>שפה</w:t>
            </w:r>
            <w:proofErr w:type="spellEnd"/>
          </w:p>
        </w:tc>
        <w:tc>
          <w:tcPr>
            <w:tcW w:w="4701" w:type="dxa"/>
            <w:vAlign w:val="center"/>
          </w:tcPr>
          <w:p w14:paraId="5A62840B" w14:textId="77777777" w:rsidR="00BF437A" w:rsidRDefault="00BF437A" w:rsidP="007D6F68">
            <w:pPr>
              <w:bidi/>
              <w:spacing w:before="40" w:after="40"/>
              <w:jc w:val="center"/>
            </w:pPr>
            <w:proofErr w:type="spellStart"/>
            <w:r>
              <w:rPr>
                <w:rFonts w:ascii="David" w:hAnsi="David" w:cs="David" w:hint="cs"/>
                <w:sz w:val="20"/>
                <w:szCs w:val="20"/>
                <w:rtl/>
              </w:rPr>
              <w:t>הזרקת</w:t>
            </w:r>
            <w:proofErr w:type="spellEnd"/>
            <w:r>
              <w:rPr>
                <w:rFonts w:ascii="David" w:hAnsi="David" w:cs="David" w:hint="cs"/>
                <w:sz w:val="20"/>
                <w:szCs w:val="20"/>
                <w:rtl/>
              </w:rPr>
              <w:t xml:space="preserve"> </w:t>
            </w:r>
            <w:proofErr w:type="spellStart"/>
            <w:r>
              <w:rPr>
                <w:rFonts w:ascii="David" w:hAnsi="David" w:cs="David" w:hint="cs"/>
                <w:sz w:val="20"/>
                <w:szCs w:val="20"/>
                <w:rtl/>
              </w:rPr>
              <w:t>פרומפט</w:t>
            </w:r>
            <w:proofErr w:type="spellEnd"/>
            <w:r>
              <w:rPr>
                <w:rFonts w:ascii="David" w:hAnsi="David" w:cs="David" w:hint="cs"/>
                <w:sz w:val="20"/>
                <w:szCs w:val="20"/>
                <w:rtl/>
              </w:rPr>
              <w:t xml:space="preserve"> - </w:t>
            </w:r>
            <w:proofErr w:type="spellStart"/>
            <w:r>
              <w:rPr>
                <w:rFonts w:ascii="David" w:hAnsi="David" w:cs="David" w:hint="cs"/>
                <w:sz w:val="20"/>
                <w:szCs w:val="20"/>
                <w:rtl/>
              </w:rPr>
              <w:t>לגרום</w:t>
            </w:r>
            <w:proofErr w:type="spellEnd"/>
            <w:r>
              <w:rPr>
                <w:rFonts w:ascii="David" w:hAnsi="David" w:cs="David" w:hint="cs"/>
                <w:sz w:val="20"/>
                <w:szCs w:val="20"/>
                <w:rtl/>
              </w:rPr>
              <w:t xml:space="preserve"> </w:t>
            </w:r>
            <w:proofErr w:type="spellStart"/>
            <w:r>
              <w:rPr>
                <w:rFonts w:ascii="David" w:hAnsi="David" w:cs="David" w:hint="cs"/>
                <w:sz w:val="20"/>
                <w:szCs w:val="20"/>
                <w:rtl/>
              </w:rPr>
              <w:t>ליועץ</w:t>
            </w:r>
            <w:proofErr w:type="spellEnd"/>
            <w:r>
              <w:rPr>
                <w:rFonts w:ascii="David" w:hAnsi="David" w:cs="David" w:hint="cs"/>
                <w:sz w:val="20"/>
                <w:szCs w:val="20"/>
                <w:rtl/>
              </w:rPr>
              <w:t xml:space="preserve"> </w:t>
            </w:r>
            <w:proofErr w:type="spellStart"/>
            <w:r>
              <w:rPr>
                <w:rFonts w:ascii="David" w:hAnsi="David" w:cs="David" w:hint="cs"/>
                <w:sz w:val="20"/>
                <w:szCs w:val="20"/>
                <w:rtl/>
              </w:rPr>
              <w:t>לחרוג</w:t>
            </w:r>
            <w:proofErr w:type="spellEnd"/>
            <w:r>
              <w:rPr>
                <w:rFonts w:ascii="David" w:hAnsi="David" w:cs="David" w:hint="cs"/>
                <w:sz w:val="20"/>
                <w:szCs w:val="20"/>
                <w:rtl/>
              </w:rPr>
              <w:t xml:space="preserve"> </w:t>
            </w:r>
            <w:proofErr w:type="spellStart"/>
            <w:r>
              <w:rPr>
                <w:rFonts w:ascii="David" w:hAnsi="David" w:cs="David" w:hint="cs"/>
                <w:sz w:val="20"/>
                <w:szCs w:val="20"/>
                <w:rtl/>
              </w:rPr>
              <w:t>מתפקידו</w:t>
            </w:r>
            <w:proofErr w:type="spellEnd"/>
            <w:r>
              <w:rPr>
                <w:rFonts w:ascii="David" w:hAnsi="David" w:cs="David" w:hint="cs"/>
                <w:sz w:val="20"/>
                <w:szCs w:val="20"/>
                <w:rtl/>
              </w:rPr>
              <w:t xml:space="preserve"> </w:t>
            </w:r>
            <w:proofErr w:type="spellStart"/>
            <w:r>
              <w:rPr>
                <w:rFonts w:ascii="David" w:hAnsi="David" w:cs="David" w:hint="cs"/>
                <w:sz w:val="20"/>
                <w:szCs w:val="20"/>
                <w:rtl/>
              </w:rPr>
              <w:t>או</w:t>
            </w:r>
            <w:proofErr w:type="spellEnd"/>
            <w:r>
              <w:rPr>
                <w:rFonts w:ascii="David" w:hAnsi="David" w:cs="David" w:hint="cs"/>
                <w:sz w:val="20"/>
                <w:szCs w:val="20"/>
                <w:rtl/>
              </w:rPr>
              <w:t xml:space="preserve"> </w:t>
            </w:r>
            <w:proofErr w:type="spellStart"/>
            <w:r>
              <w:rPr>
                <w:rFonts w:ascii="David" w:hAnsi="David" w:cs="David" w:hint="cs"/>
                <w:sz w:val="20"/>
                <w:szCs w:val="20"/>
                <w:rtl/>
              </w:rPr>
              <w:t>לחשוף</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הוראותיו</w:t>
            </w:r>
            <w:proofErr w:type="spellEnd"/>
          </w:p>
        </w:tc>
        <w:tc>
          <w:tcPr>
            <w:tcW w:w="1343" w:type="dxa"/>
            <w:vAlign w:val="center"/>
          </w:tcPr>
          <w:p w14:paraId="1070824D" w14:textId="77777777" w:rsidR="00BF437A" w:rsidRDefault="00BF437A" w:rsidP="007D6F68">
            <w:pPr>
              <w:bidi/>
              <w:spacing w:before="40" w:after="40"/>
              <w:jc w:val="center"/>
            </w:pPr>
            <w:proofErr w:type="spellStart"/>
            <w:r>
              <w:rPr>
                <w:rFonts w:ascii="David" w:hAnsi="David" w:cs="David" w:hint="cs"/>
                <w:sz w:val="20"/>
                <w:szCs w:val="20"/>
                <w:rtl/>
              </w:rPr>
              <w:t>בינוני</w:t>
            </w:r>
            <w:proofErr w:type="spellEnd"/>
          </w:p>
        </w:tc>
      </w:tr>
      <w:tr w:rsidR="00BF437A" w14:paraId="1E72A6EE" w14:textId="77777777" w:rsidTr="007D6F68">
        <w:trPr>
          <w:jc w:val="center"/>
        </w:trPr>
        <w:tc>
          <w:tcPr>
            <w:tcW w:w="672" w:type="dxa"/>
            <w:vAlign w:val="center"/>
          </w:tcPr>
          <w:p w14:paraId="036F7B43" w14:textId="77777777" w:rsidR="00BF437A" w:rsidRDefault="00BF437A" w:rsidP="007D6F68">
            <w:pPr>
              <w:bidi/>
              <w:spacing w:before="40" w:after="40"/>
              <w:jc w:val="center"/>
            </w:pPr>
            <w:r>
              <w:rPr>
                <w:rFonts w:ascii="David" w:hAnsi="David" w:cs="David" w:hint="cs"/>
                <w:sz w:val="20"/>
                <w:szCs w:val="20"/>
                <w:rtl/>
              </w:rPr>
              <w:t>7</w:t>
            </w:r>
          </w:p>
        </w:tc>
        <w:tc>
          <w:tcPr>
            <w:tcW w:w="2686" w:type="dxa"/>
            <w:vAlign w:val="center"/>
          </w:tcPr>
          <w:p w14:paraId="66D86E03" w14:textId="5D434791" w:rsidR="00BF437A" w:rsidRDefault="00BF437A" w:rsidP="007D6F68">
            <w:pPr>
              <w:bidi/>
              <w:spacing w:before="40" w:after="40"/>
              <w:jc w:val="center"/>
            </w:pP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שמנסה</w:t>
            </w:r>
            <w:proofErr w:type="spellEnd"/>
            <w:r>
              <w:rPr>
                <w:rFonts w:ascii="David" w:hAnsi="David" w:cs="David" w:hint="cs"/>
                <w:sz w:val="20"/>
                <w:szCs w:val="20"/>
                <w:rtl/>
              </w:rPr>
              <w:t xml:space="preserve"> </w:t>
            </w:r>
            <w:r>
              <w:rPr>
                <w:rFonts w:ascii="David" w:hAnsi="David" w:cs="David" w:hint="cs"/>
                <w:sz w:val="20"/>
                <w:szCs w:val="20"/>
                <w:rtl/>
                <w:lang w:bidi="he-IL"/>
              </w:rPr>
              <w:t>לשנות</w:t>
            </w:r>
            <w:r>
              <w:rPr>
                <w:rFonts w:ascii="David" w:hAnsi="David" w:cs="David" w:hint="cs"/>
                <w:sz w:val="20"/>
                <w:szCs w:val="20"/>
                <w:rtl/>
              </w:rPr>
              <w:t xml:space="preserve"> </w:t>
            </w:r>
            <w:proofErr w:type="spellStart"/>
            <w:r>
              <w:rPr>
                <w:rFonts w:ascii="David" w:hAnsi="David" w:cs="David" w:hint="cs"/>
                <w:sz w:val="20"/>
                <w:szCs w:val="20"/>
                <w:rtl/>
              </w:rPr>
              <w:t>הרשאות</w:t>
            </w:r>
            <w:proofErr w:type="spellEnd"/>
          </w:p>
        </w:tc>
        <w:tc>
          <w:tcPr>
            <w:tcW w:w="4701" w:type="dxa"/>
            <w:vAlign w:val="center"/>
          </w:tcPr>
          <w:p w14:paraId="18015D88" w14:textId="77777777" w:rsidR="00BF437A" w:rsidRDefault="00BF437A" w:rsidP="007D6F68">
            <w:pPr>
              <w:bidi/>
              <w:spacing w:before="40" w:after="40"/>
              <w:jc w:val="center"/>
            </w:pPr>
            <w:proofErr w:type="spellStart"/>
            <w:r>
              <w:rPr>
                <w:rFonts w:ascii="David" w:hAnsi="David" w:cs="David" w:hint="cs"/>
                <w:sz w:val="20"/>
                <w:szCs w:val="20"/>
                <w:rtl/>
              </w:rPr>
              <w:t>לסמן</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עצמו</w:t>
            </w:r>
            <w:proofErr w:type="spellEnd"/>
            <w:r>
              <w:rPr>
                <w:rFonts w:ascii="David" w:hAnsi="David" w:cs="David" w:hint="cs"/>
                <w:sz w:val="20"/>
                <w:szCs w:val="20"/>
                <w:rtl/>
              </w:rPr>
              <w:t xml:space="preserve"> </w:t>
            </w:r>
            <w:proofErr w:type="spellStart"/>
            <w:r>
              <w:rPr>
                <w:rFonts w:ascii="David" w:hAnsi="David" w:cs="David" w:hint="cs"/>
                <w:sz w:val="20"/>
                <w:szCs w:val="20"/>
                <w:rtl/>
              </w:rPr>
              <w:t>כמנהל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p>
        </w:tc>
        <w:tc>
          <w:tcPr>
            <w:tcW w:w="1343" w:type="dxa"/>
            <w:vAlign w:val="center"/>
          </w:tcPr>
          <w:p w14:paraId="076DE83A" w14:textId="77777777" w:rsidR="00BF437A" w:rsidRDefault="00BF437A" w:rsidP="007D6F68">
            <w:pPr>
              <w:bidi/>
              <w:spacing w:before="40" w:after="40"/>
              <w:jc w:val="center"/>
            </w:pPr>
            <w:proofErr w:type="spellStart"/>
            <w:r>
              <w:rPr>
                <w:rFonts w:ascii="David" w:hAnsi="David" w:cs="David" w:hint="cs"/>
                <w:sz w:val="20"/>
                <w:szCs w:val="20"/>
                <w:rtl/>
              </w:rPr>
              <w:t>גבוה</w:t>
            </w:r>
            <w:proofErr w:type="spellEnd"/>
          </w:p>
        </w:tc>
      </w:tr>
    </w:tbl>
    <w:p w14:paraId="7E84E3AF" w14:textId="7C1E546E" w:rsidR="007A6980" w:rsidRPr="00495DD9" w:rsidRDefault="007A6980" w:rsidP="007A6980">
      <w:pPr>
        <w:pStyle w:val="21"/>
        <w:bidi/>
        <w:rPr>
          <w:rFonts w:ascii="David" w:hAnsi="David" w:cs="David"/>
        </w:rPr>
      </w:pPr>
      <w:proofErr w:type="spellStart"/>
      <w:r w:rsidRPr="00495DD9">
        <w:rPr>
          <w:rFonts w:ascii="David" w:eastAsia="Arial" w:hAnsi="David" w:cs="David" w:hint="cs"/>
          <w:rtl/>
        </w:rPr>
        <w:t>Authentication</w:t>
      </w:r>
      <w:proofErr w:type="spellEnd"/>
      <w:r w:rsidRPr="00495DD9">
        <w:rPr>
          <w:rFonts w:ascii="David" w:eastAsia="Arial" w:hAnsi="David" w:cs="David" w:hint="cs"/>
          <w:rtl/>
        </w:rPr>
        <w:t xml:space="preserve"> - </w:t>
      </w:r>
      <w:proofErr w:type="spellStart"/>
      <w:r w:rsidRPr="00495DD9">
        <w:rPr>
          <w:rFonts w:ascii="David" w:eastAsia="Arial" w:hAnsi="David" w:cs="David" w:hint="cs"/>
          <w:rtl/>
        </w:rPr>
        <w:t>איך</w:t>
      </w:r>
      <w:proofErr w:type="spellEnd"/>
      <w:r w:rsidRPr="00495DD9">
        <w:rPr>
          <w:rFonts w:ascii="David" w:eastAsia="Arial" w:hAnsi="David" w:cs="David" w:hint="cs"/>
          <w:rtl/>
        </w:rPr>
        <w:t xml:space="preserve"> </w:t>
      </w:r>
      <w:proofErr w:type="spellStart"/>
      <w:r w:rsidRPr="00495DD9">
        <w:rPr>
          <w:rFonts w:ascii="David" w:eastAsia="Arial" w:hAnsi="David" w:cs="David" w:hint="cs"/>
          <w:rtl/>
        </w:rPr>
        <w:t>מתבצע</w:t>
      </w:r>
      <w:proofErr w:type="spellEnd"/>
      <w:r w:rsidRPr="00495DD9">
        <w:rPr>
          <w:rFonts w:ascii="David" w:eastAsia="Arial" w:hAnsi="David" w:cs="David" w:hint="cs"/>
          <w:rtl/>
        </w:rPr>
        <w:t xml:space="preserve"> </w:t>
      </w:r>
      <w:proofErr w:type="spellStart"/>
      <w:r w:rsidRPr="00495DD9">
        <w:rPr>
          <w:rFonts w:ascii="David" w:eastAsia="Arial" w:hAnsi="David" w:cs="David" w:hint="cs"/>
          <w:rtl/>
        </w:rPr>
        <w:t>האימות</w:t>
      </w:r>
      <w:proofErr w:type="spellEnd"/>
    </w:p>
    <w:p w14:paraId="4B1FA2EA" w14:textId="7E03A8C0" w:rsidR="007A6980" w:rsidRPr="00495DD9" w:rsidRDefault="007A6980" w:rsidP="007A6980">
      <w:pPr>
        <w:pStyle w:val="31"/>
        <w:bidi/>
        <w:rPr>
          <w:rFonts w:ascii="David" w:hAnsi="David" w:cs="David"/>
        </w:rPr>
      </w:pPr>
      <w:proofErr w:type="spellStart"/>
      <w:r w:rsidRPr="00495DD9">
        <w:rPr>
          <w:rFonts w:ascii="David" w:eastAsia="Arial" w:hAnsi="David" w:cs="David" w:hint="cs"/>
          <w:rtl/>
        </w:rPr>
        <w:t>המנגנון</w:t>
      </w:r>
      <w:proofErr w:type="spellEnd"/>
    </w:p>
    <w:p w14:paraId="17B9CBE5" w14:textId="77777777" w:rsidR="007A6980" w:rsidRPr="00495DD9" w:rsidRDefault="007A6980" w:rsidP="007A6980">
      <w:pPr>
        <w:bidi/>
        <w:rPr>
          <w:rFonts w:ascii="David" w:hAnsi="David" w:cs="David"/>
        </w:rPr>
      </w:pPr>
      <w:proofErr w:type="spellStart"/>
      <w:r w:rsidRPr="00495DD9">
        <w:rPr>
          <w:rFonts w:ascii="David" w:hAnsi="David" w:cs="David" w:hint="cs"/>
          <w:b/>
          <w:bCs/>
          <w:rtl/>
        </w:rPr>
        <w:t>Supabase</w:t>
      </w:r>
      <w:proofErr w:type="spellEnd"/>
      <w:r w:rsidRPr="00495DD9">
        <w:rPr>
          <w:rFonts w:ascii="David" w:hAnsi="David" w:cs="David" w:hint="cs"/>
          <w:b/>
          <w:bCs/>
          <w:rtl/>
        </w:rPr>
        <w:t xml:space="preserve"> </w:t>
      </w:r>
      <w:proofErr w:type="spellStart"/>
      <w:r w:rsidRPr="00495DD9">
        <w:rPr>
          <w:rFonts w:ascii="David" w:hAnsi="David" w:cs="David" w:hint="cs"/>
          <w:b/>
          <w:bCs/>
          <w:rtl/>
        </w:rPr>
        <w:t>Auth</w:t>
      </w:r>
      <w:proofErr w:type="spellEnd"/>
      <w:r w:rsidRPr="00495DD9">
        <w:rPr>
          <w:rFonts w:ascii="David" w:hAnsi="David" w:cs="David" w:hint="cs"/>
          <w:rtl/>
        </w:rPr>
        <w:t xml:space="preserve"> </w:t>
      </w:r>
      <w:proofErr w:type="spellStart"/>
      <w:r w:rsidRPr="00495DD9">
        <w:rPr>
          <w:rFonts w:ascii="David" w:hAnsi="David" w:cs="David" w:hint="cs"/>
          <w:rtl/>
        </w:rPr>
        <w:t>עם</w:t>
      </w:r>
      <w:proofErr w:type="spellEnd"/>
      <w:r w:rsidRPr="00495DD9">
        <w:rPr>
          <w:rFonts w:ascii="David" w:hAnsi="David" w:cs="David" w:hint="cs"/>
          <w:rtl/>
        </w:rPr>
        <w:t xml:space="preserve"> </w:t>
      </w:r>
      <w:proofErr w:type="spellStart"/>
      <w:r w:rsidRPr="00495DD9">
        <w:rPr>
          <w:rFonts w:ascii="David" w:hAnsi="David" w:cs="David" w:hint="cs"/>
          <w:rtl/>
        </w:rPr>
        <w:t>אימייל</w:t>
      </w:r>
      <w:proofErr w:type="spellEnd"/>
      <w:r w:rsidRPr="00495DD9">
        <w:rPr>
          <w:rFonts w:ascii="David" w:hAnsi="David" w:cs="David" w:hint="cs"/>
          <w:rtl/>
        </w:rPr>
        <w:t xml:space="preserve"> </w:t>
      </w:r>
      <w:proofErr w:type="spellStart"/>
      <w:r w:rsidRPr="00495DD9">
        <w:rPr>
          <w:rFonts w:ascii="David" w:hAnsi="David" w:cs="David" w:hint="cs"/>
          <w:rtl/>
        </w:rPr>
        <w:t>וסיסמה</w:t>
      </w:r>
      <w:proofErr w:type="spellEnd"/>
      <w:r w:rsidRPr="00495DD9">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036"/>
        <w:gridCol w:w="7366"/>
      </w:tblGrid>
      <w:tr w:rsidR="007A6980" w:rsidRPr="00495DD9" w14:paraId="0F780EE7" w14:textId="77777777" w:rsidTr="00DF359B">
        <w:trPr>
          <w:tblHeader/>
          <w:jc w:val="center"/>
        </w:trPr>
        <w:tc>
          <w:tcPr>
            <w:tcW w:w="2036" w:type="dxa"/>
            <w:shd w:val="clear" w:color="auto" w:fill="2E628C"/>
            <w:vAlign w:val="center"/>
          </w:tcPr>
          <w:p w14:paraId="4DCFBE59" w14:textId="77777777" w:rsidR="007A6980" w:rsidRPr="00495DD9" w:rsidRDefault="007A6980" w:rsidP="00DF359B">
            <w:pPr>
              <w:bidi/>
              <w:spacing w:before="40" w:after="40"/>
              <w:jc w:val="center"/>
              <w:rPr>
                <w:rFonts w:ascii="David" w:hAnsi="David" w:cs="David"/>
              </w:rPr>
            </w:pPr>
            <w:proofErr w:type="spellStart"/>
            <w:r w:rsidRPr="00495DD9">
              <w:rPr>
                <w:rFonts w:ascii="David" w:hAnsi="David" w:cs="David" w:hint="cs"/>
                <w:b/>
                <w:color w:val="FFFFFF"/>
                <w:sz w:val="20"/>
                <w:szCs w:val="20"/>
                <w:rtl/>
              </w:rPr>
              <w:t>שלב</w:t>
            </w:r>
            <w:proofErr w:type="spellEnd"/>
          </w:p>
        </w:tc>
        <w:tc>
          <w:tcPr>
            <w:tcW w:w="7366" w:type="dxa"/>
            <w:shd w:val="clear" w:color="auto" w:fill="2E628C"/>
            <w:vAlign w:val="center"/>
          </w:tcPr>
          <w:p w14:paraId="35C631FA" w14:textId="77777777" w:rsidR="007A6980" w:rsidRPr="00495DD9" w:rsidRDefault="007A6980" w:rsidP="00DF359B">
            <w:pPr>
              <w:bidi/>
              <w:spacing w:before="40" w:after="40"/>
              <w:jc w:val="center"/>
              <w:rPr>
                <w:rFonts w:ascii="David" w:hAnsi="David" w:cs="David"/>
              </w:rPr>
            </w:pPr>
            <w:proofErr w:type="spellStart"/>
            <w:r w:rsidRPr="00495DD9">
              <w:rPr>
                <w:rFonts w:ascii="David" w:hAnsi="David" w:cs="David" w:hint="cs"/>
                <w:b/>
                <w:color w:val="FFFFFF"/>
                <w:sz w:val="20"/>
                <w:szCs w:val="20"/>
                <w:rtl/>
              </w:rPr>
              <w:t>מה</w:t>
            </w:r>
            <w:proofErr w:type="spellEnd"/>
            <w:r w:rsidRPr="00495DD9">
              <w:rPr>
                <w:rFonts w:ascii="David" w:hAnsi="David" w:cs="David" w:hint="cs"/>
                <w:b/>
                <w:color w:val="FFFFFF"/>
                <w:sz w:val="20"/>
                <w:szCs w:val="20"/>
                <w:rtl/>
              </w:rPr>
              <w:t xml:space="preserve"> </w:t>
            </w:r>
            <w:proofErr w:type="spellStart"/>
            <w:r w:rsidRPr="00495DD9">
              <w:rPr>
                <w:rFonts w:ascii="David" w:hAnsi="David" w:cs="David" w:hint="cs"/>
                <w:b/>
                <w:color w:val="FFFFFF"/>
                <w:sz w:val="20"/>
                <w:szCs w:val="20"/>
                <w:rtl/>
              </w:rPr>
              <w:t>קורה</w:t>
            </w:r>
            <w:proofErr w:type="spellEnd"/>
          </w:p>
        </w:tc>
      </w:tr>
      <w:tr w:rsidR="007A6980" w:rsidRPr="00495DD9" w14:paraId="4F431FF5" w14:textId="77777777" w:rsidTr="00DF359B">
        <w:trPr>
          <w:jc w:val="center"/>
        </w:trPr>
        <w:tc>
          <w:tcPr>
            <w:tcW w:w="2036" w:type="dxa"/>
            <w:vMerge w:val="restart"/>
            <w:vAlign w:val="center"/>
          </w:tcPr>
          <w:p w14:paraId="0BE0678C" w14:textId="77777777" w:rsidR="007A6980" w:rsidRPr="00495DD9" w:rsidRDefault="007A6980" w:rsidP="00DF359B">
            <w:pPr>
              <w:bidi/>
              <w:spacing w:before="40" w:after="40"/>
              <w:jc w:val="center"/>
              <w:rPr>
                <w:rFonts w:ascii="David" w:hAnsi="David" w:cs="David"/>
              </w:rPr>
            </w:pPr>
            <w:proofErr w:type="spellStart"/>
            <w:r w:rsidRPr="00495DD9">
              <w:rPr>
                <w:rFonts w:ascii="David" w:hAnsi="David" w:cs="David" w:hint="cs"/>
                <w:sz w:val="20"/>
                <w:szCs w:val="20"/>
                <w:rtl/>
              </w:rPr>
              <w:t>הרשמה</w:t>
            </w:r>
            <w:proofErr w:type="spellEnd"/>
          </w:p>
        </w:tc>
        <w:tc>
          <w:tcPr>
            <w:tcW w:w="7366" w:type="dxa"/>
            <w:vAlign w:val="center"/>
          </w:tcPr>
          <w:p w14:paraId="3AF11F1B" w14:textId="77777777" w:rsidR="007A6980" w:rsidRPr="00495DD9" w:rsidRDefault="007A6980" w:rsidP="00DF359B">
            <w:pPr>
              <w:bidi/>
              <w:spacing w:before="40" w:after="40"/>
              <w:jc w:val="center"/>
              <w:rPr>
                <w:rFonts w:ascii="David" w:hAnsi="David" w:cs="David"/>
              </w:rPr>
            </w:pPr>
            <w:proofErr w:type="spellStart"/>
            <w:r w:rsidRPr="00495DD9">
              <w:rPr>
                <w:rFonts w:ascii="David" w:hAnsi="David" w:cs="David" w:hint="cs"/>
                <w:sz w:val="20"/>
                <w:szCs w:val="20"/>
                <w:rtl/>
              </w:rPr>
              <w:t>Supabase</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מגבב</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את</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הסיסמה</w:t>
            </w:r>
            <w:proofErr w:type="spellEnd"/>
            <w:r w:rsidRPr="00495DD9">
              <w:rPr>
                <w:rFonts w:ascii="David" w:hAnsi="David" w:cs="David" w:hint="cs"/>
                <w:sz w:val="20"/>
                <w:szCs w:val="20"/>
                <w:rtl/>
              </w:rPr>
              <w:t xml:space="preserve"> ב-</w:t>
            </w:r>
            <w:proofErr w:type="spellStart"/>
            <w:r w:rsidRPr="00495DD9">
              <w:rPr>
                <w:rFonts w:ascii="David" w:hAnsi="David" w:cs="David" w:hint="cs"/>
                <w:b/>
                <w:bCs/>
                <w:sz w:val="20"/>
                <w:szCs w:val="20"/>
                <w:rtl/>
              </w:rPr>
              <w:t>bcrypt</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ושומר</w:t>
            </w:r>
            <w:proofErr w:type="spellEnd"/>
            <w:r w:rsidRPr="00495DD9">
              <w:rPr>
                <w:rFonts w:ascii="David" w:hAnsi="David" w:cs="David" w:hint="cs"/>
                <w:sz w:val="20"/>
                <w:szCs w:val="20"/>
                <w:rtl/>
              </w:rPr>
              <w:t xml:space="preserve"> ב-</w:t>
            </w:r>
            <w:proofErr w:type="spellStart"/>
            <w:proofErr w:type="gramStart"/>
            <w:r w:rsidRPr="00495DD9">
              <w:rPr>
                <w:rFonts w:ascii="David" w:eastAsia="Consolas" w:hAnsi="David" w:cs="David" w:hint="cs"/>
                <w:color w:val="A31D50"/>
                <w:sz w:val="17"/>
                <w:szCs w:val="17"/>
                <w:shd w:val="clear" w:color="auto" w:fill="F2F3F5"/>
              </w:rPr>
              <w:t>auth.users</w:t>
            </w:r>
            <w:proofErr w:type="spellEnd"/>
            <w:proofErr w:type="gramEnd"/>
          </w:p>
        </w:tc>
      </w:tr>
      <w:tr w:rsidR="007A6980" w:rsidRPr="00495DD9" w14:paraId="247C5F53" w14:textId="77777777" w:rsidTr="00BF437A">
        <w:trPr>
          <w:jc w:val="center"/>
        </w:trPr>
        <w:tc>
          <w:tcPr>
            <w:tcW w:w="2036" w:type="dxa"/>
            <w:vMerge/>
            <w:vAlign w:val="center"/>
          </w:tcPr>
          <w:p w14:paraId="5D2DC8FA" w14:textId="77777777" w:rsidR="007A6980" w:rsidRPr="00495DD9" w:rsidRDefault="007A6980" w:rsidP="00DF359B">
            <w:pPr>
              <w:bidi/>
              <w:spacing w:before="40" w:after="40"/>
              <w:jc w:val="center"/>
              <w:rPr>
                <w:rFonts w:ascii="David" w:hAnsi="David" w:cs="David"/>
              </w:rPr>
            </w:pPr>
          </w:p>
        </w:tc>
        <w:tc>
          <w:tcPr>
            <w:tcW w:w="7366" w:type="dxa"/>
            <w:vAlign w:val="center"/>
          </w:tcPr>
          <w:p w14:paraId="408409E5" w14:textId="64257F02" w:rsidR="007A6980" w:rsidRPr="00495DD9" w:rsidRDefault="007A6980" w:rsidP="00DF359B">
            <w:pPr>
              <w:bidi/>
              <w:spacing w:before="40" w:after="40"/>
              <w:jc w:val="center"/>
              <w:rPr>
                <w:rFonts w:ascii="David" w:hAnsi="David" w:cs="David"/>
              </w:rPr>
            </w:pPr>
            <w:proofErr w:type="spellStart"/>
            <w:r w:rsidRPr="00495DD9">
              <w:rPr>
                <w:rFonts w:ascii="David" w:eastAsia="Consolas" w:hAnsi="David" w:cs="David" w:hint="cs"/>
                <w:b/>
                <w:bCs/>
                <w:color w:val="A31D50"/>
                <w:sz w:val="17"/>
                <w:szCs w:val="17"/>
                <w:shd w:val="clear" w:color="auto" w:fill="F2F3F5"/>
              </w:rPr>
              <w:t>mailer_autoconfirm</w:t>
            </w:r>
            <w:proofErr w:type="spellEnd"/>
            <w:r w:rsidRPr="00495DD9">
              <w:rPr>
                <w:rFonts w:ascii="David" w:hAnsi="David" w:cs="David" w:hint="cs"/>
                <w:b/>
                <w:bCs/>
                <w:sz w:val="20"/>
                <w:szCs w:val="20"/>
                <w:rtl/>
              </w:rPr>
              <w:t xml:space="preserve"> </w:t>
            </w:r>
            <w:proofErr w:type="spellStart"/>
            <w:r w:rsidRPr="00495DD9">
              <w:rPr>
                <w:rFonts w:ascii="David" w:hAnsi="David" w:cs="David" w:hint="cs"/>
                <w:b/>
                <w:bCs/>
                <w:sz w:val="20"/>
                <w:szCs w:val="20"/>
                <w:rtl/>
              </w:rPr>
              <w:t>פעיל</w:t>
            </w:r>
            <w:proofErr w:type="spellEnd"/>
            <w:r w:rsidRPr="00495DD9">
              <w:rPr>
                <w:rFonts w:ascii="David" w:hAnsi="David" w:cs="David" w:hint="cs"/>
                <w:sz w:val="20"/>
                <w:szCs w:val="20"/>
                <w:rtl/>
              </w:rPr>
              <w:t xml:space="preserve"> - </w:t>
            </w:r>
            <w:proofErr w:type="spellStart"/>
            <w:r w:rsidRPr="00495DD9">
              <w:rPr>
                <w:rFonts w:ascii="David" w:hAnsi="David" w:cs="David" w:hint="cs"/>
                <w:sz w:val="20"/>
                <w:szCs w:val="20"/>
                <w:rtl/>
              </w:rPr>
              <w:t>החשבון</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פעיל</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מיד</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בלי</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קישור</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אימות</w:t>
            </w:r>
            <w:proofErr w:type="spellEnd"/>
          </w:p>
        </w:tc>
      </w:tr>
      <w:tr w:rsidR="007A6980" w:rsidRPr="00495DD9" w14:paraId="1B3FCE8B" w14:textId="77777777" w:rsidTr="00DF359B">
        <w:trPr>
          <w:jc w:val="center"/>
        </w:trPr>
        <w:tc>
          <w:tcPr>
            <w:tcW w:w="2036" w:type="dxa"/>
            <w:vMerge/>
            <w:vAlign w:val="center"/>
          </w:tcPr>
          <w:p w14:paraId="5261B16B" w14:textId="77777777" w:rsidR="007A6980" w:rsidRPr="00495DD9" w:rsidRDefault="007A6980" w:rsidP="00DF359B">
            <w:pPr>
              <w:bidi/>
              <w:spacing w:before="40" w:after="40"/>
              <w:jc w:val="center"/>
              <w:rPr>
                <w:rFonts w:ascii="David" w:hAnsi="David" w:cs="David"/>
              </w:rPr>
            </w:pPr>
          </w:p>
        </w:tc>
        <w:tc>
          <w:tcPr>
            <w:tcW w:w="7366" w:type="dxa"/>
            <w:vAlign w:val="center"/>
          </w:tcPr>
          <w:p w14:paraId="08E02D8A" w14:textId="78028054" w:rsidR="007A6980" w:rsidRPr="00495DD9" w:rsidRDefault="007A6980" w:rsidP="00DF359B">
            <w:pPr>
              <w:bidi/>
              <w:spacing w:before="40" w:after="40"/>
              <w:jc w:val="center"/>
              <w:rPr>
                <w:rFonts w:ascii="David" w:hAnsi="David" w:cs="David"/>
              </w:rPr>
            </w:pPr>
            <w:proofErr w:type="spellStart"/>
            <w:r w:rsidRPr="00495DD9">
              <w:rPr>
                <w:rFonts w:ascii="David" w:hAnsi="David" w:cs="David" w:hint="cs"/>
                <w:sz w:val="20"/>
                <w:szCs w:val="20"/>
                <w:rtl/>
              </w:rPr>
              <w:t>טריגר</w:t>
            </w:r>
            <w:proofErr w:type="spellEnd"/>
            <w:r w:rsidRPr="00495DD9">
              <w:rPr>
                <w:rFonts w:ascii="David" w:hAnsi="David" w:cs="David" w:hint="cs"/>
                <w:sz w:val="20"/>
                <w:szCs w:val="20"/>
                <w:rtl/>
              </w:rPr>
              <w:t xml:space="preserve"> </w:t>
            </w:r>
            <w:proofErr w:type="spellStart"/>
            <w:r w:rsidRPr="00495DD9">
              <w:rPr>
                <w:rFonts w:ascii="David" w:eastAsia="Consolas" w:hAnsi="David" w:cs="David" w:hint="cs"/>
                <w:color w:val="A31D50"/>
                <w:sz w:val="17"/>
                <w:szCs w:val="17"/>
                <w:shd w:val="clear" w:color="auto" w:fill="F2F3F5"/>
              </w:rPr>
              <w:t>on_auth_user_created</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יוצר</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פרופיל</w:t>
            </w:r>
            <w:proofErr w:type="spellEnd"/>
            <w:r w:rsidRPr="00495DD9">
              <w:rPr>
                <w:rFonts w:ascii="David" w:hAnsi="David" w:cs="David" w:hint="cs"/>
                <w:sz w:val="20"/>
                <w:szCs w:val="20"/>
                <w:rtl/>
              </w:rPr>
              <w:t xml:space="preserve"> (0 </w:t>
            </w:r>
            <w:proofErr w:type="spellStart"/>
            <w:r w:rsidRPr="00495DD9">
              <w:rPr>
                <w:rFonts w:ascii="David" w:hAnsi="David" w:cs="David" w:hint="cs"/>
                <w:sz w:val="20"/>
                <w:szCs w:val="20"/>
                <w:rtl/>
              </w:rPr>
              <w:t>נקודות</w:t>
            </w:r>
            <w:proofErr w:type="spellEnd"/>
            <w:r w:rsidRPr="00495DD9">
              <w:rPr>
                <w:rFonts w:ascii="David" w:hAnsi="David" w:cs="David" w:hint="cs"/>
                <w:sz w:val="20"/>
                <w:szCs w:val="20"/>
                <w:rtl/>
              </w:rPr>
              <w:t xml:space="preserve"> - </w:t>
            </w:r>
            <w:proofErr w:type="spellStart"/>
            <w:r w:rsidRPr="00495DD9">
              <w:rPr>
                <w:rFonts w:ascii="David" w:hAnsi="David" w:cs="David" w:hint="cs"/>
                <w:sz w:val="20"/>
                <w:szCs w:val="20"/>
                <w:rtl/>
              </w:rPr>
              <w:t>אין</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מענק</w:t>
            </w:r>
            <w:proofErr w:type="spellEnd"/>
            <w:r w:rsidRPr="00495DD9">
              <w:rPr>
                <w:rFonts w:ascii="David" w:hAnsi="David" w:cs="David" w:hint="cs"/>
                <w:sz w:val="20"/>
                <w:szCs w:val="20"/>
                <w:rtl/>
              </w:rPr>
              <w:t>)</w:t>
            </w:r>
          </w:p>
        </w:tc>
      </w:tr>
      <w:tr w:rsidR="007A6980" w:rsidRPr="00495DD9" w14:paraId="341516A9" w14:textId="77777777" w:rsidTr="00BF437A">
        <w:trPr>
          <w:jc w:val="center"/>
        </w:trPr>
        <w:tc>
          <w:tcPr>
            <w:tcW w:w="2036" w:type="dxa"/>
            <w:vAlign w:val="center"/>
          </w:tcPr>
          <w:p w14:paraId="79E361F1" w14:textId="77777777" w:rsidR="007A6980" w:rsidRPr="00495DD9" w:rsidRDefault="007A6980" w:rsidP="00DF359B">
            <w:pPr>
              <w:bidi/>
              <w:spacing w:before="40" w:after="40"/>
              <w:jc w:val="center"/>
              <w:rPr>
                <w:rFonts w:ascii="David" w:hAnsi="David" w:cs="David"/>
              </w:rPr>
            </w:pPr>
            <w:proofErr w:type="spellStart"/>
            <w:r w:rsidRPr="00495DD9">
              <w:rPr>
                <w:rFonts w:ascii="David" w:hAnsi="David" w:cs="David" w:hint="cs"/>
                <w:sz w:val="20"/>
                <w:szCs w:val="20"/>
                <w:rtl/>
              </w:rPr>
              <w:t>התחברות</w:t>
            </w:r>
            <w:proofErr w:type="spellEnd"/>
          </w:p>
        </w:tc>
        <w:tc>
          <w:tcPr>
            <w:tcW w:w="7366" w:type="dxa"/>
            <w:vAlign w:val="center"/>
          </w:tcPr>
          <w:p w14:paraId="23314447" w14:textId="77777777" w:rsidR="007A6980" w:rsidRPr="00495DD9" w:rsidRDefault="007A6980" w:rsidP="00DF359B">
            <w:pPr>
              <w:bidi/>
              <w:spacing w:before="40" w:after="40"/>
              <w:jc w:val="center"/>
              <w:rPr>
                <w:rFonts w:ascii="David" w:hAnsi="David" w:cs="David"/>
              </w:rPr>
            </w:pPr>
            <w:proofErr w:type="spellStart"/>
            <w:r w:rsidRPr="00495DD9">
              <w:rPr>
                <w:rFonts w:ascii="David" w:hAnsi="David" w:cs="David" w:hint="cs"/>
                <w:sz w:val="20"/>
                <w:szCs w:val="20"/>
                <w:rtl/>
              </w:rPr>
              <w:t>אימות</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מול</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Supabase</w:t>
            </w:r>
            <w:proofErr w:type="spellEnd"/>
            <w:r w:rsidRPr="00495DD9">
              <w:rPr>
                <w:rFonts w:ascii="David" w:hAnsi="David" w:cs="David" w:hint="cs"/>
                <w:sz w:val="20"/>
                <w:szCs w:val="20"/>
                <w:rtl/>
              </w:rPr>
              <w:t xml:space="preserve"> </w:t>
            </w:r>
            <w:r w:rsidRPr="00495DD9">
              <w:rPr>
                <w:rFonts w:hint="cs"/>
                <w:sz w:val="20"/>
                <w:szCs w:val="20"/>
                <w:rtl/>
              </w:rPr>
              <w:t>→</w:t>
            </w:r>
            <w:r w:rsidRPr="00495DD9">
              <w:rPr>
                <w:rFonts w:ascii="David" w:hAnsi="David" w:cs="David" w:hint="cs"/>
                <w:sz w:val="20"/>
                <w:szCs w:val="20"/>
                <w:rtl/>
              </w:rPr>
              <w:t xml:space="preserve"> </w:t>
            </w:r>
            <w:r w:rsidRPr="00495DD9">
              <w:rPr>
                <w:rFonts w:ascii="David" w:hAnsi="David" w:cs="David" w:hint="cs"/>
                <w:b/>
                <w:bCs/>
                <w:sz w:val="20"/>
                <w:szCs w:val="20"/>
                <w:rtl/>
              </w:rPr>
              <w:t>JWT</w:t>
            </w:r>
            <w:r w:rsidRPr="00495DD9">
              <w:rPr>
                <w:rFonts w:ascii="David" w:hAnsi="David" w:cs="David" w:hint="cs"/>
                <w:sz w:val="20"/>
                <w:szCs w:val="20"/>
                <w:rtl/>
              </w:rPr>
              <w:t xml:space="preserve"> </w:t>
            </w:r>
            <w:proofErr w:type="spellStart"/>
            <w:r w:rsidRPr="00495DD9">
              <w:rPr>
                <w:rFonts w:ascii="David" w:hAnsi="David" w:cs="David" w:hint="cs"/>
                <w:sz w:val="20"/>
                <w:szCs w:val="20"/>
                <w:rtl/>
              </w:rPr>
              <w:t>חתום</w:t>
            </w:r>
            <w:proofErr w:type="spellEnd"/>
          </w:p>
        </w:tc>
      </w:tr>
      <w:tr w:rsidR="007A6980" w:rsidRPr="00495DD9" w14:paraId="4692FAC5" w14:textId="77777777" w:rsidTr="00DF359B">
        <w:trPr>
          <w:jc w:val="center"/>
        </w:trPr>
        <w:tc>
          <w:tcPr>
            <w:tcW w:w="2036" w:type="dxa"/>
            <w:vAlign w:val="center"/>
          </w:tcPr>
          <w:p w14:paraId="28131415" w14:textId="77777777" w:rsidR="007A6980" w:rsidRPr="00495DD9" w:rsidRDefault="007A6980" w:rsidP="00DF359B">
            <w:pPr>
              <w:bidi/>
              <w:spacing w:before="40" w:after="40"/>
              <w:jc w:val="center"/>
              <w:rPr>
                <w:rFonts w:ascii="David" w:hAnsi="David" w:cs="David"/>
              </w:rPr>
            </w:pPr>
            <w:proofErr w:type="spellStart"/>
            <w:r w:rsidRPr="00495DD9">
              <w:rPr>
                <w:rFonts w:ascii="David" w:hAnsi="David" w:cs="David" w:hint="cs"/>
                <w:sz w:val="20"/>
                <w:szCs w:val="20"/>
                <w:rtl/>
              </w:rPr>
              <w:t>שמירת</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session</w:t>
            </w:r>
            <w:proofErr w:type="spellEnd"/>
          </w:p>
        </w:tc>
        <w:tc>
          <w:tcPr>
            <w:tcW w:w="7366" w:type="dxa"/>
            <w:vAlign w:val="center"/>
          </w:tcPr>
          <w:p w14:paraId="7EF6366D" w14:textId="77777777" w:rsidR="007A6980" w:rsidRPr="00495DD9" w:rsidRDefault="007A6980" w:rsidP="00DF359B">
            <w:pPr>
              <w:bidi/>
              <w:spacing w:before="40" w:after="40"/>
              <w:jc w:val="center"/>
              <w:rPr>
                <w:rFonts w:ascii="David" w:hAnsi="David" w:cs="David"/>
              </w:rPr>
            </w:pPr>
            <w:r w:rsidRPr="00495DD9">
              <w:rPr>
                <w:rFonts w:ascii="David" w:hAnsi="David" w:cs="David" w:hint="cs"/>
                <w:sz w:val="20"/>
                <w:szCs w:val="20"/>
                <w:rtl/>
              </w:rPr>
              <w:t>ה-JWT ב-</w:t>
            </w:r>
            <w:proofErr w:type="spellStart"/>
            <w:r w:rsidRPr="00495DD9">
              <w:rPr>
                <w:rFonts w:ascii="David" w:hAnsi="David" w:cs="David" w:hint="cs"/>
                <w:sz w:val="20"/>
                <w:szCs w:val="20"/>
                <w:rtl/>
              </w:rPr>
              <w:t>cookie</w:t>
            </w:r>
            <w:proofErr w:type="spellEnd"/>
            <w:r w:rsidRPr="00495DD9">
              <w:rPr>
                <w:rFonts w:ascii="David" w:hAnsi="David" w:cs="David" w:hint="cs"/>
                <w:sz w:val="20"/>
                <w:szCs w:val="20"/>
                <w:rtl/>
              </w:rPr>
              <w:t xml:space="preserve"> </w:t>
            </w:r>
            <w:proofErr w:type="spellStart"/>
            <w:r w:rsidRPr="00495DD9">
              <w:rPr>
                <w:rFonts w:ascii="David" w:hAnsi="David" w:cs="David" w:hint="cs"/>
                <w:b/>
                <w:bCs/>
                <w:sz w:val="20"/>
                <w:szCs w:val="20"/>
                <w:rtl/>
              </w:rPr>
              <w:t>httpOnly</w:t>
            </w:r>
            <w:proofErr w:type="spellEnd"/>
            <w:r w:rsidRPr="00495DD9">
              <w:rPr>
                <w:rFonts w:ascii="David" w:hAnsi="David" w:cs="David" w:hint="cs"/>
                <w:b/>
                <w:bCs/>
                <w:sz w:val="20"/>
                <w:szCs w:val="20"/>
                <w:rtl/>
              </w:rPr>
              <w:t xml:space="preserve"> · </w:t>
            </w:r>
            <w:proofErr w:type="spellStart"/>
            <w:r w:rsidRPr="00495DD9">
              <w:rPr>
                <w:rFonts w:ascii="David" w:hAnsi="David" w:cs="David" w:hint="cs"/>
                <w:b/>
                <w:bCs/>
                <w:sz w:val="20"/>
                <w:szCs w:val="20"/>
                <w:rtl/>
              </w:rPr>
              <w:t>secure</w:t>
            </w:r>
            <w:proofErr w:type="spellEnd"/>
            <w:r w:rsidRPr="00495DD9">
              <w:rPr>
                <w:rFonts w:ascii="David" w:hAnsi="David" w:cs="David" w:hint="cs"/>
                <w:b/>
                <w:bCs/>
                <w:sz w:val="20"/>
                <w:szCs w:val="20"/>
                <w:rtl/>
              </w:rPr>
              <w:t xml:space="preserve"> · </w:t>
            </w:r>
            <w:proofErr w:type="spellStart"/>
            <w:r w:rsidRPr="00495DD9">
              <w:rPr>
                <w:rFonts w:ascii="David" w:hAnsi="David" w:cs="David" w:hint="cs"/>
                <w:b/>
                <w:bCs/>
                <w:sz w:val="20"/>
                <w:szCs w:val="20"/>
                <w:rtl/>
              </w:rPr>
              <w:t>sameSite</w:t>
            </w:r>
            <w:proofErr w:type="spellEnd"/>
          </w:p>
        </w:tc>
      </w:tr>
      <w:tr w:rsidR="007A6980" w:rsidRPr="00495DD9" w14:paraId="46344976" w14:textId="77777777" w:rsidTr="00BF437A">
        <w:trPr>
          <w:jc w:val="center"/>
        </w:trPr>
        <w:tc>
          <w:tcPr>
            <w:tcW w:w="2036" w:type="dxa"/>
            <w:vAlign w:val="center"/>
          </w:tcPr>
          <w:p w14:paraId="0FAB251F" w14:textId="77777777" w:rsidR="007A6980" w:rsidRPr="00495DD9" w:rsidRDefault="007A6980" w:rsidP="00DF359B">
            <w:pPr>
              <w:bidi/>
              <w:spacing w:before="40" w:after="40"/>
              <w:jc w:val="center"/>
              <w:rPr>
                <w:rFonts w:ascii="David" w:hAnsi="David" w:cs="David"/>
              </w:rPr>
            </w:pPr>
            <w:proofErr w:type="spellStart"/>
            <w:r w:rsidRPr="00495DD9">
              <w:rPr>
                <w:rFonts w:ascii="David" w:hAnsi="David" w:cs="David" w:hint="cs"/>
                <w:sz w:val="20"/>
                <w:szCs w:val="20"/>
                <w:rtl/>
              </w:rPr>
              <w:t>רענון</w:t>
            </w:r>
            <w:proofErr w:type="spellEnd"/>
          </w:p>
        </w:tc>
        <w:tc>
          <w:tcPr>
            <w:tcW w:w="7366" w:type="dxa"/>
            <w:vAlign w:val="center"/>
          </w:tcPr>
          <w:p w14:paraId="33BBC9AA" w14:textId="77777777" w:rsidR="007A6980" w:rsidRPr="00495DD9" w:rsidRDefault="007A6980" w:rsidP="00DF359B">
            <w:pPr>
              <w:bidi/>
              <w:spacing w:before="40" w:after="40"/>
              <w:jc w:val="center"/>
              <w:rPr>
                <w:rFonts w:ascii="David" w:hAnsi="David" w:cs="David"/>
              </w:rPr>
            </w:pPr>
            <w:proofErr w:type="spellStart"/>
            <w:r w:rsidRPr="00495DD9">
              <w:rPr>
                <w:rFonts w:ascii="David" w:eastAsia="Consolas" w:hAnsi="David" w:cs="David" w:hint="cs"/>
                <w:color w:val="A31D50"/>
                <w:sz w:val="17"/>
                <w:szCs w:val="17"/>
                <w:shd w:val="clear" w:color="auto" w:fill="F2F3F5"/>
              </w:rPr>
              <w:t>middleware.ts</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מרענן</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את</w:t>
            </w:r>
            <w:proofErr w:type="spellEnd"/>
            <w:r w:rsidRPr="00495DD9">
              <w:rPr>
                <w:rFonts w:ascii="David" w:hAnsi="David" w:cs="David" w:hint="cs"/>
                <w:sz w:val="20"/>
                <w:szCs w:val="20"/>
                <w:rtl/>
              </w:rPr>
              <w:t xml:space="preserve"> ה-</w:t>
            </w:r>
            <w:proofErr w:type="spellStart"/>
            <w:r w:rsidRPr="00495DD9">
              <w:rPr>
                <w:rFonts w:ascii="David" w:hAnsi="David" w:cs="David" w:hint="cs"/>
                <w:sz w:val="20"/>
                <w:szCs w:val="20"/>
                <w:rtl/>
              </w:rPr>
              <w:t>token</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בכל</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בקשה</w:t>
            </w:r>
            <w:proofErr w:type="spellEnd"/>
          </w:p>
        </w:tc>
      </w:tr>
      <w:tr w:rsidR="007A6980" w:rsidRPr="00495DD9" w14:paraId="324E35A1" w14:textId="77777777" w:rsidTr="00DF359B">
        <w:trPr>
          <w:jc w:val="center"/>
        </w:trPr>
        <w:tc>
          <w:tcPr>
            <w:tcW w:w="2036" w:type="dxa"/>
            <w:vAlign w:val="center"/>
          </w:tcPr>
          <w:p w14:paraId="5EF31160" w14:textId="77777777" w:rsidR="007A6980" w:rsidRPr="00495DD9" w:rsidRDefault="007A6980" w:rsidP="00DF359B">
            <w:pPr>
              <w:bidi/>
              <w:spacing w:before="40" w:after="40"/>
              <w:jc w:val="center"/>
              <w:rPr>
                <w:rFonts w:ascii="David" w:hAnsi="David" w:cs="David"/>
              </w:rPr>
            </w:pPr>
            <w:proofErr w:type="spellStart"/>
            <w:r w:rsidRPr="00495DD9">
              <w:rPr>
                <w:rFonts w:ascii="David" w:hAnsi="David" w:cs="David" w:hint="cs"/>
                <w:sz w:val="20"/>
                <w:szCs w:val="20"/>
                <w:rtl/>
              </w:rPr>
              <w:t>התנתקות</w:t>
            </w:r>
            <w:proofErr w:type="spellEnd"/>
          </w:p>
        </w:tc>
        <w:tc>
          <w:tcPr>
            <w:tcW w:w="7366" w:type="dxa"/>
            <w:vAlign w:val="center"/>
          </w:tcPr>
          <w:p w14:paraId="2DEE8417" w14:textId="77777777" w:rsidR="007A6980" w:rsidRPr="00495DD9" w:rsidRDefault="007A6980" w:rsidP="00DF359B">
            <w:pPr>
              <w:bidi/>
              <w:spacing w:before="40" w:after="40"/>
              <w:jc w:val="center"/>
              <w:rPr>
                <w:rFonts w:ascii="David" w:hAnsi="David" w:cs="David"/>
              </w:rPr>
            </w:pPr>
            <w:proofErr w:type="spellStart"/>
            <w:r w:rsidRPr="00495DD9">
              <w:rPr>
                <w:rFonts w:ascii="David" w:hAnsi="David" w:cs="David" w:hint="cs"/>
                <w:sz w:val="20"/>
                <w:szCs w:val="20"/>
                <w:rtl/>
              </w:rPr>
              <w:t>ביטול</w:t>
            </w:r>
            <w:proofErr w:type="spellEnd"/>
            <w:r w:rsidRPr="00495DD9">
              <w:rPr>
                <w:rFonts w:ascii="David" w:hAnsi="David" w:cs="David" w:hint="cs"/>
                <w:sz w:val="20"/>
                <w:szCs w:val="20"/>
                <w:rtl/>
              </w:rPr>
              <w:t xml:space="preserve"> ה-</w:t>
            </w:r>
            <w:proofErr w:type="spellStart"/>
            <w:r w:rsidRPr="00495DD9">
              <w:rPr>
                <w:rFonts w:ascii="David" w:hAnsi="David" w:cs="David" w:hint="cs"/>
                <w:sz w:val="20"/>
                <w:szCs w:val="20"/>
                <w:rtl/>
              </w:rPr>
              <w:t>session</w:t>
            </w:r>
            <w:proofErr w:type="spellEnd"/>
            <w:r w:rsidRPr="00495DD9">
              <w:rPr>
                <w:rFonts w:ascii="David" w:hAnsi="David" w:cs="David" w:hint="cs"/>
                <w:sz w:val="20"/>
                <w:szCs w:val="20"/>
                <w:rtl/>
              </w:rPr>
              <w:t xml:space="preserve"> </w:t>
            </w:r>
            <w:proofErr w:type="spellStart"/>
            <w:r w:rsidRPr="00495DD9">
              <w:rPr>
                <w:rFonts w:ascii="David" w:hAnsi="David" w:cs="David" w:hint="cs"/>
                <w:sz w:val="20"/>
                <w:szCs w:val="20"/>
                <w:rtl/>
              </w:rPr>
              <w:t>ומחיקת</w:t>
            </w:r>
            <w:proofErr w:type="spellEnd"/>
            <w:r w:rsidRPr="00495DD9">
              <w:rPr>
                <w:rFonts w:ascii="David" w:hAnsi="David" w:cs="David" w:hint="cs"/>
                <w:sz w:val="20"/>
                <w:szCs w:val="20"/>
                <w:rtl/>
              </w:rPr>
              <w:t xml:space="preserve"> ה-</w:t>
            </w:r>
            <w:proofErr w:type="spellStart"/>
            <w:r w:rsidRPr="00495DD9">
              <w:rPr>
                <w:rFonts w:ascii="David" w:hAnsi="David" w:cs="David" w:hint="cs"/>
                <w:sz w:val="20"/>
                <w:szCs w:val="20"/>
                <w:rtl/>
              </w:rPr>
              <w:t>cookie</w:t>
            </w:r>
            <w:proofErr w:type="spellEnd"/>
          </w:p>
        </w:tc>
      </w:tr>
    </w:tbl>
    <w:p w14:paraId="27624725" w14:textId="20EC0D12" w:rsidR="007A6980" w:rsidRPr="00495DD9" w:rsidRDefault="007A6980" w:rsidP="007A6980">
      <w:pPr>
        <w:pStyle w:val="21"/>
        <w:bidi/>
        <w:rPr>
          <w:rFonts w:ascii="David" w:hAnsi="David" w:cs="David"/>
        </w:rPr>
      </w:pPr>
      <w:proofErr w:type="spellStart"/>
      <w:r w:rsidRPr="00495DD9">
        <w:rPr>
          <w:rFonts w:ascii="David" w:eastAsia="Arial" w:hAnsi="David" w:cs="David" w:hint="cs"/>
          <w:rtl/>
        </w:rPr>
        <w:t>Authorization</w:t>
      </w:r>
      <w:proofErr w:type="spellEnd"/>
      <w:r w:rsidRPr="00495DD9">
        <w:rPr>
          <w:rFonts w:ascii="David" w:eastAsia="Arial" w:hAnsi="David" w:cs="David" w:hint="cs"/>
          <w:rtl/>
        </w:rPr>
        <w:t xml:space="preserve"> - </w:t>
      </w:r>
      <w:proofErr w:type="spellStart"/>
      <w:r w:rsidRPr="00495DD9">
        <w:rPr>
          <w:rFonts w:ascii="David" w:eastAsia="Arial" w:hAnsi="David" w:cs="David" w:hint="cs"/>
          <w:rtl/>
        </w:rPr>
        <w:t>איך</w:t>
      </w:r>
      <w:proofErr w:type="spellEnd"/>
      <w:r w:rsidRPr="00495DD9">
        <w:rPr>
          <w:rFonts w:ascii="David" w:eastAsia="Arial" w:hAnsi="David" w:cs="David" w:hint="cs"/>
          <w:rtl/>
        </w:rPr>
        <w:t xml:space="preserve"> </w:t>
      </w:r>
      <w:proofErr w:type="spellStart"/>
      <w:r w:rsidRPr="00495DD9">
        <w:rPr>
          <w:rFonts w:ascii="David" w:eastAsia="Arial" w:hAnsi="David" w:cs="David" w:hint="cs"/>
          <w:rtl/>
        </w:rPr>
        <w:t>מתבצעות</w:t>
      </w:r>
      <w:proofErr w:type="spellEnd"/>
      <w:r w:rsidRPr="00495DD9">
        <w:rPr>
          <w:rFonts w:ascii="David" w:eastAsia="Arial" w:hAnsi="David" w:cs="David" w:hint="cs"/>
          <w:rtl/>
        </w:rPr>
        <w:t xml:space="preserve"> </w:t>
      </w:r>
      <w:proofErr w:type="spellStart"/>
      <w:r w:rsidRPr="00495DD9">
        <w:rPr>
          <w:rFonts w:ascii="David" w:eastAsia="Arial" w:hAnsi="David" w:cs="David" w:hint="cs"/>
          <w:rtl/>
        </w:rPr>
        <w:t>ההרשאות</w:t>
      </w:r>
      <w:proofErr w:type="spellEnd"/>
    </w:p>
    <w:p w14:paraId="5AFC1470" w14:textId="77777777" w:rsidR="00BF437A" w:rsidRDefault="00BF437A" w:rsidP="00BF437A">
      <w:pPr>
        <w:pStyle w:val="31"/>
        <w:bidi/>
      </w:pPr>
      <w:proofErr w:type="spellStart"/>
      <w:r>
        <w:rPr>
          <w:rFonts w:ascii="David" w:hAnsi="David" w:cs="David" w:hint="cs"/>
          <w:rtl/>
        </w:rPr>
        <w:t>ארבע</w:t>
      </w:r>
      <w:proofErr w:type="spellEnd"/>
      <w:r>
        <w:rPr>
          <w:rFonts w:ascii="David" w:hAnsi="David" w:cs="David" w:hint="cs"/>
          <w:rtl/>
        </w:rPr>
        <w:t xml:space="preserve"> </w:t>
      </w:r>
      <w:proofErr w:type="spellStart"/>
      <w:r>
        <w:rPr>
          <w:rFonts w:ascii="David" w:hAnsi="David" w:cs="David" w:hint="cs"/>
          <w:rtl/>
        </w:rPr>
        <w:t>דרגות</w:t>
      </w:r>
      <w:proofErr w:type="spellEnd"/>
      <w:r>
        <w:rPr>
          <w:rFonts w:ascii="David" w:hAnsi="David" w:cs="David" w:hint="cs"/>
          <w:rtl/>
        </w:rPr>
        <w:t xml:space="preserve"> </w:t>
      </w:r>
      <w:proofErr w:type="spellStart"/>
      <w:r>
        <w:rPr>
          <w:rFonts w:ascii="David" w:hAnsi="David" w:cs="David" w:hint="cs"/>
          <w:rtl/>
        </w:rPr>
        <w:t>למשתמש</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350"/>
        <w:gridCol w:w="2350"/>
        <w:gridCol w:w="4701"/>
      </w:tblGrid>
      <w:tr w:rsidR="00BF437A" w14:paraId="671F4149" w14:textId="77777777" w:rsidTr="007D6F68">
        <w:trPr>
          <w:tblHeader/>
          <w:jc w:val="center"/>
        </w:trPr>
        <w:tc>
          <w:tcPr>
            <w:tcW w:w="2350" w:type="dxa"/>
            <w:shd w:val="clear" w:color="auto" w:fill="2E628C"/>
            <w:vAlign w:val="center"/>
          </w:tcPr>
          <w:p w14:paraId="13A90301" w14:textId="77777777" w:rsidR="00BF437A" w:rsidRDefault="00BF437A" w:rsidP="007D6F68">
            <w:pPr>
              <w:bidi/>
              <w:spacing w:before="40" w:after="40"/>
              <w:jc w:val="center"/>
            </w:pPr>
            <w:proofErr w:type="spellStart"/>
            <w:r>
              <w:rPr>
                <w:rFonts w:ascii="David" w:hAnsi="David" w:cs="David" w:hint="cs"/>
                <w:b/>
                <w:bCs/>
                <w:color w:val="FFFFFF"/>
                <w:sz w:val="20"/>
                <w:szCs w:val="20"/>
                <w:rtl/>
              </w:rPr>
              <w:t>רמה</w:t>
            </w:r>
            <w:proofErr w:type="spellEnd"/>
          </w:p>
        </w:tc>
        <w:tc>
          <w:tcPr>
            <w:tcW w:w="2350" w:type="dxa"/>
            <w:shd w:val="clear" w:color="auto" w:fill="2E628C"/>
            <w:vAlign w:val="center"/>
          </w:tcPr>
          <w:p w14:paraId="55E4E992" w14:textId="77777777" w:rsidR="00BF437A" w:rsidRDefault="00BF437A" w:rsidP="007D6F68">
            <w:pPr>
              <w:bidi/>
              <w:spacing w:before="40" w:after="40"/>
              <w:jc w:val="center"/>
            </w:pPr>
            <w:proofErr w:type="spellStart"/>
            <w:r>
              <w:rPr>
                <w:rFonts w:ascii="David" w:hAnsi="David" w:cs="David" w:hint="cs"/>
                <w:b/>
                <w:bCs/>
                <w:color w:val="FFFFFF"/>
                <w:sz w:val="20"/>
                <w:szCs w:val="20"/>
                <w:rtl/>
              </w:rPr>
              <w:t>מי</w:t>
            </w:r>
            <w:proofErr w:type="spellEnd"/>
          </w:p>
        </w:tc>
        <w:tc>
          <w:tcPr>
            <w:tcW w:w="4701" w:type="dxa"/>
            <w:shd w:val="clear" w:color="auto" w:fill="2E628C"/>
            <w:vAlign w:val="center"/>
          </w:tcPr>
          <w:p w14:paraId="49E16652" w14:textId="77777777" w:rsidR="00BF437A" w:rsidRDefault="00BF437A" w:rsidP="007D6F68">
            <w:pPr>
              <w:bidi/>
              <w:spacing w:before="40" w:after="40"/>
              <w:jc w:val="center"/>
            </w:pPr>
            <w:proofErr w:type="spellStart"/>
            <w:r>
              <w:rPr>
                <w:rFonts w:ascii="David" w:hAnsi="David" w:cs="David" w:hint="cs"/>
                <w:b/>
                <w:bCs/>
                <w:color w:val="FFFFFF"/>
                <w:sz w:val="20"/>
                <w:szCs w:val="20"/>
                <w:rtl/>
              </w:rPr>
              <w:t>למה</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יכול</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להגיע</w:t>
            </w:r>
            <w:proofErr w:type="spellEnd"/>
          </w:p>
        </w:tc>
      </w:tr>
      <w:tr w:rsidR="00BF437A" w14:paraId="63B36E42" w14:textId="77777777" w:rsidTr="007D6F68">
        <w:trPr>
          <w:jc w:val="center"/>
        </w:trPr>
        <w:tc>
          <w:tcPr>
            <w:tcW w:w="2350" w:type="dxa"/>
            <w:vAlign w:val="center"/>
          </w:tcPr>
          <w:p w14:paraId="35188422" w14:textId="77777777" w:rsidR="00BF437A" w:rsidRDefault="00BF437A" w:rsidP="007D6F68">
            <w:pPr>
              <w:bidi/>
              <w:spacing w:before="40" w:after="40"/>
              <w:jc w:val="center"/>
            </w:pPr>
            <w:proofErr w:type="spellStart"/>
            <w:r>
              <w:rPr>
                <w:rFonts w:ascii="David" w:hAnsi="David" w:cs="David" w:hint="cs"/>
                <w:b/>
                <w:bCs/>
                <w:sz w:val="20"/>
                <w:szCs w:val="20"/>
                <w:rtl/>
              </w:rPr>
              <w:t>אורח</w:t>
            </w:r>
            <w:proofErr w:type="spellEnd"/>
          </w:p>
        </w:tc>
        <w:tc>
          <w:tcPr>
            <w:tcW w:w="2350" w:type="dxa"/>
            <w:vAlign w:val="center"/>
          </w:tcPr>
          <w:p w14:paraId="0891D470"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מחובר</w:t>
            </w:r>
            <w:proofErr w:type="spellEnd"/>
          </w:p>
        </w:tc>
        <w:tc>
          <w:tcPr>
            <w:tcW w:w="4701" w:type="dxa"/>
            <w:vAlign w:val="center"/>
          </w:tcPr>
          <w:p w14:paraId="5D8F761F" w14:textId="77777777" w:rsidR="00BF437A" w:rsidRDefault="00BF437A" w:rsidP="007D6F68">
            <w:pPr>
              <w:bidi/>
              <w:spacing w:before="40" w:after="40"/>
              <w:jc w:val="center"/>
            </w:pPr>
            <w:proofErr w:type="spellStart"/>
            <w:r>
              <w:rPr>
                <w:rFonts w:ascii="David" w:hAnsi="David" w:cs="David" w:hint="cs"/>
                <w:sz w:val="20"/>
                <w:szCs w:val="20"/>
                <w:rtl/>
              </w:rPr>
              <w:t>דף</w:t>
            </w:r>
            <w:proofErr w:type="spellEnd"/>
            <w:r>
              <w:rPr>
                <w:rFonts w:ascii="David" w:hAnsi="David" w:cs="David" w:hint="cs"/>
                <w:sz w:val="20"/>
                <w:szCs w:val="20"/>
                <w:rtl/>
              </w:rPr>
              <w:t xml:space="preserve"> </w:t>
            </w:r>
            <w:proofErr w:type="spellStart"/>
            <w:r>
              <w:rPr>
                <w:rFonts w:ascii="David" w:hAnsi="David" w:cs="David" w:hint="cs"/>
                <w:sz w:val="20"/>
                <w:szCs w:val="20"/>
                <w:rtl/>
              </w:rPr>
              <w:t>נחיתה</w:t>
            </w:r>
            <w:proofErr w:type="spellEnd"/>
            <w:r>
              <w:rPr>
                <w:rFonts w:ascii="David" w:hAnsi="David" w:cs="David" w:hint="cs"/>
                <w:sz w:val="20"/>
                <w:szCs w:val="20"/>
                <w:rtl/>
              </w:rPr>
              <w:t xml:space="preserve">, </w:t>
            </w:r>
            <w:proofErr w:type="spellStart"/>
            <w:r>
              <w:rPr>
                <w:rFonts w:ascii="David" w:hAnsi="David" w:cs="David" w:hint="cs"/>
                <w:sz w:val="20"/>
                <w:szCs w:val="20"/>
                <w:rtl/>
              </w:rPr>
              <w:t>הרשמה</w:t>
            </w:r>
            <w:proofErr w:type="spellEnd"/>
            <w:r>
              <w:rPr>
                <w:rFonts w:ascii="David" w:hAnsi="David" w:cs="David" w:hint="cs"/>
                <w:sz w:val="20"/>
                <w:szCs w:val="20"/>
                <w:rtl/>
              </w:rPr>
              <w:t xml:space="preserve">, </w:t>
            </w:r>
            <w:proofErr w:type="spellStart"/>
            <w:r>
              <w:rPr>
                <w:rFonts w:ascii="David" w:hAnsi="David" w:cs="David" w:hint="cs"/>
                <w:sz w:val="20"/>
                <w:szCs w:val="20"/>
                <w:rtl/>
              </w:rPr>
              <w:t>התחברות</w:t>
            </w:r>
            <w:proofErr w:type="spellEnd"/>
          </w:p>
        </w:tc>
      </w:tr>
      <w:tr w:rsidR="00BF437A" w14:paraId="3E596E6D" w14:textId="77777777" w:rsidTr="007D6F68">
        <w:trPr>
          <w:jc w:val="center"/>
        </w:trPr>
        <w:tc>
          <w:tcPr>
            <w:tcW w:w="2350" w:type="dxa"/>
            <w:vAlign w:val="center"/>
          </w:tcPr>
          <w:p w14:paraId="7599C280" w14:textId="77777777" w:rsidR="00BF437A" w:rsidRDefault="00BF437A" w:rsidP="007D6F68">
            <w:pPr>
              <w:bidi/>
              <w:spacing w:before="40" w:after="40"/>
              <w:jc w:val="center"/>
            </w:pPr>
            <w:proofErr w:type="spellStart"/>
            <w:r>
              <w:rPr>
                <w:rFonts w:ascii="David" w:hAnsi="David" w:cs="David" w:hint="cs"/>
                <w:b/>
                <w:bCs/>
                <w:sz w:val="20"/>
                <w:szCs w:val="20"/>
                <w:rtl/>
              </w:rPr>
              <w:t>משתמש</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רשום</w:t>
            </w:r>
            <w:proofErr w:type="spellEnd"/>
          </w:p>
        </w:tc>
        <w:tc>
          <w:tcPr>
            <w:tcW w:w="2350" w:type="dxa"/>
            <w:vAlign w:val="center"/>
          </w:tcPr>
          <w:p w14:paraId="26C79140" w14:textId="77777777" w:rsidR="00BF437A" w:rsidRDefault="00BF437A" w:rsidP="007D6F68">
            <w:pPr>
              <w:bidi/>
              <w:spacing w:before="40" w:after="40"/>
              <w:jc w:val="center"/>
            </w:pPr>
            <w:proofErr w:type="spellStart"/>
            <w:r>
              <w:rPr>
                <w:rFonts w:ascii="David" w:hAnsi="David" w:cs="David" w:hint="cs"/>
                <w:sz w:val="20"/>
                <w:szCs w:val="20"/>
                <w:rtl/>
              </w:rPr>
              <w:t>עובד</w:t>
            </w:r>
            <w:proofErr w:type="spellEnd"/>
          </w:p>
        </w:tc>
        <w:tc>
          <w:tcPr>
            <w:tcW w:w="4701" w:type="dxa"/>
            <w:vAlign w:val="center"/>
          </w:tcPr>
          <w:p w14:paraId="511C1B8A" w14:textId="77777777" w:rsidR="00BF437A" w:rsidRDefault="00BF437A" w:rsidP="007D6F68">
            <w:pPr>
              <w:bidi/>
              <w:spacing w:before="40" w:after="40"/>
              <w:jc w:val="center"/>
            </w:pPr>
            <w:proofErr w:type="spellStart"/>
            <w:r>
              <w:rPr>
                <w:rFonts w:ascii="David" w:hAnsi="David" w:cs="David" w:hint="cs"/>
                <w:sz w:val="20"/>
                <w:szCs w:val="20"/>
                <w:rtl/>
              </w:rPr>
              <w:t>הליגות</w:t>
            </w:r>
            <w:proofErr w:type="spellEnd"/>
            <w:r>
              <w:rPr>
                <w:rFonts w:ascii="David" w:hAnsi="David" w:cs="David" w:hint="cs"/>
                <w:sz w:val="20"/>
                <w:szCs w:val="20"/>
                <w:rtl/>
              </w:rPr>
              <w:t xml:space="preserve"> </w:t>
            </w:r>
            <w:proofErr w:type="spellStart"/>
            <w:r>
              <w:rPr>
                <w:rFonts w:ascii="David" w:hAnsi="David" w:cs="David" w:hint="cs"/>
                <w:sz w:val="20"/>
                <w:szCs w:val="20"/>
                <w:rtl/>
              </w:rPr>
              <w:t>שלו</w:t>
            </w:r>
            <w:proofErr w:type="spellEnd"/>
            <w:r>
              <w:rPr>
                <w:rFonts w:ascii="David" w:hAnsi="David" w:cs="David" w:hint="cs"/>
                <w:sz w:val="20"/>
                <w:szCs w:val="20"/>
                <w:rtl/>
              </w:rPr>
              <w:t xml:space="preserve">, </w:t>
            </w:r>
            <w:proofErr w:type="spellStart"/>
            <w:r>
              <w:rPr>
                <w:rFonts w:ascii="David" w:hAnsi="David" w:cs="David" w:hint="cs"/>
                <w:sz w:val="20"/>
                <w:szCs w:val="20"/>
                <w:rtl/>
              </w:rPr>
              <w:t>ניחוש</w:t>
            </w:r>
            <w:proofErr w:type="spellEnd"/>
            <w:r>
              <w:rPr>
                <w:rFonts w:ascii="David" w:hAnsi="David" w:cs="David" w:hint="cs"/>
                <w:sz w:val="20"/>
                <w:szCs w:val="20"/>
                <w:rtl/>
              </w:rPr>
              <w:t xml:space="preserve">, </w:t>
            </w:r>
            <w:proofErr w:type="spellStart"/>
            <w:r>
              <w:rPr>
                <w:rFonts w:ascii="David" w:hAnsi="David" w:cs="David" w:hint="cs"/>
                <w:sz w:val="20"/>
                <w:szCs w:val="20"/>
                <w:rtl/>
              </w:rPr>
              <w:t>אתגר</w:t>
            </w:r>
            <w:proofErr w:type="spellEnd"/>
            <w:r>
              <w:rPr>
                <w:rFonts w:ascii="David" w:hAnsi="David" w:cs="David" w:hint="cs"/>
                <w:sz w:val="20"/>
                <w:szCs w:val="20"/>
                <w:rtl/>
              </w:rPr>
              <w:t xml:space="preserve">, </w:t>
            </w:r>
            <w:proofErr w:type="spellStart"/>
            <w:r>
              <w:rPr>
                <w:rFonts w:ascii="David" w:hAnsi="David" w:cs="David" w:hint="cs"/>
                <w:sz w:val="20"/>
                <w:szCs w:val="20"/>
                <w:rtl/>
              </w:rPr>
              <w:t>יועץ</w:t>
            </w:r>
            <w:proofErr w:type="spellEnd"/>
            <w:r>
              <w:rPr>
                <w:rFonts w:ascii="David" w:hAnsi="David" w:cs="David" w:hint="cs"/>
                <w:sz w:val="20"/>
                <w:szCs w:val="20"/>
                <w:rtl/>
              </w:rPr>
              <w:t xml:space="preserve">, </w:t>
            </w:r>
            <w:proofErr w:type="spellStart"/>
            <w:r>
              <w:rPr>
                <w:rFonts w:ascii="David" w:hAnsi="David" w:cs="David" w:hint="cs"/>
                <w:sz w:val="20"/>
                <w:szCs w:val="20"/>
                <w:rtl/>
              </w:rPr>
              <w:t>פרופיל</w:t>
            </w:r>
            <w:proofErr w:type="spellEnd"/>
          </w:p>
        </w:tc>
      </w:tr>
      <w:tr w:rsidR="00BF437A" w14:paraId="4789D17A" w14:textId="77777777" w:rsidTr="007D6F68">
        <w:trPr>
          <w:jc w:val="center"/>
        </w:trPr>
        <w:tc>
          <w:tcPr>
            <w:tcW w:w="2350" w:type="dxa"/>
            <w:vAlign w:val="center"/>
          </w:tcPr>
          <w:p w14:paraId="07EE17A7" w14:textId="77777777" w:rsidR="00BF437A" w:rsidRDefault="00BF437A" w:rsidP="007D6F68">
            <w:pPr>
              <w:bidi/>
              <w:spacing w:before="40" w:after="40"/>
              <w:jc w:val="center"/>
            </w:pPr>
            <w:proofErr w:type="spellStart"/>
            <w:r>
              <w:rPr>
                <w:rFonts w:ascii="David" w:hAnsi="David" w:cs="David" w:hint="cs"/>
                <w:b/>
                <w:bCs/>
                <w:sz w:val="20"/>
                <w:szCs w:val="20"/>
                <w:rtl/>
              </w:rPr>
              <w:t>אדמין</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ליגה</w:t>
            </w:r>
            <w:proofErr w:type="spellEnd"/>
          </w:p>
        </w:tc>
        <w:tc>
          <w:tcPr>
            <w:tcW w:w="2350" w:type="dxa"/>
            <w:vAlign w:val="center"/>
          </w:tcPr>
          <w:p w14:paraId="540E2328" w14:textId="77777777" w:rsidR="00BF437A" w:rsidRDefault="00BF437A" w:rsidP="007D6F68">
            <w:pPr>
              <w:bidi/>
              <w:spacing w:before="40" w:after="40"/>
              <w:jc w:val="center"/>
            </w:pPr>
            <w:proofErr w:type="spellStart"/>
            <w:r>
              <w:rPr>
                <w:rFonts w:ascii="David" w:hAnsi="David" w:cs="David"/>
                <w:sz w:val="20"/>
                <w:szCs w:val="20"/>
              </w:rPr>
              <w:t>leagues.creator_id</w:t>
            </w:r>
            <w:proofErr w:type="spellEnd"/>
          </w:p>
        </w:tc>
        <w:tc>
          <w:tcPr>
            <w:tcW w:w="4701" w:type="dxa"/>
            <w:vAlign w:val="center"/>
          </w:tcPr>
          <w:p w14:paraId="3D6785EE" w14:textId="77777777" w:rsidR="00BF437A" w:rsidRDefault="00BF437A" w:rsidP="007D6F68">
            <w:pPr>
              <w:bidi/>
              <w:spacing w:before="40" w:after="40"/>
              <w:jc w:val="center"/>
            </w:pPr>
            <w:proofErr w:type="spellStart"/>
            <w:r>
              <w:rPr>
                <w:rFonts w:ascii="David" w:hAnsi="David" w:cs="David" w:hint="cs"/>
                <w:sz w:val="20"/>
                <w:szCs w:val="20"/>
                <w:rtl/>
              </w:rPr>
              <w:t>לנהל</w:t>
            </w:r>
            <w:proofErr w:type="spellEnd"/>
            <w:r>
              <w:rPr>
                <w:rFonts w:ascii="David" w:hAnsi="David" w:cs="David" w:hint="cs"/>
                <w:sz w:val="20"/>
                <w:szCs w:val="20"/>
                <w:rtl/>
              </w:rPr>
              <w:t xml:space="preserve"> </w:t>
            </w:r>
            <w:proofErr w:type="spellStart"/>
            <w:r>
              <w:rPr>
                <w:rFonts w:ascii="David" w:hAnsi="David" w:cs="David" w:hint="cs"/>
                <w:sz w:val="20"/>
                <w:szCs w:val="20"/>
                <w:rtl/>
              </w:rPr>
              <w:t>רק</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הליגה</w:t>
            </w:r>
            <w:proofErr w:type="spellEnd"/>
            <w:r>
              <w:rPr>
                <w:rFonts w:ascii="David" w:hAnsi="David" w:cs="David" w:hint="cs"/>
                <w:sz w:val="20"/>
                <w:szCs w:val="20"/>
                <w:rtl/>
              </w:rPr>
              <w:t xml:space="preserve"> </w:t>
            </w:r>
            <w:proofErr w:type="spellStart"/>
            <w:r>
              <w:rPr>
                <w:rFonts w:ascii="David" w:hAnsi="David" w:cs="David" w:hint="cs"/>
                <w:sz w:val="20"/>
                <w:szCs w:val="20"/>
                <w:rtl/>
              </w:rPr>
              <w:t>שיצר</w:t>
            </w:r>
            <w:proofErr w:type="spellEnd"/>
          </w:p>
        </w:tc>
      </w:tr>
      <w:tr w:rsidR="00BF437A" w14:paraId="32C285D2" w14:textId="77777777" w:rsidTr="007D6F68">
        <w:trPr>
          <w:jc w:val="center"/>
        </w:trPr>
        <w:tc>
          <w:tcPr>
            <w:tcW w:w="2350" w:type="dxa"/>
            <w:vAlign w:val="center"/>
          </w:tcPr>
          <w:p w14:paraId="0D36233E" w14:textId="77777777" w:rsidR="00BF437A" w:rsidRDefault="00BF437A" w:rsidP="007D6F68">
            <w:pPr>
              <w:bidi/>
              <w:spacing w:before="40" w:after="40"/>
              <w:jc w:val="center"/>
            </w:pPr>
            <w:proofErr w:type="spellStart"/>
            <w:r>
              <w:rPr>
                <w:rFonts w:ascii="David" w:hAnsi="David" w:cs="David" w:hint="cs"/>
                <w:b/>
                <w:bCs/>
                <w:sz w:val="20"/>
                <w:szCs w:val="20"/>
                <w:rtl/>
              </w:rPr>
              <w:t>מנהל</w:t>
            </w:r>
            <w:proofErr w:type="spellEnd"/>
            <w:r>
              <w:rPr>
                <w:rFonts w:ascii="David" w:hAnsi="David" w:cs="David" w:hint="cs"/>
                <w:b/>
                <w:bCs/>
                <w:sz w:val="20"/>
                <w:szCs w:val="20"/>
                <w:rtl/>
              </w:rPr>
              <w:t xml:space="preserve"> </w:t>
            </w:r>
            <w:proofErr w:type="spellStart"/>
            <w:r>
              <w:rPr>
                <w:rFonts w:ascii="David" w:hAnsi="David" w:cs="David" w:hint="cs"/>
                <w:b/>
                <w:bCs/>
                <w:sz w:val="20"/>
                <w:szCs w:val="20"/>
                <w:rtl/>
              </w:rPr>
              <w:t>אתר</w:t>
            </w:r>
            <w:proofErr w:type="spellEnd"/>
          </w:p>
        </w:tc>
        <w:tc>
          <w:tcPr>
            <w:tcW w:w="2350" w:type="dxa"/>
            <w:vAlign w:val="center"/>
          </w:tcPr>
          <w:p w14:paraId="70F2C6E8" w14:textId="77777777" w:rsidR="00BF437A" w:rsidRDefault="00BF437A" w:rsidP="007D6F68">
            <w:pPr>
              <w:bidi/>
              <w:spacing w:before="40" w:after="40"/>
              <w:jc w:val="center"/>
            </w:pPr>
            <w:proofErr w:type="spellStart"/>
            <w:r>
              <w:rPr>
                <w:rFonts w:ascii="David" w:hAnsi="David" w:cs="David"/>
                <w:sz w:val="20"/>
                <w:szCs w:val="20"/>
              </w:rPr>
              <w:t>profiles.is_site_admin</w:t>
            </w:r>
            <w:proofErr w:type="spellEnd"/>
          </w:p>
        </w:tc>
        <w:tc>
          <w:tcPr>
            <w:tcW w:w="4701" w:type="dxa"/>
            <w:vAlign w:val="center"/>
          </w:tcPr>
          <w:p w14:paraId="2CC593C4" w14:textId="77777777" w:rsidR="00BF437A" w:rsidRDefault="00BF437A" w:rsidP="007D6F68">
            <w:pPr>
              <w:bidi/>
              <w:spacing w:before="40" w:after="40"/>
              <w:jc w:val="center"/>
            </w:pPr>
            <w:r>
              <w:rPr>
                <w:rFonts w:ascii="David" w:hAnsi="David" w:cs="David" w:hint="cs"/>
                <w:sz w:val="20"/>
                <w:szCs w:val="20"/>
                <w:rtl/>
              </w:rPr>
              <w:t>‎/</w:t>
            </w:r>
            <w:r>
              <w:rPr>
                <w:rFonts w:ascii="David" w:hAnsi="David" w:cs="David"/>
                <w:sz w:val="20"/>
                <w:szCs w:val="20"/>
              </w:rPr>
              <w:t>admin</w:t>
            </w:r>
            <w:r>
              <w:rPr>
                <w:rFonts w:ascii="David" w:hAnsi="David" w:cs="David" w:hint="cs"/>
                <w:sz w:val="20"/>
                <w:szCs w:val="20"/>
                <w:rtl/>
              </w:rPr>
              <w:t xml:space="preserve"> - </w:t>
            </w:r>
            <w:proofErr w:type="spellStart"/>
            <w:r>
              <w:rPr>
                <w:rFonts w:ascii="David" w:hAnsi="David" w:cs="David" w:hint="cs"/>
                <w:sz w:val="20"/>
                <w:szCs w:val="20"/>
                <w:rtl/>
              </w:rPr>
              <w:t>כל</w:t>
            </w:r>
            <w:proofErr w:type="spellEnd"/>
            <w:r>
              <w:rPr>
                <w:rFonts w:ascii="David" w:hAnsi="David" w:cs="David" w:hint="cs"/>
                <w:sz w:val="20"/>
                <w:szCs w:val="20"/>
                <w:rtl/>
              </w:rPr>
              <w:t xml:space="preserve"> </w:t>
            </w:r>
            <w:proofErr w:type="spellStart"/>
            <w:r>
              <w:rPr>
                <w:rFonts w:ascii="David" w:hAnsi="David" w:cs="David" w:hint="cs"/>
                <w:sz w:val="20"/>
                <w:szCs w:val="20"/>
                <w:rtl/>
              </w:rPr>
              <w:t>משתמש</w:t>
            </w:r>
            <w:proofErr w:type="spellEnd"/>
            <w:r>
              <w:rPr>
                <w:rFonts w:ascii="David" w:hAnsi="David" w:cs="David" w:hint="cs"/>
                <w:sz w:val="20"/>
                <w:szCs w:val="20"/>
                <w:rtl/>
              </w:rPr>
              <w:t xml:space="preserve">, </w:t>
            </w:r>
            <w:proofErr w:type="spellStart"/>
            <w:r>
              <w:rPr>
                <w:rFonts w:ascii="David" w:hAnsi="David" w:cs="David" w:hint="cs"/>
                <w:sz w:val="20"/>
                <w:szCs w:val="20"/>
                <w:rtl/>
              </w:rPr>
              <w:t>משחק</w:t>
            </w:r>
            <w:proofErr w:type="spellEnd"/>
            <w:r>
              <w:rPr>
                <w:rFonts w:ascii="David" w:hAnsi="David" w:cs="David" w:hint="cs"/>
                <w:sz w:val="20"/>
                <w:szCs w:val="20"/>
                <w:rtl/>
              </w:rPr>
              <w:t xml:space="preserve"> </w:t>
            </w:r>
            <w:proofErr w:type="spellStart"/>
            <w:r>
              <w:rPr>
                <w:rFonts w:ascii="David" w:hAnsi="David" w:cs="David" w:hint="cs"/>
                <w:sz w:val="20"/>
                <w:szCs w:val="20"/>
                <w:rtl/>
              </w:rPr>
              <w:t>וליגה</w:t>
            </w:r>
            <w:proofErr w:type="spellEnd"/>
            <w:r>
              <w:rPr>
                <w:rFonts w:ascii="David" w:hAnsi="David" w:cs="David" w:hint="cs"/>
                <w:sz w:val="20"/>
                <w:szCs w:val="20"/>
                <w:rtl/>
              </w:rPr>
              <w:t xml:space="preserve">; </w:t>
            </w:r>
            <w:proofErr w:type="spellStart"/>
            <w:r>
              <w:rPr>
                <w:rFonts w:ascii="David" w:hAnsi="David" w:cs="David" w:hint="cs"/>
                <w:sz w:val="20"/>
                <w:szCs w:val="20"/>
                <w:rtl/>
              </w:rPr>
              <w:t>עיבוד</w:t>
            </w:r>
            <w:proofErr w:type="spellEnd"/>
            <w:r>
              <w:rPr>
                <w:rFonts w:ascii="David" w:hAnsi="David" w:cs="David" w:hint="cs"/>
                <w:sz w:val="20"/>
                <w:szCs w:val="20"/>
                <w:rtl/>
              </w:rPr>
              <w:t xml:space="preserve">, </w:t>
            </w:r>
            <w:proofErr w:type="spellStart"/>
            <w:r>
              <w:rPr>
                <w:rFonts w:ascii="David" w:hAnsi="David" w:cs="David" w:hint="cs"/>
                <w:sz w:val="20"/>
                <w:szCs w:val="20"/>
                <w:rtl/>
              </w:rPr>
              <w:t>מינוי</w:t>
            </w:r>
            <w:proofErr w:type="spellEnd"/>
            <w:r>
              <w:rPr>
                <w:rFonts w:ascii="David" w:hAnsi="David" w:cs="David" w:hint="cs"/>
                <w:sz w:val="20"/>
                <w:szCs w:val="20"/>
                <w:rtl/>
              </w:rPr>
              <w:t xml:space="preserve"> </w:t>
            </w:r>
            <w:proofErr w:type="spellStart"/>
            <w:r>
              <w:rPr>
                <w:rFonts w:ascii="David" w:hAnsi="David" w:cs="David" w:hint="cs"/>
                <w:sz w:val="20"/>
                <w:szCs w:val="20"/>
                <w:rtl/>
              </w:rPr>
              <w:t>ומחיקה</w:t>
            </w:r>
            <w:proofErr w:type="spellEnd"/>
          </w:p>
        </w:tc>
      </w:tr>
    </w:tbl>
    <w:p w14:paraId="7681F74B" w14:textId="77777777" w:rsidR="007A6980" w:rsidRDefault="007A6980" w:rsidP="007A6980">
      <w:pPr>
        <w:bidi/>
        <w:spacing w:after="40"/>
        <w:rPr>
          <w:rtl/>
          <w:lang w:bidi="he-IL"/>
        </w:rPr>
      </w:pPr>
    </w:p>
    <w:p w14:paraId="72F8E710" w14:textId="7FC8B710" w:rsidR="007A6980" w:rsidRPr="00495DD9" w:rsidRDefault="007A6980" w:rsidP="007A6980">
      <w:pPr>
        <w:pStyle w:val="31"/>
        <w:bidi/>
        <w:rPr>
          <w:rFonts w:ascii="David" w:hAnsi="David" w:cs="David"/>
        </w:rPr>
      </w:pPr>
      <w:proofErr w:type="spellStart"/>
      <w:r w:rsidRPr="00495DD9">
        <w:rPr>
          <w:rFonts w:ascii="David" w:eastAsia="Arial" w:hAnsi="David" w:cs="David" w:hint="cs"/>
          <w:rtl/>
        </w:rPr>
        <w:t>שתי</w:t>
      </w:r>
      <w:proofErr w:type="spellEnd"/>
      <w:r w:rsidRPr="00495DD9">
        <w:rPr>
          <w:rFonts w:ascii="David" w:eastAsia="Arial" w:hAnsi="David" w:cs="David" w:hint="cs"/>
          <w:rtl/>
        </w:rPr>
        <w:t xml:space="preserve"> </w:t>
      </w:r>
      <w:proofErr w:type="spellStart"/>
      <w:r w:rsidRPr="00495DD9">
        <w:rPr>
          <w:rFonts w:ascii="David" w:eastAsia="Arial" w:hAnsi="David" w:cs="David" w:hint="cs"/>
          <w:rtl/>
        </w:rPr>
        <w:t>שכבות</w:t>
      </w:r>
      <w:proofErr w:type="spellEnd"/>
      <w:r w:rsidRPr="00495DD9">
        <w:rPr>
          <w:rFonts w:ascii="David" w:eastAsia="Arial" w:hAnsi="David" w:cs="David" w:hint="cs"/>
          <w:rtl/>
        </w:rPr>
        <w:t xml:space="preserve"> </w:t>
      </w:r>
      <w:proofErr w:type="spellStart"/>
      <w:r w:rsidRPr="00495DD9">
        <w:rPr>
          <w:rFonts w:ascii="David" w:eastAsia="Arial" w:hAnsi="David" w:cs="David" w:hint="cs"/>
          <w:rtl/>
        </w:rPr>
        <w:t>אכיפה</w:t>
      </w:r>
      <w:proofErr w:type="spellEnd"/>
      <w:r w:rsidRPr="00495DD9">
        <w:rPr>
          <w:rFonts w:ascii="David" w:eastAsia="Arial" w:hAnsi="David" w:cs="David" w:hint="cs"/>
          <w:rtl/>
        </w:rPr>
        <w:t xml:space="preserve"> - </w:t>
      </w:r>
      <w:proofErr w:type="spellStart"/>
      <w:r w:rsidRPr="00495DD9">
        <w:rPr>
          <w:rFonts w:ascii="David" w:eastAsia="Arial" w:hAnsi="David" w:cs="David" w:hint="cs"/>
          <w:rtl/>
        </w:rPr>
        <w:t>הגנה</w:t>
      </w:r>
      <w:proofErr w:type="spellEnd"/>
      <w:r w:rsidRPr="00495DD9">
        <w:rPr>
          <w:rFonts w:ascii="David" w:eastAsia="Arial" w:hAnsi="David" w:cs="David" w:hint="cs"/>
          <w:rtl/>
        </w:rPr>
        <w:t xml:space="preserve"> </w:t>
      </w:r>
      <w:proofErr w:type="spellStart"/>
      <w:r w:rsidRPr="00495DD9">
        <w:rPr>
          <w:rFonts w:ascii="David" w:eastAsia="Arial" w:hAnsi="David" w:cs="David" w:hint="cs"/>
          <w:rtl/>
        </w:rPr>
        <w:t>לעומק</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BF437A" w14:paraId="35193233" w14:textId="77777777" w:rsidTr="007D6F68">
        <w:tc>
          <w:tcPr>
            <w:tcW w:w="9411" w:type="dxa"/>
            <w:shd w:val="clear" w:color="auto" w:fill="F6F8FA"/>
          </w:tcPr>
          <w:p w14:paraId="27E2987A" w14:textId="77777777" w:rsidR="00BF437A" w:rsidRDefault="00BF437A" w:rsidP="007D6F68">
            <w:pPr>
              <w:spacing w:after="0" w:line="240" w:lineRule="auto"/>
            </w:pPr>
            <w:r>
              <w:rPr>
                <w:rFonts w:ascii="Consolas" w:eastAsia="Consolas" w:hAnsi="Consolas" w:cs="Consolas"/>
                <w:color w:val="1C242E"/>
                <w:sz w:val="18"/>
                <w:szCs w:val="18"/>
              </w:rPr>
              <w:t>request</w:t>
            </w:r>
          </w:p>
          <w:p w14:paraId="3B0040E9" w14:textId="77777777" w:rsidR="00BF437A" w:rsidRDefault="00BF437A" w:rsidP="007D6F68">
            <w:pPr>
              <w:spacing w:after="0" w:line="240" w:lineRule="auto"/>
            </w:pPr>
            <w:r>
              <w:rPr>
                <w:rFonts w:ascii="Consolas" w:eastAsia="Consolas" w:hAnsi="Consolas" w:cs="Consolas"/>
                <w:color w:val="1C242E"/>
                <w:sz w:val="18"/>
                <w:szCs w:val="18"/>
              </w:rPr>
              <w:t xml:space="preserve">  |</w:t>
            </w:r>
          </w:p>
          <w:p w14:paraId="13C6F427" w14:textId="77777777" w:rsidR="00BF437A" w:rsidRDefault="00BF437A" w:rsidP="007D6F68">
            <w:pPr>
              <w:spacing w:after="0" w:line="240" w:lineRule="auto"/>
            </w:pPr>
            <w:r>
              <w:rPr>
                <w:rFonts w:ascii="Consolas" w:eastAsia="Consolas" w:hAnsi="Consolas" w:cs="Consolas"/>
                <w:color w:val="1C242E"/>
                <w:sz w:val="18"/>
                <w:szCs w:val="18"/>
              </w:rPr>
              <w:t xml:space="preserve">  +-- Layer 1: </w:t>
            </w:r>
            <w:proofErr w:type="spellStart"/>
            <w:r>
              <w:rPr>
                <w:rFonts w:ascii="Consolas" w:eastAsia="Consolas" w:hAnsi="Consolas" w:cs="Consolas"/>
                <w:color w:val="1C242E"/>
                <w:sz w:val="18"/>
                <w:szCs w:val="18"/>
              </w:rPr>
              <w:t>middleware.ts</w:t>
            </w:r>
            <w:proofErr w:type="spellEnd"/>
            <w:r>
              <w:rPr>
                <w:rFonts w:ascii="Consolas" w:eastAsia="Consolas" w:hAnsi="Consolas" w:cs="Consolas"/>
                <w:color w:val="1C242E"/>
                <w:sz w:val="18"/>
                <w:szCs w:val="18"/>
              </w:rPr>
              <w:t xml:space="preserve">     -&gt; signed in? admin? else redirect</w:t>
            </w:r>
          </w:p>
          <w:p w14:paraId="529136E9" w14:textId="77777777" w:rsidR="00BF437A" w:rsidRDefault="00BF437A" w:rsidP="007D6F68">
            <w:pPr>
              <w:spacing w:after="0" w:line="240" w:lineRule="auto"/>
            </w:pPr>
            <w:r>
              <w:rPr>
                <w:rFonts w:ascii="Consolas" w:eastAsia="Consolas" w:hAnsi="Consolas" w:cs="Consolas"/>
                <w:color w:val="1C242E"/>
                <w:sz w:val="18"/>
                <w:szCs w:val="18"/>
              </w:rPr>
              <w:t xml:space="preserve">  +-- Layer 2: Server Action     -&gt; validation + ownership check</w:t>
            </w:r>
          </w:p>
          <w:p w14:paraId="27F47212" w14:textId="77777777" w:rsidR="00BF437A" w:rsidRDefault="00BF437A" w:rsidP="007D6F68">
            <w:pPr>
              <w:spacing w:after="0" w:line="240" w:lineRule="auto"/>
            </w:pPr>
            <w:r>
              <w:rPr>
                <w:rFonts w:ascii="Consolas" w:eastAsia="Consolas" w:hAnsi="Consolas" w:cs="Consolas"/>
                <w:color w:val="1C242E"/>
                <w:sz w:val="18"/>
                <w:szCs w:val="18"/>
              </w:rPr>
              <w:t xml:space="preserve">  |</w:t>
            </w:r>
          </w:p>
          <w:p w14:paraId="67C8E5D1" w14:textId="77777777" w:rsidR="00BF437A" w:rsidRDefault="00BF437A" w:rsidP="007D6F68">
            <w:pPr>
              <w:spacing w:after="0" w:line="240" w:lineRule="auto"/>
            </w:pPr>
            <w:r>
              <w:rPr>
                <w:rFonts w:ascii="Consolas" w:eastAsia="Consolas" w:hAnsi="Consolas" w:cs="Consolas"/>
                <w:color w:val="1C242E"/>
                <w:sz w:val="18"/>
                <w:szCs w:val="18"/>
              </w:rPr>
              <w:lastRenderedPageBreak/>
              <w:t xml:space="preserve">  v</w:t>
            </w:r>
          </w:p>
          <w:p w14:paraId="2125757E" w14:textId="77777777" w:rsidR="00BF437A" w:rsidRDefault="00BF437A" w:rsidP="007D6F68">
            <w:pPr>
              <w:spacing w:after="0" w:line="240" w:lineRule="auto"/>
            </w:pPr>
            <w:r>
              <w:rPr>
                <w:rFonts w:ascii="Consolas" w:eastAsia="Consolas" w:hAnsi="Consolas" w:cs="Consolas"/>
                <w:color w:val="1C242E"/>
                <w:sz w:val="18"/>
                <w:szCs w:val="18"/>
              </w:rPr>
              <w:t xml:space="preserve">  +-- Layer 3: RLS in Postgres   -&gt; the real line of </w:t>
            </w:r>
            <w:proofErr w:type="spellStart"/>
            <w:r>
              <w:rPr>
                <w:rFonts w:ascii="Consolas" w:eastAsia="Consolas" w:hAnsi="Consolas" w:cs="Consolas"/>
                <w:color w:val="1C242E"/>
                <w:sz w:val="18"/>
                <w:szCs w:val="18"/>
              </w:rPr>
              <w:t>defence</w:t>
            </w:r>
            <w:proofErr w:type="spellEnd"/>
          </w:p>
        </w:tc>
      </w:tr>
    </w:tbl>
    <w:p w14:paraId="27A03155" w14:textId="77777777" w:rsidR="007A6980" w:rsidRDefault="007A6980" w:rsidP="007A6980">
      <w:pPr>
        <w:spacing w:after="40"/>
        <w:rPr>
          <w:rtl/>
          <w:lang w:bidi="he-IL"/>
        </w:rPr>
      </w:pPr>
    </w:p>
    <w:p w14:paraId="7BC07E4F" w14:textId="77777777" w:rsidR="00A26521" w:rsidRPr="00A26521" w:rsidRDefault="00A26521" w:rsidP="00A26521">
      <w:pPr>
        <w:bidi/>
        <w:spacing w:after="40"/>
        <w:rPr>
          <w:rFonts w:ascii="David" w:hAnsi="David" w:cs="David"/>
          <w:lang w:bidi="he-IL"/>
        </w:rPr>
      </w:pPr>
      <w:proofErr w:type="spellStart"/>
      <w:r w:rsidRPr="00A26521">
        <w:rPr>
          <w:rFonts w:ascii="David" w:hAnsi="David" w:cs="David" w:hint="cs"/>
          <w:b/>
          <w:bCs/>
          <w:rtl/>
        </w:rPr>
        <w:t>למה</w:t>
      </w:r>
      <w:proofErr w:type="spellEnd"/>
      <w:r w:rsidRPr="00A26521">
        <w:rPr>
          <w:rFonts w:ascii="David" w:hAnsi="David" w:cs="David" w:hint="cs"/>
          <w:b/>
          <w:bCs/>
          <w:rtl/>
        </w:rPr>
        <w:t xml:space="preserve"> </w:t>
      </w:r>
      <w:r w:rsidRPr="00A26521">
        <w:rPr>
          <w:rFonts w:ascii="David" w:hAnsi="David" w:cs="David" w:hint="cs"/>
          <w:b/>
          <w:bCs/>
          <w:rtl/>
          <w:lang w:bidi="he-IL"/>
        </w:rPr>
        <w:t>שלוש שכבות</w:t>
      </w:r>
      <w:r w:rsidRPr="00A26521">
        <w:rPr>
          <w:rFonts w:ascii="David" w:hAnsi="David" w:cs="David" w:hint="cs"/>
          <w:b/>
          <w:bCs/>
          <w:rtl/>
        </w:rPr>
        <w:t>:</w:t>
      </w:r>
      <w:r w:rsidRPr="00A26521">
        <w:rPr>
          <w:rFonts w:ascii="David" w:hAnsi="David" w:cs="David" w:hint="cs"/>
          <w:rtl/>
        </w:rPr>
        <w:t xml:space="preserve"> </w:t>
      </w:r>
      <w:proofErr w:type="spellStart"/>
      <w:r w:rsidRPr="00A26521">
        <w:rPr>
          <w:rFonts w:ascii="David" w:hAnsi="David" w:cs="David" w:hint="cs"/>
          <w:rtl/>
        </w:rPr>
        <w:t>שכבות</w:t>
      </w:r>
      <w:proofErr w:type="spellEnd"/>
      <w:r w:rsidRPr="00A26521">
        <w:rPr>
          <w:rFonts w:ascii="David" w:hAnsi="David" w:cs="David" w:hint="cs"/>
          <w:rtl/>
        </w:rPr>
        <w:t xml:space="preserve"> 1–2 </w:t>
      </w:r>
      <w:proofErr w:type="spellStart"/>
      <w:r w:rsidRPr="00A26521">
        <w:rPr>
          <w:rFonts w:ascii="David" w:hAnsi="David" w:cs="David" w:hint="cs"/>
          <w:rtl/>
        </w:rPr>
        <w:t>הן</w:t>
      </w:r>
      <w:proofErr w:type="spellEnd"/>
      <w:r w:rsidRPr="00A26521">
        <w:rPr>
          <w:rFonts w:ascii="David" w:hAnsi="David" w:cs="David" w:hint="cs"/>
          <w:rtl/>
        </w:rPr>
        <w:t xml:space="preserve"> </w:t>
      </w:r>
      <w:proofErr w:type="spellStart"/>
      <w:r w:rsidRPr="00A26521">
        <w:rPr>
          <w:rFonts w:ascii="David" w:hAnsi="David" w:cs="David" w:hint="cs"/>
          <w:rtl/>
        </w:rPr>
        <w:t>חוויית</w:t>
      </w:r>
      <w:proofErr w:type="spellEnd"/>
      <w:r w:rsidRPr="00A26521">
        <w:rPr>
          <w:rFonts w:ascii="David" w:hAnsi="David" w:cs="David" w:hint="cs"/>
          <w:rtl/>
        </w:rPr>
        <w:t xml:space="preserve"> </w:t>
      </w:r>
      <w:proofErr w:type="spellStart"/>
      <w:r w:rsidRPr="00A26521">
        <w:rPr>
          <w:rFonts w:ascii="David" w:hAnsi="David" w:cs="David" w:hint="cs"/>
          <w:rtl/>
        </w:rPr>
        <w:t>משתמש</w:t>
      </w:r>
      <w:proofErr w:type="spellEnd"/>
      <w:r w:rsidRPr="00A26521">
        <w:rPr>
          <w:rFonts w:ascii="David" w:hAnsi="David" w:cs="David" w:hint="cs"/>
          <w:rtl/>
        </w:rPr>
        <w:t xml:space="preserve"> </w:t>
      </w:r>
      <w:proofErr w:type="spellStart"/>
      <w:r w:rsidRPr="00A26521">
        <w:rPr>
          <w:rFonts w:ascii="David" w:hAnsi="David" w:cs="David" w:hint="cs"/>
          <w:rtl/>
        </w:rPr>
        <w:t>והגנה</w:t>
      </w:r>
      <w:proofErr w:type="spellEnd"/>
      <w:r w:rsidRPr="00A26521">
        <w:rPr>
          <w:rFonts w:ascii="David" w:hAnsi="David" w:cs="David" w:hint="cs"/>
          <w:rtl/>
        </w:rPr>
        <w:t xml:space="preserve"> </w:t>
      </w:r>
      <w:proofErr w:type="spellStart"/>
      <w:r w:rsidRPr="00A26521">
        <w:rPr>
          <w:rFonts w:ascii="David" w:hAnsi="David" w:cs="David" w:hint="cs"/>
          <w:rtl/>
        </w:rPr>
        <w:t>ראשונה</w:t>
      </w:r>
      <w:proofErr w:type="spellEnd"/>
      <w:r w:rsidRPr="00A26521">
        <w:rPr>
          <w:rFonts w:ascii="David" w:hAnsi="David" w:cs="David" w:hint="cs"/>
          <w:rtl/>
        </w:rPr>
        <w:t xml:space="preserve">. </w:t>
      </w:r>
      <w:proofErr w:type="spellStart"/>
      <w:r w:rsidRPr="00A26521">
        <w:rPr>
          <w:rFonts w:ascii="David" w:hAnsi="David" w:cs="David" w:hint="cs"/>
          <w:rtl/>
        </w:rPr>
        <w:t>שכבה</w:t>
      </w:r>
      <w:proofErr w:type="spellEnd"/>
      <w:r w:rsidRPr="00A26521">
        <w:rPr>
          <w:rFonts w:ascii="David" w:hAnsi="David" w:cs="David" w:hint="cs"/>
          <w:rtl/>
        </w:rPr>
        <w:t xml:space="preserve"> 3 </w:t>
      </w:r>
      <w:proofErr w:type="spellStart"/>
      <w:r w:rsidRPr="00A26521">
        <w:rPr>
          <w:rFonts w:ascii="David" w:hAnsi="David" w:cs="David" w:hint="cs"/>
          <w:rtl/>
        </w:rPr>
        <w:t>היא</w:t>
      </w:r>
      <w:proofErr w:type="spellEnd"/>
      <w:r w:rsidRPr="00A26521">
        <w:rPr>
          <w:rFonts w:ascii="David" w:hAnsi="David" w:cs="David" w:hint="cs"/>
          <w:rtl/>
        </w:rPr>
        <w:t xml:space="preserve"> </w:t>
      </w:r>
      <w:proofErr w:type="spellStart"/>
      <w:r w:rsidRPr="00A26521">
        <w:rPr>
          <w:rFonts w:ascii="David" w:hAnsi="David" w:cs="David" w:hint="cs"/>
          <w:rtl/>
        </w:rPr>
        <w:t>הביטחון</w:t>
      </w:r>
      <w:proofErr w:type="spellEnd"/>
      <w:r w:rsidRPr="00A26521">
        <w:rPr>
          <w:rFonts w:ascii="David" w:hAnsi="David" w:cs="David" w:hint="cs"/>
          <w:rtl/>
        </w:rPr>
        <w:t xml:space="preserve"> </w:t>
      </w:r>
      <w:proofErr w:type="spellStart"/>
      <w:r w:rsidRPr="00A26521">
        <w:rPr>
          <w:rFonts w:ascii="David" w:hAnsi="David" w:cs="David" w:hint="cs"/>
          <w:rtl/>
        </w:rPr>
        <w:t>האמיתי</w:t>
      </w:r>
      <w:proofErr w:type="spellEnd"/>
      <w:r w:rsidRPr="00A26521">
        <w:rPr>
          <w:rFonts w:ascii="David" w:hAnsi="David" w:cs="David" w:hint="cs"/>
          <w:rtl/>
        </w:rPr>
        <w:t xml:space="preserve"> - </w:t>
      </w:r>
      <w:proofErr w:type="spellStart"/>
      <w:r w:rsidRPr="00A26521">
        <w:rPr>
          <w:rFonts w:ascii="David" w:hAnsi="David" w:cs="David" w:hint="cs"/>
          <w:b/>
          <w:bCs/>
          <w:rtl/>
        </w:rPr>
        <w:t>גם</w:t>
      </w:r>
      <w:proofErr w:type="spellEnd"/>
      <w:r w:rsidRPr="00A26521">
        <w:rPr>
          <w:rFonts w:ascii="David" w:hAnsi="David" w:cs="David" w:hint="cs"/>
          <w:b/>
          <w:bCs/>
          <w:rtl/>
        </w:rPr>
        <w:t xml:space="preserve"> </w:t>
      </w:r>
      <w:proofErr w:type="spellStart"/>
      <w:r w:rsidRPr="00A26521">
        <w:rPr>
          <w:rFonts w:ascii="David" w:hAnsi="David" w:cs="David" w:hint="cs"/>
          <w:b/>
          <w:bCs/>
          <w:rtl/>
        </w:rPr>
        <w:t>אם</w:t>
      </w:r>
      <w:proofErr w:type="spellEnd"/>
      <w:r w:rsidRPr="00A26521">
        <w:rPr>
          <w:rFonts w:ascii="David" w:hAnsi="David" w:cs="David" w:hint="cs"/>
          <w:b/>
          <w:bCs/>
          <w:rtl/>
        </w:rPr>
        <w:t xml:space="preserve"> </w:t>
      </w:r>
      <w:proofErr w:type="spellStart"/>
      <w:r w:rsidRPr="00A26521">
        <w:rPr>
          <w:rFonts w:ascii="David" w:hAnsi="David" w:cs="David" w:hint="cs"/>
          <w:b/>
          <w:bCs/>
          <w:rtl/>
        </w:rPr>
        <w:t>ייכתב</w:t>
      </w:r>
      <w:proofErr w:type="spellEnd"/>
      <w:r w:rsidRPr="00A26521">
        <w:rPr>
          <w:rFonts w:ascii="David" w:hAnsi="David" w:cs="David" w:hint="cs"/>
          <w:b/>
          <w:bCs/>
          <w:rtl/>
        </w:rPr>
        <w:t xml:space="preserve"> </w:t>
      </w:r>
      <w:proofErr w:type="spellStart"/>
      <w:r w:rsidRPr="00A26521">
        <w:rPr>
          <w:rFonts w:ascii="David" w:hAnsi="David" w:cs="David" w:hint="cs"/>
          <w:b/>
          <w:bCs/>
          <w:rtl/>
        </w:rPr>
        <w:t>באג</w:t>
      </w:r>
      <w:proofErr w:type="spellEnd"/>
      <w:r w:rsidRPr="00A26521">
        <w:rPr>
          <w:rFonts w:ascii="David" w:hAnsi="David" w:cs="David" w:hint="cs"/>
          <w:b/>
          <w:bCs/>
          <w:rtl/>
        </w:rPr>
        <w:t xml:space="preserve"> </w:t>
      </w:r>
      <w:proofErr w:type="spellStart"/>
      <w:r w:rsidRPr="00A26521">
        <w:rPr>
          <w:rFonts w:ascii="David" w:hAnsi="David" w:cs="David" w:hint="cs"/>
          <w:b/>
          <w:bCs/>
          <w:rtl/>
        </w:rPr>
        <w:t>באפליקציה</w:t>
      </w:r>
      <w:proofErr w:type="spellEnd"/>
      <w:r w:rsidRPr="00A26521">
        <w:rPr>
          <w:rFonts w:ascii="David" w:hAnsi="David" w:cs="David" w:hint="cs"/>
          <w:b/>
          <w:bCs/>
          <w:rtl/>
        </w:rPr>
        <w:t xml:space="preserve"> </w:t>
      </w:r>
      <w:proofErr w:type="spellStart"/>
      <w:r w:rsidRPr="00A26521">
        <w:rPr>
          <w:rFonts w:ascii="David" w:hAnsi="David" w:cs="David" w:hint="cs"/>
          <w:b/>
          <w:bCs/>
          <w:rtl/>
        </w:rPr>
        <w:t>שמדלג</w:t>
      </w:r>
      <w:proofErr w:type="spellEnd"/>
      <w:r w:rsidRPr="00A26521">
        <w:rPr>
          <w:rFonts w:ascii="David" w:hAnsi="David" w:cs="David" w:hint="cs"/>
          <w:b/>
          <w:bCs/>
          <w:rtl/>
        </w:rPr>
        <w:t xml:space="preserve"> </w:t>
      </w:r>
      <w:proofErr w:type="spellStart"/>
      <w:r w:rsidRPr="00A26521">
        <w:rPr>
          <w:rFonts w:ascii="David" w:hAnsi="David" w:cs="David" w:hint="cs"/>
          <w:b/>
          <w:bCs/>
          <w:rtl/>
        </w:rPr>
        <w:t>על</w:t>
      </w:r>
      <w:proofErr w:type="spellEnd"/>
      <w:r w:rsidRPr="00A26521">
        <w:rPr>
          <w:rFonts w:ascii="David" w:hAnsi="David" w:cs="David" w:hint="cs"/>
          <w:b/>
          <w:bCs/>
          <w:rtl/>
        </w:rPr>
        <w:t xml:space="preserve"> </w:t>
      </w:r>
      <w:proofErr w:type="spellStart"/>
      <w:r w:rsidRPr="00A26521">
        <w:rPr>
          <w:rFonts w:ascii="David" w:hAnsi="David" w:cs="David" w:hint="cs"/>
          <w:b/>
          <w:bCs/>
          <w:rtl/>
        </w:rPr>
        <w:t>בדיקה</w:t>
      </w:r>
      <w:proofErr w:type="spellEnd"/>
      <w:r w:rsidRPr="00A26521">
        <w:rPr>
          <w:rFonts w:ascii="David" w:hAnsi="David" w:cs="David" w:hint="cs"/>
          <w:b/>
          <w:bCs/>
          <w:rtl/>
        </w:rPr>
        <w:t xml:space="preserve">, ה-DB </w:t>
      </w:r>
      <w:proofErr w:type="spellStart"/>
      <w:r w:rsidRPr="00A26521">
        <w:rPr>
          <w:rFonts w:ascii="David" w:hAnsi="David" w:cs="David" w:hint="cs"/>
          <w:b/>
          <w:bCs/>
          <w:rtl/>
        </w:rPr>
        <w:t>עדיין</w:t>
      </w:r>
      <w:proofErr w:type="spellEnd"/>
      <w:r w:rsidRPr="00A26521">
        <w:rPr>
          <w:rFonts w:ascii="David" w:hAnsi="David" w:cs="David" w:hint="cs"/>
          <w:b/>
          <w:bCs/>
          <w:rtl/>
        </w:rPr>
        <w:t xml:space="preserve"> </w:t>
      </w:r>
      <w:proofErr w:type="spellStart"/>
      <w:r w:rsidRPr="00A26521">
        <w:rPr>
          <w:rFonts w:ascii="David" w:hAnsi="David" w:cs="David" w:hint="cs"/>
          <w:b/>
          <w:bCs/>
          <w:rtl/>
        </w:rPr>
        <w:t>לא</w:t>
      </w:r>
      <w:proofErr w:type="spellEnd"/>
      <w:r w:rsidRPr="00A26521">
        <w:rPr>
          <w:rFonts w:ascii="David" w:hAnsi="David" w:cs="David" w:hint="cs"/>
          <w:b/>
          <w:bCs/>
          <w:rtl/>
        </w:rPr>
        <w:t xml:space="preserve"> </w:t>
      </w:r>
      <w:proofErr w:type="spellStart"/>
      <w:r w:rsidRPr="00A26521">
        <w:rPr>
          <w:rFonts w:ascii="David" w:hAnsi="David" w:cs="David" w:hint="cs"/>
          <w:b/>
          <w:bCs/>
          <w:rtl/>
        </w:rPr>
        <w:t>יחזיר</w:t>
      </w:r>
      <w:proofErr w:type="spellEnd"/>
      <w:r w:rsidRPr="00A26521">
        <w:rPr>
          <w:rFonts w:ascii="David" w:hAnsi="David" w:cs="David" w:hint="cs"/>
          <w:b/>
          <w:bCs/>
          <w:rtl/>
        </w:rPr>
        <w:t xml:space="preserve"> </w:t>
      </w:r>
      <w:proofErr w:type="spellStart"/>
      <w:r w:rsidRPr="00A26521">
        <w:rPr>
          <w:rFonts w:ascii="David" w:hAnsi="David" w:cs="David" w:hint="cs"/>
          <w:b/>
          <w:bCs/>
          <w:rtl/>
        </w:rPr>
        <w:t>את</w:t>
      </w:r>
      <w:proofErr w:type="spellEnd"/>
      <w:r w:rsidRPr="00A26521">
        <w:rPr>
          <w:rFonts w:ascii="David" w:hAnsi="David" w:cs="David" w:hint="cs"/>
          <w:b/>
          <w:bCs/>
          <w:rtl/>
        </w:rPr>
        <w:t xml:space="preserve"> </w:t>
      </w:r>
      <w:proofErr w:type="spellStart"/>
      <w:r w:rsidRPr="00A26521">
        <w:rPr>
          <w:rFonts w:ascii="David" w:hAnsi="David" w:cs="David" w:hint="cs"/>
          <w:b/>
          <w:bCs/>
          <w:rtl/>
        </w:rPr>
        <w:t>השורות</w:t>
      </w:r>
      <w:proofErr w:type="spellEnd"/>
      <w:r w:rsidRPr="00A26521">
        <w:rPr>
          <w:rFonts w:ascii="David" w:hAnsi="David" w:cs="David" w:hint="cs"/>
          <w:b/>
          <w:bCs/>
          <w:rtl/>
        </w:rPr>
        <w:t>.</w:t>
      </w:r>
    </w:p>
    <w:p w14:paraId="2ADFF2BD" w14:textId="76D94AE3" w:rsidR="007A6980" w:rsidRPr="00495DD9" w:rsidRDefault="007A6980" w:rsidP="007A6980">
      <w:pPr>
        <w:pStyle w:val="31"/>
        <w:bidi/>
        <w:rPr>
          <w:rFonts w:ascii="David" w:hAnsi="David" w:cs="David"/>
        </w:rPr>
      </w:pPr>
      <w:r w:rsidRPr="00495DD9">
        <w:rPr>
          <w:rFonts w:ascii="David" w:eastAsia="Arial" w:hAnsi="David" w:cs="David" w:hint="cs"/>
          <w:rtl/>
        </w:rPr>
        <w:t xml:space="preserve">RLS - </w:t>
      </w:r>
      <w:proofErr w:type="spellStart"/>
      <w:r w:rsidRPr="00495DD9">
        <w:rPr>
          <w:rFonts w:ascii="David" w:eastAsia="Arial" w:hAnsi="David" w:cs="David" w:hint="cs"/>
          <w:rtl/>
        </w:rPr>
        <w:t>הליבה</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BF437A" w14:paraId="3815C2F8" w14:textId="77777777" w:rsidTr="007D6F68">
        <w:tc>
          <w:tcPr>
            <w:tcW w:w="9411" w:type="dxa"/>
            <w:shd w:val="clear" w:color="auto" w:fill="F6F8FA"/>
          </w:tcPr>
          <w:p w14:paraId="4F88BBE0" w14:textId="77777777" w:rsidR="00BF437A" w:rsidRDefault="00BF437A" w:rsidP="007D6F68">
            <w:pPr>
              <w:spacing w:after="0" w:line="240" w:lineRule="auto"/>
            </w:pPr>
            <w:r>
              <w:rPr>
                <w:rFonts w:ascii="Consolas" w:eastAsia="Consolas" w:hAnsi="Consolas" w:cs="Consolas"/>
                <w:color w:val="1C242E"/>
                <w:sz w:val="18"/>
                <w:szCs w:val="18"/>
              </w:rPr>
              <w:t>alter table predictions           enable row level security;</w:t>
            </w:r>
          </w:p>
          <w:p w14:paraId="4B9C514C" w14:textId="77777777" w:rsidR="00BF437A" w:rsidRDefault="00BF437A" w:rsidP="007D6F68">
            <w:pPr>
              <w:spacing w:after="0" w:line="240" w:lineRule="auto"/>
            </w:pPr>
            <w:r>
              <w:rPr>
                <w:rFonts w:ascii="Consolas" w:eastAsia="Consolas" w:hAnsi="Consolas" w:cs="Consolas"/>
                <w:color w:val="1C242E"/>
                <w:sz w:val="18"/>
                <w:szCs w:val="18"/>
              </w:rPr>
              <w:t>alter table profiles              enable row level security;</w:t>
            </w:r>
          </w:p>
          <w:p w14:paraId="46E7B10B" w14:textId="77777777" w:rsidR="00BF437A" w:rsidRDefault="00BF437A" w:rsidP="007D6F68">
            <w:pPr>
              <w:spacing w:after="0" w:line="240" w:lineRule="auto"/>
            </w:pPr>
            <w:r>
              <w:rPr>
                <w:rFonts w:ascii="Consolas" w:eastAsia="Consolas" w:hAnsi="Consolas" w:cs="Consolas"/>
                <w:color w:val="1C242E"/>
                <w:sz w:val="18"/>
                <w:szCs w:val="18"/>
              </w:rPr>
              <w:t>alter table leagues               enable row level security;</w:t>
            </w:r>
          </w:p>
          <w:p w14:paraId="417FC412" w14:textId="77777777" w:rsidR="00BF437A" w:rsidRDefault="00BF437A" w:rsidP="007D6F68">
            <w:pPr>
              <w:spacing w:after="0" w:line="240" w:lineRule="auto"/>
            </w:pPr>
            <w:r>
              <w:rPr>
                <w:rFonts w:ascii="Consolas" w:eastAsia="Consolas" w:hAnsi="Consolas" w:cs="Consolas"/>
                <w:color w:val="1C242E"/>
                <w:sz w:val="18"/>
                <w:szCs w:val="18"/>
              </w:rPr>
              <w:t xml:space="preserve">alter table </w:t>
            </w:r>
            <w:proofErr w:type="spellStart"/>
            <w:r>
              <w:rPr>
                <w:rFonts w:ascii="Consolas" w:eastAsia="Consolas" w:hAnsi="Consolas" w:cs="Consolas"/>
                <w:color w:val="1C242E"/>
                <w:sz w:val="18"/>
                <w:szCs w:val="18"/>
              </w:rPr>
              <w:t>league_members</w:t>
            </w:r>
            <w:proofErr w:type="spellEnd"/>
            <w:r>
              <w:rPr>
                <w:rFonts w:ascii="Consolas" w:eastAsia="Consolas" w:hAnsi="Consolas" w:cs="Consolas"/>
                <w:color w:val="1C242E"/>
                <w:sz w:val="18"/>
                <w:szCs w:val="18"/>
              </w:rPr>
              <w:t xml:space="preserve">        enable row level security;</w:t>
            </w:r>
          </w:p>
          <w:p w14:paraId="5D91AE8B" w14:textId="77777777" w:rsidR="00BF437A" w:rsidRDefault="00BF437A" w:rsidP="007D6F68">
            <w:pPr>
              <w:spacing w:after="0" w:line="240" w:lineRule="auto"/>
            </w:pPr>
            <w:r>
              <w:rPr>
                <w:rFonts w:ascii="Consolas" w:eastAsia="Consolas" w:hAnsi="Consolas" w:cs="Consolas"/>
                <w:color w:val="1C242E"/>
                <w:sz w:val="18"/>
                <w:szCs w:val="18"/>
              </w:rPr>
              <w:t>alter table notifications         enable row level security;</w:t>
            </w:r>
          </w:p>
          <w:p w14:paraId="38E1F9B1" w14:textId="77777777" w:rsidR="00BF437A" w:rsidRDefault="00BF437A" w:rsidP="007D6F68">
            <w:pPr>
              <w:spacing w:after="0" w:line="240" w:lineRule="auto"/>
            </w:pPr>
            <w:r>
              <w:rPr>
                <w:rFonts w:ascii="Consolas" w:eastAsia="Consolas" w:hAnsi="Consolas" w:cs="Consolas"/>
                <w:color w:val="1C242E"/>
                <w:sz w:val="18"/>
                <w:szCs w:val="18"/>
              </w:rPr>
              <w:t xml:space="preserve">alter table </w:t>
            </w:r>
            <w:proofErr w:type="spellStart"/>
            <w:r>
              <w:rPr>
                <w:rFonts w:ascii="Consolas" w:eastAsia="Consolas" w:hAnsi="Consolas" w:cs="Consolas"/>
                <w:color w:val="1C242E"/>
                <w:sz w:val="18"/>
                <w:szCs w:val="18"/>
              </w:rPr>
              <w:t>puzzle_attempts</w:t>
            </w:r>
            <w:proofErr w:type="spellEnd"/>
            <w:r>
              <w:rPr>
                <w:rFonts w:ascii="Consolas" w:eastAsia="Consolas" w:hAnsi="Consolas" w:cs="Consolas"/>
                <w:color w:val="1C242E"/>
                <w:sz w:val="18"/>
                <w:szCs w:val="18"/>
              </w:rPr>
              <w:t xml:space="preserve">       enable row level security;</w:t>
            </w:r>
          </w:p>
          <w:p w14:paraId="5034C40E" w14:textId="77777777" w:rsidR="00BF437A" w:rsidRDefault="00BF437A" w:rsidP="007D6F68">
            <w:pPr>
              <w:spacing w:after="0" w:line="240" w:lineRule="auto"/>
            </w:pPr>
            <w:r>
              <w:rPr>
                <w:rFonts w:ascii="Consolas" w:eastAsia="Consolas" w:hAnsi="Consolas" w:cs="Consolas"/>
                <w:color w:val="1C242E"/>
                <w:sz w:val="18"/>
                <w:szCs w:val="18"/>
              </w:rPr>
              <w:t xml:space="preserve">alter table </w:t>
            </w:r>
            <w:proofErr w:type="spellStart"/>
            <w:r>
              <w:rPr>
                <w:rFonts w:ascii="Consolas" w:eastAsia="Consolas" w:hAnsi="Consolas" w:cs="Consolas"/>
                <w:color w:val="1C242E"/>
                <w:sz w:val="18"/>
                <w:szCs w:val="18"/>
              </w:rPr>
              <w:t>user_achievements</w:t>
            </w:r>
            <w:proofErr w:type="spellEnd"/>
            <w:r>
              <w:rPr>
                <w:rFonts w:ascii="Consolas" w:eastAsia="Consolas" w:hAnsi="Consolas" w:cs="Consolas"/>
                <w:color w:val="1C242E"/>
                <w:sz w:val="18"/>
                <w:szCs w:val="18"/>
              </w:rPr>
              <w:t xml:space="preserve">     enable row level security;</w:t>
            </w:r>
          </w:p>
          <w:p w14:paraId="1352353D" w14:textId="77777777" w:rsidR="00BF437A" w:rsidRDefault="00BF437A" w:rsidP="007D6F68">
            <w:pPr>
              <w:spacing w:after="0" w:line="240" w:lineRule="auto"/>
            </w:pPr>
            <w:r>
              <w:rPr>
                <w:rFonts w:ascii="Consolas" w:eastAsia="Consolas" w:hAnsi="Consolas" w:cs="Consolas"/>
                <w:color w:val="1C242E"/>
                <w:sz w:val="18"/>
                <w:szCs w:val="18"/>
              </w:rPr>
              <w:t xml:space="preserve">alter table </w:t>
            </w:r>
            <w:proofErr w:type="spellStart"/>
            <w:r>
              <w:rPr>
                <w:rFonts w:ascii="Consolas" w:eastAsia="Consolas" w:hAnsi="Consolas" w:cs="Consolas"/>
                <w:color w:val="1C242E"/>
                <w:sz w:val="18"/>
                <w:szCs w:val="18"/>
              </w:rPr>
              <w:t>advisor_insights</w:t>
            </w:r>
            <w:proofErr w:type="spellEnd"/>
            <w:r>
              <w:rPr>
                <w:rFonts w:ascii="Consolas" w:eastAsia="Consolas" w:hAnsi="Consolas" w:cs="Consolas"/>
                <w:color w:val="1C242E"/>
                <w:sz w:val="18"/>
                <w:szCs w:val="18"/>
              </w:rPr>
              <w:t xml:space="preserve">      enable row level security;</w:t>
            </w:r>
          </w:p>
          <w:p w14:paraId="53D12B11" w14:textId="77777777" w:rsidR="00BF437A" w:rsidRDefault="00BF437A" w:rsidP="007D6F68">
            <w:pPr>
              <w:spacing w:after="0" w:line="240" w:lineRule="auto"/>
            </w:pPr>
            <w:r>
              <w:rPr>
                <w:rFonts w:ascii="Consolas" w:eastAsia="Consolas" w:hAnsi="Consolas" w:cs="Consolas"/>
                <w:color w:val="1C242E"/>
                <w:sz w:val="18"/>
                <w:szCs w:val="18"/>
              </w:rPr>
              <w:t xml:space="preserve">alter table </w:t>
            </w:r>
            <w:proofErr w:type="spellStart"/>
            <w:r>
              <w:rPr>
                <w:rFonts w:ascii="Consolas" w:eastAsia="Consolas" w:hAnsi="Consolas" w:cs="Consolas"/>
                <w:color w:val="1C242E"/>
                <w:sz w:val="18"/>
                <w:szCs w:val="18"/>
              </w:rPr>
              <w:t>advisor_daily_pick</w:t>
            </w:r>
            <w:proofErr w:type="spellEnd"/>
            <w:r>
              <w:rPr>
                <w:rFonts w:ascii="Consolas" w:eastAsia="Consolas" w:hAnsi="Consolas" w:cs="Consolas"/>
                <w:color w:val="1C242E"/>
                <w:sz w:val="18"/>
                <w:szCs w:val="18"/>
              </w:rPr>
              <w:t xml:space="preserve">    enable row level security;</w:t>
            </w:r>
          </w:p>
          <w:p w14:paraId="1A6E1713" w14:textId="77777777" w:rsidR="00BF437A" w:rsidRDefault="00BF437A" w:rsidP="007D6F68">
            <w:pPr>
              <w:spacing w:after="0" w:line="240" w:lineRule="auto"/>
            </w:pPr>
            <w:r>
              <w:rPr>
                <w:rFonts w:ascii="Consolas" w:eastAsia="Consolas" w:hAnsi="Consolas" w:cs="Consolas"/>
                <w:color w:val="1C242E"/>
                <w:sz w:val="18"/>
                <w:szCs w:val="18"/>
              </w:rPr>
              <w:t xml:space="preserve">alter table </w:t>
            </w:r>
            <w:proofErr w:type="spellStart"/>
            <w:r>
              <w:rPr>
                <w:rFonts w:ascii="Consolas" w:eastAsia="Consolas" w:hAnsi="Consolas" w:cs="Consolas"/>
                <w:color w:val="1C242E"/>
                <w:sz w:val="18"/>
                <w:szCs w:val="18"/>
              </w:rPr>
              <w:t>advisor_conversations</w:t>
            </w:r>
            <w:proofErr w:type="spellEnd"/>
            <w:r>
              <w:rPr>
                <w:rFonts w:ascii="Consolas" w:eastAsia="Consolas" w:hAnsi="Consolas" w:cs="Consolas"/>
                <w:color w:val="1C242E"/>
                <w:sz w:val="18"/>
                <w:szCs w:val="18"/>
              </w:rPr>
              <w:t xml:space="preserve"> enable row level security;</w:t>
            </w:r>
          </w:p>
          <w:p w14:paraId="0C77FCF6" w14:textId="77777777" w:rsidR="00BF437A" w:rsidRDefault="00BF437A" w:rsidP="007D6F68">
            <w:pPr>
              <w:spacing w:after="0" w:line="240" w:lineRule="auto"/>
            </w:pPr>
            <w:r>
              <w:rPr>
                <w:rFonts w:ascii="Consolas" w:eastAsia="Consolas" w:hAnsi="Consolas" w:cs="Consolas"/>
                <w:color w:val="1C242E"/>
                <w:sz w:val="18"/>
                <w:szCs w:val="18"/>
              </w:rPr>
              <w:t xml:space="preserve">alter table </w:t>
            </w:r>
            <w:proofErr w:type="spellStart"/>
            <w:r>
              <w:rPr>
                <w:rFonts w:ascii="Consolas" w:eastAsia="Consolas" w:hAnsi="Consolas" w:cs="Consolas"/>
                <w:color w:val="1C242E"/>
                <w:sz w:val="18"/>
                <w:szCs w:val="18"/>
              </w:rPr>
              <w:t>advisor_messages</w:t>
            </w:r>
            <w:proofErr w:type="spellEnd"/>
            <w:r>
              <w:rPr>
                <w:rFonts w:ascii="Consolas" w:eastAsia="Consolas" w:hAnsi="Consolas" w:cs="Consolas"/>
                <w:color w:val="1C242E"/>
                <w:sz w:val="18"/>
                <w:szCs w:val="18"/>
              </w:rPr>
              <w:t xml:space="preserve">      enable row level security;</w:t>
            </w:r>
          </w:p>
          <w:p w14:paraId="723020A9" w14:textId="77777777" w:rsidR="00BF437A" w:rsidRDefault="00BF437A" w:rsidP="007D6F68">
            <w:pPr>
              <w:spacing w:after="0" w:line="240" w:lineRule="auto"/>
            </w:pPr>
            <w:r>
              <w:rPr>
                <w:rFonts w:ascii="Consolas" w:eastAsia="Consolas" w:hAnsi="Consolas" w:cs="Consolas"/>
                <w:color w:val="1C242E"/>
                <w:sz w:val="18"/>
                <w:szCs w:val="18"/>
              </w:rPr>
              <w:t xml:space="preserve">alter table </w:t>
            </w:r>
            <w:proofErr w:type="spellStart"/>
            <w:r>
              <w:rPr>
                <w:rFonts w:ascii="Consolas" w:eastAsia="Consolas" w:hAnsi="Consolas" w:cs="Consolas"/>
                <w:color w:val="1C242E"/>
                <w:sz w:val="18"/>
                <w:szCs w:val="18"/>
              </w:rPr>
              <w:t>advisor_usage</w:t>
            </w:r>
            <w:proofErr w:type="spellEnd"/>
            <w:r>
              <w:rPr>
                <w:rFonts w:ascii="Consolas" w:eastAsia="Consolas" w:hAnsi="Consolas" w:cs="Consolas"/>
                <w:color w:val="1C242E"/>
                <w:sz w:val="18"/>
                <w:szCs w:val="18"/>
              </w:rPr>
              <w:t xml:space="preserve">         enable row level security;</w:t>
            </w:r>
          </w:p>
          <w:p w14:paraId="3B61F58C" w14:textId="77777777" w:rsidR="00BF437A" w:rsidRDefault="00BF437A" w:rsidP="007D6F68">
            <w:pPr>
              <w:spacing w:after="0" w:line="240" w:lineRule="auto"/>
            </w:pPr>
            <w:r>
              <w:rPr>
                <w:rFonts w:ascii="Consolas" w:eastAsia="Consolas" w:hAnsi="Consolas" w:cs="Consolas"/>
                <w:color w:val="1C242E"/>
                <w:sz w:val="18"/>
                <w:szCs w:val="18"/>
              </w:rPr>
              <w:t xml:space="preserve">alter table </w:t>
            </w:r>
            <w:proofErr w:type="spellStart"/>
            <w:r>
              <w:rPr>
                <w:rFonts w:ascii="Consolas" w:eastAsia="Consolas" w:hAnsi="Consolas" w:cs="Consolas"/>
                <w:color w:val="1C242E"/>
                <w:sz w:val="18"/>
                <w:szCs w:val="18"/>
              </w:rPr>
              <w:t>api_cache</w:t>
            </w:r>
            <w:proofErr w:type="spellEnd"/>
            <w:r>
              <w:rPr>
                <w:rFonts w:ascii="Consolas" w:eastAsia="Consolas" w:hAnsi="Consolas" w:cs="Consolas"/>
                <w:color w:val="1C242E"/>
                <w:sz w:val="18"/>
                <w:szCs w:val="18"/>
              </w:rPr>
              <w:t xml:space="preserve">             enable row level security;</w:t>
            </w:r>
          </w:p>
        </w:tc>
      </w:tr>
    </w:tbl>
    <w:p w14:paraId="0E9C23D7" w14:textId="77777777" w:rsidR="007A6980" w:rsidRDefault="007A6980" w:rsidP="007A6980">
      <w:pPr>
        <w:bidi/>
        <w:spacing w:after="40"/>
      </w:pPr>
    </w:p>
    <w:p w14:paraId="1717AF79" w14:textId="621A17AF" w:rsidR="007A6980" w:rsidRPr="00495DD9" w:rsidRDefault="007A6980" w:rsidP="007A6980">
      <w:pPr>
        <w:bidi/>
        <w:rPr>
          <w:rFonts w:ascii="David" w:hAnsi="David" w:cs="David"/>
        </w:rPr>
      </w:pPr>
      <w:proofErr w:type="spellStart"/>
      <w:r w:rsidRPr="00495DD9">
        <w:rPr>
          <w:rFonts w:ascii="David" w:hAnsi="David" w:cs="David" w:hint="cs"/>
          <w:b/>
          <w:bCs/>
          <w:rtl/>
        </w:rPr>
        <w:t>ניחושים</w:t>
      </w:r>
      <w:proofErr w:type="spellEnd"/>
      <w:r w:rsidRPr="00495DD9">
        <w:rPr>
          <w:rFonts w:ascii="David" w:hAnsi="David" w:cs="David" w:hint="cs"/>
          <w:b/>
          <w:bCs/>
          <w:rtl/>
        </w:rPr>
        <w:t xml:space="preserve"> - </w:t>
      </w:r>
      <w:proofErr w:type="spellStart"/>
      <w:r w:rsidRPr="00495DD9">
        <w:rPr>
          <w:rFonts w:ascii="David" w:hAnsi="David" w:cs="David" w:hint="cs"/>
          <w:b/>
          <w:bCs/>
          <w:rtl/>
        </w:rPr>
        <w:t>קריאה</w:t>
      </w:r>
      <w:proofErr w:type="spellEnd"/>
      <w:r w:rsidRPr="00495DD9">
        <w:rPr>
          <w:rFonts w:ascii="David" w:hAnsi="David" w:cs="David" w:hint="cs"/>
          <w:b/>
          <w:bCs/>
          <w:rtl/>
        </w:rPr>
        <w:t xml:space="preserve"> </w:t>
      </w:r>
      <w:proofErr w:type="spellStart"/>
      <w:r w:rsidRPr="00495DD9">
        <w:rPr>
          <w:rFonts w:ascii="David" w:hAnsi="David" w:cs="David" w:hint="cs"/>
          <w:b/>
          <w:bCs/>
          <w:rtl/>
        </w:rPr>
        <w:t>ויצירה</w:t>
      </w:r>
      <w:proofErr w:type="spellEnd"/>
      <w:r w:rsidRPr="00495DD9">
        <w:rPr>
          <w:rFonts w:ascii="David" w:hAnsi="David" w:cs="David" w:hint="cs"/>
          <w:b/>
          <w:bCs/>
          <w:rtl/>
        </w:rPr>
        <w:t xml:space="preserve"> </w:t>
      </w:r>
      <w:proofErr w:type="spellStart"/>
      <w:r w:rsidRPr="00495DD9">
        <w:rPr>
          <w:rFonts w:ascii="David" w:hAnsi="David" w:cs="David" w:hint="cs"/>
          <w:b/>
          <w:bCs/>
          <w:rtl/>
        </w:rPr>
        <w:t>של</w:t>
      </w:r>
      <w:proofErr w:type="spellEnd"/>
      <w:r w:rsidRPr="00495DD9">
        <w:rPr>
          <w:rFonts w:ascii="David" w:hAnsi="David" w:cs="David" w:hint="cs"/>
          <w:b/>
          <w:bCs/>
          <w:rtl/>
        </w:rPr>
        <w:t xml:space="preserve"> </w:t>
      </w:r>
      <w:proofErr w:type="spellStart"/>
      <w:r w:rsidRPr="00495DD9">
        <w:rPr>
          <w:rFonts w:ascii="David" w:hAnsi="David" w:cs="David" w:hint="cs"/>
          <w:b/>
          <w:bCs/>
          <w:rtl/>
        </w:rPr>
        <w:t>הבעלים</w:t>
      </w:r>
      <w:proofErr w:type="spellEnd"/>
      <w:r w:rsidRPr="00495DD9">
        <w:rPr>
          <w:rFonts w:ascii="David" w:hAnsi="David" w:cs="David" w:hint="cs"/>
          <w:b/>
          <w:bCs/>
          <w:rtl/>
        </w:rPr>
        <w:t xml:space="preserve"> </w:t>
      </w:r>
      <w:proofErr w:type="spellStart"/>
      <w:r w:rsidRPr="00495DD9">
        <w:rPr>
          <w:rFonts w:ascii="David" w:hAnsi="David" w:cs="David" w:hint="cs"/>
          <w:b/>
          <w:bCs/>
          <w:rtl/>
        </w:rPr>
        <w:t>בלבד</w:t>
      </w:r>
      <w:proofErr w:type="spellEnd"/>
      <w:r w:rsidRPr="00495DD9">
        <w:rPr>
          <w:rFonts w:ascii="David" w:hAnsi="David" w:cs="David" w:hint="cs"/>
          <w:b/>
          <w:bCs/>
          <w:rtl/>
        </w:rPr>
        <w:t xml:space="preserve">, </w:t>
      </w:r>
      <w:proofErr w:type="spellStart"/>
      <w:r w:rsidRPr="00495DD9">
        <w:rPr>
          <w:rFonts w:ascii="David" w:hAnsi="David" w:cs="David" w:hint="cs"/>
          <w:b/>
          <w:bCs/>
          <w:rtl/>
        </w:rPr>
        <w:t>ללא</w:t>
      </w:r>
      <w:proofErr w:type="spellEnd"/>
      <w:r w:rsidRPr="00495DD9">
        <w:rPr>
          <w:rFonts w:ascii="David" w:hAnsi="David" w:cs="David" w:hint="cs"/>
          <w:b/>
          <w:bCs/>
          <w:rtl/>
        </w:rPr>
        <w:t xml:space="preserve"> </w:t>
      </w:r>
      <w:proofErr w:type="spellStart"/>
      <w:r w:rsidRPr="00495DD9">
        <w:rPr>
          <w:rFonts w:ascii="David" w:hAnsi="David" w:cs="David" w:hint="cs"/>
          <w:b/>
          <w:bCs/>
          <w:rtl/>
        </w:rPr>
        <w:t>שינוי</w:t>
      </w:r>
      <w:proofErr w:type="spellEnd"/>
      <w:r w:rsidRPr="00495DD9">
        <w:rPr>
          <w:rFonts w:ascii="David" w:hAnsi="David" w:cs="David" w:hint="cs"/>
          <w:b/>
          <w:bCs/>
          <w:rtl/>
        </w:rPr>
        <w:t xml:space="preserve"> </w:t>
      </w:r>
      <w:proofErr w:type="spellStart"/>
      <w:r w:rsidRPr="00495DD9">
        <w:rPr>
          <w:rFonts w:ascii="David" w:hAnsi="David" w:cs="David" w:hint="cs"/>
          <w:b/>
          <w:bCs/>
          <w:rtl/>
        </w:rPr>
        <w:t>או</w:t>
      </w:r>
      <w:proofErr w:type="spellEnd"/>
      <w:r w:rsidRPr="00495DD9">
        <w:rPr>
          <w:rFonts w:ascii="David" w:hAnsi="David" w:cs="David" w:hint="cs"/>
          <w:b/>
          <w:bCs/>
          <w:rtl/>
        </w:rPr>
        <w:t xml:space="preserve"> </w:t>
      </w:r>
      <w:proofErr w:type="spellStart"/>
      <w:r w:rsidRPr="00495DD9">
        <w:rPr>
          <w:rFonts w:ascii="David" w:hAnsi="David" w:cs="David" w:hint="cs"/>
          <w:b/>
          <w:bCs/>
          <w:rtl/>
        </w:rPr>
        <w:t>מחיקה</w:t>
      </w:r>
      <w:proofErr w:type="spellEnd"/>
      <w:r w:rsidRPr="00495DD9">
        <w:rPr>
          <w:rFonts w:ascii="David" w:hAnsi="David" w:cs="David" w:hint="cs"/>
          <w:b/>
          <w:bCs/>
          <w:rtl/>
        </w:rPr>
        <w:t>:</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BF437A" w14:paraId="468DF69D" w14:textId="77777777" w:rsidTr="007D6F68">
        <w:tc>
          <w:tcPr>
            <w:tcW w:w="9411" w:type="dxa"/>
            <w:shd w:val="clear" w:color="auto" w:fill="F6F8FA"/>
          </w:tcPr>
          <w:p w14:paraId="795BB11C" w14:textId="77777777" w:rsidR="00BF437A" w:rsidRDefault="00BF437A" w:rsidP="007D6F68">
            <w:pPr>
              <w:spacing w:after="0" w:line="240" w:lineRule="auto"/>
            </w:pPr>
            <w:r>
              <w:rPr>
                <w:rFonts w:ascii="Consolas" w:eastAsia="Consolas" w:hAnsi="Consolas" w:cs="Consolas"/>
                <w:color w:val="1C242E"/>
                <w:sz w:val="18"/>
                <w:szCs w:val="18"/>
              </w:rPr>
              <w:t>create policy "</w:t>
            </w:r>
            <w:proofErr w:type="spellStart"/>
            <w:r>
              <w:rPr>
                <w:rFonts w:ascii="Consolas" w:eastAsia="Consolas" w:hAnsi="Consolas" w:cs="Consolas"/>
                <w:color w:val="1C242E"/>
                <w:sz w:val="18"/>
                <w:szCs w:val="18"/>
              </w:rPr>
              <w:t>predictions_select_own</w:t>
            </w:r>
            <w:proofErr w:type="spellEnd"/>
            <w:r>
              <w:rPr>
                <w:rFonts w:ascii="Consolas" w:eastAsia="Consolas" w:hAnsi="Consolas" w:cs="Consolas"/>
                <w:color w:val="1C242E"/>
                <w:sz w:val="18"/>
                <w:szCs w:val="18"/>
              </w:rPr>
              <w:t>" on predictions</w:t>
            </w:r>
          </w:p>
          <w:p w14:paraId="4DA68751" w14:textId="77777777" w:rsidR="00BF437A" w:rsidRDefault="00BF437A" w:rsidP="007D6F68">
            <w:pPr>
              <w:spacing w:after="0" w:line="240" w:lineRule="auto"/>
            </w:pPr>
            <w:r>
              <w:rPr>
                <w:rFonts w:ascii="Consolas" w:eastAsia="Consolas" w:hAnsi="Consolas" w:cs="Consolas"/>
                <w:color w:val="1C242E"/>
                <w:sz w:val="18"/>
                <w:szCs w:val="18"/>
              </w:rPr>
              <w:t xml:space="preserve">  for select using (</w:t>
            </w:r>
            <w:proofErr w:type="spellStart"/>
            <w:r>
              <w:rPr>
                <w:rFonts w:ascii="Consolas" w:eastAsia="Consolas" w:hAnsi="Consolas" w:cs="Consolas"/>
                <w:color w:val="1C242E"/>
                <w:sz w:val="18"/>
                <w:szCs w:val="18"/>
              </w:rPr>
              <w:t>auth.uid</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w:t>
            </w:r>
          </w:p>
          <w:p w14:paraId="08A209EB" w14:textId="77777777" w:rsidR="00BF437A" w:rsidRDefault="00BF437A" w:rsidP="007D6F68">
            <w:pPr>
              <w:spacing w:after="0" w:line="240" w:lineRule="auto"/>
            </w:pPr>
          </w:p>
          <w:p w14:paraId="4B632788" w14:textId="77777777" w:rsidR="00BF437A" w:rsidRDefault="00BF437A" w:rsidP="007D6F68">
            <w:pPr>
              <w:spacing w:after="0" w:line="240" w:lineRule="auto"/>
            </w:pPr>
            <w:r>
              <w:rPr>
                <w:rFonts w:ascii="Consolas" w:eastAsia="Consolas" w:hAnsi="Consolas" w:cs="Consolas"/>
                <w:color w:val="1C242E"/>
                <w:sz w:val="18"/>
                <w:szCs w:val="18"/>
              </w:rPr>
              <w:t>create policy "</w:t>
            </w:r>
            <w:proofErr w:type="spellStart"/>
            <w:r>
              <w:rPr>
                <w:rFonts w:ascii="Consolas" w:eastAsia="Consolas" w:hAnsi="Consolas" w:cs="Consolas"/>
                <w:color w:val="1C242E"/>
                <w:sz w:val="18"/>
                <w:szCs w:val="18"/>
              </w:rPr>
              <w:t>predictions_insert_own</w:t>
            </w:r>
            <w:proofErr w:type="spellEnd"/>
            <w:r>
              <w:rPr>
                <w:rFonts w:ascii="Consolas" w:eastAsia="Consolas" w:hAnsi="Consolas" w:cs="Consolas"/>
                <w:color w:val="1C242E"/>
                <w:sz w:val="18"/>
                <w:szCs w:val="18"/>
              </w:rPr>
              <w:t>" on predictions</w:t>
            </w:r>
          </w:p>
          <w:p w14:paraId="35F057DC" w14:textId="77777777" w:rsidR="00BF437A" w:rsidRDefault="00BF437A" w:rsidP="007D6F68">
            <w:pPr>
              <w:spacing w:after="0" w:line="240" w:lineRule="auto"/>
            </w:pPr>
            <w:r>
              <w:rPr>
                <w:rFonts w:ascii="Consolas" w:eastAsia="Consolas" w:hAnsi="Consolas" w:cs="Consolas"/>
                <w:color w:val="1C242E"/>
                <w:sz w:val="18"/>
                <w:szCs w:val="18"/>
              </w:rPr>
              <w:t xml:space="preserve">  for insert with check (</w:t>
            </w:r>
            <w:proofErr w:type="spellStart"/>
            <w:r>
              <w:rPr>
                <w:rFonts w:ascii="Consolas" w:eastAsia="Consolas" w:hAnsi="Consolas" w:cs="Consolas"/>
                <w:color w:val="1C242E"/>
                <w:sz w:val="18"/>
                <w:szCs w:val="18"/>
              </w:rPr>
              <w:t>auth.uid</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w:t>
            </w:r>
          </w:p>
          <w:p w14:paraId="60676963" w14:textId="77777777" w:rsidR="00BF437A" w:rsidRDefault="00BF437A" w:rsidP="007D6F68">
            <w:pPr>
              <w:spacing w:after="0" w:line="240" w:lineRule="auto"/>
            </w:pPr>
          </w:p>
          <w:p w14:paraId="7A42EC54" w14:textId="77777777" w:rsidR="00BF437A" w:rsidRDefault="00BF437A" w:rsidP="007D6F68">
            <w:pPr>
              <w:spacing w:after="0" w:line="240" w:lineRule="auto"/>
            </w:pPr>
            <w:r>
              <w:rPr>
                <w:rFonts w:ascii="Consolas" w:eastAsia="Consolas" w:hAnsi="Consolas" w:cs="Consolas"/>
                <w:color w:val="1C242E"/>
                <w:sz w:val="18"/>
                <w:szCs w:val="18"/>
              </w:rPr>
              <w:t>-- No UPDATE and no DELETE policy:</w:t>
            </w:r>
          </w:p>
          <w:p w14:paraId="74714BE6" w14:textId="77777777" w:rsidR="00BF437A" w:rsidRDefault="00BF437A" w:rsidP="007D6F68">
            <w:pPr>
              <w:spacing w:after="0" w:line="240" w:lineRule="auto"/>
            </w:pPr>
            <w:r>
              <w:rPr>
                <w:rFonts w:ascii="Consolas" w:eastAsia="Consolas" w:hAnsi="Consolas" w:cs="Consolas"/>
                <w:color w:val="1C242E"/>
                <w:sz w:val="18"/>
                <w:szCs w:val="18"/>
              </w:rPr>
              <w:t>-- a user cannot modify or remove a prediction directly.</w:t>
            </w:r>
          </w:p>
          <w:p w14:paraId="39799A49" w14:textId="77777777" w:rsidR="00BF437A" w:rsidRDefault="00BF437A" w:rsidP="007D6F68">
            <w:pPr>
              <w:spacing w:after="0" w:line="240" w:lineRule="auto"/>
            </w:pPr>
            <w:r>
              <w:rPr>
                <w:rFonts w:ascii="Consolas" w:eastAsia="Consolas" w:hAnsi="Consolas" w:cs="Consolas"/>
                <w:color w:val="1C242E"/>
                <w:sz w:val="18"/>
                <w:szCs w:val="18"/>
              </w:rPr>
              <w:t>-- Settlement runs as service role; cancellation goes through</w:t>
            </w:r>
          </w:p>
          <w:p w14:paraId="0920B35F" w14:textId="77777777" w:rsidR="00BF437A" w:rsidRDefault="00BF437A" w:rsidP="007D6F68">
            <w:pPr>
              <w:spacing w:after="0" w:line="240" w:lineRule="auto"/>
            </w:pPr>
            <w:r>
              <w:rPr>
                <w:rFonts w:ascii="Consolas" w:eastAsia="Consolas" w:hAnsi="Consolas" w:cs="Consolas"/>
                <w:color w:val="1C242E"/>
                <w:sz w:val="18"/>
                <w:szCs w:val="18"/>
              </w:rPr>
              <w:t>-- a SECURITY DEFINER function.</w:t>
            </w:r>
          </w:p>
        </w:tc>
      </w:tr>
    </w:tbl>
    <w:p w14:paraId="6F1113D9" w14:textId="77777777" w:rsidR="007A6980" w:rsidRDefault="007A6980" w:rsidP="007A6980">
      <w:pPr>
        <w:bidi/>
        <w:spacing w:after="40"/>
      </w:pPr>
    </w:p>
    <w:p w14:paraId="2D933696" w14:textId="39AD632C" w:rsidR="007A6980" w:rsidRPr="00495DD9" w:rsidRDefault="007A6980" w:rsidP="007A6980">
      <w:pPr>
        <w:bidi/>
        <w:rPr>
          <w:rFonts w:ascii="David" w:hAnsi="David" w:cs="David"/>
        </w:rPr>
      </w:pPr>
      <w:proofErr w:type="spellStart"/>
      <w:r w:rsidRPr="00495DD9">
        <w:rPr>
          <w:rFonts w:ascii="David" w:hAnsi="David" w:cs="David" w:hint="cs"/>
          <w:b/>
          <w:bCs/>
          <w:rtl/>
        </w:rPr>
        <w:t>ניסיונות</w:t>
      </w:r>
      <w:proofErr w:type="spellEnd"/>
      <w:r w:rsidRPr="00495DD9">
        <w:rPr>
          <w:rFonts w:ascii="David" w:hAnsi="David" w:cs="David" w:hint="cs"/>
          <w:b/>
          <w:bCs/>
          <w:rtl/>
        </w:rPr>
        <w:t xml:space="preserve"> </w:t>
      </w:r>
      <w:proofErr w:type="spellStart"/>
      <w:r w:rsidRPr="00495DD9">
        <w:rPr>
          <w:rFonts w:ascii="David" w:hAnsi="David" w:cs="David" w:hint="cs"/>
          <w:b/>
          <w:bCs/>
          <w:rtl/>
        </w:rPr>
        <w:t>באתגר</w:t>
      </w:r>
      <w:proofErr w:type="spellEnd"/>
      <w:r w:rsidRPr="00495DD9">
        <w:rPr>
          <w:rFonts w:ascii="David" w:hAnsi="David" w:cs="David" w:hint="cs"/>
          <w:b/>
          <w:bCs/>
          <w:rtl/>
        </w:rPr>
        <w:t xml:space="preserve"> - </w:t>
      </w:r>
      <w:proofErr w:type="spellStart"/>
      <w:r w:rsidRPr="00495DD9">
        <w:rPr>
          <w:rFonts w:ascii="David" w:hAnsi="David" w:cs="David" w:hint="cs"/>
          <w:b/>
          <w:bCs/>
          <w:rtl/>
        </w:rPr>
        <w:t>קריאה</w:t>
      </w:r>
      <w:proofErr w:type="spellEnd"/>
      <w:r w:rsidRPr="00495DD9">
        <w:rPr>
          <w:rFonts w:ascii="David" w:hAnsi="David" w:cs="David" w:hint="cs"/>
          <w:b/>
          <w:bCs/>
          <w:rtl/>
        </w:rPr>
        <w:t xml:space="preserve"> </w:t>
      </w:r>
      <w:proofErr w:type="spellStart"/>
      <w:r w:rsidRPr="00495DD9">
        <w:rPr>
          <w:rFonts w:ascii="David" w:hAnsi="David" w:cs="David" w:hint="cs"/>
          <w:b/>
          <w:bCs/>
          <w:rtl/>
        </w:rPr>
        <w:t>ויצירה</w:t>
      </w:r>
      <w:proofErr w:type="spellEnd"/>
      <w:r w:rsidRPr="00495DD9">
        <w:rPr>
          <w:rFonts w:ascii="David" w:hAnsi="David" w:cs="David" w:hint="cs"/>
          <w:b/>
          <w:bCs/>
          <w:rtl/>
        </w:rPr>
        <w:t xml:space="preserve"> </w:t>
      </w:r>
      <w:proofErr w:type="spellStart"/>
      <w:r w:rsidRPr="00495DD9">
        <w:rPr>
          <w:rFonts w:ascii="David" w:hAnsi="David" w:cs="David" w:hint="cs"/>
          <w:b/>
          <w:bCs/>
          <w:rtl/>
        </w:rPr>
        <w:t>של</w:t>
      </w:r>
      <w:proofErr w:type="spellEnd"/>
      <w:r w:rsidRPr="00495DD9">
        <w:rPr>
          <w:rFonts w:ascii="David" w:hAnsi="David" w:cs="David" w:hint="cs"/>
          <w:b/>
          <w:bCs/>
          <w:rtl/>
        </w:rPr>
        <w:t xml:space="preserve"> </w:t>
      </w:r>
      <w:proofErr w:type="spellStart"/>
      <w:r w:rsidRPr="00495DD9">
        <w:rPr>
          <w:rFonts w:ascii="David" w:hAnsi="David" w:cs="David" w:hint="cs"/>
          <w:b/>
          <w:bCs/>
          <w:rtl/>
        </w:rPr>
        <w:t>הבעלים</w:t>
      </w:r>
      <w:proofErr w:type="spellEnd"/>
      <w:r w:rsidRPr="00495DD9">
        <w:rPr>
          <w:rFonts w:ascii="David" w:hAnsi="David" w:cs="David" w:hint="cs"/>
          <w:b/>
          <w:bCs/>
          <w:rtl/>
        </w:rPr>
        <w:t xml:space="preserve">; </w:t>
      </w:r>
      <w:proofErr w:type="spellStart"/>
      <w:r w:rsidRPr="00495DD9">
        <w:rPr>
          <w:rFonts w:ascii="David" w:hAnsi="David" w:cs="David" w:hint="cs"/>
          <w:b/>
          <w:bCs/>
          <w:rtl/>
        </w:rPr>
        <w:t>הניקוד</w:t>
      </w:r>
      <w:proofErr w:type="spellEnd"/>
      <w:r w:rsidRPr="00495DD9">
        <w:rPr>
          <w:rFonts w:ascii="David" w:hAnsi="David" w:cs="David" w:hint="cs"/>
          <w:b/>
          <w:bCs/>
          <w:rtl/>
        </w:rPr>
        <w:t xml:space="preserve"> </w:t>
      </w:r>
      <w:proofErr w:type="spellStart"/>
      <w:r w:rsidRPr="00495DD9">
        <w:rPr>
          <w:rFonts w:ascii="David" w:hAnsi="David" w:cs="David" w:hint="cs"/>
          <w:b/>
          <w:bCs/>
          <w:rtl/>
        </w:rPr>
        <w:t>נקבע</w:t>
      </w:r>
      <w:proofErr w:type="spellEnd"/>
      <w:r w:rsidRPr="00495DD9">
        <w:rPr>
          <w:rFonts w:ascii="David" w:hAnsi="David" w:cs="David" w:hint="cs"/>
          <w:b/>
          <w:bCs/>
          <w:rtl/>
        </w:rPr>
        <w:t xml:space="preserve"> </w:t>
      </w:r>
      <w:proofErr w:type="spellStart"/>
      <w:r w:rsidRPr="00495DD9">
        <w:rPr>
          <w:rFonts w:ascii="David" w:hAnsi="David" w:cs="David" w:hint="cs"/>
          <w:b/>
          <w:bCs/>
          <w:rtl/>
        </w:rPr>
        <w:t>בשרת</w:t>
      </w:r>
      <w:proofErr w:type="spellEnd"/>
      <w:r w:rsidRPr="00495DD9">
        <w:rPr>
          <w:rFonts w:ascii="David" w:hAnsi="David" w:cs="David" w:hint="cs"/>
          <w:b/>
          <w:bCs/>
          <w:rtl/>
        </w:rPr>
        <w:t>:</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A6980" w14:paraId="2FFBDEBD" w14:textId="77777777" w:rsidTr="002B0090">
        <w:tc>
          <w:tcPr>
            <w:tcW w:w="9411" w:type="dxa"/>
            <w:shd w:val="clear" w:color="auto" w:fill="F6F8FA"/>
          </w:tcPr>
          <w:p w14:paraId="03A1E273" w14:textId="77777777" w:rsidR="007A6980" w:rsidRDefault="007A6980" w:rsidP="00A26521">
            <w:pPr>
              <w:spacing w:after="0" w:line="240" w:lineRule="auto"/>
            </w:pPr>
            <w:r>
              <w:rPr>
                <w:rFonts w:ascii="Consolas" w:eastAsia="Consolas" w:hAnsi="Consolas" w:cs="Consolas"/>
                <w:color w:val="1C242E"/>
                <w:sz w:val="18"/>
                <w:szCs w:val="18"/>
              </w:rPr>
              <w:t>create policy "</w:t>
            </w:r>
            <w:proofErr w:type="spellStart"/>
            <w:r>
              <w:rPr>
                <w:rFonts w:ascii="Consolas" w:eastAsia="Consolas" w:hAnsi="Consolas" w:cs="Consolas"/>
                <w:color w:val="1C242E"/>
                <w:sz w:val="18"/>
                <w:szCs w:val="18"/>
              </w:rPr>
              <w:t>attempts_select_own</w:t>
            </w:r>
            <w:proofErr w:type="spellEnd"/>
            <w:r>
              <w:rPr>
                <w:rFonts w:ascii="Consolas" w:eastAsia="Consolas" w:hAnsi="Consolas" w:cs="Consolas"/>
                <w:color w:val="1C242E"/>
                <w:sz w:val="18"/>
                <w:szCs w:val="18"/>
              </w:rPr>
              <w:t xml:space="preserve">" on </w:t>
            </w:r>
            <w:proofErr w:type="spellStart"/>
            <w:r>
              <w:rPr>
                <w:rFonts w:ascii="Consolas" w:eastAsia="Consolas" w:hAnsi="Consolas" w:cs="Consolas"/>
                <w:color w:val="1C242E"/>
                <w:sz w:val="18"/>
                <w:szCs w:val="18"/>
              </w:rPr>
              <w:t>puzzle_attempts</w:t>
            </w:r>
            <w:proofErr w:type="spellEnd"/>
          </w:p>
          <w:p w14:paraId="6A85F459" w14:textId="3BB67ADB" w:rsidR="007A6980" w:rsidRDefault="007A6980" w:rsidP="00A26521">
            <w:pPr>
              <w:spacing w:after="0" w:line="240" w:lineRule="auto"/>
            </w:pPr>
            <w:r>
              <w:rPr>
                <w:rFonts w:ascii="Consolas" w:eastAsia="Consolas" w:hAnsi="Consolas" w:cs="Consolas"/>
                <w:color w:val="1C242E"/>
                <w:sz w:val="18"/>
                <w:szCs w:val="18"/>
              </w:rPr>
              <w:t xml:space="preserve">  for select using (</w:t>
            </w:r>
            <w:proofErr w:type="spellStart"/>
            <w:r>
              <w:rPr>
                <w:rFonts w:ascii="Consolas" w:eastAsia="Consolas" w:hAnsi="Consolas" w:cs="Consolas"/>
                <w:color w:val="1C242E"/>
                <w:sz w:val="18"/>
                <w:szCs w:val="18"/>
              </w:rPr>
              <w:t>auth.uid</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w:t>
            </w:r>
          </w:p>
        </w:tc>
      </w:tr>
    </w:tbl>
    <w:p w14:paraId="6C9CBB6B" w14:textId="77777777" w:rsidR="007A6980" w:rsidRDefault="007A6980" w:rsidP="007A6980">
      <w:pPr>
        <w:bidi/>
        <w:spacing w:after="40"/>
      </w:pPr>
    </w:p>
    <w:p w14:paraId="53CEF201" w14:textId="7B8CE036" w:rsidR="007A6980" w:rsidRPr="00495DD9" w:rsidRDefault="007A6980" w:rsidP="007A6980">
      <w:pPr>
        <w:bidi/>
        <w:rPr>
          <w:rFonts w:ascii="David" w:hAnsi="David" w:cs="David"/>
        </w:rPr>
      </w:pPr>
      <w:proofErr w:type="spellStart"/>
      <w:r w:rsidRPr="00495DD9">
        <w:rPr>
          <w:rFonts w:ascii="David" w:hAnsi="David" w:cs="David" w:hint="cs"/>
          <w:b/>
          <w:bCs/>
          <w:rtl/>
        </w:rPr>
        <w:t>ליגות</w:t>
      </w:r>
      <w:proofErr w:type="spellEnd"/>
      <w:r w:rsidRPr="00495DD9">
        <w:rPr>
          <w:rFonts w:ascii="David" w:hAnsi="David" w:cs="David" w:hint="cs"/>
          <w:b/>
          <w:bCs/>
          <w:rtl/>
        </w:rPr>
        <w:t xml:space="preserve"> - </w:t>
      </w:r>
      <w:proofErr w:type="spellStart"/>
      <w:r w:rsidRPr="00495DD9">
        <w:rPr>
          <w:rFonts w:ascii="David" w:hAnsi="David" w:cs="David" w:hint="cs"/>
          <w:b/>
          <w:bCs/>
          <w:rtl/>
        </w:rPr>
        <w:t>רק</w:t>
      </w:r>
      <w:proofErr w:type="spellEnd"/>
      <w:r w:rsidRPr="00495DD9">
        <w:rPr>
          <w:rFonts w:ascii="David" w:hAnsi="David" w:cs="David" w:hint="cs"/>
          <w:b/>
          <w:bCs/>
          <w:rtl/>
        </w:rPr>
        <w:t xml:space="preserve"> </w:t>
      </w:r>
      <w:proofErr w:type="spellStart"/>
      <w:r w:rsidRPr="00495DD9">
        <w:rPr>
          <w:rFonts w:ascii="David" w:hAnsi="David" w:cs="David" w:hint="cs"/>
          <w:b/>
          <w:bCs/>
          <w:rtl/>
        </w:rPr>
        <w:t>ליגות</w:t>
      </w:r>
      <w:proofErr w:type="spellEnd"/>
      <w:r w:rsidRPr="00495DD9">
        <w:rPr>
          <w:rFonts w:ascii="David" w:hAnsi="David" w:cs="David" w:hint="cs"/>
          <w:b/>
          <w:bCs/>
          <w:rtl/>
        </w:rPr>
        <w:t xml:space="preserve"> </w:t>
      </w:r>
      <w:proofErr w:type="spellStart"/>
      <w:r w:rsidRPr="00495DD9">
        <w:rPr>
          <w:rFonts w:ascii="David" w:hAnsi="David" w:cs="David" w:hint="cs"/>
          <w:b/>
          <w:bCs/>
          <w:rtl/>
        </w:rPr>
        <w:t>שהמשתמש</w:t>
      </w:r>
      <w:proofErr w:type="spellEnd"/>
      <w:r w:rsidRPr="00495DD9">
        <w:rPr>
          <w:rFonts w:ascii="David" w:hAnsi="David" w:cs="David" w:hint="cs"/>
          <w:b/>
          <w:bCs/>
          <w:rtl/>
        </w:rPr>
        <w:t xml:space="preserve"> </w:t>
      </w:r>
      <w:proofErr w:type="spellStart"/>
      <w:r w:rsidRPr="00495DD9">
        <w:rPr>
          <w:rFonts w:ascii="David" w:hAnsi="David" w:cs="David" w:hint="cs"/>
          <w:b/>
          <w:bCs/>
          <w:rtl/>
        </w:rPr>
        <w:t>חבר</w:t>
      </w:r>
      <w:proofErr w:type="spellEnd"/>
      <w:r w:rsidRPr="00495DD9">
        <w:rPr>
          <w:rFonts w:ascii="David" w:hAnsi="David" w:cs="David" w:hint="cs"/>
          <w:b/>
          <w:bCs/>
          <w:rtl/>
        </w:rPr>
        <w:t xml:space="preserve"> </w:t>
      </w:r>
      <w:proofErr w:type="spellStart"/>
      <w:r w:rsidRPr="00495DD9">
        <w:rPr>
          <w:rFonts w:ascii="David" w:hAnsi="David" w:cs="David" w:hint="cs"/>
          <w:b/>
          <w:bCs/>
          <w:rtl/>
        </w:rPr>
        <w:t>בהן</w:t>
      </w:r>
      <w:proofErr w:type="spellEnd"/>
      <w:r w:rsidRPr="00495DD9">
        <w:rPr>
          <w:rFonts w:ascii="David" w:hAnsi="David" w:cs="David" w:hint="cs"/>
          <w:b/>
          <w:bCs/>
          <w:rtl/>
        </w:rPr>
        <w:t>:</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A6980" w14:paraId="13BF9A46" w14:textId="77777777" w:rsidTr="002B0090">
        <w:tc>
          <w:tcPr>
            <w:tcW w:w="9411" w:type="dxa"/>
            <w:shd w:val="clear" w:color="auto" w:fill="F6F8FA"/>
          </w:tcPr>
          <w:p w14:paraId="4526ED0D" w14:textId="77777777" w:rsidR="007A6980" w:rsidRDefault="007A6980" w:rsidP="00A26521">
            <w:pPr>
              <w:spacing w:after="0" w:line="240" w:lineRule="auto"/>
            </w:pPr>
            <w:r>
              <w:rPr>
                <w:rFonts w:ascii="Consolas" w:eastAsia="Consolas" w:hAnsi="Consolas" w:cs="Consolas"/>
                <w:color w:val="1C242E"/>
                <w:sz w:val="18"/>
                <w:szCs w:val="18"/>
              </w:rPr>
              <w:t>create policy "</w:t>
            </w:r>
            <w:proofErr w:type="spellStart"/>
            <w:r>
              <w:rPr>
                <w:rFonts w:ascii="Consolas" w:eastAsia="Consolas" w:hAnsi="Consolas" w:cs="Consolas"/>
                <w:color w:val="1C242E"/>
                <w:sz w:val="18"/>
                <w:szCs w:val="18"/>
              </w:rPr>
              <w:t>leagues_select_member</w:t>
            </w:r>
            <w:proofErr w:type="spellEnd"/>
            <w:r>
              <w:rPr>
                <w:rFonts w:ascii="Consolas" w:eastAsia="Consolas" w:hAnsi="Consolas" w:cs="Consolas"/>
                <w:color w:val="1C242E"/>
                <w:sz w:val="18"/>
                <w:szCs w:val="18"/>
              </w:rPr>
              <w:t>" on leagues</w:t>
            </w:r>
          </w:p>
          <w:p w14:paraId="0160D9A7" w14:textId="77777777" w:rsidR="007A6980" w:rsidRDefault="007A6980" w:rsidP="00A26521">
            <w:pPr>
              <w:spacing w:after="0" w:line="240" w:lineRule="auto"/>
            </w:pPr>
            <w:r>
              <w:rPr>
                <w:rFonts w:ascii="Consolas" w:eastAsia="Consolas" w:hAnsi="Consolas" w:cs="Consolas"/>
                <w:color w:val="1C242E"/>
                <w:sz w:val="18"/>
                <w:szCs w:val="18"/>
              </w:rPr>
              <w:t xml:space="preserve">  for select using (</w:t>
            </w:r>
          </w:p>
          <w:p w14:paraId="7B8A8B8B" w14:textId="77777777" w:rsidR="007A6980" w:rsidRDefault="007A6980" w:rsidP="00A26521">
            <w:pPr>
              <w:spacing w:after="0" w:line="240" w:lineRule="auto"/>
            </w:pPr>
            <w:r>
              <w:rPr>
                <w:rFonts w:ascii="Consolas" w:eastAsia="Consolas" w:hAnsi="Consolas" w:cs="Consolas"/>
                <w:color w:val="1C242E"/>
                <w:sz w:val="18"/>
                <w:szCs w:val="18"/>
              </w:rPr>
              <w:t xml:space="preserve">    exists (select 1 from </w:t>
            </w:r>
            <w:proofErr w:type="spellStart"/>
            <w:r>
              <w:rPr>
                <w:rFonts w:ascii="Consolas" w:eastAsia="Consolas" w:hAnsi="Consolas" w:cs="Consolas"/>
                <w:color w:val="1C242E"/>
                <w:sz w:val="18"/>
                <w:szCs w:val="18"/>
              </w:rPr>
              <w:t>league_members</w:t>
            </w:r>
            <w:proofErr w:type="spellEnd"/>
          </w:p>
          <w:p w14:paraId="0D185653" w14:textId="77777777" w:rsidR="007A6980" w:rsidRDefault="007A6980" w:rsidP="00A26521">
            <w:pPr>
              <w:spacing w:after="0" w:line="240" w:lineRule="auto"/>
            </w:pPr>
            <w:r>
              <w:rPr>
                <w:rFonts w:ascii="Consolas" w:eastAsia="Consolas" w:hAnsi="Consolas" w:cs="Consolas"/>
                <w:color w:val="1C242E"/>
                <w:sz w:val="18"/>
                <w:szCs w:val="18"/>
              </w:rPr>
              <w:t xml:space="preserve">            where </w:t>
            </w:r>
            <w:proofErr w:type="spellStart"/>
            <w:r>
              <w:rPr>
                <w:rFonts w:ascii="Consolas" w:eastAsia="Consolas" w:hAnsi="Consolas" w:cs="Consolas"/>
                <w:color w:val="1C242E"/>
                <w:sz w:val="18"/>
                <w:szCs w:val="18"/>
              </w:rPr>
              <w:t>league_id</w:t>
            </w:r>
            <w:proofErr w:type="spellEnd"/>
            <w:r>
              <w:rPr>
                <w:rFonts w:ascii="Consolas" w:eastAsia="Consolas" w:hAnsi="Consolas" w:cs="Consolas"/>
                <w:color w:val="1C242E"/>
                <w:sz w:val="18"/>
                <w:szCs w:val="18"/>
              </w:rPr>
              <w:t xml:space="preserve"> = leagues.id and </w:t>
            </w:r>
            <w:proofErr w:type="spellStart"/>
            <w:r>
              <w:rPr>
                <w:rFonts w:ascii="Consolas" w:eastAsia="Consolas" w:hAnsi="Consolas" w:cs="Consolas"/>
                <w:color w:val="1C242E"/>
                <w:sz w:val="18"/>
                <w:szCs w:val="18"/>
              </w:rPr>
              <w:t>user_id</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auth.uid</w:t>
            </w:r>
            <w:proofErr w:type="spellEnd"/>
            <w:r>
              <w:rPr>
                <w:rFonts w:ascii="Consolas" w:eastAsia="Consolas" w:hAnsi="Consolas" w:cs="Consolas"/>
                <w:color w:val="1C242E"/>
                <w:sz w:val="18"/>
                <w:szCs w:val="18"/>
              </w:rPr>
              <w:t>())</w:t>
            </w:r>
          </w:p>
          <w:p w14:paraId="79B472B5" w14:textId="77777777" w:rsidR="007A6980" w:rsidRDefault="007A6980" w:rsidP="00A26521">
            <w:pPr>
              <w:spacing w:after="0" w:line="240" w:lineRule="auto"/>
            </w:pPr>
            <w:r>
              <w:rPr>
                <w:rFonts w:ascii="Consolas" w:eastAsia="Consolas" w:hAnsi="Consolas" w:cs="Consolas"/>
                <w:color w:val="1C242E"/>
                <w:sz w:val="18"/>
                <w:szCs w:val="18"/>
              </w:rPr>
              <w:t xml:space="preserve">  );</w:t>
            </w:r>
          </w:p>
          <w:p w14:paraId="1AA191AD" w14:textId="77777777" w:rsidR="007A6980" w:rsidRDefault="007A6980" w:rsidP="00A26521">
            <w:pPr>
              <w:spacing w:after="0" w:line="240" w:lineRule="auto"/>
            </w:pPr>
          </w:p>
          <w:p w14:paraId="435E605B" w14:textId="77777777" w:rsidR="007A6980" w:rsidRDefault="007A6980" w:rsidP="00A26521">
            <w:pPr>
              <w:spacing w:after="0" w:line="240" w:lineRule="auto"/>
            </w:pPr>
            <w:r>
              <w:rPr>
                <w:rFonts w:ascii="Consolas" w:eastAsia="Consolas" w:hAnsi="Consolas" w:cs="Consolas"/>
                <w:color w:val="1C242E"/>
                <w:sz w:val="18"/>
                <w:szCs w:val="18"/>
              </w:rPr>
              <w:t>create policy "</w:t>
            </w:r>
            <w:proofErr w:type="spellStart"/>
            <w:r>
              <w:rPr>
                <w:rFonts w:ascii="Consolas" w:eastAsia="Consolas" w:hAnsi="Consolas" w:cs="Consolas"/>
                <w:color w:val="1C242E"/>
                <w:sz w:val="18"/>
                <w:szCs w:val="18"/>
              </w:rPr>
              <w:t>leagues_update_creator</w:t>
            </w:r>
            <w:proofErr w:type="spellEnd"/>
            <w:r>
              <w:rPr>
                <w:rFonts w:ascii="Consolas" w:eastAsia="Consolas" w:hAnsi="Consolas" w:cs="Consolas"/>
                <w:color w:val="1C242E"/>
                <w:sz w:val="18"/>
                <w:szCs w:val="18"/>
              </w:rPr>
              <w:t>" on leagues</w:t>
            </w:r>
          </w:p>
          <w:p w14:paraId="16A359FA" w14:textId="77777777" w:rsidR="007A6980" w:rsidRDefault="007A6980" w:rsidP="00A26521">
            <w:pPr>
              <w:spacing w:after="0" w:line="240" w:lineRule="auto"/>
            </w:pPr>
            <w:r>
              <w:rPr>
                <w:rFonts w:ascii="Consolas" w:eastAsia="Consolas" w:hAnsi="Consolas" w:cs="Consolas"/>
                <w:color w:val="1C242E"/>
                <w:sz w:val="18"/>
                <w:szCs w:val="18"/>
              </w:rPr>
              <w:t xml:space="preserve">  for update using (</w:t>
            </w:r>
            <w:proofErr w:type="spellStart"/>
            <w:r>
              <w:rPr>
                <w:rFonts w:ascii="Consolas" w:eastAsia="Consolas" w:hAnsi="Consolas" w:cs="Consolas"/>
                <w:color w:val="1C242E"/>
                <w:sz w:val="18"/>
                <w:szCs w:val="18"/>
              </w:rPr>
              <w:t>auth.uid</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creator_id</w:t>
            </w:r>
            <w:proofErr w:type="spellEnd"/>
            <w:r>
              <w:rPr>
                <w:rFonts w:ascii="Consolas" w:eastAsia="Consolas" w:hAnsi="Consolas" w:cs="Consolas"/>
                <w:color w:val="1C242E"/>
                <w:sz w:val="18"/>
                <w:szCs w:val="18"/>
              </w:rPr>
              <w:t>);</w:t>
            </w:r>
          </w:p>
        </w:tc>
      </w:tr>
    </w:tbl>
    <w:p w14:paraId="388E29BA" w14:textId="77777777" w:rsidR="007A6980" w:rsidRDefault="007A6980" w:rsidP="007A6980">
      <w:pPr>
        <w:bidi/>
        <w:spacing w:after="40"/>
      </w:pPr>
    </w:p>
    <w:p w14:paraId="40E3842F" w14:textId="3398035B" w:rsidR="007A6980" w:rsidRPr="00495DD9" w:rsidRDefault="007A6980" w:rsidP="007A6980">
      <w:pPr>
        <w:bidi/>
        <w:rPr>
          <w:rFonts w:ascii="David" w:hAnsi="David" w:cs="David"/>
        </w:rPr>
      </w:pPr>
      <w:proofErr w:type="spellStart"/>
      <w:r w:rsidRPr="00495DD9">
        <w:rPr>
          <w:rFonts w:ascii="David" w:hAnsi="David" w:cs="David" w:hint="cs"/>
          <w:b/>
          <w:bCs/>
          <w:rtl/>
        </w:rPr>
        <w:t>חברי</w:t>
      </w:r>
      <w:proofErr w:type="spellEnd"/>
      <w:r w:rsidRPr="00495DD9">
        <w:rPr>
          <w:rFonts w:ascii="David" w:hAnsi="David" w:cs="David" w:hint="cs"/>
          <w:b/>
          <w:bCs/>
          <w:rtl/>
        </w:rPr>
        <w:t xml:space="preserve"> </w:t>
      </w:r>
      <w:proofErr w:type="spellStart"/>
      <w:r w:rsidRPr="00495DD9">
        <w:rPr>
          <w:rFonts w:ascii="David" w:hAnsi="David" w:cs="David" w:hint="cs"/>
          <w:b/>
          <w:bCs/>
          <w:rtl/>
        </w:rPr>
        <w:t>ליגה</w:t>
      </w:r>
      <w:proofErr w:type="spellEnd"/>
      <w:r w:rsidRPr="00495DD9">
        <w:rPr>
          <w:rFonts w:ascii="David" w:hAnsi="David" w:cs="David" w:hint="cs"/>
          <w:b/>
          <w:bCs/>
          <w:rtl/>
        </w:rPr>
        <w:t xml:space="preserve"> - </w:t>
      </w:r>
      <w:proofErr w:type="spellStart"/>
      <w:r w:rsidRPr="00495DD9">
        <w:rPr>
          <w:rFonts w:ascii="David" w:hAnsi="David" w:cs="David" w:hint="cs"/>
          <w:b/>
          <w:bCs/>
          <w:rtl/>
        </w:rPr>
        <w:t>רואים</w:t>
      </w:r>
      <w:proofErr w:type="spellEnd"/>
      <w:r w:rsidRPr="00495DD9">
        <w:rPr>
          <w:rFonts w:ascii="David" w:hAnsi="David" w:cs="David" w:hint="cs"/>
          <w:b/>
          <w:bCs/>
          <w:rtl/>
        </w:rPr>
        <w:t xml:space="preserve"> </w:t>
      </w:r>
      <w:proofErr w:type="spellStart"/>
      <w:r w:rsidRPr="00495DD9">
        <w:rPr>
          <w:rFonts w:ascii="David" w:hAnsi="David" w:cs="David" w:hint="cs"/>
          <w:b/>
          <w:bCs/>
          <w:rtl/>
        </w:rPr>
        <w:t>רק</w:t>
      </w:r>
      <w:proofErr w:type="spellEnd"/>
      <w:r w:rsidRPr="00495DD9">
        <w:rPr>
          <w:rFonts w:ascii="David" w:hAnsi="David" w:cs="David" w:hint="cs"/>
          <w:b/>
          <w:bCs/>
          <w:rtl/>
        </w:rPr>
        <w:t xml:space="preserve"> </w:t>
      </w:r>
      <w:proofErr w:type="spellStart"/>
      <w:r w:rsidRPr="00495DD9">
        <w:rPr>
          <w:rFonts w:ascii="David" w:hAnsi="David" w:cs="David" w:hint="cs"/>
          <w:b/>
          <w:bCs/>
          <w:rtl/>
        </w:rPr>
        <w:t>חברים</w:t>
      </w:r>
      <w:proofErr w:type="spellEnd"/>
      <w:r w:rsidRPr="00495DD9">
        <w:rPr>
          <w:rFonts w:ascii="David" w:hAnsi="David" w:cs="David" w:hint="cs"/>
          <w:b/>
          <w:bCs/>
          <w:rtl/>
        </w:rPr>
        <w:t xml:space="preserve"> </w:t>
      </w:r>
      <w:proofErr w:type="spellStart"/>
      <w:r w:rsidRPr="00495DD9">
        <w:rPr>
          <w:rFonts w:ascii="David" w:hAnsi="David" w:cs="David" w:hint="cs"/>
          <w:b/>
          <w:bCs/>
          <w:rtl/>
        </w:rPr>
        <w:t>בליגות</w:t>
      </w:r>
      <w:proofErr w:type="spellEnd"/>
      <w:r w:rsidRPr="00495DD9">
        <w:rPr>
          <w:rFonts w:ascii="David" w:hAnsi="David" w:cs="David" w:hint="cs"/>
          <w:b/>
          <w:bCs/>
          <w:rtl/>
        </w:rPr>
        <w:t xml:space="preserve"> </w:t>
      </w:r>
      <w:proofErr w:type="spellStart"/>
      <w:r w:rsidRPr="00495DD9">
        <w:rPr>
          <w:rFonts w:ascii="David" w:hAnsi="David" w:cs="David" w:hint="cs"/>
          <w:b/>
          <w:bCs/>
          <w:rtl/>
        </w:rPr>
        <w:t>משותפות</w:t>
      </w:r>
      <w:proofErr w:type="spellEnd"/>
      <w:r w:rsidRPr="00495DD9">
        <w:rPr>
          <w:rFonts w:ascii="David" w:hAnsi="David" w:cs="David" w:hint="cs"/>
          <w:b/>
          <w:bCs/>
          <w:rtl/>
        </w:rPr>
        <w:t>:</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A6980" w14:paraId="5733DF2C" w14:textId="77777777" w:rsidTr="002B0090">
        <w:tc>
          <w:tcPr>
            <w:tcW w:w="9411" w:type="dxa"/>
            <w:shd w:val="clear" w:color="auto" w:fill="F6F8FA"/>
          </w:tcPr>
          <w:p w14:paraId="7352E114" w14:textId="77777777" w:rsidR="007A6980" w:rsidRDefault="007A6980" w:rsidP="00A26521">
            <w:pPr>
              <w:spacing w:after="0" w:line="240" w:lineRule="auto"/>
            </w:pPr>
            <w:r>
              <w:rPr>
                <w:rFonts w:ascii="Consolas" w:eastAsia="Consolas" w:hAnsi="Consolas" w:cs="Consolas"/>
                <w:color w:val="1C242E"/>
                <w:sz w:val="18"/>
                <w:szCs w:val="18"/>
              </w:rPr>
              <w:t>create policy "</w:t>
            </w:r>
            <w:proofErr w:type="spellStart"/>
            <w:r>
              <w:rPr>
                <w:rFonts w:ascii="Consolas" w:eastAsia="Consolas" w:hAnsi="Consolas" w:cs="Consolas"/>
                <w:color w:val="1C242E"/>
                <w:sz w:val="18"/>
                <w:szCs w:val="18"/>
              </w:rPr>
              <w:t>members_select_shared_league</w:t>
            </w:r>
            <w:proofErr w:type="spellEnd"/>
            <w:r>
              <w:rPr>
                <w:rFonts w:ascii="Consolas" w:eastAsia="Consolas" w:hAnsi="Consolas" w:cs="Consolas"/>
                <w:color w:val="1C242E"/>
                <w:sz w:val="18"/>
                <w:szCs w:val="18"/>
              </w:rPr>
              <w:t xml:space="preserve">" on </w:t>
            </w:r>
            <w:proofErr w:type="spellStart"/>
            <w:r>
              <w:rPr>
                <w:rFonts w:ascii="Consolas" w:eastAsia="Consolas" w:hAnsi="Consolas" w:cs="Consolas"/>
                <w:color w:val="1C242E"/>
                <w:sz w:val="18"/>
                <w:szCs w:val="18"/>
              </w:rPr>
              <w:t>league_members</w:t>
            </w:r>
            <w:proofErr w:type="spellEnd"/>
          </w:p>
          <w:p w14:paraId="4D91AC95" w14:textId="77777777" w:rsidR="007A6980" w:rsidRDefault="007A6980" w:rsidP="00A26521">
            <w:pPr>
              <w:spacing w:after="0" w:line="240" w:lineRule="auto"/>
            </w:pPr>
            <w:r>
              <w:rPr>
                <w:rFonts w:ascii="Consolas" w:eastAsia="Consolas" w:hAnsi="Consolas" w:cs="Consolas"/>
                <w:color w:val="1C242E"/>
                <w:sz w:val="18"/>
                <w:szCs w:val="18"/>
              </w:rPr>
              <w:t xml:space="preserve">  for select using (</w:t>
            </w:r>
          </w:p>
          <w:p w14:paraId="6896B4C1" w14:textId="77777777" w:rsidR="007A6980" w:rsidRDefault="007A6980" w:rsidP="00A26521">
            <w:pPr>
              <w:spacing w:after="0" w:line="240" w:lineRule="auto"/>
            </w:pPr>
            <w:r>
              <w:rPr>
                <w:rFonts w:ascii="Consolas" w:eastAsia="Consolas" w:hAnsi="Consolas" w:cs="Consolas"/>
                <w:color w:val="1C242E"/>
                <w:sz w:val="18"/>
                <w:szCs w:val="18"/>
              </w:rPr>
              <w:t xml:space="preserve">    exists (select 1 from </w:t>
            </w:r>
            <w:proofErr w:type="spellStart"/>
            <w:r>
              <w:rPr>
                <w:rFonts w:ascii="Consolas" w:eastAsia="Consolas" w:hAnsi="Consolas" w:cs="Consolas"/>
                <w:color w:val="1C242E"/>
                <w:sz w:val="18"/>
                <w:szCs w:val="18"/>
              </w:rPr>
              <w:t>league_members</w:t>
            </w:r>
            <w:proofErr w:type="spellEnd"/>
            <w:r>
              <w:rPr>
                <w:rFonts w:ascii="Consolas" w:eastAsia="Consolas" w:hAnsi="Consolas" w:cs="Consolas"/>
                <w:color w:val="1C242E"/>
                <w:sz w:val="18"/>
                <w:szCs w:val="18"/>
              </w:rPr>
              <w:t xml:space="preserve"> m</w:t>
            </w:r>
          </w:p>
          <w:p w14:paraId="78A14E24" w14:textId="77777777" w:rsidR="007A6980" w:rsidRDefault="007A6980" w:rsidP="00A26521">
            <w:pPr>
              <w:spacing w:after="0" w:line="240" w:lineRule="auto"/>
            </w:pPr>
            <w:r>
              <w:rPr>
                <w:rFonts w:ascii="Consolas" w:eastAsia="Consolas" w:hAnsi="Consolas" w:cs="Consolas"/>
                <w:color w:val="1C242E"/>
                <w:sz w:val="18"/>
                <w:szCs w:val="18"/>
              </w:rPr>
              <w:t xml:space="preserve">            where </w:t>
            </w:r>
            <w:proofErr w:type="spellStart"/>
            <w:r>
              <w:rPr>
                <w:rFonts w:ascii="Consolas" w:eastAsia="Consolas" w:hAnsi="Consolas" w:cs="Consolas"/>
                <w:color w:val="1C242E"/>
                <w:sz w:val="18"/>
                <w:szCs w:val="18"/>
              </w:rPr>
              <w:t>m.league_id</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league_members.league_id</w:t>
            </w:r>
            <w:proofErr w:type="spellEnd"/>
          </w:p>
          <w:p w14:paraId="5F3FA8D9" w14:textId="77777777" w:rsidR="007A6980" w:rsidRDefault="007A6980" w:rsidP="00A26521">
            <w:pPr>
              <w:spacing w:after="0" w:line="240" w:lineRule="auto"/>
            </w:pPr>
            <w:r>
              <w:rPr>
                <w:rFonts w:ascii="Consolas" w:eastAsia="Consolas" w:hAnsi="Consolas" w:cs="Consolas"/>
                <w:color w:val="1C242E"/>
                <w:sz w:val="18"/>
                <w:szCs w:val="18"/>
              </w:rPr>
              <w:t xml:space="preserve">              and </w:t>
            </w:r>
            <w:proofErr w:type="spellStart"/>
            <w:r>
              <w:rPr>
                <w:rFonts w:ascii="Consolas" w:eastAsia="Consolas" w:hAnsi="Consolas" w:cs="Consolas"/>
                <w:color w:val="1C242E"/>
                <w:sz w:val="18"/>
                <w:szCs w:val="18"/>
              </w:rPr>
              <w:t>m.user_id</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auth.uid</w:t>
            </w:r>
            <w:proofErr w:type="spellEnd"/>
            <w:r>
              <w:rPr>
                <w:rFonts w:ascii="Consolas" w:eastAsia="Consolas" w:hAnsi="Consolas" w:cs="Consolas"/>
                <w:color w:val="1C242E"/>
                <w:sz w:val="18"/>
                <w:szCs w:val="18"/>
              </w:rPr>
              <w:t>())</w:t>
            </w:r>
          </w:p>
          <w:p w14:paraId="283D6AB8" w14:textId="77777777" w:rsidR="007A6980" w:rsidRDefault="007A6980" w:rsidP="00A26521">
            <w:pPr>
              <w:spacing w:after="0" w:line="240" w:lineRule="auto"/>
            </w:pPr>
            <w:r>
              <w:rPr>
                <w:rFonts w:ascii="Consolas" w:eastAsia="Consolas" w:hAnsi="Consolas" w:cs="Consolas"/>
                <w:color w:val="1C242E"/>
                <w:sz w:val="18"/>
                <w:szCs w:val="18"/>
              </w:rPr>
              <w:t xml:space="preserve">  );</w:t>
            </w:r>
          </w:p>
        </w:tc>
      </w:tr>
    </w:tbl>
    <w:p w14:paraId="5F426832" w14:textId="77777777" w:rsidR="00A26521" w:rsidRDefault="00A26521" w:rsidP="007A6980">
      <w:pPr>
        <w:bidi/>
        <w:rPr>
          <w:color w:val="333D47"/>
          <w:rtl/>
          <w:lang w:bidi="he-IL"/>
        </w:rPr>
      </w:pPr>
    </w:p>
    <w:p w14:paraId="6031C30B" w14:textId="6293E844" w:rsidR="007A6980" w:rsidRPr="00495DD9" w:rsidRDefault="007A6980" w:rsidP="00A26521">
      <w:pPr>
        <w:bidi/>
        <w:rPr>
          <w:rFonts w:ascii="David" w:hAnsi="David" w:cs="David"/>
        </w:rPr>
      </w:pPr>
      <w:proofErr w:type="spellStart"/>
      <w:r w:rsidRPr="00495DD9">
        <w:rPr>
          <w:rFonts w:ascii="David" w:hAnsi="David" w:cs="David" w:hint="cs"/>
          <w:b/>
          <w:bCs/>
          <w:rtl/>
        </w:rPr>
        <w:t>פרופילים</w:t>
      </w:r>
      <w:proofErr w:type="spellEnd"/>
      <w:r w:rsidRPr="00495DD9">
        <w:rPr>
          <w:rFonts w:ascii="David" w:hAnsi="David" w:cs="David" w:hint="cs"/>
          <w:b/>
          <w:bCs/>
          <w:rtl/>
        </w:rPr>
        <w:t xml:space="preserve"> - </w:t>
      </w:r>
      <w:proofErr w:type="spellStart"/>
      <w:r w:rsidRPr="00495DD9">
        <w:rPr>
          <w:rFonts w:ascii="David" w:hAnsi="David" w:cs="David" w:hint="cs"/>
          <w:b/>
          <w:bCs/>
          <w:rtl/>
        </w:rPr>
        <w:t>הפרופיל</w:t>
      </w:r>
      <w:proofErr w:type="spellEnd"/>
      <w:r w:rsidRPr="00495DD9">
        <w:rPr>
          <w:rFonts w:ascii="David" w:hAnsi="David" w:cs="David" w:hint="cs"/>
          <w:b/>
          <w:bCs/>
          <w:rtl/>
        </w:rPr>
        <w:t xml:space="preserve"> </w:t>
      </w:r>
      <w:proofErr w:type="spellStart"/>
      <w:r w:rsidRPr="00495DD9">
        <w:rPr>
          <w:rFonts w:ascii="David" w:hAnsi="David" w:cs="David" w:hint="cs"/>
          <w:b/>
          <w:bCs/>
          <w:rtl/>
        </w:rPr>
        <w:t>שלך</w:t>
      </w:r>
      <w:proofErr w:type="spellEnd"/>
      <w:r w:rsidRPr="00495DD9">
        <w:rPr>
          <w:rFonts w:ascii="David" w:hAnsi="David" w:cs="David" w:hint="cs"/>
          <w:b/>
          <w:bCs/>
          <w:rtl/>
        </w:rPr>
        <w:t xml:space="preserve">, </w:t>
      </w:r>
      <w:proofErr w:type="spellStart"/>
      <w:r w:rsidRPr="00495DD9">
        <w:rPr>
          <w:rFonts w:ascii="David" w:hAnsi="David" w:cs="David" w:hint="cs"/>
          <w:b/>
          <w:bCs/>
          <w:rtl/>
        </w:rPr>
        <w:t>ופרופילים</w:t>
      </w:r>
      <w:proofErr w:type="spellEnd"/>
      <w:r w:rsidRPr="00495DD9">
        <w:rPr>
          <w:rFonts w:ascii="David" w:hAnsi="David" w:cs="David" w:hint="cs"/>
          <w:b/>
          <w:bCs/>
          <w:rtl/>
        </w:rPr>
        <w:t xml:space="preserve"> </w:t>
      </w:r>
      <w:proofErr w:type="spellStart"/>
      <w:r w:rsidRPr="00495DD9">
        <w:rPr>
          <w:rFonts w:ascii="David" w:hAnsi="David" w:cs="David" w:hint="cs"/>
          <w:b/>
          <w:bCs/>
          <w:rtl/>
        </w:rPr>
        <w:t>בליגות</w:t>
      </w:r>
      <w:proofErr w:type="spellEnd"/>
      <w:r w:rsidRPr="00495DD9">
        <w:rPr>
          <w:rFonts w:ascii="David" w:hAnsi="David" w:cs="David" w:hint="cs"/>
          <w:b/>
          <w:bCs/>
          <w:rtl/>
        </w:rPr>
        <w:t xml:space="preserve"> </w:t>
      </w:r>
      <w:proofErr w:type="spellStart"/>
      <w:r w:rsidRPr="00495DD9">
        <w:rPr>
          <w:rFonts w:ascii="David" w:hAnsi="David" w:cs="David" w:hint="cs"/>
          <w:b/>
          <w:bCs/>
          <w:rtl/>
        </w:rPr>
        <w:t>משותפות</w:t>
      </w:r>
      <w:proofErr w:type="spellEnd"/>
      <w:r w:rsidRPr="00495DD9">
        <w:rPr>
          <w:rFonts w:ascii="David" w:hAnsi="David" w:cs="David" w:hint="cs"/>
          <w:b/>
          <w:bCs/>
          <w:rtl/>
        </w:rPr>
        <w:t>:</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A6980" w14:paraId="2C92E851" w14:textId="77777777" w:rsidTr="002B0090">
        <w:tc>
          <w:tcPr>
            <w:tcW w:w="9411" w:type="dxa"/>
            <w:shd w:val="clear" w:color="auto" w:fill="F6F8FA"/>
          </w:tcPr>
          <w:p w14:paraId="70146F42" w14:textId="77777777" w:rsidR="007A6980" w:rsidRDefault="007A6980" w:rsidP="00A26521">
            <w:pPr>
              <w:spacing w:after="0" w:line="240" w:lineRule="auto"/>
            </w:pPr>
            <w:r>
              <w:rPr>
                <w:rFonts w:ascii="Consolas" w:eastAsia="Consolas" w:hAnsi="Consolas" w:cs="Consolas"/>
                <w:color w:val="1C242E"/>
                <w:sz w:val="18"/>
                <w:szCs w:val="18"/>
              </w:rPr>
              <w:t>create policy "</w:t>
            </w:r>
            <w:proofErr w:type="spellStart"/>
            <w:r>
              <w:rPr>
                <w:rFonts w:ascii="Consolas" w:eastAsia="Consolas" w:hAnsi="Consolas" w:cs="Consolas"/>
                <w:color w:val="1C242E"/>
                <w:sz w:val="18"/>
                <w:szCs w:val="18"/>
              </w:rPr>
              <w:t>profiles_select_visible</w:t>
            </w:r>
            <w:proofErr w:type="spellEnd"/>
            <w:r>
              <w:rPr>
                <w:rFonts w:ascii="Consolas" w:eastAsia="Consolas" w:hAnsi="Consolas" w:cs="Consolas"/>
                <w:color w:val="1C242E"/>
                <w:sz w:val="18"/>
                <w:szCs w:val="18"/>
              </w:rPr>
              <w:t>" on profiles</w:t>
            </w:r>
          </w:p>
          <w:p w14:paraId="5AFD3741" w14:textId="77777777" w:rsidR="007A6980" w:rsidRDefault="007A6980" w:rsidP="00A26521">
            <w:pPr>
              <w:spacing w:after="0" w:line="240" w:lineRule="auto"/>
            </w:pPr>
            <w:r>
              <w:rPr>
                <w:rFonts w:ascii="Consolas" w:eastAsia="Consolas" w:hAnsi="Consolas" w:cs="Consolas"/>
                <w:color w:val="1C242E"/>
                <w:sz w:val="18"/>
                <w:szCs w:val="18"/>
              </w:rPr>
              <w:t xml:space="preserve">  for select using (</w:t>
            </w:r>
          </w:p>
          <w:p w14:paraId="3F3D9141" w14:textId="77777777" w:rsidR="007A6980" w:rsidRDefault="007A6980" w:rsidP="00A26521">
            <w:pPr>
              <w:spacing w:after="0" w:line="240" w:lineRule="auto"/>
            </w:pPr>
            <w:r>
              <w:rPr>
                <w:rFonts w:ascii="Consolas" w:eastAsia="Consolas" w:hAnsi="Consolas" w:cs="Consolas"/>
                <w:color w:val="1C242E"/>
                <w:sz w:val="18"/>
                <w:szCs w:val="18"/>
              </w:rPr>
              <w:lastRenderedPageBreak/>
              <w:t xml:space="preserve">    </w:t>
            </w:r>
            <w:proofErr w:type="spellStart"/>
            <w:r>
              <w:rPr>
                <w:rFonts w:ascii="Consolas" w:eastAsia="Consolas" w:hAnsi="Consolas" w:cs="Consolas"/>
                <w:color w:val="1C242E"/>
                <w:sz w:val="18"/>
                <w:szCs w:val="18"/>
              </w:rPr>
              <w:t>auth.uid</w:t>
            </w:r>
            <w:proofErr w:type="spellEnd"/>
            <w:r>
              <w:rPr>
                <w:rFonts w:ascii="Consolas" w:eastAsia="Consolas" w:hAnsi="Consolas" w:cs="Consolas"/>
                <w:color w:val="1C242E"/>
                <w:sz w:val="18"/>
                <w:szCs w:val="18"/>
              </w:rPr>
              <w:t>() = id</w:t>
            </w:r>
          </w:p>
          <w:p w14:paraId="37FA3FE2" w14:textId="77777777" w:rsidR="007A6980" w:rsidRDefault="007A6980" w:rsidP="00A26521">
            <w:pPr>
              <w:spacing w:after="0" w:line="240" w:lineRule="auto"/>
            </w:pPr>
            <w:r>
              <w:rPr>
                <w:rFonts w:ascii="Consolas" w:eastAsia="Consolas" w:hAnsi="Consolas" w:cs="Consolas"/>
                <w:color w:val="1C242E"/>
                <w:sz w:val="18"/>
                <w:szCs w:val="18"/>
              </w:rPr>
              <w:t xml:space="preserve">    or exists (</w:t>
            </w:r>
          </w:p>
          <w:p w14:paraId="16718FB4" w14:textId="77777777" w:rsidR="007A6980" w:rsidRDefault="007A6980" w:rsidP="00A26521">
            <w:pPr>
              <w:spacing w:after="0" w:line="240" w:lineRule="auto"/>
            </w:pPr>
            <w:r>
              <w:rPr>
                <w:rFonts w:ascii="Consolas" w:eastAsia="Consolas" w:hAnsi="Consolas" w:cs="Consolas"/>
                <w:color w:val="1C242E"/>
                <w:sz w:val="18"/>
                <w:szCs w:val="18"/>
              </w:rPr>
              <w:t xml:space="preserve">      select 1 from </w:t>
            </w:r>
            <w:proofErr w:type="spellStart"/>
            <w:r>
              <w:rPr>
                <w:rFonts w:ascii="Consolas" w:eastAsia="Consolas" w:hAnsi="Consolas" w:cs="Consolas"/>
                <w:color w:val="1C242E"/>
                <w:sz w:val="18"/>
                <w:szCs w:val="18"/>
              </w:rPr>
              <w:t>league_members</w:t>
            </w:r>
            <w:proofErr w:type="spellEnd"/>
            <w:r>
              <w:rPr>
                <w:rFonts w:ascii="Consolas" w:eastAsia="Consolas" w:hAnsi="Consolas" w:cs="Consolas"/>
                <w:color w:val="1C242E"/>
                <w:sz w:val="18"/>
                <w:szCs w:val="18"/>
              </w:rPr>
              <w:t xml:space="preserve"> a</w:t>
            </w:r>
          </w:p>
          <w:p w14:paraId="1DA2B4A0" w14:textId="77777777" w:rsidR="007A6980" w:rsidRDefault="007A6980" w:rsidP="00A26521">
            <w:pPr>
              <w:spacing w:after="0" w:line="240" w:lineRule="auto"/>
            </w:pPr>
            <w:r>
              <w:rPr>
                <w:rFonts w:ascii="Consolas" w:eastAsia="Consolas" w:hAnsi="Consolas" w:cs="Consolas"/>
                <w:color w:val="1C242E"/>
                <w:sz w:val="18"/>
                <w:szCs w:val="18"/>
              </w:rPr>
              <w:t xml:space="preserve">      join </w:t>
            </w:r>
            <w:proofErr w:type="spellStart"/>
            <w:r>
              <w:rPr>
                <w:rFonts w:ascii="Consolas" w:eastAsia="Consolas" w:hAnsi="Consolas" w:cs="Consolas"/>
                <w:color w:val="1C242E"/>
                <w:sz w:val="18"/>
                <w:szCs w:val="18"/>
              </w:rPr>
              <w:t>league_members</w:t>
            </w:r>
            <w:proofErr w:type="spellEnd"/>
            <w:r>
              <w:rPr>
                <w:rFonts w:ascii="Consolas" w:eastAsia="Consolas" w:hAnsi="Consolas" w:cs="Consolas"/>
                <w:color w:val="1C242E"/>
                <w:sz w:val="18"/>
                <w:szCs w:val="18"/>
              </w:rPr>
              <w:t xml:space="preserve"> b on </w:t>
            </w:r>
            <w:proofErr w:type="spellStart"/>
            <w:r>
              <w:rPr>
                <w:rFonts w:ascii="Consolas" w:eastAsia="Consolas" w:hAnsi="Consolas" w:cs="Consolas"/>
                <w:color w:val="1C242E"/>
                <w:sz w:val="18"/>
                <w:szCs w:val="18"/>
              </w:rPr>
              <w:t>a.league_id</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b.league_id</w:t>
            </w:r>
            <w:proofErr w:type="spellEnd"/>
          </w:p>
          <w:p w14:paraId="05F81580" w14:textId="77777777" w:rsidR="007A6980" w:rsidRDefault="007A6980" w:rsidP="00A26521">
            <w:pPr>
              <w:spacing w:after="0" w:line="240" w:lineRule="auto"/>
            </w:pPr>
            <w:r>
              <w:rPr>
                <w:rFonts w:ascii="Consolas" w:eastAsia="Consolas" w:hAnsi="Consolas" w:cs="Consolas"/>
                <w:color w:val="1C242E"/>
                <w:sz w:val="18"/>
                <w:szCs w:val="18"/>
              </w:rPr>
              <w:t xml:space="preserve">      where </w:t>
            </w:r>
            <w:proofErr w:type="spellStart"/>
            <w:r>
              <w:rPr>
                <w:rFonts w:ascii="Consolas" w:eastAsia="Consolas" w:hAnsi="Consolas" w:cs="Consolas"/>
                <w:color w:val="1C242E"/>
                <w:sz w:val="18"/>
                <w:szCs w:val="18"/>
              </w:rPr>
              <w:t>a.user_id</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auth.uid</w:t>
            </w:r>
            <w:proofErr w:type="spellEnd"/>
            <w:r>
              <w:rPr>
                <w:rFonts w:ascii="Consolas" w:eastAsia="Consolas" w:hAnsi="Consolas" w:cs="Consolas"/>
                <w:color w:val="1C242E"/>
                <w:sz w:val="18"/>
                <w:szCs w:val="18"/>
              </w:rPr>
              <w:t xml:space="preserve">() and </w:t>
            </w:r>
            <w:proofErr w:type="spellStart"/>
            <w:r>
              <w:rPr>
                <w:rFonts w:ascii="Consolas" w:eastAsia="Consolas" w:hAnsi="Consolas" w:cs="Consolas"/>
                <w:color w:val="1C242E"/>
                <w:sz w:val="18"/>
                <w:szCs w:val="18"/>
              </w:rPr>
              <w:t>b.user_id</w:t>
            </w:r>
            <w:proofErr w:type="spellEnd"/>
            <w:r>
              <w:rPr>
                <w:rFonts w:ascii="Consolas" w:eastAsia="Consolas" w:hAnsi="Consolas" w:cs="Consolas"/>
                <w:color w:val="1C242E"/>
                <w:sz w:val="18"/>
                <w:szCs w:val="18"/>
              </w:rPr>
              <w:t xml:space="preserve"> = profiles.id</w:t>
            </w:r>
          </w:p>
          <w:p w14:paraId="195D8BE5" w14:textId="77777777" w:rsidR="007A6980" w:rsidRDefault="007A6980" w:rsidP="00A26521">
            <w:pPr>
              <w:spacing w:after="0" w:line="240" w:lineRule="auto"/>
            </w:pPr>
            <w:r>
              <w:rPr>
                <w:rFonts w:ascii="Consolas" w:eastAsia="Consolas" w:hAnsi="Consolas" w:cs="Consolas"/>
                <w:color w:val="1C242E"/>
                <w:sz w:val="18"/>
                <w:szCs w:val="18"/>
              </w:rPr>
              <w:t xml:space="preserve">    )</w:t>
            </w:r>
          </w:p>
          <w:p w14:paraId="34CC931A" w14:textId="77777777" w:rsidR="007A6980" w:rsidRDefault="007A6980" w:rsidP="00A26521">
            <w:pPr>
              <w:spacing w:after="0" w:line="240" w:lineRule="auto"/>
            </w:pPr>
            <w:r>
              <w:rPr>
                <w:rFonts w:ascii="Consolas" w:eastAsia="Consolas" w:hAnsi="Consolas" w:cs="Consolas"/>
                <w:color w:val="1C242E"/>
                <w:sz w:val="18"/>
                <w:szCs w:val="18"/>
              </w:rPr>
              <w:t xml:space="preserve">  );</w:t>
            </w:r>
          </w:p>
          <w:p w14:paraId="27342E27" w14:textId="77777777" w:rsidR="007A6980" w:rsidRDefault="007A6980" w:rsidP="00A26521">
            <w:pPr>
              <w:spacing w:after="0" w:line="240" w:lineRule="auto"/>
            </w:pPr>
          </w:p>
          <w:p w14:paraId="17DB629D" w14:textId="77777777" w:rsidR="007A6980" w:rsidRDefault="007A6980" w:rsidP="00A26521">
            <w:pPr>
              <w:spacing w:after="0" w:line="240" w:lineRule="auto"/>
            </w:pPr>
            <w:r>
              <w:rPr>
                <w:rFonts w:ascii="Consolas" w:eastAsia="Consolas" w:hAnsi="Consolas" w:cs="Consolas"/>
                <w:color w:val="1C242E"/>
                <w:sz w:val="18"/>
                <w:szCs w:val="18"/>
              </w:rPr>
              <w:t>create policy "</w:t>
            </w:r>
            <w:proofErr w:type="spellStart"/>
            <w:r>
              <w:rPr>
                <w:rFonts w:ascii="Consolas" w:eastAsia="Consolas" w:hAnsi="Consolas" w:cs="Consolas"/>
                <w:color w:val="1C242E"/>
                <w:sz w:val="18"/>
                <w:szCs w:val="18"/>
              </w:rPr>
              <w:t>profiles_update_own</w:t>
            </w:r>
            <w:proofErr w:type="spellEnd"/>
            <w:r>
              <w:rPr>
                <w:rFonts w:ascii="Consolas" w:eastAsia="Consolas" w:hAnsi="Consolas" w:cs="Consolas"/>
                <w:color w:val="1C242E"/>
                <w:sz w:val="18"/>
                <w:szCs w:val="18"/>
              </w:rPr>
              <w:t>" on profiles</w:t>
            </w:r>
          </w:p>
          <w:p w14:paraId="5662EFB5" w14:textId="77777777" w:rsidR="007A6980" w:rsidRDefault="007A6980" w:rsidP="00A26521">
            <w:pPr>
              <w:spacing w:after="0" w:line="240" w:lineRule="auto"/>
            </w:pPr>
            <w:r>
              <w:rPr>
                <w:rFonts w:ascii="Consolas" w:eastAsia="Consolas" w:hAnsi="Consolas" w:cs="Consolas"/>
                <w:color w:val="1C242E"/>
                <w:sz w:val="18"/>
                <w:szCs w:val="18"/>
              </w:rPr>
              <w:t xml:space="preserve">  for update using (</w:t>
            </w:r>
            <w:proofErr w:type="spellStart"/>
            <w:r>
              <w:rPr>
                <w:rFonts w:ascii="Consolas" w:eastAsia="Consolas" w:hAnsi="Consolas" w:cs="Consolas"/>
                <w:color w:val="1C242E"/>
                <w:sz w:val="18"/>
                <w:szCs w:val="18"/>
              </w:rPr>
              <w:t>auth.uid</w:t>
            </w:r>
            <w:proofErr w:type="spellEnd"/>
            <w:r>
              <w:rPr>
                <w:rFonts w:ascii="Consolas" w:eastAsia="Consolas" w:hAnsi="Consolas" w:cs="Consolas"/>
                <w:color w:val="1C242E"/>
                <w:sz w:val="18"/>
                <w:szCs w:val="18"/>
              </w:rPr>
              <w:t>() = id);</w:t>
            </w:r>
          </w:p>
        </w:tc>
      </w:tr>
    </w:tbl>
    <w:p w14:paraId="1AE7450B" w14:textId="77777777" w:rsidR="007A6980" w:rsidRDefault="007A6980" w:rsidP="007A6980">
      <w:pPr>
        <w:bidi/>
        <w:spacing w:after="40"/>
      </w:pPr>
    </w:p>
    <w:p w14:paraId="355073C4" w14:textId="2F22C0D2" w:rsidR="007A6980" w:rsidRPr="00495DD9" w:rsidRDefault="007A6980" w:rsidP="007A6980">
      <w:pPr>
        <w:pStyle w:val="31"/>
        <w:bidi/>
        <w:rPr>
          <w:rFonts w:ascii="David" w:hAnsi="David" w:cs="David"/>
        </w:rPr>
      </w:pPr>
      <w:proofErr w:type="spellStart"/>
      <w:r w:rsidRPr="00495DD9">
        <w:rPr>
          <w:rFonts w:ascii="David" w:eastAsia="Arial" w:hAnsi="David" w:cs="David" w:hint="cs"/>
          <w:rtl/>
        </w:rPr>
        <w:t>לידרבורד</w:t>
      </w:r>
      <w:proofErr w:type="spellEnd"/>
      <w:r w:rsidRPr="00495DD9">
        <w:rPr>
          <w:rFonts w:ascii="David" w:eastAsia="Arial" w:hAnsi="David" w:cs="David" w:hint="cs"/>
          <w:rtl/>
        </w:rPr>
        <w:t xml:space="preserve"> </w:t>
      </w:r>
      <w:proofErr w:type="spellStart"/>
      <w:r w:rsidRPr="00495DD9">
        <w:rPr>
          <w:rFonts w:ascii="David" w:eastAsia="Arial" w:hAnsi="David" w:cs="David" w:hint="cs"/>
          <w:rtl/>
        </w:rPr>
        <w:t>האתר</w:t>
      </w:r>
      <w:proofErr w:type="spellEnd"/>
      <w:r w:rsidRPr="00495DD9">
        <w:rPr>
          <w:rFonts w:ascii="David" w:eastAsia="Arial" w:hAnsi="David" w:cs="David" w:hint="cs"/>
          <w:rtl/>
        </w:rPr>
        <w:t xml:space="preserve"> - </w:t>
      </w:r>
      <w:proofErr w:type="spellStart"/>
      <w:r w:rsidRPr="00495DD9">
        <w:rPr>
          <w:rFonts w:ascii="David" w:eastAsia="Arial" w:hAnsi="David" w:cs="David" w:hint="cs"/>
          <w:rtl/>
        </w:rPr>
        <w:t>חשיפה</w:t>
      </w:r>
      <w:proofErr w:type="spellEnd"/>
      <w:r w:rsidRPr="00495DD9">
        <w:rPr>
          <w:rFonts w:ascii="David" w:eastAsia="Arial" w:hAnsi="David" w:cs="David" w:hint="cs"/>
          <w:rtl/>
        </w:rPr>
        <w:t xml:space="preserve"> </w:t>
      </w:r>
      <w:proofErr w:type="spellStart"/>
      <w:r w:rsidRPr="00495DD9">
        <w:rPr>
          <w:rFonts w:ascii="David" w:eastAsia="Arial" w:hAnsi="David" w:cs="David" w:hint="cs"/>
          <w:rtl/>
        </w:rPr>
        <w:t>מבוקרת</w:t>
      </w:r>
      <w:proofErr w:type="spellEnd"/>
    </w:p>
    <w:p w14:paraId="6A75E597" w14:textId="77777777" w:rsidR="007A6980" w:rsidRPr="00495DD9" w:rsidRDefault="007A6980" w:rsidP="007A6980">
      <w:pPr>
        <w:bidi/>
        <w:rPr>
          <w:rFonts w:ascii="David" w:hAnsi="David" w:cs="David"/>
        </w:rPr>
      </w:pPr>
      <w:proofErr w:type="spellStart"/>
      <w:r w:rsidRPr="00495DD9">
        <w:rPr>
          <w:rFonts w:ascii="David" w:hAnsi="David" w:cs="David" w:hint="cs"/>
          <w:rtl/>
        </w:rPr>
        <w:t>הלידרבורד</w:t>
      </w:r>
      <w:proofErr w:type="spellEnd"/>
      <w:r w:rsidRPr="00495DD9">
        <w:rPr>
          <w:rFonts w:ascii="David" w:hAnsi="David" w:cs="David" w:hint="cs"/>
          <w:rtl/>
        </w:rPr>
        <w:t xml:space="preserve"> </w:t>
      </w:r>
      <w:proofErr w:type="spellStart"/>
      <w:r w:rsidRPr="00495DD9">
        <w:rPr>
          <w:rFonts w:ascii="David" w:hAnsi="David" w:cs="David" w:hint="cs"/>
          <w:rtl/>
        </w:rPr>
        <w:t>הכללי</w:t>
      </w:r>
      <w:proofErr w:type="spellEnd"/>
      <w:r w:rsidRPr="00495DD9">
        <w:rPr>
          <w:rFonts w:ascii="David" w:hAnsi="David" w:cs="David" w:hint="cs"/>
          <w:rtl/>
        </w:rPr>
        <w:t xml:space="preserve"> </w:t>
      </w:r>
      <w:proofErr w:type="spellStart"/>
      <w:r w:rsidRPr="00495DD9">
        <w:rPr>
          <w:rFonts w:ascii="David" w:hAnsi="David" w:cs="David" w:hint="cs"/>
          <w:rtl/>
        </w:rPr>
        <w:t>מציג</w:t>
      </w:r>
      <w:proofErr w:type="spellEnd"/>
      <w:r w:rsidRPr="00495DD9">
        <w:rPr>
          <w:rFonts w:ascii="David" w:hAnsi="David" w:cs="David" w:hint="cs"/>
          <w:rtl/>
        </w:rPr>
        <w:t xml:space="preserve"> </w:t>
      </w:r>
      <w:proofErr w:type="spellStart"/>
      <w:r w:rsidRPr="00495DD9">
        <w:rPr>
          <w:rFonts w:ascii="David" w:hAnsi="David" w:cs="David" w:hint="cs"/>
          <w:rtl/>
        </w:rPr>
        <w:t>את</w:t>
      </w:r>
      <w:proofErr w:type="spellEnd"/>
      <w:r w:rsidRPr="00495DD9">
        <w:rPr>
          <w:rFonts w:ascii="David" w:hAnsi="David" w:cs="David" w:hint="cs"/>
          <w:rtl/>
        </w:rPr>
        <w:t xml:space="preserve"> </w:t>
      </w:r>
      <w:proofErr w:type="spellStart"/>
      <w:r w:rsidRPr="00495DD9">
        <w:rPr>
          <w:rFonts w:ascii="David" w:hAnsi="David" w:cs="David" w:hint="cs"/>
          <w:b/>
          <w:bCs/>
          <w:rtl/>
        </w:rPr>
        <w:t>כל</w:t>
      </w:r>
      <w:proofErr w:type="spellEnd"/>
      <w:r w:rsidRPr="00495DD9">
        <w:rPr>
          <w:rFonts w:ascii="David" w:hAnsi="David" w:cs="David" w:hint="cs"/>
          <w:b/>
          <w:bCs/>
          <w:rtl/>
        </w:rPr>
        <w:t xml:space="preserve"> </w:t>
      </w:r>
      <w:proofErr w:type="spellStart"/>
      <w:r w:rsidRPr="00495DD9">
        <w:rPr>
          <w:rFonts w:ascii="David" w:hAnsi="David" w:cs="David" w:hint="cs"/>
          <w:b/>
          <w:bCs/>
          <w:rtl/>
        </w:rPr>
        <w:t>משתמשי</w:t>
      </w:r>
      <w:proofErr w:type="spellEnd"/>
      <w:r w:rsidRPr="00495DD9">
        <w:rPr>
          <w:rFonts w:ascii="David" w:hAnsi="David" w:cs="David" w:hint="cs"/>
          <w:b/>
          <w:bCs/>
          <w:rtl/>
        </w:rPr>
        <w:t xml:space="preserve"> </w:t>
      </w:r>
      <w:proofErr w:type="spellStart"/>
      <w:r w:rsidRPr="00495DD9">
        <w:rPr>
          <w:rFonts w:ascii="David" w:hAnsi="David" w:cs="David" w:hint="cs"/>
          <w:b/>
          <w:bCs/>
          <w:rtl/>
        </w:rPr>
        <w:t>האתר</w:t>
      </w:r>
      <w:proofErr w:type="spellEnd"/>
      <w:r w:rsidRPr="00495DD9">
        <w:rPr>
          <w:rFonts w:ascii="David" w:hAnsi="David" w:cs="David" w:hint="cs"/>
          <w:rtl/>
        </w:rPr>
        <w:t xml:space="preserve">, </w:t>
      </w:r>
      <w:proofErr w:type="spellStart"/>
      <w:r w:rsidRPr="00495DD9">
        <w:rPr>
          <w:rFonts w:ascii="David" w:hAnsi="David" w:cs="David" w:hint="cs"/>
          <w:rtl/>
        </w:rPr>
        <w:t>מכל</w:t>
      </w:r>
      <w:proofErr w:type="spellEnd"/>
      <w:r w:rsidRPr="00495DD9">
        <w:rPr>
          <w:rFonts w:ascii="David" w:hAnsi="David" w:cs="David" w:hint="cs"/>
          <w:rtl/>
        </w:rPr>
        <w:t xml:space="preserve"> </w:t>
      </w:r>
      <w:proofErr w:type="spellStart"/>
      <w:r w:rsidRPr="00495DD9">
        <w:rPr>
          <w:rFonts w:ascii="David" w:hAnsi="David" w:cs="David" w:hint="cs"/>
          <w:rtl/>
        </w:rPr>
        <w:t>הארגונים</w:t>
      </w:r>
      <w:proofErr w:type="spellEnd"/>
      <w:r w:rsidRPr="00495DD9">
        <w:rPr>
          <w:rFonts w:ascii="David" w:hAnsi="David" w:cs="David" w:hint="cs"/>
          <w:rtl/>
        </w:rPr>
        <w:t xml:space="preserve">. </w:t>
      </w:r>
      <w:proofErr w:type="spellStart"/>
      <w:r w:rsidRPr="00495DD9">
        <w:rPr>
          <w:rFonts w:ascii="David" w:hAnsi="David" w:cs="David" w:hint="cs"/>
          <w:rtl/>
        </w:rPr>
        <w:t>זה</w:t>
      </w:r>
      <w:proofErr w:type="spellEnd"/>
      <w:r w:rsidRPr="00495DD9">
        <w:rPr>
          <w:rFonts w:ascii="David" w:hAnsi="David" w:cs="David" w:hint="cs"/>
          <w:rtl/>
        </w:rPr>
        <w:t xml:space="preserve"> </w:t>
      </w:r>
      <w:proofErr w:type="spellStart"/>
      <w:r w:rsidRPr="00495DD9">
        <w:rPr>
          <w:rFonts w:ascii="David" w:hAnsi="David" w:cs="David" w:hint="cs"/>
          <w:rtl/>
        </w:rPr>
        <w:t>מתנגש</w:t>
      </w:r>
      <w:proofErr w:type="spellEnd"/>
      <w:r w:rsidRPr="00495DD9">
        <w:rPr>
          <w:rFonts w:ascii="David" w:hAnsi="David" w:cs="David" w:hint="cs"/>
          <w:rtl/>
        </w:rPr>
        <w:t xml:space="preserve"> </w:t>
      </w:r>
      <w:proofErr w:type="spellStart"/>
      <w:r w:rsidRPr="00495DD9">
        <w:rPr>
          <w:rFonts w:ascii="David" w:hAnsi="David" w:cs="David" w:hint="cs"/>
          <w:rtl/>
        </w:rPr>
        <w:t>ישירות</w:t>
      </w:r>
      <w:proofErr w:type="spellEnd"/>
      <w:r w:rsidRPr="00495DD9">
        <w:rPr>
          <w:rFonts w:ascii="David" w:hAnsi="David" w:cs="David" w:hint="cs"/>
          <w:rtl/>
        </w:rPr>
        <w:t xml:space="preserve"> </w:t>
      </w:r>
      <w:proofErr w:type="spellStart"/>
      <w:r w:rsidRPr="00495DD9">
        <w:rPr>
          <w:rFonts w:ascii="David" w:hAnsi="David" w:cs="David" w:hint="cs"/>
          <w:rtl/>
        </w:rPr>
        <w:t>עם</w:t>
      </w:r>
      <w:proofErr w:type="spellEnd"/>
      <w:r w:rsidRPr="00495DD9">
        <w:rPr>
          <w:rFonts w:ascii="David" w:hAnsi="David" w:cs="David" w:hint="cs"/>
          <w:rtl/>
        </w:rPr>
        <w:t xml:space="preserve"> </w:t>
      </w:r>
      <w:proofErr w:type="spellStart"/>
      <w:r w:rsidRPr="00495DD9">
        <w:rPr>
          <w:rFonts w:ascii="David" w:hAnsi="David" w:cs="David" w:hint="cs"/>
          <w:rtl/>
        </w:rPr>
        <w:t>מדיניות</w:t>
      </w:r>
      <w:proofErr w:type="spellEnd"/>
      <w:r w:rsidRPr="00495DD9">
        <w:rPr>
          <w:rFonts w:ascii="David" w:hAnsi="David" w:cs="David" w:hint="cs"/>
          <w:rtl/>
        </w:rPr>
        <w:t xml:space="preserve"> </w:t>
      </w:r>
      <w:proofErr w:type="spellStart"/>
      <w:r w:rsidRPr="00495DD9">
        <w:rPr>
          <w:rFonts w:ascii="David" w:eastAsia="Consolas" w:hAnsi="David" w:cs="David" w:hint="cs"/>
          <w:color w:val="A31D50"/>
          <w:sz w:val="19"/>
          <w:szCs w:val="19"/>
          <w:shd w:val="clear" w:color="auto" w:fill="F2F3F5"/>
        </w:rPr>
        <w:t>profiles_select_visible</w:t>
      </w:r>
      <w:proofErr w:type="spellEnd"/>
      <w:r w:rsidRPr="00495DD9">
        <w:rPr>
          <w:rFonts w:ascii="David" w:hAnsi="David" w:cs="David" w:hint="cs"/>
          <w:rtl/>
        </w:rPr>
        <w:t xml:space="preserve"> </w:t>
      </w:r>
      <w:proofErr w:type="spellStart"/>
      <w:r w:rsidRPr="00495DD9">
        <w:rPr>
          <w:rFonts w:ascii="David" w:hAnsi="David" w:cs="David" w:hint="cs"/>
          <w:rtl/>
        </w:rPr>
        <w:t>שמתירה</w:t>
      </w:r>
      <w:proofErr w:type="spellEnd"/>
      <w:r w:rsidRPr="00495DD9">
        <w:rPr>
          <w:rFonts w:ascii="David" w:hAnsi="David" w:cs="David" w:hint="cs"/>
          <w:rtl/>
        </w:rPr>
        <w:t xml:space="preserve"> </w:t>
      </w:r>
      <w:proofErr w:type="spellStart"/>
      <w:r w:rsidRPr="00495DD9">
        <w:rPr>
          <w:rFonts w:ascii="David" w:hAnsi="David" w:cs="David" w:hint="cs"/>
          <w:rtl/>
        </w:rPr>
        <w:t>לראות</w:t>
      </w:r>
      <w:proofErr w:type="spellEnd"/>
      <w:r w:rsidRPr="00495DD9">
        <w:rPr>
          <w:rFonts w:ascii="David" w:hAnsi="David" w:cs="David" w:hint="cs"/>
          <w:rtl/>
        </w:rPr>
        <w:t xml:space="preserve"> </w:t>
      </w:r>
      <w:proofErr w:type="spellStart"/>
      <w:r w:rsidRPr="00495DD9">
        <w:rPr>
          <w:rFonts w:ascii="David" w:hAnsi="David" w:cs="David" w:hint="cs"/>
          <w:rtl/>
        </w:rPr>
        <w:t>רק</w:t>
      </w:r>
      <w:proofErr w:type="spellEnd"/>
      <w:r w:rsidRPr="00495DD9">
        <w:rPr>
          <w:rFonts w:ascii="David" w:hAnsi="David" w:cs="David" w:hint="cs"/>
          <w:rtl/>
        </w:rPr>
        <w:t xml:space="preserve"> </w:t>
      </w:r>
      <w:proofErr w:type="spellStart"/>
      <w:r w:rsidRPr="00495DD9">
        <w:rPr>
          <w:rFonts w:ascii="David" w:hAnsi="David" w:cs="David" w:hint="cs"/>
          <w:rtl/>
        </w:rPr>
        <w:t>את</w:t>
      </w:r>
      <w:proofErr w:type="spellEnd"/>
      <w:r w:rsidRPr="00495DD9">
        <w:rPr>
          <w:rFonts w:ascii="David" w:hAnsi="David" w:cs="David" w:hint="cs"/>
          <w:rtl/>
        </w:rPr>
        <w:t xml:space="preserve"> </w:t>
      </w:r>
      <w:proofErr w:type="spellStart"/>
      <w:r w:rsidRPr="00495DD9">
        <w:rPr>
          <w:rFonts w:ascii="David" w:hAnsi="David" w:cs="David" w:hint="cs"/>
          <w:rtl/>
        </w:rPr>
        <w:t>עצמך</w:t>
      </w:r>
      <w:proofErr w:type="spellEnd"/>
      <w:r w:rsidRPr="00495DD9">
        <w:rPr>
          <w:rFonts w:ascii="David" w:hAnsi="David" w:cs="David" w:hint="cs"/>
          <w:rtl/>
        </w:rPr>
        <w:t xml:space="preserve"> </w:t>
      </w:r>
      <w:proofErr w:type="spellStart"/>
      <w:r w:rsidRPr="00495DD9">
        <w:rPr>
          <w:rFonts w:ascii="David" w:hAnsi="David" w:cs="David" w:hint="cs"/>
          <w:rtl/>
        </w:rPr>
        <w:t>ואת</w:t>
      </w:r>
      <w:proofErr w:type="spellEnd"/>
      <w:r w:rsidRPr="00495DD9">
        <w:rPr>
          <w:rFonts w:ascii="David" w:hAnsi="David" w:cs="David" w:hint="cs"/>
          <w:rtl/>
        </w:rPr>
        <w:t xml:space="preserve"> </w:t>
      </w:r>
      <w:proofErr w:type="spellStart"/>
      <w:r w:rsidRPr="00495DD9">
        <w:rPr>
          <w:rFonts w:ascii="David" w:hAnsi="David" w:cs="David" w:hint="cs"/>
          <w:rtl/>
        </w:rPr>
        <w:t>חברי</w:t>
      </w:r>
      <w:proofErr w:type="spellEnd"/>
      <w:r w:rsidRPr="00495DD9">
        <w:rPr>
          <w:rFonts w:ascii="David" w:hAnsi="David" w:cs="David" w:hint="cs"/>
          <w:rtl/>
        </w:rPr>
        <w:t xml:space="preserve"> </w:t>
      </w:r>
      <w:proofErr w:type="spellStart"/>
      <w:r w:rsidRPr="00495DD9">
        <w:rPr>
          <w:rFonts w:ascii="David" w:hAnsi="David" w:cs="David" w:hint="cs"/>
          <w:rtl/>
        </w:rPr>
        <w:t>הליגות</w:t>
      </w:r>
      <w:proofErr w:type="spellEnd"/>
      <w:r w:rsidRPr="00495DD9">
        <w:rPr>
          <w:rFonts w:ascii="David" w:hAnsi="David" w:cs="David" w:hint="cs"/>
          <w:rtl/>
        </w:rPr>
        <w:t xml:space="preserve"> </w:t>
      </w:r>
      <w:proofErr w:type="spellStart"/>
      <w:r w:rsidRPr="00495DD9">
        <w:rPr>
          <w:rFonts w:ascii="David" w:hAnsi="David" w:cs="David" w:hint="cs"/>
          <w:rtl/>
        </w:rPr>
        <w:t>שלך</w:t>
      </w:r>
      <w:proofErr w:type="spellEnd"/>
      <w:r w:rsidRPr="00495DD9">
        <w:rPr>
          <w:rFonts w:ascii="David" w:hAnsi="David" w:cs="David" w:hint="cs"/>
          <w:rtl/>
        </w:rPr>
        <w:t>.</w:t>
      </w:r>
    </w:p>
    <w:p w14:paraId="47F5C552" w14:textId="0EB35080" w:rsidR="007A6980" w:rsidRPr="00495DD9" w:rsidRDefault="007A6980" w:rsidP="007A6980">
      <w:pPr>
        <w:bidi/>
        <w:rPr>
          <w:rFonts w:ascii="David" w:hAnsi="David" w:cs="David"/>
        </w:rPr>
      </w:pPr>
      <w:proofErr w:type="spellStart"/>
      <w:r w:rsidRPr="00495DD9">
        <w:rPr>
          <w:rFonts w:ascii="David" w:hAnsi="David" w:cs="David" w:hint="cs"/>
          <w:b/>
          <w:bCs/>
          <w:rtl/>
        </w:rPr>
        <w:t>הפתרון</w:t>
      </w:r>
      <w:proofErr w:type="spellEnd"/>
      <w:r w:rsidRPr="00495DD9">
        <w:rPr>
          <w:rFonts w:ascii="David" w:hAnsi="David" w:cs="David" w:hint="cs"/>
          <w:b/>
          <w:bCs/>
          <w:rtl/>
        </w:rPr>
        <w:t xml:space="preserve"> </w:t>
      </w:r>
      <w:proofErr w:type="spellStart"/>
      <w:r w:rsidRPr="00495DD9">
        <w:rPr>
          <w:rFonts w:ascii="David" w:hAnsi="David" w:cs="David" w:hint="cs"/>
          <w:b/>
          <w:bCs/>
          <w:rtl/>
        </w:rPr>
        <w:t>הפשוט</w:t>
      </w:r>
      <w:proofErr w:type="spellEnd"/>
      <w:r w:rsidRPr="00495DD9">
        <w:rPr>
          <w:rFonts w:ascii="David" w:hAnsi="David" w:cs="David" w:hint="cs"/>
          <w:b/>
          <w:bCs/>
          <w:rtl/>
        </w:rPr>
        <w:t xml:space="preserve"> </w:t>
      </w:r>
      <w:proofErr w:type="spellStart"/>
      <w:r w:rsidRPr="00495DD9">
        <w:rPr>
          <w:rFonts w:ascii="David" w:hAnsi="David" w:cs="David" w:hint="cs"/>
          <w:b/>
          <w:bCs/>
          <w:rtl/>
        </w:rPr>
        <w:t>והשגוי</w:t>
      </w:r>
      <w:proofErr w:type="spellEnd"/>
      <w:r w:rsidRPr="00495DD9">
        <w:rPr>
          <w:rFonts w:ascii="David" w:hAnsi="David" w:cs="David" w:hint="cs"/>
          <w:b/>
          <w:bCs/>
          <w:rtl/>
        </w:rPr>
        <w:t>:</w:t>
      </w:r>
      <w:r w:rsidRPr="00495DD9">
        <w:rPr>
          <w:rFonts w:ascii="David" w:hAnsi="David" w:cs="David" w:hint="cs"/>
          <w:rtl/>
        </w:rPr>
        <w:t xml:space="preserve"> </w:t>
      </w:r>
      <w:proofErr w:type="spellStart"/>
      <w:r w:rsidRPr="00495DD9">
        <w:rPr>
          <w:rFonts w:ascii="David" w:hAnsi="David" w:cs="David" w:hint="cs"/>
          <w:rtl/>
        </w:rPr>
        <w:t>להוסיף</w:t>
      </w:r>
      <w:proofErr w:type="spellEnd"/>
      <w:r w:rsidRPr="00495DD9">
        <w:rPr>
          <w:rFonts w:ascii="David" w:hAnsi="David" w:cs="David" w:hint="cs"/>
          <w:rtl/>
        </w:rPr>
        <w:t xml:space="preserve"> </w:t>
      </w:r>
      <w:proofErr w:type="spellStart"/>
      <w:r w:rsidRPr="00495DD9">
        <w:rPr>
          <w:rFonts w:ascii="David" w:hAnsi="David" w:cs="David" w:hint="cs"/>
          <w:rtl/>
        </w:rPr>
        <w:t>policy</w:t>
      </w:r>
      <w:proofErr w:type="spellEnd"/>
      <w:r w:rsidRPr="00495DD9">
        <w:rPr>
          <w:rFonts w:ascii="David" w:hAnsi="David" w:cs="David" w:hint="cs"/>
          <w:rtl/>
        </w:rPr>
        <w:t xml:space="preserve"> </w:t>
      </w:r>
      <w:proofErr w:type="spellStart"/>
      <w:r w:rsidRPr="00495DD9">
        <w:rPr>
          <w:rFonts w:ascii="David" w:hAnsi="David" w:cs="David" w:hint="cs"/>
          <w:rtl/>
        </w:rPr>
        <w:t>שמתיר</w:t>
      </w:r>
      <w:proofErr w:type="spellEnd"/>
      <w:r w:rsidRPr="00495DD9">
        <w:rPr>
          <w:rFonts w:ascii="David" w:hAnsi="David" w:cs="David" w:hint="cs"/>
          <w:rtl/>
        </w:rPr>
        <w:t xml:space="preserve"> </w:t>
      </w:r>
      <w:r w:rsidRPr="00495DD9">
        <w:rPr>
          <w:rFonts w:ascii="David" w:eastAsia="Consolas" w:hAnsi="David" w:cs="David" w:hint="cs"/>
          <w:color w:val="A31D50"/>
          <w:sz w:val="19"/>
          <w:szCs w:val="19"/>
          <w:shd w:val="clear" w:color="auto" w:fill="F2F3F5"/>
        </w:rPr>
        <w:t>select</w:t>
      </w:r>
      <w:r w:rsidRPr="00495DD9">
        <w:rPr>
          <w:rFonts w:ascii="David" w:hAnsi="David" w:cs="David" w:hint="cs"/>
          <w:rtl/>
        </w:rPr>
        <w:t xml:space="preserve"> </w:t>
      </w:r>
      <w:proofErr w:type="spellStart"/>
      <w:r w:rsidRPr="00495DD9">
        <w:rPr>
          <w:rFonts w:ascii="David" w:hAnsi="David" w:cs="David" w:hint="cs"/>
          <w:rtl/>
        </w:rPr>
        <w:t>על</w:t>
      </w:r>
      <w:proofErr w:type="spellEnd"/>
      <w:r w:rsidRPr="00495DD9">
        <w:rPr>
          <w:rFonts w:ascii="David" w:hAnsi="David" w:cs="David" w:hint="cs"/>
          <w:rtl/>
        </w:rPr>
        <w:t xml:space="preserve"> </w:t>
      </w:r>
      <w:r w:rsidRPr="00495DD9">
        <w:rPr>
          <w:rFonts w:ascii="David" w:eastAsia="Consolas" w:hAnsi="David" w:cs="David" w:hint="cs"/>
          <w:color w:val="A31D50"/>
          <w:sz w:val="19"/>
          <w:szCs w:val="19"/>
          <w:shd w:val="clear" w:color="auto" w:fill="F2F3F5"/>
        </w:rPr>
        <w:t>profiles</w:t>
      </w:r>
      <w:r w:rsidRPr="00495DD9">
        <w:rPr>
          <w:rFonts w:ascii="David" w:hAnsi="David" w:cs="David" w:hint="cs"/>
          <w:rtl/>
        </w:rPr>
        <w:t xml:space="preserve"> </w:t>
      </w:r>
      <w:proofErr w:type="spellStart"/>
      <w:r w:rsidRPr="00495DD9">
        <w:rPr>
          <w:rFonts w:ascii="David" w:hAnsi="David" w:cs="David" w:hint="cs"/>
          <w:rtl/>
        </w:rPr>
        <w:t>לכל</w:t>
      </w:r>
      <w:proofErr w:type="spellEnd"/>
      <w:r w:rsidRPr="00495DD9">
        <w:rPr>
          <w:rFonts w:ascii="David" w:hAnsi="David" w:cs="David" w:hint="cs"/>
          <w:rtl/>
        </w:rPr>
        <w:t xml:space="preserve"> </w:t>
      </w:r>
      <w:proofErr w:type="spellStart"/>
      <w:r w:rsidRPr="00495DD9">
        <w:rPr>
          <w:rFonts w:ascii="David" w:hAnsi="David" w:cs="David" w:hint="cs"/>
          <w:rtl/>
        </w:rPr>
        <w:t>מחובר</w:t>
      </w:r>
      <w:proofErr w:type="spellEnd"/>
      <w:r w:rsidRPr="00495DD9">
        <w:rPr>
          <w:rFonts w:ascii="David" w:hAnsi="David" w:cs="David" w:hint="cs"/>
          <w:rtl/>
        </w:rPr>
        <w:t xml:space="preserve">. </w:t>
      </w:r>
      <w:r w:rsidR="00DF359B">
        <w:rPr>
          <w:rFonts w:ascii="David" w:hAnsi="David" w:cs="David"/>
          <w:rtl/>
          <w:lang w:bidi="he-IL"/>
        </w:rPr>
        <w:br/>
      </w:r>
      <w:proofErr w:type="spellStart"/>
      <w:r w:rsidRPr="00495DD9">
        <w:rPr>
          <w:rFonts w:ascii="David" w:hAnsi="David" w:cs="David" w:hint="cs"/>
          <w:rtl/>
        </w:rPr>
        <w:t>זה</w:t>
      </w:r>
      <w:proofErr w:type="spellEnd"/>
      <w:r w:rsidRPr="00495DD9">
        <w:rPr>
          <w:rFonts w:ascii="David" w:hAnsi="David" w:cs="David" w:hint="cs"/>
          <w:rtl/>
        </w:rPr>
        <w:t xml:space="preserve"> </w:t>
      </w:r>
      <w:proofErr w:type="spellStart"/>
      <w:r w:rsidRPr="00495DD9">
        <w:rPr>
          <w:rFonts w:ascii="David" w:hAnsi="David" w:cs="David" w:hint="cs"/>
          <w:rtl/>
        </w:rPr>
        <w:t>היה</w:t>
      </w:r>
      <w:proofErr w:type="spellEnd"/>
      <w:r w:rsidRPr="00495DD9">
        <w:rPr>
          <w:rFonts w:ascii="David" w:hAnsi="David" w:cs="David" w:hint="cs"/>
          <w:rtl/>
        </w:rPr>
        <w:t xml:space="preserve"> </w:t>
      </w:r>
      <w:proofErr w:type="spellStart"/>
      <w:r w:rsidRPr="00495DD9">
        <w:rPr>
          <w:rFonts w:ascii="David" w:hAnsi="David" w:cs="David" w:hint="cs"/>
          <w:rtl/>
        </w:rPr>
        <w:t>חושף</w:t>
      </w:r>
      <w:proofErr w:type="spellEnd"/>
      <w:r w:rsidRPr="00495DD9">
        <w:rPr>
          <w:rFonts w:ascii="David" w:hAnsi="David" w:cs="David" w:hint="cs"/>
          <w:rtl/>
        </w:rPr>
        <w:t xml:space="preserve"> </w:t>
      </w:r>
      <w:proofErr w:type="spellStart"/>
      <w:r w:rsidRPr="00495DD9">
        <w:rPr>
          <w:rFonts w:ascii="David" w:hAnsi="David" w:cs="David" w:hint="cs"/>
          <w:b/>
          <w:bCs/>
          <w:rtl/>
        </w:rPr>
        <w:t>את</w:t>
      </w:r>
      <w:proofErr w:type="spellEnd"/>
      <w:r w:rsidRPr="00495DD9">
        <w:rPr>
          <w:rFonts w:ascii="David" w:hAnsi="David" w:cs="David" w:hint="cs"/>
          <w:b/>
          <w:bCs/>
          <w:rtl/>
        </w:rPr>
        <w:t xml:space="preserve"> </w:t>
      </w:r>
      <w:proofErr w:type="spellStart"/>
      <w:r w:rsidRPr="00495DD9">
        <w:rPr>
          <w:rFonts w:ascii="David" w:hAnsi="David" w:cs="David" w:hint="cs"/>
          <w:b/>
          <w:bCs/>
          <w:rtl/>
        </w:rPr>
        <w:t>כל</w:t>
      </w:r>
      <w:proofErr w:type="spellEnd"/>
      <w:r w:rsidRPr="00495DD9">
        <w:rPr>
          <w:rFonts w:ascii="David" w:hAnsi="David" w:cs="David" w:hint="cs"/>
          <w:b/>
          <w:bCs/>
          <w:rtl/>
        </w:rPr>
        <w:t xml:space="preserve"> </w:t>
      </w:r>
      <w:proofErr w:type="spellStart"/>
      <w:r w:rsidRPr="00495DD9">
        <w:rPr>
          <w:rFonts w:ascii="David" w:hAnsi="David" w:cs="David" w:hint="cs"/>
          <w:b/>
          <w:bCs/>
          <w:rtl/>
        </w:rPr>
        <w:t>השורה</w:t>
      </w:r>
      <w:proofErr w:type="spellEnd"/>
      <w:r w:rsidRPr="00495DD9">
        <w:rPr>
          <w:rFonts w:ascii="David" w:hAnsi="David" w:cs="David" w:hint="cs"/>
          <w:rtl/>
        </w:rPr>
        <w:t xml:space="preserve"> - </w:t>
      </w:r>
      <w:proofErr w:type="spellStart"/>
      <w:r w:rsidRPr="00495DD9">
        <w:rPr>
          <w:rFonts w:ascii="David" w:hAnsi="David" w:cs="David" w:hint="cs"/>
          <w:rtl/>
        </w:rPr>
        <w:t>כולל</w:t>
      </w:r>
      <w:proofErr w:type="spellEnd"/>
      <w:r w:rsidRPr="00495DD9">
        <w:rPr>
          <w:rFonts w:ascii="David" w:hAnsi="David" w:cs="David" w:hint="cs"/>
          <w:rtl/>
        </w:rPr>
        <w:t xml:space="preserve"> </w:t>
      </w:r>
      <w:r w:rsidRPr="00495DD9">
        <w:rPr>
          <w:rFonts w:ascii="David" w:eastAsia="Consolas" w:hAnsi="David" w:cs="David" w:hint="cs"/>
          <w:color w:val="A31D50"/>
          <w:sz w:val="19"/>
          <w:szCs w:val="19"/>
          <w:shd w:val="clear" w:color="auto" w:fill="F2F3F5"/>
        </w:rPr>
        <w:t>username</w:t>
      </w:r>
      <w:r w:rsidRPr="00495DD9">
        <w:rPr>
          <w:rFonts w:ascii="David" w:hAnsi="David" w:cs="David" w:hint="cs"/>
          <w:rtl/>
        </w:rPr>
        <w:t xml:space="preserve"> </w:t>
      </w:r>
      <w:proofErr w:type="spellStart"/>
      <w:r w:rsidRPr="00495DD9">
        <w:rPr>
          <w:rFonts w:ascii="David" w:hAnsi="David" w:cs="David" w:hint="cs"/>
          <w:rtl/>
        </w:rPr>
        <w:t>שעשוי</w:t>
      </w:r>
      <w:proofErr w:type="spellEnd"/>
      <w:r w:rsidRPr="00495DD9">
        <w:rPr>
          <w:rFonts w:ascii="David" w:hAnsi="David" w:cs="David" w:hint="cs"/>
          <w:rtl/>
        </w:rPr>
        <w:t xml:space="preserve"> </w:t>
      </w:r>
      <w:proofErr w:type="spellStart"/>
      <w:r w:rsidRPr="00495DD9">
        <w:rPr>
          <w:rFonts w:ascii="David" w:hAnsi="David" w:cs="David" w:hint="cs"/>
          <w:rtl/>
        </w:rPr>
        <w:t>לרמז</w:t>
      </w:r>
      <w:proofErr w:type="spellEnd"/>
      <w:r w:rsidRPr="00495DD9">
        <w:rPr>
          <w:rFonts w:ascii="David" w:hAnsi="David" w:cs="David" w:hint="cs"/>
          <w:rtl/>
        </w:rPr>
        <w:t xml:space="preserve"> </w:t>
      </w:r>
      <w:proofErr w:type="spellStart"/>
      <w:r w:rsidRPr="00495DD9">
        <w:rPr>
          <w:rFonts w:ascii="David" w:hAnsi="David" w:cs="David" w:hint="cs"/>
          <w:rtl/>
        </w:rPr>
        <w:t>על</w:t>
      </w:r>
      <w:proofErr w:type="spellEnd"/>
      <w:r w:rsidRPr="00495DD9">
        <w:rPr>
          <w:rFonts w:ascii="David" w:hAnsi="David" w:cs="David" w:hint="cs"/>
          <w:rtl/>
        </w:rPr>
        <w:t xml:space="preserve"> </w:t>
      </w:r>
      <w:proofErr w:type="spellStart"/>
      <w:r w:rsidRPr="00495DD9">
        <w:rPr>
          <w:rFonts w:ascii="David" w:hAnsi="David" w:cs="David" w:hint="cs"/>
          <w:rtl/>
        </w:rPr>
        <w:t>אימייל</w:t>
      </w:r>
      <w:proofErr w:type="spellEnd"/>
      <w:r w:rsidRPr="00495DD9">
        <w:rPr>
          <w:rFonts w:ascii="David" w:hAnsi="David" w:cs="David" w:hint="cs"/>
          <w:rtl/>
        </w:rPr>
        <w:t xml:space="preserve"> </w:t>
      </w:r>
      <w:proofErr w:type="spellStart"/>
      <w:r w:rsidRPr="00495DD9">
        <w:rPr>
          <w:rFonts w:ascii="David" w:hAnsi="David" w:cs="David" w:hint="cs"/>
          <w:rtl/>
        </w:rPr>
        <w:t>ארגוני</w:t>
      </w:r>
      <w:proofErr w:type="spellEnd"/>
      <w:r w:rsidRPr="00495DD9">
        <w:rPr>
          <w:rFonts w:ascii="David" w:hAnsi="David" w:cs="David" w:hint="cs"/>
          <w:rtl/>
        </w:rPr>
        <w:t>.</w:t>
      </w:r>
    </w:p>
    <w:p w14:paraId="3A9FB11B" w14:textId="77777777" w:rsidR="007A6980" w:rsidRPr="00495DD9" w:rsidRDefault="007A6980" w:rsidP="007A6980">
      <w:pPr>
        <w:bidi/>
        <w:rPr>
          <w:rFonts w:ascii="David" w:hAnsi="David" w:cs="David"/>
        </w:rPr>
      </w:pPr>
      <w:proofErr w:type="spellStart"/>
      <w:r w:rsidRPr="00495DD9">
        <w:rPr>
          <w:rFonts w:ascii="David" w:hAnsi="David" w:cs="David" w:hint="cs"/>
          <w:b/>
          <w:bCs/>
          <w:rtl/>
        </w:rPr>
        <w:t>הפתרון</w:t>
      </w:r>
      <w:proofErr w:type="spellEnd"/>
      <w:r w:rsidRPr="00495DD9">
        <w:rPr>
          <w:rFonts w:ascii="David" w:hAnsi="David" w:cs="David" w:hint="cs"/>
          <w:b/>
          <w:bCs/>
          <w:rtl/>
        </w:rPr>
        <w:t xml:space="preserve"> </w:t>
      </w:r>
      <w:proofErr w:type="spellStart"/>
      <w:r w:rsidRPr="00495DD9">
        <w:rPr>
          <w:rFonts w:ascii="David" w:hAnsi="David" w:cs="David" w:hint="cs"/>
          <w:b/>
          <w:bCs/>
          <w:rtl/>
        </w:rPr>
        <w:t>שנבחר</w:t>
      </w:r>
      <w:proofErr w:type="spellEnd"/>
      <w:r w:rsidRPr="00495DD9">
        <w:rPr>
          <w:rFonts w:ascii="David" w:hAnsi="David" w:cs="David" w:hint="cs"/>
          <w:b/>
          <w:bCs/>
          <w:rtl/>
        </w:rPr>
        <w:t>:</w:t>
      </w:r>
      <w:r w:rsidRPr="00495DD9">
        <w:rPr>
          <w:rFonts w:ascii="David" w:hAnsi="David" w:cs="David" w:hint="cs"/>
          <w:rtl/>
        </w:rPr>
        <w:t xml:space="preserve"> </w:t>
      </w:r>
      <w:proofErr w:type="spellStart"/>
      <w:r w:rsidRPr="00495DD9">
        <w:rPr>
          <w:rFonts w:ascii="David" w:hAnsi="David" w:cs="David" w:hint="cs"/>
          <w:rtl/>
        </w:rPr>
        <w:t>מדיניות</w:t>
      </w:r>
      <w:proofErr w:type="spellEnd"/>
      <w:r w:rsidRPr="00495DD9">
        <w:rPr>
          <w:rFonts w:ascii="David" w:hAnsi="David" w:cs="David" w:hint="cs"/>
          <w:rtl/>
        </w:rPr>
        <w:t xml:space="preserve"> ה-RLS </w:t>
      </w:r>
      <w:proofErr w:type="spellStart"/>
      <w:r w:rsidRPr="00495DD9">
        <w:rPr>
          <w:rFonts w:ascii="David" w:hAnsi="David" w:cs="David" w:hint="cs"/>
          <w:rtl/>
        </w:rPr>
        <w:t>נשארת</w:t>
      </w:r>
      <w:proofErr w:type="spellEnd"/>
      <w:r w:rsidRPr="00495DD9">
        <w:rPr>
          <w:rFonts w:ascii="David" w:hAnsi="David" w:cs="David" w:hint="cs"/>
          <w:rtl/>
        </w:rPr>
        <w:t xml:space="preserve"> </w:t>
      </w:r>
      <w:proofErr w:type="spellStart"/>
      <w:r w:rsidRPr="00495DD9">
        <w:rPr>
          <w:rFonts w:ascii="David" w:hAnsi="David" w:cs="David" w:hint="cs"/>
          <w:rtl/>
        </w:rPr>
        <w:t>מחמירה</w:t>
      </w:r>
      <w:proofErr w:type="spellEnd"/>
      <w:r w:rsidRPr="00495DD9">
        <w:rPr>
          <w:rFonts w:ascii="David" w:hAnsi="David" w:cs="David" w:hint="cs"/>
          <w:rtl/>
        </w:rPr>
        <w:t xml:space="preserve">, </w:t>
      </w:r>
      <w:proofErr w:type="spellStart"/>
      <w:r w:rsidRPr="00495DD9">
        <w:rPr>
          <w:rFonts w:ascii="David" w:hAnsi="David" w:cs="David" w:hint="cs"/>
          <w:rtl/>
        </w:rPr>
        <w:t>והלידרבורד</w:t>
      </w:r>
      <w:proofErr w:type="spellEnd"/>
      <w:r w:rsidRPr="00495DD9">
        <w:rPr>
          <w:rFonts w:ascii="David" w:hAnsi="David" w:cs="David" w:hint="cs"/>
          <w:rtl/>
        </w:rPr>
        <w:t xml:space="preserve"> </w:t>
      </w:r>
      <w:proofErr w:type="spellStart"/>
      <w:r w:rsidRPr="00495DD9">
        <w:rPr>
          <w:rFonts w:ascii="David" w:hAnsi="David" w:cs="David" w:hint="cs"/>
          <w:rtl/>
        </w:rPr>
        <w:t>נחשף</w:t>
      </w:r>
      <w:proofErr w:type="spellEnd"/>
      <w:r w:rsidRPr="00495DD9">
        <w:rPr>
          <w:rFonts w:ascii="David" w:hAnsi="David" w:cs="David" w:hint="cs"/>
          <w:rtl/>
        </w:rPr>
        <w:t xml:space="preserve"> </w:t>
      </w:r>
      <w:proofErr w:type="spellStart"/>
      <w:r w:rsidRPr="00495DD9">
        <w:rPr>
          <w:rFonts w:ascii="David" w:hAnsi="David" w:cs="David" w:hint="cs"/>
          <w:rtl/>
        </w:rPr>
        <w:t>דרך</w:t>
      </w:r>
      <w:proofErr w:type="spellEnd"/>
      <w:r w:rsidRPr="00495DD9">
        <w:rPr>
          <w:rFonts w:ascii="David" w:hAnsi="David" w:cs="David" w:hint="cs"/>
          <w:rtl/>
        </w:rPr>
        <w:t xml:space="preserve"> </w:t>
      </w:r>
      <w:proofErr w:type="spellStart"/>
      <w:r w:rsidRPr="00495DD9">
        <w:rPr>
          <w:rFonts w:ascii="David" w:hAnsi="David" w:cs="David" w:hint="cs"/>
          <w:rtl/>
        </w:rPr>
        <w:t>פונקציה</w:t>
      </w:r>
      <w:proofErr w:type="spellEnd"/>
      <w:r w:rsidRPr="00495DD9">
        <w:rPr>
          <w:rFonts w:ascii="David" w:hAnsi="David" w:cs="David" w:hint="cs"/>
          <w:rtl/>
        </w:rPr>
        <w:t xml:space="preserve"> </w:t>
      </w:r>
      <w:proofErr w:type="spellStart"/>
      <w:r w:rsidRPr="00495DD9">
        <w:rPr>
          <w:rFonts w:ascii="David" w:hAnsi="David" w:cs="David" w:hint="cs"/>
          <w:rtl/>
        </w:rPr>
        <w:t>ייעודית</w:t>
      </w:r>
      <w:proofErr w:type="spellEnd"/>
      <w:r w:rsidRPr="00495DD9">
        <w:rPr>
          <w:rFonts w:ascii="David" w:hAnsi="David" w:cs="David" w:hint="cs"/>
          <w:rtl/>
        </w:rPr>
        <w:t xml:space="preserve"> </w:t>
      </w:r>
      <w:proofErr w:type="spellStart"/>
      <w:r w:rsidRPr="00495DD9">
        <w:rPr>
          <w:rFonts w:ascii="David" w:hAnsi="David" w:cs="David" w:hint="cs"/>
          <w:rtl/>
        </w:rPr>
        <w:t>שמחזירה</w:t>
      </w:r>
      <w:proofErr w:type="spellEnd"/>
      <w:r w:rsidRPr="00495DD9">
        <w:rPr>
          <w:rFonts w:ascii="David" w:hAnsi="David" w:cs="David" w:hint="cs"/>
          <w:rtl/>
        </w:rPr>
        <w:t xml:space="preserve"> </w:t>
      </w:r>
      <w:proofErr w:type="spellStart"/>
      <w:r w:rsidRPr="00495DD9">
        <w:rPr>
          <w:rFonts w:ascii="David" w:hAnsi="David" w:cs="David" w:hint="cs"/>
          <w:b/>
          <w:bCs/>
          <w:rtl/>
        </w:rPr>
        <w:t>רק</w:t>
      </w:r>
      <w:proofErr w:type="spellEnd"/>
      <w:r w:rsidRPr="00495DD9">
        <w:rPr>
          <w:rFonts w:ascii="David" w:hAnsi="David" w:cs="David" w:hint="cs"/>
          <w:b/>
          <w:bCs/>
          <w:rtl/>
        </w:rPr>
        <w:t xml:space="preserve"> </w:t>
      </w:r>
      <w:proofErr w:type="spellStart"/>
      <w:r w:rsidRPr="00495DD9">
        <w:rPr>
          <w:rFonts w:ascii="David" w:hAnsi="David" w:cs="David" w:hint="cs"/>
          <w:b/>
          <w:bCs/>
          <w:rtl/>
        </w:rPr>
        <w:t>שלוש</w:t>
      </w:r>
      <w:proofErr w:type="spellEnd"/>
      <w:r w:rsidRPr="00495DD9">
        <w:rPr>
          <w:rFonts w:ascii="David" w:hAnsi="David" w:cs="David" w:hint="cs"/>
          <w:b/>
          <w:bCs/>
          <w:rtl/>
        </w:rPr>
        <w:t xml:space="preserve"> </w:t>
      </w:r>
      <w:proofErr w:type="spellStart"/>
      <w:r w:rsidRPr="00495DD9">
        <w:rPr>
          <w:rFonts w:ascii="David" w:hAnsi="David" w:cs="David" w:hint="cs"/>
          <w:b/>
          <w:bCs/>
          <w:rtl/>
        </w:rPr>
        <w:t>עמודות</w:t>
      </w:r>
      <w:proofErr w:type="spellEnd"/>
      <w:r w:rsidRPr="00495DD9">
        <w:rPr>
          <w:rFonts w:ascii="David" w:hAnsi="David" w:cs="David" w:hint="cs"/>
          <w:rtl/>
        </w:rPr>
        <w:t>:</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A6980" w14:paraId="74BC9ADA" w14:textId="77777777" w:rsidTr="002B0090">
        <w:tc>
          <w:tcPr>
            <w:tcW w:w="9411" w:type="dxa"/>
            <w:shd w:val="clear" w:color="auto" w:fill="F6F8FA"/>
          </w:tcPr>
          <w:p w14:paraId="1B5A3C3E" w14:textId="77777777" w:rsidR="007A6980" w:rsidRDefault="007A6980" w:rsidP="00A26521">
            <w:pPr>
              <w:spacing w:after="0" w:line="240" w:lineRule="auto"/>
            </w:pPr>
            <w:r>
              <w:rPr>
                <w:rFonts w:ascii="Consolas" w:eastAsia="Consolas" w:hAnsi="Consolas" w:cs="Consolas"/>
                <w:color w:val="1C242E"/>
                <w:sz w:val="18"/>
                <w:szCs w:val="18"/>
              </w:rPr>
              <w:t xml:space="preserve">create function </w:t>
            </w:r>
            <w:proofErr w:type="spellStart"/>
            <w:r>
              <w:rPr>
                <w:rFonts w:ascii="Consolas" w:eastAsia="Consolas" w:hAnsi="Consolas" w:cs="Consolas"/>
                <w:color w:val="1C242E"/>
                <w:sz w:val="18"/>
                <w:szCs w:val="18"/>
              </w:rPr>
              <w:t>get_global_leaderboard</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p_limit</w:t>
            </w:r>
            <w:proofErr w:type="spellEnd"/>
            <w:r>
              <w:rPr>
                <w:rFonts w:ascii="Consolas" w:eastAsia="Consolas" w:hAnsi="Consolas" w:cs="Consolas"/>
                <w:color w:val="1C242E"/>
                <w:sz w:val="18"/>
                <w:szCs w:val="18"/>
              </w:rPr>
              <w:t xml:space="preserve"> int, </w:t>
            </w:r>
            <w:proofErr w:type="spellStart"/>
            <w:r>
              <w:rPr>
                <w:rFonts w:ascii="Consolas" w:eastAsia="Consolas" w:hAnsi="Consolas" w:cs="Consolas"/>
                <w:color w:val="1C242E"/>
                <w:sz w:val="18"/>
                <w:szCs w:val="18"/>
              </w:rPr>
              <w:t>p_offset</w:t>
            </w:r>
            <w:proofErr w:type="spellEnd"/>
            <w:r>
              <w:rPr>
                <w:rFonts w:ascii="Consolas" w:eastAsia="Consolas" w:hAnsi="Consolas" w:cs="Consolas"/>
                <w:color w:val="1C242E"/>
                <w:sz w:val="18"/>
                <w:szCs w:val="18"/>
              </w:rPr>
              <w:t xml:space="preserve"> int)</w:t>
            </w:r>
          </w:p>
          <w:p w14:paraId="6FC5CB6C" w14:textId="77777777" w:rsidR="007A6980" w:rsidRDefault="007A6980" w:rsidP="00A26521">
            <w:pPr>
              <w:spacing w:after="0" w:line="240" w:lineRule="auto"/>
            </w:pPr>
            <w:r>
              <w:rPr>
                <w:rFonts w:ascii="Consolas" w:eastAsia="Consolas" w:hAnsi="Consolas" w:cs="Consolas"/>
                <w:color w:val="1C242E"/>
                <w:sz w:val="18"/>
                <w:szCs w:val="18"/>
              </w:rPr>
              <w:t>returns table (</w:t>
            </w:r>
            <w:proofErr w:type="spellStart"/>
            <w:r>
              <w:rPr>
                <w:rFonts w:ascii="Consolas" w:eastAsia="Consolas" w:hAnsi="Consolas" w:cs="Consolas"/>
                <w:color w:val="1C242E"/>
                <w:sz w:val="18"/>
                <w:szCs w:val="18"/>
              </w:rPr>
              <w:t>display_name</w:t>
            </w:r>
            <w:proofErr w:type="spellEnd"/>
            <w:r>
              <w:rPr>
                <w:rFonts w:ascii="Consolas" w:eastAsia="Consolas" w:hAnsi="Consolas" w:cs="Consolas"/>
                <w:color w:val="1C242E"/>
                <w:sz w:val="18"/>
                <w:szCs w:val="18"/>
              </w:rPr>
              <w:t xml:space="preserve"> varchar, </w:t>
            </w:r>
            <w:proofErr w:type="spellStart"/>
            <w:r>
              <w:rPr>
                <w:rFonts w:ascii="Consolas" w:eastAsia="Consolas" w:hAnsi="Consolas" w:cs="Consolas"/>
                <w:color w:val="1C242E"/>
                <w:sz w:val="18"/>
                <w:szCs w:val="18"/>
              </w:rPr>
              <w:t>avatar_url</w:t>
            </w:r>
            <w:proofErr w:type="spellEnd"/>
            <w:r>
              <w:rPr>
                <w:rFonts w:ascii="Consolas" w:eastAsia="Consolas" w:hAnsi="Consolas" w:cs="Consolas"/>
                <w:color w:val="1C242E"/>
                <w:sz w:val="18"/>
                <w:szCs w:val="18"/>
              </w:rPr>
              <w:t xml:space="preserve"> text, </w:t>
            </w:r>
            <w:proofErr w:type="spellStart"/>
            <w:r>
              <w:rPr>
                <w:rFonts w:ascii="Consolas" w:eastAsia="Consolas" w:hAnsi="Consolas" w:cs="Consolas"/>
                <w:color w:val="1C242E"/>
                <w:sz w:val="18"/>
                <w:szCs w:val="18"/>
              </w:rPr>
              <w:t>total_points</w:t>
            </w:r>
            <w:proofErr w:type="spellEnd"/>
            <w:r>
              <w:rPr>
                <w:rFonts w:ascii="Consolas" w:eastAsia="Consolas" w:hAnsi="Consolas" w:cs="Consolas"/>
                <w:color w:val="1C242E"/>
                <w:sz w:val="18"/>
                <w:szCs w:val="18"/>
              </w:rPr>
              <w:t xml:space="preserve"> numeric)</w:t>
            </w:r>
          </w:p>
          <w:p w14:paraId="1219D138" w14:textId="77777777" w:rsidR="007A6980" w:rsidRDefault="007A6980" w:rsidP="00A26521">
            <w:pPr>
              <w:spacing w:after="0" w:line="240" w:lineRule="auto"/>
            </w:pPr>
            <w:r>
              <w:rPr>
                <w:rFonts w:ascii="Consolas" w:eastAsia="Consolas" w:hAnsi="Consolas" w:cs="Consolas"/>
                <w:color w:val="1C242E"/>
                <w:sz w:val="18"/>
                <w:szCs w:val="18"/>
              </w:rPr>
              <w:t xml:space="preserve">language </w:t>
            </w:r>
            <w:proofErr w:type="spellStart"/>
            <w:r>
              <w:rPr>
                <w:rFonts w:ascii="Consolas" w:eastAsia="Consolas" w:hAnsi="Consolas" w:cs="Consolas"/>
                <w:color w:val="1C242E"/>
                <w:sz w:val="18"/>
                <w:szCs w:val="18"/>
              </w:rPr>
              <w:t>sql</w:t>
            </w:r>
            <w:proofErr w:type="spellEnd"/>
            <w:r>
              <w:rPr>
                <w:rFonts w:ascii="Consolas" w:eastAsia="Consolas" w:hAnsi="Consolas" w:cs="Consolas"/>
                <w:color w:val="1C242E"/>
                <w:sz w:val="18"/>
                <w:szCs w:val="18"/>
              </w:rPr>
              <w:t xml:space="preserve"> security definer set </w:t>
            </w:r>
            <w:proofErr w:type="spellStart"/>
            <w:r>
              <w:rPr>
                <w:rFonts w:ascii="Consolas" w:eastAsia="Consolas" w:hAnsi="Consolas" w:cs="Consolas"/>
                <w:color w:val="1C242E"/>
                <w:sz w:val="18"/>
                <w:szCs w:val="18"/>
              </w:rPr>
              <w:t>search_path</w:t>
            </w:r>
            <w:proofErr w:type="spellEnd"/>
            <w:r>
              <w:rPr>
                <w:rFonts w:ascii="Consolas" w:eastAsia="Consolas" w:hAnsi="Consolas" w:cs="Consolas"/>
                <w:color w:val="1C242E"/>
                <w:sz w:val="18"/>
                <w:szCs w:val="18"/>
              </w:rPr>
              <w:t xml:space="preserve"> = public</w:t>
            </w:r>
          </w:p>
          <w:p w14:paraId="037C02E0" w14:textId="77777777" w:rsidR="007A6980" w:rsidRDefault="007A6980" w:rsidP="00A26521">
            <w:pPr>
              <w:spacing w:after="0" w:line="240" w:lineRule="auto"/>
            </w:pPr>
            <w:r>
              <w:rPr>
                <w:rFonts w:ascii="Consolas" w:eastAsia="Consolas" w:hAnsi="Consolas" w:cs="Consolas"/>
                <w:color w:val="1C242E"/>
                <w:sz w:val="18"/>
                <w:szCs w:val="18"/>
              </w:rPr>
              <w:t>stable as $$</w:t>
            </w:r>
          </w:p>
          <w:p w14:paraId="47870153" w14:textId="77777777" w:rsidR="007A6980" w:rsidRDefault="007A6980" w:rsidP="00A26521">
            <w:pPr>
              <w:spacing w:after="0" w:line="240" w:lineRule="auto"/>
            </w:pPr>
            <w:r>
              <w:rPr>
                <w:rFonts w:ascii="Consolas" w:eastAsia="Consolas" w:hAnsi="Consolas" w:cs="Consolas"/>
                <w:color w:val="1C242E"/>
                <w:sz w:val="18"/>
                <w:szCs w:val="18"/>
              </w:rPr>
              <w:t xml:space="preserve">  select </w:t>
            </w:r>
            <w:proofErr w:type="spellStart"/>
            <w:r>
              <w:rPr>
                <w:rFonts w:ascii="Consolas" w:eastAsia="Consolas" w:hAnsi="Consolas" w:cs="Consolas"/>
                <w:color w:val="1C242E"/>
                <w:sz w:val="18"/>
                <w:szCs w:val="18"/>
              </w:rPr>
              <w:t>p.display_name</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p.avatar_url</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p.total_points</w:t>
            </w:r>
            <w:proofErr w:type="spellEnd"/>
          </w:p>
          <w:p w14:paraId="214A9E9A" w14:textId="77777777" w:rsidR="007A6980" w:rsidRDefault="007A6980" w:rsidP="00A26521">
            <w:pPr>
              <w:spacing w:after="0" w:line="240" w:lineRule="auto"/>
            </w:pPr>
            <w:r>
              <w:rPr>
                <w:rFonts w:ascii="Consolas" w:eastAsia="Consolas" w:hAnsi="Consolas" w:cs="Consolas"/>
                <w:color w:val="1C242E"/>
                <w:sz w:val="18"/>
                <w:szCs w:val="18"/>
              </w:rPr>
              <w:t xml:space="preserve">  from profiles p</w:t>
            </w:r>
          </w:p>
          <w:p w14:paraId="46B33E6E" w14:textId="77777777" w:rsidR="007A6980" w:rsidRDefault="007A6980" w:rsidP="00A26521">
            <w:pPr>
              <w:spacing w:after="0" w:line="240" w:lineRule="auto"/>
            </w:pPr>
            <w:r>
              <w:rPr>
                <w:rFonts w:ascii="Consolas" w:eastAsia="Consolas" w:hAnsi="Consolas" w:cs="Consolas"/>
                <w:color w:val="1C242E"/>
                <w:sz w:val="18"/>
                <w:szCs w:val="18"/>
              </w:rPr>
              <w:t xml:space="preserve">  order by </w:t>
            </w:r>
            <w:proofErr w:type="spellStart"/>
            <w:r>
              <w:rPr>
                <w:rFonts w:ascii="Consolas" w:eastAsia="Consolas" w:hAnsi="Consolas" w:cs="Consolas"/>
                <w:color w:val="1C242E"/>
                <w:sz w:val="18"/>
                <w:szCs w:val="18"/>
              </w:rPr>
              <w:t>p.total_points</w:t>
            </w:r>
            <w:proofErr w:type="spellEnd"/>
            <w:r>
              <w:rPr>
                <w:rFonts w:ascii="Consolas" w:eastAsia="Consolas" w:hAnsi="Consolas" w:cs="Consolas"/>
                <w:color w:val="1C242E"/>
                <w:sz w:val="18"/>
                <w:szCs w:val="18"/>
              </w:rPr>
              <w:t xml:space="preserve"> desc, </w:t>
            </w:r>
            <w:proofErr w:type="spellStart"/>
            <w:r>
              <w:rPr>
                <w:rFonts w:ascii="Consolas" w:eastAsia="Consolas" w:hAnsi="Consolas" w:cs="Consolas"/>
                <w:color w:val="1C242E"/>
                <w:sz w:val="18"/>
                <w:szCs w:val="18"/>
              </w:rPr>
              <w:t>p.created_at</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asc</w:t>
            </w:r>
            <w:proofErr w:type="spellEnd"/>
          </w:p>
          <w:p w14:paraId="656EDC8C" w14:textId="77777777" w:rsidR="007A6980" w:rsidRDefault="007A6980" w:rsidP="00A26521">
            <w:pPr>
              <w:spacing w:after="0" w:line="240" w:lineRule="auto"/>
            </w:pPr>
            <w:r>
              <w:rPr>
                <w:rFonts w:ascii="Consolas" w:eastAsia="Consolas" w:hAnsi="Consolas" w:cs="Consolas"/>
                <w:color w:val="1C242E"/>
                <w:sz w:val="18"/>
                <w:szCs w:val="18"/>
              </w:rPr>
              <w:t xml:space="preserve">  limit least(</w:t>
            </w:r>
            <w:proofErr w:type="spellStart"/>
            <w:r>
              <w:rPr>
                <w:rFonts w:ascii="Consolas" w:eastAsia="Consolas" w:hAnsi="Consolas" w:cs="Consolas"/>
                <w:color w:val="1C242E"/>
                <w:sz w:val="18"/>
                <w:szCs w:val="18"/>
              </w:rPr>
              <w:t>p_limit</w:t>
            </w:r>
            <w:proofErr w:type="spellEnd"/>
            <w:r>
              <w:rPr>
                <w:rFonts w:ascii="Consolas" w:eastAsia="Consolas" w:hAnsi="Consolas" w:cs="Consolas"/>
                <w:color w:val="1C242E"/>
                <w:sz w:val="18"/>
                <w:szCs w:val="18"/>
              </w:rPr>
              <w:t xml:space="preserve">, 100) offset </w:t>
            </w:r>
            <w:proofErr w:type="spellStart"/>
            <w:r>
              <w:rPr>
                <w:rFonts w:ascii="Consolas" w:eastAsia="Consolas" w:hAnsi="Consolas" w:cs="Consolas"/>
                <w:color w:val="1C242E"/>
                <w:sz w:val="18"/>
                <w:szCs w:val="18"/>
              </w:rPr>
              <w:t>p_offset</w:t>
            </w:r>
            <w:proofErr w:type="spellEnd"/>
            <w:r>
              <w:rPr>
                <w:rFonts w:ascii="Consolas" w:eastAsia="Consolas" w:hAnsi="Consolas" w:cs="Consolas"/>
                <w:color w:val="1C242E"/>
                <w:sz w:val="18"/>
                <w:szCs w:val="18"/>
              </w:rPr>
              <w:t>;</w:t>
            </w:r>
          </w:p>
          <w:p w14:paraId="690FD7D9" w14:textId="77777777" w:rsidR="007A6980" w:rsidRDefault="007A6980" w:rsidP="00A26521">
            <w:pPr>
              <w:spacing w:after="0" w:line="240" w:lineRule="auto"/>
            </w:pPr>
            <w:r>
              <w:rPr>
                <w:rFonts w:ascii="Consolas" w:eastAsia="Consolas" w:hAnsi="Consolas" w:cs="Consolas"/>
                <w:color w:val="1C242E"/>
                <w:sz w:val="18"/>
                <w:szCs w:val="18"/>
              </w:rPr>
              <w:t>$$;</w:t>
            </w:r>
          </w:p>
          <w:p w14:paraId="1FD89CBD" w14:textId="77777777" w:rsidR="007A6980" w:rsidRDefault="007A6980" w:rsidP="00A26521">
            <w:pPr>
              <w:spacing w:after="0" w:line="240" w:lineRule="auto"/>
            </w:pPr>
          </w:p>
          <w:p w14:paraId="5401D0A1" w14:textId="77777777" w:rsidR="007A6980" w:rsidRDefault="007A6980" w:rsidP="00A26521">
            <w:pPr>
              <w:spacing w:after="0" w:line="240" w:lineRule="auto"/>
            </w:pPr>
            <w:r>
              <w:rPr>
                <w:rFonts w:ascii="Consolas" w:eastAsia="Consolas" w:hAnsi="Consolas" w:cs="Consolas"/>
                <w:color w:val="1C242E"/>
                <w:sz w:val="18"/>
                <w:szCs w:val="18"/>
              </w:rPr>
              <w:t xml:space="preserve">revoke all on function </w:t>
            </w:r>
            <w:proofErr w:type="spellStart"/>
            <w:r>
              <w:rPr>
                <w:rFonts w:ascii="Consolas" w:eastAsia="Consolas" w:hAnsi="Consolas" w:cs="Consolas"/>
                <w:color w:val="1C242E"/>
                <w:sz w:val="18"/>
                <w:szCs w:val="18"/>
              </w:rPr>
              <w:t>get_global_leaderboard</w:t>
            </w:r>
            <w:proofErr w:type="spellEnd"/>
            <w:r>
              <w:rPr>
                <w:rFonts w:ascii="Consolas" w:eastAsia="Consolas" w:hAnsi="Consolas" w:cs="Consolas"/>
                <w:color w:val="1C242E"/>
                <w:sz w:val="18"/>
                <w:szCs w:val="18"/>
              </w:rPr>
              <w:t xml:space="preserve"> from public;</w:t>
            </w:r>
          </w:p>
          <w:p w14:paraId="64ADA5C0" w14:textId="77777777" w:rsidR="007A6980" w:rsidRDefault="007A6980" w:rsidP="00A26521">
            <w:pPr>
              <w:spacing w:after="0" w:line="240" w:lineRule="auto"/>
            </w:pPr>
            <w:proofErr w:type="gramStart"/>
            <w:r>
              <w:rPr>
                <w:rFonts w:ascii="Consolas" w:eastAsia="Consolas" w:hAnsi="Consolas" w:cs="Consolas"/>
                <w:color w:val="1C242E"/>
                <w:sz w:val="18"/>
                <w:szCs w:val="18"/>
              </w:rPr>
              <w:t>grant</w:t>
            </w:r>
            <w:proofErr w:type="gramEnd"/>
            <w:r>
              <w:rPr>
                <w:rFonts w:ascii="Consolas" w:eastAsia="Consolas" w:hAnsi="Consolas" w:cs="Consolas"/>
                <w:color w:val="1C242E"/>
                <w:sz w:val="18"/>
                <w:szCs w:val="18"/>
              </w:rPr>
              <w:t xml:space="preserve"> execute on function </w:t>
            </w:r>
            <w:proofErr w:type="spellStart"/>
            <w:r>
              <w:rPr>
                <w:rFonts w:ascii="Consolas" w:eastAsia="Consolas" w:hAnsi="Consolas" w:cs="Consolas"/>
                <w:color w:val="1C242E"/>
                <w:sz w:val="18"/>
                <w:szCs w:val="18"/>
              </w:rPr>
              <w:t>get_global_leaderboard</w:t>
            </w:r>
            <w:proofErr w:type="spellEnd"/>
            <w:r>
              <w:rPr>
                <w:rFonts w:ascii="Consolas" w:eastAsia="Consolas" w:hAnsi="Consolas" w:cs="Consolas"/>
                <w:color w:val="1C242E"/>
                <w:sz w:val="18"/>
                <w:szCs w:val="18"/>
              </w:rPr>
              <w:t xml:space="preserve"> to authenticated;</w:t>
            </w:r>
          </w:p>
        </w:tc>
      </w:tr>
    </w:tbl>
    <w:p w14:paraId="028D90D0" w14:textId="77777777" w:rsidR="007A6980" w:rsidRDefault="007A6980" w:rsidP="007A6980">
      <w:pPr>
        <w:bidi/>
        <w:spacing w:after="40"/>
      </w:pPr>
    </w:p>
    <w:p w14:paraId="1E6A1CEC" w14:textId="77777777" w:rsidR="00BF437A" w:rsidRDefault="00BF437A" w:rsidP="00BF437A">
      <w:pPr>
        <w:pStyle w:val="31"/>
        <w:bidi/>
      </w:pPr>
      <w:proofErr w:type="spellStart"/>
      <w:r>
        <w:rPr>
          <w:rFonts w:ascii="David" w:hAnsi="David" w:cs="David" w:hint="cs"/>
          <w:rtl/>
        </w:rPr>
        <w:t>דף</w:t>
      </w:r>
      <w:proofErr w:type="spellEnd"/>
      <w:r>
        <w:rPr>
          <w:rFonts w:ascii="David" w:hAnsi="David" w:cs="David" w:hint="cs"/>
          <w:rtl/>
        </w:rPr>
        <w:t xml:space="preserve"> </w:t>
      </w:r>
      <w:proofErr w:type="spellStart"/>
      <w:r>
        <w:rPr>
          <w:rFonts w:ascii="David" w:hAnsi="David" w:cs="David" w:hint="cs"/>
          <w:rtl/>
        </w:rPr>
        <w:t>הנחיתה</w:t>
      </w:r>
      <w:proofErr w:type="spellEnd"/>
      <w:r>
        <w:rPr>
          <w:rFonts w:ascii="David" w:hAnsi="David" w:cs="David" w:hint="cs"/>
          <w:rtl/>
        </w:rPr>
        <w:t xml:space="preserve"> - </w:t>
      </w:r>
      <w:r>
        <w:rPr>
          <w:rFonts w:ascii="David" w:hAnsi="David" w:cs="David" w:hint="cs"/>
          <w:rtl/>
          <w:lang w:bidi="he-IL"/>
        </w:rPr>
        <w:t>החלון</w:t>
      </w:r>
      <w:r>
        <w:rPr>
          <w:rFonts w:ascii="David" w:hAnsi="David" w:cs="David" w:hint="cs"/>
          <w:rtl/>
        </w:rPr>
        <w:t xml:space="preserve"> </w:t>
      </w:r>
      <w:proofErr w:type="spellStart"/>
      <w:r>
        <w:rPr>
          <w:rFonts w:ascii="David" w:hAnsi="David" w:cs="David" w:hint="cs"/>
          <w:rtl/>
        </w:rPr>
        <w:t>היחיד</w:t>
      </w:r>
      <w:proofErr w:type="spellEnd"/>
      <w:r>
        <w:rPr>
          <w:rFonts w:ascii="David" w:hAnsi="David" w:cs="David" w:hint="cs"/>
          <w:rtl/>
        </w:rPr>
        <w:t xml:space="preserve"> </w:t>
      </w:r>
      <w:proofErr w:type="spellStart"/>
      <w:r>
        <w:rPr>
          <w:rFonts w:ascii="David" w:hAnsi="David" w:cs="David" w:hint="cs"/>
          <w:rtl/>
        </w:rPr>
        <w:t>שנפתח</w:t>
      </w:r>
      <w:proofErr w:type="spellEnd"/>
      <w:r>
        <w:rPr>
          <w:rFonts w:ascii="David" w:hAnsi="David" w:cs="David" w:hint="cs"/>
          <w:rtl/>
        </w:rPr>
        <w:t xml:space="preserve"> </w:t>
      </w:r>
      <w:proofErr w:type="spellStart"/>
      <w:r>
        <w:rPr>
          <w:rFonts w:ascii="David" w:hAnsi="David" w:cs="David" w:hint="cs"/>
          <w:rtl/>
        </w:rPr>
        <w:t>לאורח</w:t>
      </w:r>
      <w:proofErr w:type="spellEnd"/>
    </w:p>
    <w:p w14:paraId="3C5EDDA7" w14:textId="6576B90A" w:rsidR="00BF437A" w:rsidRPr="00BF437A" w:rsidRDefault="00BF437A" w:rsidP="00BF437A">
      <w:pPr>
        <w:bidi/>
        <w:rPr>
          <w:rtl/>
          <w:lang w:bidi="he-IL"/>
        </w:rPr>
      </w:pPr>
      <w:proofErr w:type="spellStart"/>
      <w:r>
        <w:rPr>
          <w:rFonts w:ascii="David" w:hAnsi="David" w:cs="David" w:hint="cs"/>
          <w:rtl/>
        </w:rPr>
        <w:t>דף</w:t>
      </w:r>
      <w:proofErr w:type="spellEnd"/>
      <w:r>
        <w:rPr>
          <w:rFonts w:ascii="David" w:hAnsi="David" w:cs="David" w:hint="cs"/>
          <w:rtl/>
        </w:rPr>
        <w:t xml:space="preserve"> </w:t>
      </w:r>
      <w:proofErr w:type="spellStart"/>
      <w:r>
        <w:rPr>
          <w:rFonts w:ascii="David" w:hAnsi="David" w:cs="David" w:hint="cs"/>
          <w:rtl/>
        </w:rPr>
        <w:t>הנחיתה</w:t>
      </w:r>
      <w:proofErr w:type="spellEnd"/>
      <w:r>
        <w:rPr>
          <w:rFonts w:ascii="David" w:hAnsi="David" w:cs="David" w:hint="cs"/>
          <w:rtl/>
        </w:rPr>
        <w:t xml:space="preserve"> </w:t>
      </w:r>
      <w:proofErr w:type="spellStart"/>
      <w:r>
        <w:rPr>
          <w:rFonts w:ascii="David" w:hAnsi="David" w:cs="David" w:hint="cs"/>
          <w:rtl/>
        </w:rPr>
        <w:t>מציג</w:t>
      </w:r>
      <w:proofErr w:type="spellEnd"/>
      <w:r>
        <w:rPr>
          <w:rFonts w:ascii="David" w:hAnsi="David" w:cs="David" w:hint="cs"/>
          <w:rtl/>
        </w:rPr>
        <w:t xml:space="preserve"> </w:t>
      </w:r>
      <w:proofErr w:type="spellStart"/>
      <w:r>
        <w:rPr>
          <w:rFonts w:ascii="David" w:hAnsi="David" w:cs="David" w:hint="cs"/>
          <w:rtl/>
        </w:rPr>
        <w:t>שלושה</w:t>
      </w:r>
      <w:proofErr w:type="spellEnd"/>
      <w:r>
        <w:rPr>
          <w:rFonts w:ascii="David" w:hAnsi="David" w:cs="David" w:hint="cs"/>
          <w:rtl/>
        </w:rPr>
        <w:t xml:space="preserve"> </w:t>
      </w:r>
      <w:proofErr w:type="spellStart"/>
      <w:r>
        <w:rPr>
          <w:rFonts w:ascii="David" w:hAnsi="David" w:cs="David" w:hint="cs"/>
          <w:rtl/>
        </w:rPr>
        <w:t>משחקים</w:t>
      </w:r>
      <w:proofErr w:type="spellEnd"/>
      <w:r>
        <w:rPr>
          <w:rFonts w:ascii="David" w:hAnsi="David" w:cs="David" w:hint="cs"/>
          <w:rtl/>
        </w:rPr>
        <w:t xml:space="preserve"> </w:t>
      </w:r>
      <w:proofErr w:type="spellStart"/>
      <w:r>
        <w:rPr>
          <w:rFonts w:ascii="David" w:hAnsi="David" w:cs="David" w:hint="cs"/>
          <w:rtl/>
        </w:rPr>
        <w:t>אמיתיים</w:t>
      </w:r>
      <w:proofErr w:type="spellEnd"/>
      <w:r>
        <w:rPr>
          <w:rFonts w:ascii="David" w:hAnsi="David" w:cs="David" w:hint="cs"/>
          <w:rtl/>
        </w:rPr>
        <w:t xml:space="preserve"> </w:t>
      </w:r>
      <w:proofErr w:type="spellStart"/>
      <w:r>
        <w:rPr>
          <w:rFonts w:ascii="David" w:hAnsi="David" w:cs="David" w:hint="cs"/>
          <w:rtl/>
        </w:rPr>
        <w:t>עם</w:t>
      </w:r>
      <w:proofErr w:type="spellEnd"/>
      <w:r>
        <w:rPr>
          <w:rFonts w:ascii="David" w:hAnsi="David" w:cs="David" w:hint="cs"/>
          <w:rtl/>
        </w:rPr>
        <w:t xml:space="preserve"> </w:t>
      </w:r>
      <w:proofErr w:type="spellStart"/>
      <w:r>
        <w:rPr>
          <w:rFonts w:ascii="David" w:hAnsi="David" w:cs="David" w:hint="cs"/>
          <w:rtl/>
        </w:rPr>
        <w:t>מחיריהם</w:t>
      </w:r>
      <w:proofErr w:type="spellEnd"/>
      <w:r>
        <w:rPr>
          <w:rFonts w:ascii="David" w:hAnsi="David" w:cs="David" w:hint="cs"/>
          <w:rtl/>
        </w:rPr>
        <w:t xml:space="preserve"> </w:t>
      </w:r>
      <w:proofErr w:type="spellStart"/>
      <w:r>
        <w:rPr>
          <w:rFonts w:ascii="David" w:hAnsi="David" w:cs="David" w:hint="cs"/>
          <w:rtl/>
        </w:rPr>
        <w:t>וכרטיס</w:t>
      </w:r>
      <w:proofErr w:type="spellEnd"/>
      <w:r>
        <w:rPr>
          <w:rFonts w:ascii="David" w:hAnsi="David" w:cs="David" w:hint="cs"/>
          <w:rtl/>
        </w:rPr>
        <w:t xml:space="preserve"> </w:t>
      </w:r>
      <w:proofErr w:type="spellStart"/>
      <w:r>
        <w:rPr>
          <w:rFonts w:ascii="David" w:hAnsi="David" w:cs="David" w:hint="cs"/>
          <w:rtl/>
        </w:rPr>
        <w:t>יועץ</w:t>
      </w:r>
      <w:proofErr w:type="spellEnd"/>
      <w:r>
        <w:rPr>
          <w:rFonts w:ascii="David" w:hAnsi="David" w:cs="David" w:hint="cs"/>
          <w:rtl/>
        </w:rPr>
        <w:t xml:space="preserve">, </w:t>
      </w:r>
      <w:proofErr w:type="spellStart"/>
      <w:r>
        <w:rPr>
          <w:rFonts w:ascii="David" w:hAnsi="David" w:cs="David" w:hint="cs"/>
          <w:rtl/>
        </w:rPr>
        <w:t>אך</w:t>
      </w:r>
      <w:proofErr w:type="spellEnd"/>
      <w:r>
        <w:rPr>
          <w:rFonts w:ascii="David" w:hAnsi="David" w:cs="David" w:hint="cs"/>
          <w:rtl/>
        </w:rPr>
        <w:t xml:space="preserve"> </w:t>
      </w:r>
      <w:r>
        <w:rPr>
          <w:rFonts w:ascii="David" w:hAnsi="David" w:cs="David"/>
        </w:rPr>
        <w:t>games</w:t>
      </w:r>
      <w:r>
        <w:rPr>
          <w:rFonts w:ascii="David" w:hAnsi="David" w:cs="David" w:hint="cs"/>
          <w:rtl/>
        </w:rPr>
        <w:t>, ‏</w:t>
      </w:r>
      <w:r>
        <w:rPr>
          <w:rFonts w:ascii="David" w:hAnsi="David" w:cs="David"/>
        </w:rPr>
        <w:t>questions</w:t>
      </w:r>
      <w:r>
        <w:rPr>
          <w:rFonts w:ascii="David" w:hAnsi="David" w:cs="David" w:hint="cs"/>
          <w:rtl/>
        </w:rPr>
        <w:t xml:space="preserve"> ו-</w:t>
      </w:r>
      <w:proofErr w:type="spellStart"/>
      <w:r>
        <w:rPr>
          <w:rFonts w:ascii="David" w:hAnsi="David" w:cs="David"/>
        </w:rPr>
        <w:t>advisor_daily_pick</w:t>
      </w:r>
      <w:proofErr w:type="spellEnd"/>
      <w:r>
        <w:rPr>
          <w:rFonts w:ascii="David" w:hAnsi="David" w:cs="David" w:hint="cs"/>
          <w:rtl/>
        </w:rPr>
        <w:t xml:space="preserve"> </w:t>
      </w:r>
      <w:proofErr w:type="spellStart"/>
      <w:r>
        <w:rPr>
          <w:rFonts w:ascii="David" w:hAnsi="David" w:cs="David" w:hint="cs"/>
          <w:rtl/>
        </w:rPr>
        <w:t>פתוחות</w:t>
      </w:r>
      <w:proofErr w:type="spellEnd"/>
      <w:r>
        <w:rPr>
          <w:rFonts w:ascii="David" w:hAnsi="David" w:cs="David" w:hint="cs"/>
          <w:rtl/>
        </w:rPr>
        <w:t xml:space="preserve"> ל-</w:t>
      </w:r>
      <w:r>
        <w:rPr>
          <w:rFonts w:ascii="David" w:hAnsi="David" w:cs="David"/>
        </w:rPr>
        <w:t>authenticated</w:t>
      </w:r>
      <w:r>
        <w:rPr>
          <w:rFonts w:ascii="David" w:hAnsi="David" w:cs="David" w:hint="cs"/>
          <w:rtl/>
        </w:rPr>
        <w:t xml:space="preserve"> </w:t>
      </w:r>
      <w:proofErr w:type="spellStart"/>
      <w:r>
        <w:rPr>
          <w:rFonts w:ascii="David" w:hAnsi="David" w:cs="David" w:hint="cs"/>
          <w:rtl/>
        </w:rPr>
        <w:t>בלבד</w:t>
      </w:r>
      <w:proofErr w:type="spellEnd"/>
      <w:r>
        <w:rPr>
          <w:rFonts w:ascii="David" w:hAnsi="David" w:cs="David" w:hint="cs"/>
          <w:rtl/>
        </w:rPr>
        <w:t xml:space="preserve">. </w:t>
      </w:r>
      <w:proofErr w:type="spellStart"/>
      <w:r>
        <w:rPr>
          <w:rFonts w:ascii="David" w:hAnsi="David" w:cs="David" w:hint="cs"/>
          <w:rtl/>
        </w:rPr>
        <w:t>אותה</w:t>
      </w:r>
      <w:proofErr w:type="spellEnd"/>
      <w:r>
        <w:rPr>
          <w:rFonts w:ascii="David" w:hAnsi="David" w:cs="David" w:hint="cs"/>
          <w:rtl/>
        </w:rPr>
        <w:t xml:space="preserve"> </w:t>
      </w:r>
      <w:proofErr w:type="spellStart"/>
      <w:r>
        <w:rPr>
          <w:rFonts w:ascii="David" w:hAnsi="David" w:cs="David" w:hint="cs"/>
          <w:rtl/>
        </w:rPr>
        <w:t>תבנית</w:t>
      </w:r>
      <w:proofErr w:type="spellEnd"/>
      <w:r>
        <w:rPr>
          <w:rFonts w:ascii="David" w:hAnsi="David" w:cs="David" w:hint="cs"/>
          <w:rtl/>
        </w:rPr>
        <w:t xml:space="preserve">: </w:t>
      </w:r>
      <w:proofErr w:type="spellStart"/>
      <w:r>
        <w:rPr>
          <w:rFonts w:ascii="David" w:hAnsi="David" w:cs="David" w:hint="cs"/>
          <w:rtl/>
        </w:rPr>
        <w:t>המדיניות</w:t>
      </w:r>
      <w:proofErr w:type="spellEnd"/>
      <w:r>
        <w:rPr>
          <w:rFonts w:ascii="David" w:hAnsi="David" w:cs="David" w:hint="cs"/>
          <w:rtl/>
        </w:rPr>
        <w:t xml:space="preserve"> </w:t>
      </w:r>
      <w:proofErr w:type="spellStart"/>
      <w:r>
        <w:rPr>
          <w:rFonts w:ascii="David" w:hAnsi="David" w:cs="David" w:hint="cs"/>
          <w:rtl/>
        </w:rPr>
        <w:t>נשארת</w:t>
      </w:r>
      <w:proofErr w:type="spellEnd"/>
      <w:r>
        <w:rPr>
          <w:rFonts w:ascii="David" w:hAnsi="David" w:cs="David" w:hint="cs"/>
          <w:rtl/>
        </w:rPr>
        <w:t xml:space="preserve">, </w:t>
      </w:r>
      <w:proofErr w:type="spellStart"/>
      <w:r>
        <w:rPr>
          <w:rFonts w:ascii="David" w:hAnsi="David" w:cs="David" w:hint="cs"/>
          <w:rtl/>
        </w:rPr>
        <w:t>ונפתחות</w:t>
      </w:r>
      <w:proofErr w:type="spellEnd"/>
      <w:r>
        <w:rPr>
          <w:rFonts w:ascii="David" w:hAnsi="David" w:cs="David" w:hint="cs"/>
          <w:rtl/>
        </w:rPr>
        <w:t xml:space="preserve"> </w:t>
      </w:r>
      <w:proofErr w:type="spellStart"/>
      <w:r>
        <w:rPr>
          <w:rFonts w:ascii="David" w:hAnsi="David" w:cs="David" w:hint="cs"/>
          <w:rtl/>
        </w:rPr>
        <w:t>שתי</w:t>
      </w:r>
      <w:proofErr w:type="spellEnd"/>
      <w:r>
        <w:rPr>
          <w:rFonts w:ascii="David" w:hAnsi="David" w:cs="David" w:hint="cs"/>
          <w:rtl/>
        </w:rPr>
        <w:t xml:space="preserve"> </w:t>
      </w:r>
      <w:proofErr w:type="spellStart"/>
      <w:r>
        <w:rPr>
          <w:rFonts w:ascii="David" w:hAnsi="David" w:cs="David" w:hint="cs"/>
          <w:rtl/>
        </w:rPr>
        <w:t>פונקציות</w:t>
      </w:r>
      <w:proofErr w:type="spellEnd"/>
      <w:r>
        <w:rPr>
          <w:rFonts w:ascii="David" w:hAnsi="David" w:cs="David" w:hint="cs"/>
          <w:rtl/>
        </w:rPr>
        <w:t xml:space="preserve"> </w:t>
      </w:r>
      <w:proofErr w:type="spellStart"/>
      <w:r>
        <w:rPr>
          <w:rFonts w:ascii="David" w:hAnsi="David" w:cs="David" w:hint="cs"/>
          <w:rtl/>
        </w:rPr>
        <w:t>צרות</w:t>
      </w:r>
      <w:proofErr w:type="spellEnd"/>
      <w:r>
        <w:rPr>
          <w:rFonts w:ascii="David" w:hAnsi="David" w:cs="David" w:hint="cs"/>
          <w:rtl/>
        </w:rPr>
        <w:t xml:space="preserve"> - ‏</w:t>
      </w:r>
      <w:proofErr w:type="spellStart"/>
      <w:r>
        <w:rPr>
          <w:rFonts w:ascii="David" w:hAnsi="David" w:cs="David"/>
        </w:rPr>
        <w:t>landing_</w:t>
      </w:r>
      <w:proofErr w:type="gramStart"/>
      <w:r>
        <w:rPr>
          <w:rFonts w:ascii="David" w:hAnsi="David" w:cs="David"/>
        </w:rPr>
        <w:t>fixtures</w:t>
      </w:r>
      <w:proofErr w:type="spellEnd"/>
      <w:r>
        <w:rPr>
          <w:rFonts w:ascii="David" w:hAnsi="David" w:cs="David"/>
        </w:rPr>
        <w:t>(</w:t>
      </w:r>
      <w:proofErr w:type="gramEnd"/>
      <w:r>
        <w:rPr>
          <w:rFonts w:ascii="David" w:hAnsi="David" w:cs="David"/>
        </w:rPr>
        <w:t>)</w:t>
      </w:r>
      <w:r>
        <w:rPr>
          <w:rFonts w:ascii="David" w:hAnsi="David" w:cs="David" w:hint="cs"/>
          <w:rtl/>
        </w:rPr>
        <w:t>‎ ו-</w:t>
      </w:r>
      <w:proofErr w:type="spellStart"/>
      <w:r>
        <w:rPr>
          <w:rFonts w:ascii="David" w:hAnsi="David" w:cs="David"/>
        </w:rPr>
        <w:t>landing_advisor_</w:t>
      </w:r>
      <w:proofErr w:type="gramStart"/>
      <w:r>
        <w:rPr>
          <w:rFonts w:ascii="David" w:hAnsi="David" w:cs="David"/>
        </w:rPr>
        <w:t>card</w:t>
      </w:r>
      <w:proofErr w:type="spellEnd"/>
      <w:r>
        <w:rPr>
          <w:rFonts w:ascii="David" w:hAnsi="David" w:cs="David"/>
        </w:rPr>
        <w:t>(</w:t>
      </w:r>
      <w:proofErr w:type="gramEnd"/>
      <w:r>
        <w:rPr>
          <w:rFonts w:ascii="David" w:hAnsi="David" w:cs="David"/>
        </w:rPr>
        <w:t>)</w:t>
      </w:r>
      <w:r>
        <w:rPr>
          <w:rFonts w:ascii="David" w:hAnsi="David" w:cs="David" w:hint="cs"/>
          <w:rtl/>
        </w:rPr>
        <w:t xml:space="preserve">‎ - </w:t>
      </w:r>
      <w:proofErr w:type="spellStart"/>
      <w:r>
        <w:rPr>
          <w:rFonts w:ascii="David" w:hAnsi="David" w:cs="David" w:hint="cs"/>
          <w:rtl/>
        </w:rPr>
        <w:t>בלי</w:t>
      </w:r>
      <w:proofErr w:type="spellEnd"/>
      <w:r>
        <w:rPr>
          <w:rFonts w:ascii="David" w:hAnsi="David" w:cs="David" w:hint="cs"/>
          <w:rtl/>
        </w:rPr>
        <w:t xml:space="preserve"> </w:t>
      </w:r>
      <w:proofErr w:type="spellStart"/>
      <w:r>
        <w:rPr>
          <w:rFonts w:ascii="David" w:hAnsi="David" w:cs="David" w:hint="cs"/>
          <w:rtl/>
        </w:rPr>
        <w:t>פרמטרים</w:t>
      </w:r>
      <w:proofErr w:type="spellEnd"/>
      <w:r>
        <w:rPr>
          <w:rFonts w:ascii="David" w:hAnsi="David" w:cs="David" w:hint="cs"/>
          <w:rtl/>
        </w:rPr>
        <w:t xml:space="preserve"> </w:t>
      </w:r>
      <w:proofErr w:type="spellStart"/>
      <w:r>
        <w:rPr>
          <w:rFonts w:ascii="David" w:hAnsi="David" w:cs="David" w:hint="cs"/>
          <w:rtl/>
        </w:rPr>
        <w:t>בכלל</w:t>
      </w:r>
      <w:proofErr w:type="spellEnd"/>
      <w:r>
        <w:rPr>
          <w:rFonts w:ascii="David" w:hAnsi="David" w:cs="David" w:hint="cs"/>
          <w:rtl/>
        </w:rPr>
        <w:t xml:space="preserve">, </w:t>
      </w:r>
      <w:proofErr w:type="spellStart"/>
      <w:r>
        <w:rPr>
          <w:rFonts w:ascii="David" w:hAnsi="David" w:cs="David" w:hint="cs"/>
          <w:rtl/>
        </w:rPr>
        <w:t>עם</w:t>
      </w:r>
      <w:proofErr w:type="spellEnd"/>
      <w:r>
        <w:rPr>
          <w:rFonts w:ascii="David" w:hAnsi="David" w:cs="David" w:hint="cs"/>
          <w:rtl/>
        </w:rPr>
        <w:t xml:space="preserve"> </w:t>
      </w:r>
      <w:proofErr w:type="spellStart"/>
      <w:r>
        <w:rPr>
          <w:rFonts w:ascii="David" w:hAnsi="David" w:cs="David" w:hint="cs"/>
          <w:rtl/>
        </w:rPr>
        <w:t>המכסה</w:t>
      </w:r>
      <w:proofErr w:type="spellEnd"/>
      <w:r>
        <w:rPr>
          <w:rFonts w:ascii="David" w:hAnsi="David" w:cs="David" w:hint="cs"/>
          <w:rtl/>
        </w:rPr>
        <w:t xml:space="preserve"> </w:t>
      </w:r>
      <w:proofErr w:type="spellStart"/>
      <w:r>
        <w:rPr>
          <w:rFonts w:ascii="David" w:hAnsi="David" w:cs="David" w:hint="cs"/>
          <w:rtl/>
        </w:rPr>
        <w:t>בתוך</w:t>
      </w:r>
      <w:proofErr w:type="spellEnd"/>
      <w:r>
        <w:rPr>
          <w:rFonts w:ascii="David" w:hAnsi="David" w:cs="David" w:hint="cs"/>
          <w:rtl/>
        </w:rPr>
        <w:t xml:space="preserve"> </w:t>
      </w:r>
      <w:proofErr w:type="spellStart"/>
      <w:r>
        <w:rPr>
          <w:rFonts w:ascii="David" w:hAnsi="David" w:cs="David" w:hint="cs"/>
          <w:rtl/>
        </w:rPr>
        <w:t>הגוף</w:t>
      </w:r>
      <w:proofErr w:type="spellEnd"/>
      <w:r>
        <w:rPr>
          <w:rFonts w:ascii="David" w:hAnsi="David" w:cs="David" w:hint="cs"/>
          <w:rtl/>
        </w:rPr>
        <w:t xml:space="preserve"> (</w:t>
      </w:r>
      <w:proofErr w:type="spellStart"/>
      <w:r>
        <w:rPr>
          <w:rFonts w:ascii="David" w:hAnsi="David" w:cs="David" w:hint="cs"/>
          <w:rtl/>
        </w:rPr>
        <w:t>שלוש</w:t>
      </w:r>
      <w:proofErr w:type="spellEnd"/>
      <w:r>
        <w:rPr>
          <w:rFonts w:ascii="David" w:hAnsi="David" w:cs="David" w:hint="cs"/>
          <w:rtl/>
        </w:rPr>
        <w:t xml:space="preserve"> </w:t>
      </w:r>
      <w:proofErr w:type="spellStart"/>
      <w:r>
        <w:rPr>
          <w:rFonts w:ascii="David" w:hAnsi="David" w:cs="David" w:hint="cs"/>
          <w:rtl/>
        </w:rPr>
        <w:t>שורות</w:t>
      </w:r>
      <w:proofErr w:type="spellEnd"/>
      <w:r>
        <w:rPr>
          <w:rFonts w:ascii="David" w:hAnsi="David" w:cs="David" w:hint="cs"/>
          <w:rtl/>
        </w:rPr>
        <w:t xml:space="preserve"> </w:t>
      </w:r>
      <w:proofErr w:type="spellStart"/>
      <w:proofErr w:type="gramStart"/>
      <w:r>
        <w:rPr>
          <w:rFonts w:ascii="David" w:hAnsi="David" w:cs="David" w:hint="cs"/>
          <w:rtl/>
        </w:rPr>
        <w:t>ואחת</w:t>
      </w:r>
      <w:proofErr w:type="spellEnd"/>
      <w:r>
        <w:rPr>
          <w:rFonts w:ascii="David" w:hAnsi="David" w:cs="David" w:hint="cs"/>
          <w:rtl/>
        </w:rPr>
        <w:t>),</w:t>
      </w:r>
      <w:proofErr w:type="gramEnd"/>
      <w:r>
        <w:rPr>
          <w:rFonts w:ascii="David" w:hAnsi="David" w:cs="David" w:hint="cs"/>
          <w:rtl/>
        </w:rPr>
        <w:t xml:space="preserve"> </w:t>
      </w:r>
      <w:proofErr w:type="spellStart"/>
      <w:r>
        <w:rPr>
          <w:rFonts w:ascii="David" w:hAnsi="David" w:cs="David" w:hint="cs"/>
          <w:rtl/>
        </w:rPr>
        <w:t>בלי</w:t>
      </w:r>
      <w:proofErr w:type="spellEnd"/>
      <w:r>
        <w:rPr>
          <w:rFonts w:ascii="David" w:hAnsi="David" w:cs="David" w:hint="cs"/>
          <w:rtl/>
        </w:rPr>
        <w:t xml:space="preserve"> </w:t>
      </w:r>
      <w:proofErr w:type="spellStart"/>
      <w:r>
        <w:rPr>
          <w:rFonts w:ascii="David" w:hAnsi="David" w:cs="David" w:hint="cs"/>
          <w:rtl/>
        </w:rPr>
        <w:t>אף</w:t>
      </w:r>
      <w:proofErr w:type="spellEnd"/>
      <w:r>
        <w:rPr>
          <w:rFonts w:ascii="David" w:hAnsi="David" w:cs="David" w:hint="cs"/>
          <w:rtl/>
        </w:rPr>
        <w:t xml:space="preserve"> </w:t>
      </w:r>
      <w:proofErr w:type="spellStart"/>
      <w:r>
        <w:rPr>
          <w:rFonts w:ascii="David" w:hAnsi="David" w:cs="David" w:hint="cs"/>
          <w:rtl/>
        </w:rPr>
        <w:t>מזהה</w:t>
      </w:r>
      <w:proofErr w:type="spellEnd"/>
      <w:r>
        <w:rPr>
          <w:rFonts w:ascii="David" w:hAnsi="David" w:cs="David" w:hint="cs"/>
          <w:rtl/>
        </w:rPr>
        <w:t xml:space="preserve">, </w:t>
      </w:r>
      <w:proofErr w:type="spellStart"/>
      <w:r>
        <w:rPr>
          <w:rFonts w:ascii="David" w:hAnsi="David" w:cs="David" w:hint="cs"/>
          <w:rtl/>
        </w:rPr>
        <w:t>וב</w:t>
      </w:r>
      <w:proofErr w:type="spellEnd"/>
      <w:r>
        <w:rPr>
          <w:rFonts w:ascii="David" w:hAnsi="David" w:cs="David" w:hint="cs"/>
          <w:rtl/>
        </w:rPr>
        <w:t>-</w:t>
      </w:r>
      <w:r>
        <w:rPr>
          <w:rFonts w:ascii="David" w:hAnsi="David" w:cs="David"/>
        </w:rPr>
        <w:t>grant</w:t>
      </w:r>
      <w:r>
        <w:rPr>
          <w:rFonts w:ascii="David" w:hAnsi="David" w:cs="David" w:hint="cs"/>
          <w:rtl/>
        </w:rPr>
        <w:t xml:space="preserve"> </w:t>
      </w:r>
      <w:proofErr w:type="spellStart"/>
      <w:r>
        <w:rPr>
          <w:rFonts w:ascii="David" w:hAnsi="David" w:cs="David" w:hint="cs"/>
          <w:rtl/>
        </w:rPr>
        <w:t>גם</w:t>
      </w:r>
      <w:proofErr w:type="spellEnd"/>
      <w:r>
        <w:rPr>
          <w:rFonts w:ascii="David" w:hAnsi="David" w:cs="David" w:hint="cs"/>
          <w:rtl/>
        </w:rPr>
        <w:t xml:space="preserve"> ל-</w:t>
      </w:r>
      <w:r>
        <w:rPr>
          <w:rFonts w:ascii="David" w:hAnsi="David" w:cs="David"/>
        </w:rPr>
        <w:t>anon.</w:t>
      </w:r>
      <w:r>
        <w:rPr>
          <w:rFonts w:ascii="David" w:hAnsi="David" w:cs="David" w:hint="cs"/>
          <w:rtl/>
        </w:rPr>
        <w:t xml:space="preserve"> </w:t>
      </w:r>
      <w:proofErr w:type="spellStart"/>
      <w:r>
        <w:rPr>
          <w:rFonts w:ascii="David" w:hAnsi="David" w:cs="David" w:hint="cs"/>
          <w:rtl/>
        </w:rPr>
        <w:t>מה</w:t>
      </w:r>
      <w:proofErr w:type="spellEnd"/>
      <w:r>
        <w:rPr>
          <w:rFonts w:ascii="David" w:hAnsi="David" w:cs="David" w:hint="cs"/>
          <w:rtl/>
        </w:rPr>
        <w:t xml:space="preserve"> </w:t>
      </w:r>
      <w:proofErr w:type="spellStart"/>
      <w:r>
        <w:rPr>
          <w:rFonts w:ascii="David" w:hAnsi="David" w:cs="David" w:hint="cs"/>
          <w:rtl/>
        </w:rPr>
        <w:t>שנחשף</w:t>
      </w:r>
      <w:proofErr w:type="spellEnd"/>
      <w:r>
        <w:rPr>
          <w:rFonts w:ascii="David" w:hAnsi="David" w:cs="David" w:hint="cs"/>
          <w:rtl/>
        </w:rPr>
        <w:t xml:space="preserve"> </w:t>
      </w:r>
      <w:proofErr w:type="spellStart"/>
      <w:r>
        <w:rPr>
          <w:rFonts w:ascii="David" w:hAnsi="David" w:cs="David" w:hint="cs"/>
          <w:rtl/>
        </w:rPr>
        <w:t>לאורח</w:t>
      </w:r>
      <w:proofErr w:type="spellEnd"/>
      <w:r>
        <w:rPr>
          <w:rFonts w:ascii="David" w:hAnsi="David" w:cs="David" w:hint="cs"/>
          <w:rtl/>
        </w:rPr>
        <w:t xml:space="preserve"> - </w:t>
      </w:r>
      <w:proofErr w:type="spellStart"/>
      <w:r>
        <w:rPr>
          <w:rFonts w:ascii="David" w:hAnsi="David" w:cs="David" w:hint="cs"/>
          <w:rtl/>
        </w:rPr>
        <w:t>שמות</w:t>
      </w:r>
      <w:proofErr w:type="spellEnd"/>
      <w:r>
        <w:rPr>
          <w:rFonts w:ascii="David" w:hAnsi="David" w:cs="David" w:hint="cs"/>
          <w:rtl/>
        </w:rPr>
        <w:t xml:space="preserve"> </w:t>
      </w:r>
      <w:proofErr w:type="spellStart"/>
      <w:r>
        <w:rPr>
          <w:rFonts w:ascii="David" w:hAnsi="David" w:cs="David" w:hint="cs"/>
          <w:rtl/>
        </w:rPr>
        <w:t>קבוצות</w:t>
      </w:r>
      <w:proofErr w:type="spellEnd"/>
      <w:r>
        <w:rPr>
          <w:rFonts w:ascii="David" w:hAnsi="David" w:cs="David" w:hint="cs"/>
          <w:rtl/>
        </w:rPr>
        <w:t xml:space="preserve">, </w:t>
      </w:r>
      <w:proofErr w:type="spellStart"/>
      <w:r>
        <w:rPr>
          <w:rFonts w:ascii="David" w:hAnsi="David" w:cs="David" w:hint="cs"/>
          <w:rtl/>
        </w:rPr>
        <w:t>מועד</w:t>
      </w:r>
      <w:proofErr w:type="spellEnd"/>
      <w:r>
        <w:rPr>
          <w:rFonts w:ascii="David" w:hAnsi="David" w:cs="David" w:hint="cs"/>
          <w:rtl/>
        </w:rPr>
        <w:t xml:space="preserve">, </w:t>
      </w:r>
      <w:proofErr w:type="spellStart"/>
      <w:r>
        <w:rPr>
          <w:rFonts w:ascii="David" w:hAnsi="David" w:cs="David" w:hint="cs"/>
          <w:rtl/>
        </w:rPr>
        <w:t>תוצאה</w:t>
      </w:r>
      <w:proofErr w:type="spellEnd"/>
      <w:r>
        <w:rPr>
          <w:rFonts w:ascii="David" w:hAnsi="David" w:cs="David" w:hint="cs"/>
          <w:rtl/>
        </w:rPr>
        <w:t xml:space="preserve"> </w:t>
      </w:r>
      <w:proofErr w:type="spellStart"/>
      <w:r>
        <w:rPr>
          <w:rFonts w:ascii="David" w:hAnsi="David" w:cs="David" w:hint="cs"/>
          <w:rtl/>
        </w:rPr>
        <w:t>ומחירים</w:t>
      </w:r>
      <w:proofErr w:type="spellEnd"/>
      <w:r>
        <w:rPr>
          <w:rFonts w:ascii="David" w:hAnsi="David" w:cs="David" w:hint="cs"/>
          <w:rtl/>
        </w:rPr>
        <w:t xml:space="preserve"> - </w:t>
      </w:r>
      <w:proofErr w:type="spellStart"/>
      <w:r>
        <w:rPr>
          <w:rFonts w:ascii="David" w:hAnsi="David" w:cs="David" w:hint="cs"/>
          <w:rtl/>
        </w:rPr>
        <w:t>פומבי</w:t>
      </w:r>
      <w:proofErr w:type="spellEnd"/>
      <w:r>
        <w:rPr>
          <w:rFonts w:ascii="David" w:hAnsi="David" w:cs="David" w:hint="cs"/>
          <w:rtl/>
        </w:rPr>
        <w:t xml:space="preserve"> </w:t>
      </w:r>
      <w:proofErr w:type="spellStart"/>
      <w:r>
        <w:rPr>
          <w:rFonts w:ascii="David" w:hAnsi="David" w:cs="David" w:hint="cs"/>
          <w:rtl/>
        </w:rPr>
        <w:t>ממילא</w:t>
      </w:r>
      <w:proofErr w:type="spellEnd"/>
      <w:r>
        <w:rPr>
          <w:rFonts w:ascii="David" w:hAnsi="David" w:cs="David" w:hint="cs"/>
          <w:rtl/>
        </w:rPr>
        <w:t xml:space="preserve"> </w:t>
      </w:r>
      <w:proofErr w:type="spellStart"/>
      <w:r>
        <w:rPr>
          <w:rFonts w:ascii="David" w:hAnsi="David" w:cs="David" w:hint="cs"/>
          <w:rtl/>
        </w:rPr>
        <w:t>בכל</w:t>
      </w:r>
      <w:proofErr w:type="spellEnd"/>
      <w:r>
        <w:rPr>
          <w:rFonts w:ascii="David" w:hAnsi="David" w:cs="David" w:hint="cs"/>
          <w:rtl/>
        </w:rPr>
        <w:t xml:space="preserve"> </w:t>
      </w:r>
      <w:proofErr w:type="spellStart"/>
      <w:r>
        <w:rPr>
          <w:rFonts w:ascii="David" w:hAnsi="David" w:cs="David" w:hint="cs"/>
          <w:rtl/>
        </w:rPr>
        <w:t>אתר</w:t>
      </w:r>
      <w:proofErr w:type="spellEnd"/>
      <w:r>
        <w:rPr>
          <w:rFonts w:ascii="David" w:hAnsi="David" w:cs="David" w:hint="cs"/>
          <w:rtl/>
        </w:rPr>
        <w:t xml:space="preserve"> </w:t>
      </w:r>
      <w:proofErr w:type="spellStart"/>
      <w:r>
        <w:rPr>
          <w:rFonts w:ascii="David" w:hAnsi="David" w:cs="David" w:hint="cs"/>
          <w:rtl/>
        </w:rPr>
        <w:t>ספורט</w:t>
      </w:r>
      <w:proofErr w:type="spellEnd"/>
      <w:r>
        <w:rPr>
          <w:rFonts w:ascii="David" w:hAnsi="David" w:cs="David" w:hint="cs"/>
          <w:rtl/>
        </w:rPr>
        <w:t>.</w:t>
      </w:r>
    </w:p>
    <w:p w14:paraId="39CFEC0B" w14:textId="77777777" w:rsidR="00BF437A" w:rsidRDefault="00BF437A" w:rsidP="00BF437A">
      <w:pPr>
        <w:pStyle w:val="31"/>
        <w:bidi/>
      </w:pPr>
      <w:proofErr w:type="spellStart"/>
      <w:r>
        <w:rPr>
          <w:rFonts w:ascii="David" w:hAnsi="David" w:cs="David" w:hint="cs"/>
          <w:rtl/>
        </w:rPr>
        <w:t>מניעת</w:t>
      </w:r>
      <w:proofErr w:type="spellEnd"/>
      <w:r>
        <w:rPr>
          <w:rFonts w:ascii="David" w:hAnsi="David" w:cs="David" w:hint="cs"/>
          <w:rtl/>
        </w:rPr>
        <w:t xml:space="preserve"> </w:t>
      </w:r>
      <w:proofErr w:type="spellStart"/>
      <w:r>
        <w:rPr>
          <w:rFonts w:ascii="David" w:hAnsi="David" w:cs="David" w:hint="cs"/>
          <w:rtl/>
        </w:rPr>
        <w:t>שינוי</w:t>
      </w:r>
      <w:proofErr w:type="spellEnd"/>
      <w:r>
        <w:rPr>
          <w:rFonts w:ascii="David" w:hAnsi="David" w:cs="David" w:hint="cs"/>
          <w:rtl/>
        </w:rPr>
        <w:t xml:space="preserve"> </w:t>
      </w:r>
      <w:proofErr w:type="spellStart"/>
      <w:r>
        <w:rPr>
          <w:rFonts w:ascii="David" w:hAnsi="David" w:cs="David" w:hint="cs"/>
          <w:rtl/>
        </w:rPr>
        <w:t>ניקוד</w:t>
      </w:r>
      <w:proofErr w:type="spellEnd"/>
      <w:r>
        <w:rPr>
          <w:rFonts w:ascii="David" w:hAnsi="David" w:cs="David" w:hint="cs"/>
          <w:rtl/>
        </w:rPr>
        <w:t xml:space="preserve"> </w:t>
      </w:r>
      <w:proofErr w:type="spellStart"/>
      <w:r>
        <w:rPr>
          <w:rFonts w:ascii="David" w:hAnsi="David" w:cs="David" w:hint="cs"/>
          <w:rtl/>
        </w:rPr>
        <w:t>והרשאות</w:t>
      </w:r>
      <w:proofErr w:type="spellEnd"/>
      <w:r>
        <w:rPr>
          <w:rFonts w:ascii="David" w:hAnsi="David" w:cs="David" w:hint="cs"/>
          <w:rtl/>
        </w:rPr>
        <w:t xml:space="preserve"> - </w:t>
      </w:r>
      <w:proofErr w:type="spellStart"/>
      <w:r>
        <w:rPr>
          <w:rFonts w:ascii="David" w:hAnsi="David" w:cs="David" w:hint="cs"/>
          <w:rtl/>
        </w:rPr>
        <w:t>נקודה</w:t>
      </w:r>
      <w:proofErr w:type="spellEnd"/>
      <w:r>
        <w:rPr>
          <w:rFonts w:ascii="David" w:hAnsi="David" w:cs="David" w:hint="cs"/>
          <w:rtl/>
        </w:rPr>
        <w:t xml:space="preserve"> </w:t>
      </w:r>
      <w:proofErr w:type="spellStart"/>
      <w:r>
        <w:rPr>
          <w:rFonts w:ascii="David" w:hAnsi="David" w:cs="David" w:hint="cs"/>
          <w:rtl/>
        </w:rPr>
        <w:t>קריטית</w:t>
      </w:r>
      <w:proofErr w:type="spellEnd"/>
    </w:p>
    <w:p w14:paraId="789F2E58" w14:textId="77777777" w:rsidR="00BF437A" w:rsidRDefault="00BF437A" w:rsidP="00BF437A">
      <w:pPr>
        <w:bidi/>
      </w:pPr>
      <w:r>
        <w:rPr>
          <w:rFonts w:ascii="David" w:hAnsi="David" w:cs="David" w:hint="cs"/>
          <w:rtl/>
        </w:rPr>
        <w:t>ל-</w:t>
      </w:r>
      <w:r>
        <w:rPr>
          <w:rFonts w:ascii="David" w:hAnsi="David" w:cs="David"/>
        </w:rPr>
        <w:t>profiles</w:t>
      </w:r>
      <w:r>
        <w:rPr>
          <w:rFonts w:ascii="David" w:hAnsi="David" w:cs="David" w:hint="cs"/>
          <w:rtl/>
        </w:rPr>
        <w:t xml:space="preserve"> </w:t>
      </w:r>
      <w:proofErr w:type="spellStart"/>
      <w:r>
        <w:rPr>
          <w:rFonts w:ascii="David" w:hAnsi="David" w:cs="David" w:hint="cs"/>
          <w:rtl/>
        </w:rPr>
        <w:t>יש</w:t>
      </w:r>
      <w:proofErr w:type="spellEnd"/>
      <w:r>
        <w:rPr>
          <w:rFonts w:ascii="David" w:hAnsi="David" w:cs="David" w:hint="cs"/>
          <w:rtl/>
        </w:rPr>
        <w:t xml:space="preserve"> </w:t>
      </w:r>
      <w:r>
        <w:rPr>
          <w:rFonts w:ascii="David" w:hAnsi="David" w:cs="David"/>
        </w:rPr>
        <w:t>policy</w:t>
      </w:r>
      <w:r>
        <w:rPr>
          <w:rFonts w:ascii="David" w:hAnsi="David" w:cs="David" w:hint="cs"/>
          <w:rtl/>
        </w:rPr>
        <w:t xml:space="preserve"> ל-</w:t>
      </w:r>
      <w:r>
        <w:rPr>
          <w:rFonts w:ascii="David" w:hAnsi="David" w:cs="David"/>
        </w:rPr>
        <w:t>UPDATE</w:t>
      </w:r>
      <w:r>
        <w:rPr>
          <w:rFonts w:ascii="David" w:hAnsi="David" w:cs="David" w:hint="cs"/>
          <w:rtl/>
        </w:rPr>
        <w:t xml:space="preserve"> (</w:t>
      </w:r>
      <w:proofErr w:type="spellStart"/>
      <w:r>
        <w:rPr>
          <w:rFonts w:ascii="David" w:hAnsi="David" w:cs="David" w:hint="cs"/>
          <w:rtl/>
        </w:rPr>
        <w:t>לעריכת</w:t>
      </w:r>
      <w:proofErr w:type="spellEnd"/>
      <w:r>
        <w:rPr>
          <w:rFonts w:ascii="David" w:hAnsi="David" w:cs="David" w:hint="cs"/>
          <w:rtl/>
        </w:rPr>
        <w:t xml:space="preserve"> </w:t>
      </w:r>
      <w:proofErr w:type="spellStart"/>
      <w:r>
        <w:rPr>
          <w:rFonts w:ascii="David" w:hAnsi="David" w:cs="David" w:hint="cs"/>
          <w:rtl/>
        </w:rPr>
        <w:t>שם</w:t>
      </w:r>
      <w:proofErr w:type="spellEnd"/>
      <w:r>
        <w:rPr>
          <w:rFonts w:ascii="David" w:hAnsi="David" w:cs="David" w:hint="cs"/>
          <w:rtl/>
        </w:rPr>
        <w:t xml:space="preserve"> </w:t>
      </w:r>
      <w:proofErr w:type="spellStart"/>
      <w:proofErr w:type="gramStart"/>
      <w:r>
        <w:rPr>
          <w:rFonts w:ascii="David" w:hAnsi="David" w:cs="David" w:hint="cs"/>
          <w:rtl/>
        </w:rPr>
        <w:t>ואווטאר</w:t>
      </w:r>
      <w:proofErr w:type="spellEnd"/>
      <w:r>
        <w:rPr>
          <w:rFonts w:ascii="David" w:hAnsi="David" w:cs="David" w:hint="cs"/>
          <w:rtl/>
        </w:rPr>
        <w:t>),</w:t>
      </w:r>
      <w:proofErr w:type="gramEnd"/>
      <w:r>
        <w:rPr>
          <w:rFonts w:ascii="David" w:hAnsi="David" w:cs="David" w:hint="cs"/>
          <w:rtl/>
        </w:rPr>
        <w:t xml:space="preserve"> </w:t>
      </w:r>
      <w:proofErr w:type="spellStart"/>
      <w:r>
        <w:rPr>
          <w:rFonts w:ascii="David" w:hAnsi="David" w:cs="David" w:hint="cs"/>
          <w:rtl/>
        </w:rPr>
        <w:t>ולכאורה</w:t>
      </w:r>
      <w:proofErr w:type="spellEnd"/>
      <w:r>
        <w:rPr>
          <w:rFonts w:ascii="David" w:hAnsi="David" w:cs="David" w:hint="cs"/>
          <w:rtl/>
        </w:rPr>
        <w:t xml:space="preserve"> </w:t>
      </w:r>
      <w:proofErr w:type="spellStart"/>
      <w:r>
        <w:rPr>
          <w:rFonts w:ascii="David" w:hAnsi="David" w:cs="David" w:hint="cs"/>
          <w:rtl/>
        </w:rPr>
        <w:t>משתמש</w:t>
      </w:r>
      <w:proofErr w:type="spellEnd"/>
      <w:r>
        <w:rPr>
          <w:rFonts w:ascii="David" w:hAnsi="David" w:cs="David" w:hint="cs"/>
          <w:rtl/>
        </w:rPr>
        <w:t xml:space="preserve"> </w:t>
      </w:r>
      <w:proofErr w:type="spellStart"/>
      <w:r>
        <w:rPr>
          <w:rFonts w:ascii="David" w:hAnsi="David" w:cs="David" w:hint="cs"/>
          <w:rtl/>
        </w:rPr>
        <w:t>יכול</w:t>
      </w:r>
      <w:proofErr w:type="spellEnd"/>
      <w:r>
        <w:rPr>
          <w:rFonts w:ascii="David" w:hAnsi="David" w:cs="David" w:hint="cs"/>
          <w:rtl/>
        </w:rPr>
        <w:t xml:space="preserve"> </w:t>
      </w:r>
      <w:proofErr w:type="spellStart"/>
      <w:r>
        <w:rPr>
          <w:rFonts w:ascii="David" w:hAnsi="David" w:cs="David" w:hint="cs"/>
          <w:rtl/>
        </w:rPr>
        <w:t>לשנות</w:t>
      </w:r>
      <w:proofErr w:type="spellEnd"/>
      <w:r>
        <w:rPr>
          <w:rFonts w:ascii="David" w:hAnsi="David" w:cs="David" w:hint="cs"/>
          <w:rtl/>
        </w:rPr>
        <w:t xml:space="preserve"> </w:t>
      </w:r>
      <w:proofErr w:type="spellStart"/>
      <w:r>
        <w:rPr>
          <w:rFonts w:ascii="David" w:hAnsi="David" w:cs="David" w:hint="cs"/>
          <w:rtl/>
        </w:rPr>
        <w:t>גם</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rPr>
        <w:t>total_points</w:t>
      </w:r>
      <w:proofErr w:type="spellEnd"/>
      <w:r>
        <w:rPr>
          <w:rFonts w:ascii="David" w:hAnsi="David" w:cs="David" w:hint="cs"/>
          <w:rtl/>
        </w:rPr>
        <w:t xml:space="preserve"> </w:t>
      </w:r>
      <w:proofErr w:type="spellStart"/>
      <w:r>
        <w:rPr>
          <w:rFonts w:ascii="David" w:hAnsi="David" w:cs="David" w:hint="cs"/>
          <w:rtl/>
        </w:rPr>
        <w:t>שלו</w:t>
      </w:r>
      <w:proofErr w:type="spellEnd"/>
      <w:r>
        <w:rPr>
          <w:rFonts w:ascii="David" w:hAnsi="David" w:cs="David" w:hint="cs"/>
          <w:rtl/>
        </w:rPr>
        <w:t xml:space="preserve"> - </w:t>
      </w:r>
      <w:proofErr w:type="spellStart"/>
      <w:r>
        <w:rPr>
          <w:rFonts w:ascii="David" w:hAnsi="David" w:cs="David" w:hint="cs"/>
          <w:rtl/>
        </w:rPr>
        <w:t>ומאז</w:t>
      </w:r>
      <w:proofErr w:type="spellEnd"/>
      <w:r>
        <w:rPr>
          <w:rFonts w:ascii="David" w:hAnsi="David" w:cs="David" w:hint="cs"/>
          <w:rtl/>
        </w:rPr>
        <w:t xml:space="preserve"> </w:t>
      </w:r>
      <w:proofErr w:type="spellStart"/>
      <w:r>
        <w:rPr>
          <w:rFonts w:ascii="David" w:hAnsi="David" w:cs="David" w:hint="cs"/>
          <w:rtl/>
        </w:rPr>
        <w:t>הוספת</w:t>
      </w:r>
      <w:proofErr w:type="spellEnd"/>
      <w:r>
        <w:rPr>
          <w:rFonts w:ascii="David" w:hAnsi="David" w:cs="David" w:hint="cs"/>
          <w:rtl/>
        </w:rPr>
        <w:t xml:space="preserve"> </w:t>
      </w:r>
      <w:proofErr w:type="spellStart"/>
      <w:r>
        <w:rPr>
          <w:rFonts w:ascii="David" w:hAnsi="David" w:cs="David" w:hint="cs"/>
          <w:rtl/>
        </w:rPr>
        <w:t>דרגת</w:t>
      </w:r>
      <w:proofErr w:type="spellEnd"/>
      <w:r>
        <w:rPr>
          <w:rFonts w:ascii="David" w:hAnsi="David" w:cs="David" w:hint="cs"/>
          <w:rtl/>
        </w:rPr>
        <w:t xml:space="preserve"> </w:t>
      </w:r>
      <w:proofErr w:type="spellStart"/>
      <w:r>
        <w:rPr>
          <w:rFonts w:ascii="David" w:hAnsi="David" w:cs="David" w:hint="cs"/>
          <w:rtl/>
        </w:rPr>
        <w:t>מנהל</w:t>
      </w:r>
      <w:proofErr w:type="spellEnd"/>
      <w:r>
        <w:rPr>
          <w:rFonts w:ascii="David" w:hAnsi="David" w:cs="David" w:hint="cs"/>
          <w:rtl/>
        </w:rPr>
        <w:t xml:space="preserve"> </w:t>
      </w:r>
      <w:proofErr w:type="spellStart"/>
      <w:r>
        <w:rPr>
          <w:rFonts w:ascii="David" w:hAnsi="David" w:cs="David" w:hint="cs"/>
          <w:rtl/>
        </w:rPr>
        <w:t>האתר</w:t>
      </w:r>
      <w:proofErr w:type="spellEnd"/>
      <w:r>
        <w:rPr>
          <w:rFonts w:ascii="David" w:hAnsi="David" w:cs="David" w:hint="cs"/>
          <w:rtl/>
        </w:rPr>
        <w:t xml:space="preserve">, </w:t>
      </w:r>
      <w:proofErr w:type="spellStart"/>
      <w:r>
        <w:rPr>
          <w:rFonts w:ascii="David" w:hAnsi="David" w:cs="David" w:hint="cs"/>
          <w:rtl/>
        </w:rPr>
        <w:t>גם</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rPr>
        <w:t>is_site_admin</w:t>
      </w:r>
      <w:proofErr w:type="spellEnd"/>
      <w:r>
        <w:rPr>
          <w:rFonts w:ascii="David" w:hAnsi="David" w:cs="David"/>
        </w:rPr>
        <w:t>.</w:t>
      </w:r>
      <w:r>
        <w:rPr>
          <w:rFonts w:ascii="David" w:hAnsi="David" w:cs="David" w:hint="cs"/>
          <w:rtl/>
        </w:rPr>
        <w:t xml:space="preserve"> </w:t>
      </w:r>
      <w:proofErr w:type="spellStart"/>
      <w:r>
        <w:rPr>
          <w:rFonts w:ascii="David" w:hAnsi="David" w:cs="David" w:hint="cs"/>
          <w:rtl/>
        </w:rPr>
        <w:t>המניעה</w:t>
      </w:r>
      <w:proofErr w:type="spellEnd"/>
      <w:r>
        <w:rPr>
          <w:rFonts w:ascii="David" w:hAnsi="David" w:cs="David" w:hint="cs"/>
          <w:rtl/>
        </w:rPr>
        <w:t xml:space="preserve"> </w:t>
      </w:r>
      <w:proofErr w:type="spellStart"/>
      <w:r>
        <w:rPr>
          <w:rFonts w:ascii="David" w:hAnsi="David" w:cs="David" w:hint="cs"/>
          <w:rtl/>
        </w:rPr>
        <w:t>בטריגר</w:t>
      </w:r>
      <w:proofErr w:type="spellEnd"/>
      <w:r>
        <w:rPr>
          <w:rFonts w:ascii="David" w:hAnsi="David" w:cs="David" w:hint="cs"/>
          <w:rtl/>
        </w:rPr>
        <w:t>:</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BF437A" w14:paraId="169EB853" w14:textId="77777777" w:rsidTr="007D6F68">
        <w:tc>
          <w:tcPr>
            <w:tcW w:w="9411" w:type="dxa"/>
            <w:shd w:val="clear" w:color="auto" w:fill="F6F8FA"/>
          </w:tcPr>
          <w:p w14:paraId="0DC1E9B2" w14:textId="77777777" w:rsidR="00BF437A" w:rsidRDefault="00BF437A" w:rsidP="007D6F68">
            <w:pPr>
              <w:spacing w:after="0" w:line="240" w:lineRule="auto"/>
            </w:pPr>
            <w:r>
              <w:rPr>
                <w:rFonts w:ascii="Consolas" w:eastAsia="Consolas" w:hAnsi="Consolas" w:cs="Consolas"/>
                <w:color w:val="1C242E"/>
                <w:sz w:val="18"/>
                <w:szCs w:val="18"/>
              </w:rPr>
              <w:t xml:space="preserve">create function </w:t>
            </w:r>
            <w:proofErr w:type="spellStart"/>
            <w:r>
              <w:rPr>
                <w:rFonts w:ascii="Consolas" w:eastAsia="Consolas" w:hAnsi="Consolas" w:cs="Consolas"/>
                <w:color w:val="1C242E"/>
                <w:sz w:val="18"/>
                <w:szCs w:val="18"/>
              </w:rPr>
              <w:t>prevent_score_tampering</w:t>
            </w:r>
            <w:proofErr w:type="spellEnd"/>
            <w:r>
              <w:rPr>
                <w:rFonts w:ascii="Consolas" w:eastAsia="Consolas" w:hAnsi="Consolas" w:cs="Consolas"/>
                <w:color w:val="1C242E"/>
                <w:sz w:val="18"/>
                <w:szCs w:val="18"/>
              </w:rPr>
              <w:t>() returns trigger</w:t>
            </w:r>
          </w:p>
          <w:p w14:paraId="632F1193" w14:textId="77777777" w:rsidR="00BF437A" w:rsidRDefault="00BF437A" w:rsidP="007D6F68">
            <w:pPr>
              <w:spacing w:after="0" w:line="240" w:lineRule="auto"/>
            </w:pPr>
            <w:r>
              <w:rPr>
                <w:rFonts w:ascii="Consolas" w:eastAsia="Consolas" w:hAnsi="Consolas" w:cs="Consolas"/>
                <w:color w:val="1C242E"/>
                <w:sz w:val="18"/>
                <w:szCs w:val="18"/>
              </w:rPr>
              <w:t xml:space="preserve">language </w:t>
            </w:r>
            <w:proofErr w:type="spellStart"/>
            <w:r>
              <w:rPr>
                <w:rFonts w:ascii="Consolas" w:eastAsia="Consolas" w:hAnsi="Consolas" w:cs="Consolas"/>
                <w:color w:val="1C242E"/>
                <w:sz w:val="18"/>
                <w:szCs w:val="18"/>
              </w:rPr>
              <w:t>plpgsql</w:t>
            </w:r>
            <w:proofErr w:type="spellEnd"/>
            <w:r>
              <w:rPr>
                <w:rFonts w:ascii="Consolas" w:eastAsia="Consolas" w:hAnsi="Consolas" w:cs="Consolas"/>
                <w:color w:val="1C242E"/>
                <w:sz w:val="18"/>
                <w:szCs w:val="18"/>
              </w:rPr>
              <w:t xml:space="preserve"> as $$</w:t>
            </w:r>
          </w:p>
          <w:p w14:paraId="1FC23249" w14:textId="77777777" w:rsidR="00BF437A" w:rsidRDefault="00BF437A" w:rsidP="007D6F68">
            <w:pPr>
              <w:spacing w:after="0" w:line="240" w:lineRule="auto"/>
            </w:pPr>
            <w:r>
              <w:rPr>
                <w:rFonts w:ascii="Consolas" w:eastAsia="Consolas" w:hAnsi="Consolas" w:cs="Consolas"/>
                <w:color w:val="1C242E"/>
                <w:sz w:val="18"/>
                <w:szCs w:val="18"/>
              </w:rPr>
              <w:t>begin</w:t>
            </w:r>
          </w:p>
          <w:p w14:paraId="780FD3FD" w14:textId="77777777" w:rsidR="00BF437A" w:rsidRDefault="00BF437A" w:rsidP="007D6F68">
            <w:pPr>
              <w:spacing w:after="0" w:line="240" w:lineRule="auto"/>
            </w:pPr>
            <w:r>
              <w:rPr>
                <w:rFonts w:ascii="Consolas" w:eastAsia="Consolas" w:hAnsi="Consolas" w:cs="Consolas"/>
                <w:color w:val="1C242E"/>
                <w:sz w:val="18"/>
                <w:szCs w:val="18"/>
              </w:rPr>
              <w:t xml:space="preserve">  if </w:t>
            </w:r>
            <w:proofErr w:type="spellStart"/>
            <w:r>
              <w:rPr>
                <w:rFonts w:ascii="Consolas" w:eastAsia="Consolas" w:hAnsi="Consolas" w:cs="Consolas"/>
                <w:color w:val="1C242E"/>
                <w:sz w:val="18"/>
                <w:szCs w:val="18"/>
              </w:rPr>
              <w:t>current_setting</w:t>
            </w:r>
            <w:proofErr w:type="spellEnd"/>
            <w:r>
              <w:rPr>
                <w:rFonts w:ascii="Consolas" w:eastAsia="Consolas" w:hAnsi="Consolas" w:cs="Consolas"/>
                <w:color w:val="1C242E"/>
                <w:sz w:val="18"/>
                <w:szCs w:val="18"/>
              </w:rPr>
              <w:t>('role', true) = '</w:t>
            </w:r>
            <w:proofErr w:type="spellStart"/>
            <w:r>
              <w:rPr>
                <w:rFonts w:ascii="Consolas" w:eastAsia="Consolas" w:hAnsi="Consolas" w:cs="Consolas"/>
                <w:color w:val="1C242E"/>
                <w:sz w:val="18"/>
                <w:szCs w:val="18"/>
              </w:rPr>
              <w:t>service_role</w:t>
            </w:r>
            <w:proofErr w:type="spellEnd"/>
            <w:r>
              <w:rPr>
                <w:rFonts w:ascii="Consolas" w:eastAsia="Consolas" w:hAnsi="Consolas" w:cs="Consolas"/>
                <w:color w:val="1C242E"/>
                <w:sz w:val="18"/>
                <w:szCs w:val="18"/>
              </w:rPr>
              <w:t>' then return new; end if;</w:t>
            </w:r>
          </w:p>
          <w:p w14:paraId="124476F7" w14:textId="77777777" w:rsidR="00BF437A" w:rsidRDefault="00BF437A" w:rsidP="007D6F68">
            <w:pPr>
              <w:spacing w:after="0" w:line="240" w:lineRule="auto"/>
            </w:pPr>
          </w:p>
          <w:p w14:paraId="6794A457" w14:textId="77777777" w:rsidR="00BF437A" w:rsidRDefault="00BF437A" w:rsidP="007D6F68">
            <w:pPr>
              <w:spacing w:after="0" w:line="240" w:lineRule="auto"/>
            </w:pPr>
            <w:r>
              <w:rPr>
                <w:rFonts w:ascii="Consolas" w:eastAsia="Consolas" w:hAnsi="Consolas" w:cs="Consolas"/>
                <w:color w:val="1C242E"/>
                <w:sz w:val="18"/>
                <w:szCs w:val="18"/>
              </w:rPr>
              <w:t xml:space="preserve">  if </w:t>
            </w:r>
            <w:proofErr w:type="spellStart"/>
            <w:r>
              <w:rPr>
                <w:rFonts w:ascii="Consolas" w:eastAsia="Consolas" w:hAnsi="Consolas" w:cs="Consolas"/>
                <w:color w:val="1C242E"/>
                <w:sz w:val="18"/>
                <w:szCs w:val="18"/>
              </w:rPr>
              <w:t>new.total_points</w:t>
            </w:r>
            <w:proofErr w:type="spellEnd"/>
            <w:r>
              <w:rPr>
                <w:rFonts w:ascii="Consolas" w:eastAsia="Consolas" w:hAnsi="Consolas" w:cs="Consolas"/>
                <w:color w:val="1C242E"/>
                <w:sz w:val="18"/>
                <w:szCs w:val="18"/>
              </w:rPr>
              <w:t xml:space="preserve">      is distinct from </w:t>
            </w:r>
            <w:proofErr w:type="spellStart"/>
            <w:r>
              <w:rPr>
                <w:rFonts w:ascii="Consolas" w:eastAsia="Consolas" w:hAnsi="Consolas" w:cs="Consolas"/>
                <w:color w:val="1C242E"/>
                <w:sz w:val="18"/>
                <w:szCs w:val="18"/>
              </w:rPr>
              <w:t>old.total_points</w:t>
            </w:r>
            <w:proofErr w:type="spellEnd"/>
          </w:p>
          <w:p w14:paraId="4C7189CD" w14:textId="77777777" w:rsidR="00BF437A" w:rsidRDefault="00BF437A" w:rsidP="007D6F68">
            <w:pPr>
              <w:spacing w:after="0" w:line="240" w:lineRule="auto"/>
            </w:pPr>
            <w:r>
              <w:rPr>
                <w:rFonts w:ascii="Consolas" w:eastAsia="Consolas" w:hAnsi="Consolas" w:cs="Consolas"/>
                <w:color w:val="1C242E"/>
                <w:sz w:val="18"/>
                <w:szCs w:val="18"/>
              </w:rPr>
              <w:t xml:space="preserve">  or </w:t>
            </w:r>
            <w:proofErr w:type="spellStart"/>
            <w:r>
              <w:rPr>
                <w:rFonts w:ascii="Consolas" w:eastAsia="Consolas" w:hAnsi="Consolas" w:cs="Consolas"/>
                <w:color w:val="1C242E"/>
                <w:sz w:val="18"/>
                <w:szCs w:val="18"/>
              </w:rPr>
              <w:t>new.total_predictions</w:t>
            </w:r>
            <w:proofErr w:type="spellEnd"/>
            <w:r>
              <w:rPr>
                <w:rFonts w:ascii="Consolas" w:eastAsia="Consolas" w:hAnsi="Consolas" w:cs="Consolas"/>
                <w:color w:val="1C242E"/>
                <w:sz w:val="18"/>
                <w:szCs w:val="18"/>
              </w:rPr>
              <w:t xml:space="preserve"> is distinct from </w:t>
            </w:r>
            <w:proofErr w:type="spellStart"/>
            <w:r>
              <w:rPr>
                <w:rFonts w:ascii="Consolas" w:eastAsia="Consolas" w:hAnsi="Consolas" w:cs="Consolas"/>
                <w:color w:val="1C242E"/>
                <w:sz w:val="18"/>
                <w:szCs w:val="18"/>
              </w:rPr>
              <w:t>old.total_predictions</w:t>
            </w:r>
            <w:proofErr w:type="spellEnd"/>
          </w:p>
          <w:p w14:paraId="3AC06267" w14:textId="77777777" w:rsidR="00BF437A" w:rsidRDefault="00BF437A" w:rsidP="007D6F68">
            <w:pPr>
              <w:spacing w:after="0" w:line="240" w:lineRule="auto"/>
            </w:pPr>
            <w:r>
              <w:rPr>
                <w:rFonts w:ascii="Consolas" w:eastAsia="Consolas" w:hAnsi="Consolas" w:cs="Consolas"/>
                <w:color w:val="1C242E"/>
                <w:sz w:val="18"/>
                <w:szCs w:val="18"/>
              </w:rPr>
              <w:t xml:space="preserve">  or </w:t>
            </w:r>
            <w:proofErr w:type="spellStart"/>
            <w:r>
              <w:rPr>
                <w:rFonts w:ascii="Consolas" w:eastAsia="Consolas" w:hAnsi="Consolas" w:cs="Consolas"/>
                <w:color w:val="1C242E"/>
                <w:sz w:val="18"/>
                <w:szCs w:val="18"/>
              </w:rPr>
              <w:t>new.total_correct</w:t>
            </w:r>
            <w:proofErr w:type="spellEnd"/>
            <w:r>
              <w:rPr>
                <w:rFonts w:ascii="Consolas" w:eastAsia="Consolas" w:hAnsi="Consolas" w:cs="Consolas"/>
                <w:color w:val="1C242E"/>
                <w:sz w:val="18"/>
                <w:szCs w:val="18"/>
              </w:rPr>
              <w:t xml:space="preserve">     is distinct from </w:t>
            </w:r>
            <w:proofErr w:type="spellStart"/>
            <w:r>
              <w:rPr>
                <w:rFonts w:ascii="Consolas" w:eastAsia="Consolas" w:hAnsi="Consolas" w:cs="Consolas"/>
                <w:color w:val="1C242E"/>
                <w:sz w:val="18"/>
                <w:szCs w:val="18"/>
              </w:rPr>
              <w:t>old.total_correct</w:t>
            </w:r>
            <w:proofErr w:type="spellEnd"/>
            <w:r>
              <w:rPr>
                <w:rFonts w:ascii="Consolas" w:eastAsia="Consolas" w:hAnsi="Consolas" w:cs="Consolas"/>
                <w:color w:val="1C242E"/>
                <w:sz w:val="18"/>
                <w:szCs w:val="18"/>
              </w:rPr>
              <w:t xml:space="preserve"> then</w:t>
            </w:r>
          </w:p>
          <w:p w14:paraId="018BD699" w14:textId="77777777" w:rsidR="00BF437A" w:rsidRDefault="00BF437A" w:rsidP="007D6F68">
            <w:pPr>
              <w:spacing w:after="0" w:line="240" w:lineRule="auto"/>
            </w:pPr>
            <w:r>
              <w:rPr>
                <w:rFonts w:ascii="Consolas" w:eastAsia="Consolas" w:hAnsi="Consolas" w:cs="Consolas"/>
                <w:color w:val="1C242E"/>
                <w:sz w:val="18"/>
                <w:szCs w:val="18"/>
              </w:rPr>
              <w:t xml:space="preserve">    raise exception 'score columns cannot be modified directly';</w:t>
            </w:r>
          </w:p>
          <w:p w14:paraId="6CB46281" w14:textId="77777777" w:rsidR="00BF437A" w:rsidRDefault="00BF437A" w:rsidP="007D6F68">
            <w:pPr>
              <w:spacing w:after="0" w:line="240" w:lineRule="auto"/>
            </w:pPr>
            <w:r>
              <w:rPr>
                <w:rFonts w:ascii="Consolas" w:eastAsia="Consolas" w:hAnsi="Consolas" w:cs="Consolas"/>
                <w:color w:val="1C242E"/>
                <w:sz w:val="18"/>
                <w:szCs w:val="18"/>
              </w:rPr>
              <w:t xml:space="preserve">  end if;</w:t>
            </w:r>
          </w:p>
          <w:p w14:paraId="5F33CE2C" w14:textId="77777777" w:rsidR="00BF437A" w:rsidRDefault="00BF437A" w:rsidP="007D6F68">
            <w:pPr>
              <w:spacing w:after="0" w:line="240" w:lineRule="auto"/>
            </w:pPr>
          </w:p>
          <w:p w14:paraId="61795529" w14:textId="77777777" w:rsidR="00BF437A" w:rsidRDefault="00BF437A" w:rsidP="007D6F68">
            <w:pPr>
              <w:spacing w:after="0" w:line="240" w:lineRule="auto"/>
            </w:pPr>
            <w:r>
              <w:rPr>
                <w:rFonts w:ascii="Consolas" w:eastAsia="Consolas" w:hAnsi="Consolas" w:cs="Consolas"/>
                <w:color w:val="1C242E"/>
                <w:sz w:val="18"/>
                <w:szCs w:val="18"/>
              </w:rPr>
              <w:t xml:space="preserve">  if </w:t>
            </w:r>
            <w:proofErr w:type="spellStart"/>
            <w:r>
              <w:rPr>
                <w:rFonts w:ascii="Consolas" w:eastAsia="Consolas" w:hAnsi="Consolas" w:cs="Consolas"/>
                <w:color w:val="1C242E"/>
                <w:sz w:val="18"/>
                <w:szCs w:val="18"/>
              </w:rPr>
              <w:t>new.is_site_admin</w:t>
            </w:r>
            <w:proofErr w:type="spellEnd"/>
            <w:r>
              <w:rPr>
                <w:rFonts w:ascii="Consolas" w:eastAsia="Consolas" w:hAnsi="Consolas" w:cs="Consolas"/>
                <w:color w:val="1C242E"/>
                <w:sz w:val="18"/>
                <w:szCs w:val="18"/>
              </w:rPr>
              <w:t xml:space="preserve"> is distinct from </w:t>
            </w:r>
            <w:proofErr w:type="spellStart"/>
            <w:r>
              <w:rPr>
                <w:rFonts w:ascii="Consolas" w:eastAsia="Consolas" w:hAnsi="Consolas" w:cs="Consolas"/>
                <w:color w:val="1C242E"/>
                <w:sz w:val="18"/>
                <w:szCs w:val="18"/>
              </w:rPr>
              <w:t>old.is_site_admin</w:t>
            </w:r>
            <w:proofErr w:type="spellEnd"/>
          </w:p>
          <w:p w14:paraId="06C4E44F" w14:textId="77777777" w:rsidR="00BF437A" w:rsidRDefault="00BF437A" w:rsidP="007D6F68">
            <w:pPr>
              <w:spacing w:after="0" w:line="240" w:lineRule="auto"/>
            </w:pPr>
            <w:r>
              <w:rPr>
                <w:rFonts w:ascii="Consolas" w:eastAsia="Consolas" w:hAnsi="Consolas" w:cs="Consolas"/>
                <w:color w:val="1C242E"/>
                <w:sz w:val="18"/>
                <w:szCs w:val="18"/>
              </w:rPr>
              <w:t xml:space="preserve">     and coalesce(</w:t>
            </w:r>
            <w:proofErr w:type="spellStart"/>
            <w:r>
              <w:rPr>
                <w:rFonts w:ascii="Consolas" w:eastAsia="Consolas" w:hAnsi="Consolas" w:cs="Consolas"/>
                <w:color w:val="1C242E"/>
                <w:sz w:val="18"/>
                <w:szCs w:val="18"/>
              </w:rPr>
              <w:t>current_setting</w:t>
            </w:r>
            <w:proofErr w:type="spellEnd"/>
            <w:r>
              <w:rPr>
                <w:rFonts w:ascii="Consolas" w:eastAsia="Consolas" w:hAnsi="Consolas" w:cs="Consolas"/>
                <w:color w:val="1C242E"/>
                <w:sz w:val="18"/>
                <w:szCs w:val="18"/>
              </w:rPr>
              <w:t>('</w:t>
            </w:r>
            <w:proofErr w:type="spellStart"/>
            <w:r>
              <w:rPr>
                <w:rFonts w:ascii="Consolas" w:eastAsia="Consolas" w:hAnsi="Consolas" w:cs="Consolas"/>
                <w:color w:val="1C242E"/>
                <w:sz w:val="18"/>
                <w:szCs w:val="18"/>
              </w:rPr>
              <w:t>app.grant_site_admin</w:t>
            </w:r>
            <w:proofErr w:type="spellEnd"/>
            <w:r>
              <w:rPr>
                <w:rFonts w:ascii="Consolas" w:eastAsia="Consolas" w:hAnsi="Consolas" w:cs="Consolas"/>
                <w:color w:val="1C242E"/>
                <w:sz w:val="18"/>
                <w:szCs w:val="18"/>
              </w:rPr>
              <w:t>', true), 'off') &lt;&gt; 'on' then</w:t>
            </w:r>
          </w:p>
          <w:p w14:paraId="4A775914" w14:textId="77777777" w:rsidR="00BF437A" w:rsidRDefault="00BF437A" w:rsidP="007D6F68">
            <w:pPr>
              <w:spacing w:after="0" w:line="240" w:lineRule="auto"/>
            </w:pPr>
            <w:r>
              <w:rPr>
                <w:rFonts w:ascii="Consolas" w:eastAsia="Consolas" w:hAnsi="Consolas" w:cs="Consolas"/>
                <w:color w:val="1C242E"/>
                <w:sz w:val="18"/>
                <w:szCs w:val="18"/>
              </w:rPr>
              <w:t xml:space="preserve">    raise exception 'site admin cannot be granted directly';</w:t>
            </w:r>
          </w:p>
          <w:p w14:paraId="5FA13ED0" w14:textId="77777777" w:rsidR="00BF437A" w:rsidRDefault="00BF437A" w:rsidP="007D6F68">
            <w:pPr>
              <w:spacing w:after="0" w:line="240" w:lineRule="auto"/>
            </w:pPr>
            <w:r>
              <w:rPr>
                <w:rFonts w:ascii="Consolas" w:eastAsia="Consolas" w:hAnsi="Consolas" w:cs="Consolas"/>
                <w:color w:val="1C242E"/>
                <w:sz w:val="18"/>
                <w:szCs w:val="18"/>
              </w:rPr>
              <w:t xml:space="preserve">  end if;</w:t>
            </w:r>
          </w:p>
          <w:p w14:paraId="47F396A4" w14:textId="77777777" w:rsidR="00BF437A" w:rsidRDefault="00BF437A" w:rsidP="007D6F68">
            <w:pPr>
              <w:spacing w:after="0" w:line="240" w:lineRule="auto"/>
            </w:pPr>
          </w:p>
          <w:p w14:paraId="66E6ECB0" w14:textId="77777777" w:rsidR="00BF437A" w:rsidRDefault="00BF437A" w:rsidP="007D6F68">
            <w:pPr>
              <w:spacing w:after="0" w:line="240" w:lineRule="auto"/>
            </w:pPr>
            <w:r>
              <w:rPr>
                <w:rFonts w:ascii="Consolas" w:eastAsia="Consolas" w:hAnsi="Consolas" w:cs="Consolas"/>
                <w:color w:val="1C242E"/>
                <w:sz w:val="18"/>
                <w:szCs w:val="18"/>
              </w:rPr>
              <w:t xml:space="preserve">  return new;</w:t>
            </w:r>
          </w:p>
          <w:p w14:paraId="44131758" w14:textId="77777777" w:rsidR="00BF437A" w:rsidRDefault="00BF437A" w:rsidP="007D6F68">
            <w:pPr>
              <w:spacing w:after="0" w:line="240" w:lineRule="auto"/>
            </w:pPr>
            <w:r>
              <w:rPr>
                <w:rFonts w:ascii="Consolas" w:eastAsia="Consolas" w:hAnsi="Consolas" w:cs="Consolas"/>
                <w:color w:val="1C242E"/>
                <w:sz w:val="18"/>
                <w:szCs w:val="18"/>
              </w:rPr>
              <w:lastRenderedPageBreak/>
              <w:t>end; $$;</w:t>
            </w:r>
          </w:p>
          <w:p w14:paraId="2B736B07" w14:textId="77777777" w:rsidR="00BF437A" w:rsidRDefault="00BF437A" w:rsidP="007D6F68">
            <w:pPr>
              <w:spacing w:after="0" w:line="240" w:lineRule="auto"/>
            </w:pPr>
          </w:p>
          <w:p w14:paraId="05DDC024" w14:textId="77777777" w:rsidR="00BF437A" w:rsidRDefault="00BF437A" w:rsidP="007D6F68">
            <w:pPr>
              <w:spacing w:after="0" w:line="240" w:lineRule="auto"/>
            </w:pPr>
            <w:r>
              <w:rPr>
                <w:rFonts w:ascii="Consolas" w:eastAsia="Consolas" w:hAnsi="Consolas" w:cs="Consolas"/>
                <w:color w:val="1C242E"/>
                <w:sz w:val="18"/>
                <w:szCs w:val="18"/>
              </w:rPr>
              <w:t xml:space="preserve">create trigger </w:t>
            </w:r>
            <w:proofErr w:type="spellStart"/>
            <w:r>
              <w:rPr>
                <w:rFonts w:ascii="Consolas" w:eastAsia="Consolas" w:hAnsi="Consolas" w:cs="Consolas"/>
                <w:color w:val="1C242E"/>
                <w:sz w:val="18"/>
                <w:szCs w:val="18"/>
              </w:rPr>
              <w:t>profiles_protect_score</w:t>
            </w:r>
            <w:proofErr w:type="spellEnd"/>
          </w:p>
          <w:p w14:paraId="2720DB54" w14:textId="77777777" w:rsidR="00BF437A" w:rsidRDefault="00BF437A" w:rsidP="007D6F68">
            <w:pPr>
              <w:spacing w:after="0" w:line="240" w:lineRule="auto"/>
            </w:pPr>
            <w:r>
              <w:rPr>
                <w:rFonts w:ascii="Consolas" w:eastAsia="Consolas" w:hAnsi="Consolas" w:cs="Consolas"/>
                <w:color w:val="1C242E"/>
                <w:sz w:val="18"/>
                <w:szCs w:val="18"/>
              </w:rPr>
              <w:t xml:space="preserve">  before update on profiles for each row</w:t>
            </w:r>
          </w:p>
          <w:p w14:paraId="328AEC79" w14:textId="77777777" w:rsidR="00BF437A" w:rsidRDefault="00BF437A" w:rsidP="007D6F68">
            <w:pPr>
              <w:spacing w:after="0" w:line="240" w:lineRule="auto"/>
            </w:pPr>
            <w:r>
              <w:rPr>
                <w:rFonts w:ascii="Consolas" w:eastAsia="Consolas" w:hAnsi="Consolas" w:cs="Consolas"/>
                <w:color w:val="1C242E"/>
                <w:sz w:val="18"/>
                <w:szCs w:val="18"/>
              </w:rPr>
              <w:t xml:space="preserve">  execute function </w:t>
            </w:r>
            <w:proofErr w:type="spellStart"/>
            <w:r>
              <w:rPr>
                <w:rFonts w:ascii="Consolas" w:eastAsia="Consolas" w:hAnsi="Consolas" w:cs="Consolas"/>
                <w:color w:val="1C242E"/>
                <w:sz w:val="18"/>
                <w:szCs w:val="18"/>
              </w:rPr>
              <w:t>prevent_score_tampering</w:t>
            </w:r>
            <w:proofErr w:type="spellEnd"/>
            <w:r>
              <w:rPr>
                <w:rFonts w:ascii="Consolas" w:eastAsia="Consolas" w:hAnsi="Consolas" w:cs="Consolas"/>
                <w:color w:val="1C242E"/>
                <w:sz w:val="18"/>
                <w:szCs w:val="18"/>
              </w:rPr>
              <w:t>();</w:t>
            </w:r>
          </w:p>
        </w:tc>
      </w:tr>
    </w:tbl>
    <w:p w14:paraId="6211FDE0" w14:textId="77777777" w:rsidR="00BF437A" w:rsidRDefault="00BF437A" w:rsidP="00BF437A">
      <w:pPr>
        <w:bidi/>
      </w:pPr>
    </w:p>
    <w:p w14:paraId="67455D47" w14:textId="77777777" w:rsidR="00BF437A" w:rsidRDefault="00BF437A" w:rsidP="00BF437A">
      <w:pPr>
        <w:bidi/>
      </w:pPr>
      <w:proofErr w:type="spellStart"/>
      <w:r>
        <w:rPr>
          <w:rFonts w:ascii="David" w:hAnsi="David" w:cs="David" w:hint="cs"/>
          <w:rtl/>
        </w:rPr>
        <w:t>המשתמש</w:t>
      </w:r>
      <w:proofErr w:type="spellEnd"/>
      <w:r>
        <w:rPr>
          <w:rFonts w:ascii="David" w:hAnsi="David" w:cs="David" w:hint="cs"/>
          <w:rtl/>
        </w:rPr>
        <w:t xml:space="preserve"> </w:t>
      </w:r>
      <w:proofErr w:type="spellStart"/>
      <w:r>
        <w:rPr>
          <w:rFonts w:ascii="David" w:hAnsi="David" w:cs="David" w:hint="cs"/>
          <w:rtl/>
        </w:rPr>
        <w:t>יכול</w:t>
      </w:r>
      <w:proofErr w:type="spellEnd"/>
      <w:r>
        <w:rPr>
          <w:rFonts w:ascii="David" w:hAnsi="David" w:cs="David" w:hint="cs"/>
          <w:rtl/>
        </w:rPr>
        <w:t xml:space="preserve"> </w:t>
      </w:r>
      <w:proofErr w:type="spellStart"/>
      <w:r>
        <w:rPr>
          <w:rFonts w:ascii="David" w:hAnsi="David" w:cs="David" w:hint="cs"/>
          <w:rtl/>
        </w:rPr>
        <w:t>לעדכן</w:t>
      </w:r>
      <w:proofErr w:type="spellEnd"/>
      <w:r>
        <w:rPr>
          <w:rFonts w:ascii="David" w:hAnsi="David" w:cs="David" w:hint="cs"/>
          <w:rtl/>
        </w:rPr>
        <w:t xml:space="preserve"> </w:t>
      </w:r>
      <w:proofErr w:type="spellStart"/>
      <w:r>
        <w:rPr>
          <w:rFonts w:ascii="David" w:hAnsi="David" w:cs="David" w:hint="cs"/>
          <w:rtl/>
        </w:rPr>
        <w:t>שם</w:t>
      </w:r>
      <w:proofErr w:type="spellEnd"/>
      <w:r>
        <w:rPr>
          <w:rFonts w:ascii="David" w:hAnsi="David" w:cs="David" w:hint="cs"/>
          <w:rtl/>
        </w:rPr>
        <w:t xml:space="preserve"> </w:t>
      </w:r>
      <w:proofErr w:type="spellStart"/>
      <w:r>
        <w:rPr>
          <w:rFonts w:ascii="David" w:hAnsi="David" w:cs="David" w:hint="cs"/>
          <w:rtl/>
        </w:rPr>
        <w:t>ואווטאר</w:t>
      </w:r>
      <w:proofErr w:type="spellEnd"/>
      <w:r>
        <w:rPr>
          <w:rFonts w:ascii="David" w:hAnsi="David" w:cs="David" w:hint="cs"/>
          <w:rtl/>
        </w:rPr>
        <w:t xml:space="preserve"> </w:t>
      </w:r>
      <w:proofErr w:type="spellStart"/>
      <w:r>
        <w:rPr>
          <w:rFonts w:ascii="David" w:hAnsi="David" w:cs="David" w:hint="cs"/>
          <w:rtl/>
        </w:rPr>
        <w:t>בלבד</w:t>
      </w:r>
      <w:proofErr w:type="spellEnd"/>
      <w:r>
        <w:rPr>
          <w:rFonts w:ascii="David" w:hAnsi="David" w:cs="David" w:hint="cs"/>
          <w:rtl/>
        </w:rPr>
        <w:t xml:space="preserve">. </w:t>
      </w:r>
      <w:proofErr w:type="spellStart"/>
      <w:r>
        <w:rPr>
          <w:rFonts w:ascii="David" w:hAnsi="David" w:cs="David" w:hint="cs"/>
          <w:rtl/>
        </w:rPr>
        <w:t>עמודות</w:t>
      </w:r>
      <w:proofErr w:type="spellEnd"/>
      <w:r>
        <w:rPr>
          <w:rFonts w:ascii="David" w:hAnsi="David" w:cs="David" w:hint="cs"/>
          <w:rtl/>
        </w:rPr>
        <w:t xml:space="preserve"> </w:t>
      </w:r>
      <w:proofErr w:type="spellStart"/>
      <w:r>
        <w:rPr>
          <w:rFonts w:ascii="David" w:hAnsi="David" w:cs="David" w:hint="cs"/>
          <w:rtl/>
        </w:rPr>
        <w:t>הניקוד</w:t>
      </w:r>
      <w:proofErr w:type="spellEnd"/>
      <w:r>
        <w:rPr>
          <w:rFonts w:ascii="David" w:hAnsi="David" w:cs="David" w:hint="cs"/>
          <w:rtl/>
        </w:rPr>
        <w:t xml:space="preserve"> </w:t>
      </w:r>
      <w:proofErr w:type="spellStart"/>
      <w:r>
        <w:rPr>
          <w:rFonts w:ascii="David" w:hAnsi="David" w:cs="David" w:hint="cs"/>
          <w:rtl/>
        </w:rPr>
        <w:t>מתעדכנות</w:t>
      </w:r>
      <w:proofErr w:type="spellEnd"/>
      <w:r>
        <w:rPr>
          <w:rFonts w:ascii="David" w:hAnsi="David" w:cs="David" w:hint="cs"/>
          <w:rtl/>
        </w:rPr>
        <w:t xml:space="preserve"> </w:t>
      </w:r>
      <w:proofErr w:type="spellStart"/>
      <w:r>
        <w:rPr>
          <w:rFonts w:ascii="David" w:hAnsi="David" w:cs="David" w:hint="cs"/>
          <w:rtl/>
        </w:rPr>
        <w:t>אך</w:t>
      </w:r>
      <w:proofErr w:type="spellEnd"/>
      <w:r>
        <w:rPr>
          <w:rFonts w:ascii="David" w:hAnsi="David" w:cs="David" w:hint="cs"/>
          <w:rtl/>
        </w:rPr>
        <w:t xml:space="preserve"> </w:t>
      </w:r>
      <w:proofErr w:type="spellStart"/>
      <w:r>
        <w:rPr>
          <w:rFonts w:ascii="David" w:hAnsi="David" w:cs="David" w:hint="cs"/>
          <w:rtl/>
        </w:rPr>
        <w:t>ורק</w:t>
      </w:r>
      <w:proofErr w:type="spellEnd"/>
      <w:r>
        <w:rPr>
          <w:rFonts w:ascii="David" w:hAnsi="David" w:cs="David" w:hint="cs"/>
          <w:rtl/>
        </w:rPr>
        <w:t xml:space="preserve"> </w:t>
      </w:r>
      <w:proofErr w:type="spellStart"/>
      <w:r>
        <w:rPr>
          <w:rFonts w:ascii="David" w:hAnsi="David" w:cs="David" w:hint="cs"/>
          <w:rtl/>
        </w:rPr>
        <w:t>בעיבוד</w:t>
      </w:r>
      <w:proofErr w:type="spellEnd"/>
      <w:r>
        <w:rPr>
          <w:rFonts w:ascii="David" w:hAnsi="David" w:cs="David" w:hint="cs"/>
          <w:rtl/>
        </w:rPr>
        <w:t xml:space="preserve">, </w:t>
      </w:r>
      <w:proofErr w:type="spellStart"/>
      <w:r>
        <w:rPr>
          <w:rFonts w:ascii="David" w:hAnsi="David" w:cs="David" w:hint="cs"/>
          <w:rtl/>
        </w:rPr>
        <w:t>ודגל</w:t>
      </w:r>
      <w:proofErr w:type="spellEnd"/>
      <w:r>
        <w:rPr>
          <w:rFonts w:ascii="David" w:hAnsi="David" w:cs="David" w:hint="cs"/>
          <w:rtl/>
        </w:rPr>
        <w:t xml:space="preserve"> </w:t>
      </w:r>
      <w:proofErr w:type="spellStart"/>
      <w:r>
        <w:rPr>
          <w:rFonts w:ascii="David" w:hAnsi="David" w:cs="David" w:hint="cs"/>
          <w:rtl/>
        </w:rPr>
        <w:t>המנהל</w:t>
      </w:r>
      <w:proofErr w:type="spellEnd"/>
      <w:r>
        <w:rPr>
          <w:rFonts w:ascii="David" w:hAnsi="David" w:cs="David" w:hint="cs"/>
          <w:rtl/>
        </w:rPr>
        <w:t xml:space="preserve"> </w:t>
      </w:r>
      <w:proofErr w:type="spellStart"/>
      <w:r>
        <w:rPr>
          <w:rFonts w:ascii="David" w:hAnsi="David" w:cs="David" w:hint="cs"/>
          <w:rtl/>
        </w:rPr>
        <w:t>זז</w:t>
      </w:r>
      <w:proofErr w:type="spellEnd"/>
      <w:r>
        <w:rPr>
          <w:rFonts w:ascii="David" w:hAnsi="David" w:cs="David" w:hint="cs"/>
          <w:rtl/>
        </w:rPr>
        <w:t xml:space="preserve"> </w:t>
      </w:r>
      <w:proofErr w:type="spellStart"/>
      <w:r>
        <w:rPr>
          <w:rFonts w:ascii="David" w:hAnsi="David" w:cs="David" w:hint="cs"/>
          <w:rtl/>
        </w:rPr>
        <w:t>רק</w:t>
      </w:r>
      <w:proofErr w:type="spellEnd"/>
      <w:r>
        <w:rPr>
          <w:rFonts w:ascii="David" w:hAnsi="David" w:cs="David" w:hint="cs"/>
          <w:rtl/>
        </w:rPr>
        <w:t xml:space="preserve"> </w:t>
      </w:r>
      <w:proofErr w:type="spellStart"/>
      <w:r>
        <w:rPr>
          <w:rFonts w:ascii="David" w:hAnsi="David" w:cs="David" w:hint="cs"/>
          <w:rtl/>
        </w:rPr>
        <w:t>דרך</w:t>
      </w:r>
      <w:proofErr w:type="spellEnd"/>
      <w:r>
        <w:rPr>
          <w:rFonts w:ascii="David" w:hAnsi="David" w:cs="David" w:hint="cs"/>
          <w:rtl/>
        </w:rPr>
        <w:t xml:space="preserve"> </w:t>
      </w:r>
      <w:proofErr w:type="spellStart"/>
      <w:r>
        <w:rPr>
          <w:rFonts w:ascii="David" w:hAnsi="David" w:cs="David"/>
        </w:rPr>
        <w:t>admin_set_site_</w:t>
      </w:r>
      <w:proofErr w:type="gramStart"/>
      <w:r>
        <w:rPr>
          <w:rFonts w:ascii="David" w:hAnsi="David" w:cs="David"/>
        </w:rPr>
        <w:t>admin</w:t>
      </w:r>
      <w:proofErr w:type="spellEnd"/>
      <w:r>
        <w:rPr>
          <w:rFonts w:ascii="David" w:hAnsi="David" w:cs="David"/>
        </w:rPr>
        <w:t>(</w:t>
      </w:r>
      <w:proofErr w:type="gramEnd"/>
      <w:r>
        <w:rPr>
          <w:rFonts w:ascii="David" w:hAnsi="David" w:cs="David"/>
        </w:rPr>
        <w:t>)</w:t>
      </w:r>
      <w:r>
        <w:rPr>
          <w:rFonts w:ascii="David" w:hAnsi="David" w:cs="David" w:hint="cs"/>
          <w:rtl/>
        </w:rPr>
        <w:t xml:space="preserve">‎ - </w:t>
      </w:r>
      <w:proofErr w:type="spellStart"/>
      <w:r>
        <w:rPr>
          <w:rFonts w:ascii="David" w:hAnsi="David" w:cs="David" w:hint="cs"/>
          <w:rtl/>
        </w:rPr>
        <w:t>שפותחת</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הטריגר</w:t>
      </w:r>
      <w:proofErr w:type="spellEnd"/>
      <w:r>
        <w:rPr>
          <w:rFonts w:ascii="David" w:hAnsi="David" w:cs="David" w:hint="cs"/>
          <w:rtl/>
        </w:rPr>
        <w:t xml:space="preserve"> </w:t>
      </w:r>
      <w:proofErr w:type="spellStart"/>
      <w:r>
        <w:rPr>
          <w:rFonts w:ascii="David" w:hAnsi="David" w:cs="David" w:hint="cs"/>
          <w:rtl/>
        </w:rPr>
        <w:t>לטרנזקציה</w:t>
      </w:r>
      <w:proofErr w:type="spellEnd"/>
      <w:r>
        <w:rPr>
          <w:rFonts w:ascii="David" w:hAnsi="David" w:cs="David" w:hint="cs"/>
          <w:rtl/>
        </w:rPr>
        <w:t xml:space="preserve"> </w:t>
      </w:r>
      <w:proofErr w:type="spellStart"/>
      <w:r>
        <w:rPr>
          <w:rFonts w:ascii="David" w:hAnsi="David" w:cs="David" w:hint="cs"/>
          <w:rtl/>
        </w:rPr>
        <w:t>שלה</w:t>
      </w:r>
      <w:proofErr w:type="spellEnd"/>
      <w:r>
        <w:rPr>
          <w:rFonts w:ascii="David" w:hAnsi="David" w:cs="David" w:hint="cs"/>
          <w:rtl/>
        </w:rPr>
        <w:t xml:space="preserve"> </w:t>
      </w:r>
      <w:proofErr w:type="spellStart"/>
      <w:r>
        <w:rPr>
          <w:rFonts w:ascii="David" w:hAnsi="David" w:cs="David" w:hint="cs"/>
          <w:rtl/>
        </w:rPr>
        <w:t>בלבד</w:t>
      </w:r>
      <w:proofErr w:type="spellEnd"/>
      <w:r>
        <w:rPr>
          <w:rFonts w:ascii="David" w:hAnsi="David" w:cs="David" w:hint="cs"/>
          <w:rtl/>
        </w:rPr>
        <w:t xml:space="preserve">, </w:t>
      </w:r>
      <w:proofErr w:type="spellStart"/>
      <w:r>
        <w:rPr>
          <w:rFonts w:ascii="David" w:hAnsi="David" w:cs="David" w:hint="cs"/>
          <w:rtl/>
        </w:rPr>
        <w:t>בודקת</w:t>
      </w:r>
      <w:proofErr w:type="spellEnd"/>
      <w:r>
        <w:rPr>
          <w:rFonts w:ascii="David" w:hAnsi="David" w:cs="David" w:hint="cs"/>
          <w:rtl/>
        </w:rPr>
        <w:t xml:space="preserve"> </w:t>
      </w:r>
      <w:proofErr w:type="spellStart"/>
      <w:r>
        <w:rPr>
          <w:rFonts w:ascii="David" w:hAnsi="David" w:cs="David" w:hint="cs"/>
          <w:rtl/>
        </w:rPr>
        <w:t>שהקורא</w:t>
      </w:r>
      <w:proofErr w:type="spellEnd"/>
      <w:r>
        <w:rPr>
          <w:rFonts w:ascii="David" w:hAnsi="David" w:cs="David" w:hint="cs"/>
          <w:rtl/>
        </w:rPr>
        <w:t xml:space="preserve"> </w:t>
      </w:r>
      <w:proofErr w:type="spellStart"/>
      <w:r>
        <w:rPr>
          <w:rFonts w:ascii="David" w:hAnsi="David" w:cs="David" w:hint="cs"/>
          <w:rtl/>
        </w:rPr>
        <w:t>מנהל</w:t>
      </w:r>
      <w:proofErr w:type="spellEnd"/>
      <w:r>
        <w:rPr>
          <w:rFonts w:ascii="David" w:hAnsi="David" w:cs="David" w:hint="cs"/>
          <w:rtl/>
        </w:rPr>
        <w:t xml:space="preserve">, </w:t>
      </w:r>
      <w:proofErr w:type="spellStart"/>
      <w:r>
        <w:rPr>
          <w:rFonts w:ascii="David" w:hAnsi="David" w:cs="David" w:hint="cs"/>
          <w:rtl/>
        </w:rPr>
        <w:t>ואוסרת</w:t>
      </w:r>
      <w:proofErr w:type="spellEnd"/>
      <w:r>
        <w:rPr>
          <w:rFonts w:ascii="David" w:hAnsi="David" w:cs="David" w:hint="cs"/>
          <w:rtl/>
        </w:rPr>
        <w:t xml:space="preserve"> </w:t>
      </w:r>
      <w:proofErr w:type="spellStart"/>
      <w:r>
        <w:rPr>
          <w:rFonts w:ascii="David" w:hAnsi="David" w:cs="David" w:hint="cs"/>
          <w:rtl/>
        </w:rPr>
        <w:t>עליו</w:t>
      </w:r>
      <w:proofErr w:type="spellEnd"/>
      <w:r>
        <w:rPr>
          <w:rFonts w:ascii="David" w:hAnsi="David" w:cs="David" w:hint="cs"/>
          <w:rtl/>
        </w:rPr>
        <w:t xml:space="preserve"> </w:t>
      </w:r>
      <w:proofErr w:type="spellStart"/>
      <w:r>
        <w:rPr>
          <w:rFonts w:ascii="David" w:hAnsi="David" w:cs="David" w:hint="cs"/>
          <w:rtl/>
        </w:rPr>
        <w:t>לשנות</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עצמו</w:t>
      </w:r>
      <w:proofErr w:type="spellEnd"/>
      <w:r>
        <w:rPr>
          <w:rFonts w:ascii="David" w:hAnsi="David" w:cs="David" w:hint="cs"/>
          <w:rtl/>
        </w:rPr>
        <w:t xml:space="preserve">. </w:t>
      </w:r>
      <w:proofErr w:type="spellStart"/>
      <w:r>
        <w:rPr>
          <w:rFonts w:ascii="David" w:hAnsi="David" w:cs="David" w:hint="cs"/>
          <w:rtl/>
        </w:rPr>
        <w:t>כך</w:t>
      </w:r>
      <w:proofErr w:type="spellEnd"/>
      <w:r>
        <w:rPr>
          <w:rFonts w:ascii="David" w:hAnsi="David" w:cs="David" w:hint="cs"/>
          <w:rtl/>
        </w:rPr>
        <w:t xml:space="preserve"> </w:t>
      </w:r>
      <w:proofErr w:type="spellStart"/>
      <w:r>
        <w:rPr>
          <w:rFonts w:ascii="David" w:hAnsi="David" w:cs="David" w:hint="cs"/>
          <w:rtl/>
        </w:rPr>
        <w:t>תמיד</w:t>
      </w:r>
      <w:proofErr w:type="spellEnd"/>
      <w:r>
        <w:rPr>
          <w:rFonts w:ascii="David" w:hAnsi="David" w:cs="David" w:hint="cs"/>
          <w:rtl/>
        </w:rPr>
        <w:t xml:space="preserve"> </w:t>
      </w:r>
      <w:proofErr w:type="spellStart"/>
      <w:r>
        <w:rPr>
          <w:rFonts w:ascii="David" w:hAnsi="David" w:cs="David" w:hint="cs"/>
          <w:rtl/>
        </w:rPr>
        <w:t>נותר</w:t>
      </w:r>
      <w:proofErr w:type="spellEnd"/>
      <w:r>
        <w:rPr>
          <w:rFonts w:ascii="David" w:hAnsi="David" w:cs="David" w:hint="cs"/>
          <w:rtl/>
        </w:rPr>
        <w:t xml:space="preserve"> </w:t>
      </w:r>
      <w:proofErr w:type="spellStart"/>
      <w:r>
        <w:rPr>
          <w:rFonts w:ascii="David" w:hAnsi="David" w:cs="David" w:hint="cs"/>
          <w:rtl/>
        </w:rPr>
        <w:t>מנהל</w:t>
      </w:r>
      <w:proofErr w:type="spellEnd"/>
      <w:r>
        <w:rPr>
          <w:rFonts w:ascii="David" w:hAnsi="David" w:cs="David" w:hint="cs"/>
          <w:rtl/>
        </w:rPr>
        <w:t xml:space="preserve"> </w:t>
      </w:r>
      <w:proofErr w:type="spellStart"/>
      <w:r>
        <w:rPr>
          <w:rFonts w:ascii="David" w:hAnsi="David" w:cs="David" w:hint="cs"/>
          <w:rtl/>
        </w:rPr>
        <w:t>אחד</w:t>
      </w:r>
      <w:proofErr w:type="spellEnd"/>
      <w:r>
        <w:rPr>
          <w:rFonts w:ascii="David" w:hAnsi="David" w:cs="David" w:hint="cs"/>
          <w:rtl/>
        </w:rPr>
        <w:t xml:space="preserve"> </w:t>
      </w:r>
      <w:proofErr w:type="spellStart"/>
      <w:r>
        <w:rPr>
          <w:rFonts w:ascii="David" w:hAnsi="David" w:cs="David" w:hint="cs"/>
          <w:rtl/>
        </w:rPr>
        <w:t>לפחות</w:t>
      </w:r>
      <w:proofErr w:type="spellEnd"/>
      <w:r>
        <w:rPr>
          <w:rFonts w:ascii="David" w:hAnsi="David" w:cs="David" w:hint="cs"/>
          <w:rtl/>
        </w:rPr>
        <w:t xml:space="preserve">, </w:t>
      </w:r>
      <w:proofErr w:type="spellStart"/>
      <w:r>
        <w:rPr>
          <w:rFonts w:ascii="David" w:hAnsi="David" w:cs="David" w:hint="cs"/>
          <w:rtl/>
        </w:rPr>
        <w:t>ומנהל</w:t>
      </w:r>
      <w:proofErr w:type="spellEnd"/>
      <w:r>
        <w:rPr>
          <w:rFonts w:ascii="David" w:hAnsi="David" w:cs="David" w:hint="cs"/>
          <w:rtl/>
        </w:rPr>
        <w:t xml:space="preserve"> </w:t>
      </w:r>
      <w:proofErr w:type="spellStart"/>
      <w:r>
        <w:rPr>
          <w:rFonts w:ascii="David" w:hAnsi="David" w:cs="David" w:hint="cs"/>
          <w:rtl/>
        </w:rPr>
        <w:t>אחד</w:t>
      </w:r>
      <w:proofErr w:type="spellEnd"/>
      <w:r>
        <w:rPr>
          <w:rFonts w:ascii="David" w:hAnsi="David" w:cs="David" w:hint="cs"/>
          <w:rtl/>
        </w:rPr>
        <w:t xml:space="preserve"> </w:t>
      </w:r>
      <w:proofErr w:type="spellStart"/>
      <w:r>
        <w:rPr>
          <w:rFonts w:ascii="David" w:hAnsi="David" w:cs="David" w:hint="cs"/>
          <w:rtl/>
        </w:rPr>
        <w:t>שנפרץ</w:t>
      </w:r>
      <w:proofErr w:type="spellEnd"/>
      <w:r>
        <w:rPr>
          <w:rFonts w:ascii="David" w:hAnsi="David" w:cs="David" w:hint="cs"/>
          <w:rtl/>
        </w:rPr>
        <w:t xml:space="preserve"> </w:t>
      </w:r>
      <w:proofErr w:type="spellStart"/>
      <w:r>
        <w:rPr>
          <w:rFonts w:ascii="David" w:hAnsi="David" w:cs="David" w:hint="cs"/>
          <w:rtl/>
        </w:rPr>
        <w:t>אינו</w:t>
      </w:r>
      <w:proofErr w:type="spellEnd"/>
      <w:r>
        <w:rPr>
          <w:rFonts w:ascii="David" w:hAnsi="David" w:cs="David" w:hint="cs"/>
          <w:rtl/>
        </w:rPr>
        <w:t xml:space="preserve"> </w:t>
      </w:r>
      <w:proofErr w:type="spellStart"/>
      <w:r>
        <w:rPr>
          <w:rFonts w:ascii="David" w:hAnsi="David" w:cs="David" w:hint="cs"/>
          <w:rtl/>
        </w:rPr>
        <w:t>יכול</w:t>
      </w:r>
      <w:proofErr w:type="spellEnd"/>
      <w:r>
        <w:rPr>
          <w:rFonts w:ascii="David" w:hAnsi="David" w:cs="David" w:hint="cs"/>
          <w:rtl/>
        </w:rPr>
        <w:t xml:space="preserve"> </w:t>
      </w:r>
      <w:proofErr w:type="spellStart"/>
      <w:r>
        <w:rPr>
          <w:rFonts w:ascii="David" w:hAnsi="David" w:cs="David" w:hint="cs"/>
          <w:rtl/>
        </w:rPr>
        <w:t>להדיח</w:t>
      </w:r>
      <w:proofErr w:type="spellEnd"/>
      <w:r>
        <w:rPr>
          <w:rFonts w:ascii="David" w:hAnsi="David" w:cs="David" w:hint="cs"/>
          <w:rtl/>
        </w:rPr>
        <w:t xml:space="preserve"> </w:t>
      </w:r>
      <w:proofErr w:type="spellStart"/>
      <w:r>
        <w:rPr>
          <w:rFonts w:ascii="David" w:hAnsi="David" w:cs="David" w:hint="cs"/>
          <w:rtl/>
        </w:rPr>
        <w:t>בשקט</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כל</w:t>
      </w:r>
      <w:proofErr w:type="spellEnd"/>
      <w:r>
        <w:rPr>
          <w:rFonts w:ascii="David" w:hAnsi="David" w:cs="David" w:hint="cs"/>
          <w:rtl/>
        </w:rPr>
        <w:t xml:space="preserve"> </w:t>
      </w:r>
      <w:proofErr w:type="spellStart"/>
      <w:r>
        <w:rPr>
          <w:rFonts w:ascii="David" w:hAnsi="David" w:cs="David" w:hint="cs"/>
          <w:rtl/>
        </w:rPr>
        <w:t>השאר</w:t>
      </w:r>
      <w:proofErr w:type="spellEnd"/>
      <w:r>
        <w:rPr>
          <w:rFonts w:ascii="David" w:hAnsi="David" w:cs="David" w:hint="cs"/>
          <w:rtl/>
        </w:rPr>
        <w:t>.</w:t>
      </w:r>
    </w:p>
    <w:p w14:paraId="71519163" w14:textId="2B1BBF69" w:rsidR="007A6980" w:rsidRPr="00DF359B" w:rsidRDefault="007A6980" w:rsidP="007A6980">
      <w:pPr>
        <w:pStyle w:val="21"/>
        <w:bidi/>
        <w:rPr>
          <w:rFonts w:ascii="David" w:hAnsi="David" w:cs="David"/>
        </w:rPr>
      </w:pPr>
      <w:proofErr w:type="spellStart"/>
      <w:r w:rsidRPr="00DF359B">
        <w:rPr>
          <w:rFonts w:ascii="David" w:eastAsia="Arial" w:hAnsi="David" w:cs="David" w:hint="cs"/>
          <w:rtl/>
        </w:rPr>
        <w:t>פעולות</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המותרות</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רק</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למשתמש</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מחובר</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318"/>
        <w:gridCol w:w="1106"/>
        <w:gridCol w:w="1659"/>
        <w:gridCol w:w="1659"/>
        <w:gridCol w:w="1659"/>
      </w:tblGrid>
      <w:tr w:rsidR="00BF437A" w14:paraId="35104A35" w14:textId="77777777" w:rsidTr="007D6F68">
        <w:trPr>
          <w:tblHeader/>
          <w:jc w:val="center"/>
        </w:trPr>
        <w:tc>
          <w:tcPr>
            <w:tcW w:w="3318" w:type="dxa"/>
            <w:shd w:val="clear" w:color="auto" w:fill="2E628C"/>
            <w:vAlign w:val="center"/>
          </w:tcPr>
          <w:p w14:paraId="3D24DC9F" w14:textId="77777777" w:rsidR="00BF437A" w:rsidRDefault="00BF437A" w:rsidP="007D6F68">
            <w:pPr>
              <w:bidi/>
              <w:spacing w:before="40" w:after="40"/>
              <w:jc w:val="center"/>
            </w:pPr>
            <w:proofErr w:type="spellStart"/>
            <w:r>
              <w:rPr>
                <w:rFonts w:ascii="David" w:hAnsi="David" w:cs="David" w:hint="cs"/>
                <w:b/>
                <w:bCs/>
                <w:color w:val="FFFFFF"/>
                <w:sz w:val="20"/>
                <w:szCs w:val="20"/>
                <w:rtl/>
              </w:rPr>
              <w:t>פעולה</w:t>
            </w:r>
            <w:proofErr w:type="spellEnd"/>
          </w:p>
        </w:tc>
        <w:tc>
          <w:tcPr>
            <w:tcW w:w="1106" w:type="dxa"/>
            <w:shd w:val="clear" w:color="auto" w:fill="2E628C"/>
            <w:vAlign w:val="center"/>
          </w:tcPr>
          <w:p w14:paraId="4A309F72" w14:textId="77777777" w:rsidR="00BF437A" w:rsidRDefault="00BF437A" w:rsidP="007D6F68">
            <w:pPr>
              <w:bidi/>
              <w:spacing w:before="40" w:after="40"/>
              <w:jc w:val="center"/>
            </w:pPr>
            <w:proofErr w:type="spellStart"/>
            <w:r>
              <w:rPr>
                <w:rFonts w:ascii="David" w:hAnsi="David" w:cs="David" w:hint="cs"/>
                <w:b/>
                <w:bCs/>
                <w:color w:val="FFFFFF"/>
                <w:sz w:val="20"/>
                <w:szCs w:val="20"/>
                <w:rtl/>
              </w:rPr>
              <w:t>אורח</w:t>
            </w:r>
            <w:proofErr w:type="spellEnd"/>
          </w:p>
        </w:tc>
        <w:tc>
          <w:tcPr>
            <w:tcW w:w="1659" w:type="dxa"/>
            <w:shd w:val="clear" w:color="auto" w:fill="2E628C"/>
            <w:vAlign w:val="center"/>
          </w:tcPr>
          <w:p w14:paraId="4661B088" w14:textId="77777777" w:rsidR="00BF437A" w:rsidRDefault="00BF437A" w:rsidP="007D6F68">
            <w:pPr>
              <w:bidi/>
              <w:spacing w:before="40" w:after="40"/>
              <w:jc w:val="center"/>
            </w:pPr>
            <w:proofErr w:type="spellStart"/>
            <w:r>
              <w:rPr>
                <w:rFonts w:ascii="David" w:hAnsi="David" w:cs="David" w:hint="cs"/>
                <w:b/>
                <w:bCs/>
                <w:color w:val="FFFFFF"/>
                <w:sz w:val="20"/>
                <w:szCs w:val="20"/>
                <w:rtl/>
              </w:rPr>
              <w:t>מחובר</w:t>
            </w:r>
            <w:proofErr w:type="spellEnd"/>
          </w:p>
        </w:tc>
        <w:tc>
          <w:tcPr>
            <w:tcW w:w="1659" w:type="dxa"/>
            <w:shd w:val="clear" w:color="auto" w:fill="2E628C"/>
            <w:vAlign w:val="center"/>
          </w:tcPr>
          <w:p w14:paraId="2CBE1C43" w14:textId="77777777" w:rsidR="00BF437A" w:rsidRDefault="00BF437A" w:rsidP="007D6F68">
            <w:pPr>
              <w:bidi/>
              <w:spacing w:before="40" w:after="40"/>
              <w:jc w:val="center"/>
            </w:pPr>
            <w:proofErr w:type="spellStart"/>
            <w:r>
              <w:rPr>
                <w:rFonts w:ascii="David" w:hAnsi="David" w:cs="David" w:hint="cs"/>
                <w:b/>
                <w:bCs/>
                <w:color w:val="FFFFFF"/>
                <w:sz w:val="20"/>
                <w:szCs w:val="20"/>
                <w:rtl/>
              </w:rPr>
              <w:t>אדמין</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ליגה</w:t>
            </w:r>
            <w:proofErr w:type="spellEnd"/>
          </w:p>
        </w:tc>
        <w:tc>
          <w:tcPr>
            <w:tcW w:w="1659" w:type="dxa"/>
            <w:shd w:val="clear" w:color="auto" w:fill="2E628C"/>
            <w:vAlign w:val="center"/>
          </w:tcPr>
          <w:p w14:paraId="144EFB6D" w14:textId="77777777" w:rsidR="00BF437A" w:rsidRDefault="00BF437A" w:rsidP="007D6F68">
            <w:pPr>
              <w:bidi/>
              <w:spacing w:before="40" w:after="40"/>
              <w:jc w:val="center"/>
            </w:pPr>
            <w:proofErr w:type="spellStart"/>
            <w:r>
              <w:rPr>
                <w:rFonts w:ascii="David" w:hAnsi="David" w:cs="David" w:hint="cs"/>
                <w:b/>
                <w:bCs/>
                <w:color w:val="FFFFFF"/>
                <w:sz w:val="20"/>
                <w:szCs w:val="20"/>
                <w:rtl/>
              </w:rPr>
              <w:t>מנהל</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אתר</w:t>
            </w:r>
            <w:proofErr w:type="spellEnd"/>
          </w:p>
        </w:tc>
      </w:tr>
      <w:tr w:rsidR="00BF437A" w14:paraId="2774977B" w14:textId="77777777" w:rsidTr="007D6F68">
        <w:trPr>
          <w:jc w:val="center"/>
        </w:trPr>
        <w:tc>
          <w:tcPr>
            <w:tcW w:w="3318" w:type="dxa"/>
            <w:vAlign w:val="center"/>
          </w:tcPr>
          <w:p w14:paraId="4CFBA347"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צפייה</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בדף</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נחיתה</w:t>
            </w:r>
            <w:proofErr w:type="spellEnd"/>
          </w:p>
        </w:tc>
        <w:tc>
          <w:tcPr>
            <w:tcW w:w="1106" w:type="dxa"/>
            <w:vAlign w:val="center"/>
          </w:tcPr>
          <w:p w14:paraId="6CB3B454"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4519FD0A"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110D5282"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472311F4"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7830C341" w14:textId="77777777" w:rsidTr="007D6F68">
        <w:trPr>
          <w:jc w:val="center"/>
        </w:trPr>
        <w:tc>
          <w:tcPr>
            <w:tcW w:w="3318" w:type="dxa"/>
            <w:vAlign w:val="center"/>
          </w:tcPr>
          <w:p w14:paraId="3EE41B5B"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הרשמה</w:t>
            </w:r>
            <w:proofErr w:type="spellEnd"/>
            <w:r w:rsidRPr="005B63DB">
              <w:rPr>
                <w:rFonts w:ascii="David" w:hAnsi="David" w:cs="David" w:hint="cs"/>
                <w:sz w:val="20"/>
                <w:szCs w:val="20"/>
                <w:rtl/>
              </w:rPr>
              <w:t xml:space="preserve"> / </w:t>
            </w:r>
            <w:proofErr w:type="spellStart"/>
            <w:r w:rsidRPr="005B63DB">
              <w:rPr>
                <w:rFonts w:ascii="David" w:hAnsi="David" w:cs="David" w:hint="cs"/>
                <w:sz w:val="20"/>
                <w:szCs w:val="20"/>
                <w:rtl/>
              </w:rPr>
              <w:t>התחברות</w:t>
            </w:r>
            <w:proofErr w:type="spellEnd"/>
          </w:p>
        </w:tc>
        <w:tc>
          <w:tcPr>
            <w:tcW w:w="1106" w:type="dxa"/>
            <w:vAlign w:val="center"/>
          </w:tcPr>
          <w:p w14:paraId="4FFA4B73"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502D4900" w14:textId="77777777" w:rsidR="00BF437A" w:rsidRDefault="00BF437A" w:rsidP="007D6F68">
            <w:pPr>
              <w:bidi/>
              <w:spacing w:before="40" w:after="40"/>
              <w:jc w:val="center"/>
            </w:pPr>
            <w:r>
              <w:rPr>
                <w:rFonts w:ascii="David" w:hAnsi="David" w:cs="David" w:hint="cs"/>
                <w:sz w:val="20"/>
                <w:szCs w:val="20"/>
                <w:rtl/>
              </w:rPr>
              <w:t>-</w:t>
            </w:r>
          </w:p>
        </w:tc>
        <w:tc>
          <w:tcPr>
            <w:tcW w:w="1659" w:type="dxa"/>
            <w:vAlign w:val="center"/>
          </w:tcPr>
          <w:p w14:paraId="7456771D" w14:textId="77777777" w:rsidR="00BF437A" w:rsidRDefault="00BF437A" w:rsidP="007D6F68">
            <w:pPr>
              <w:bidi/>
              <w:spacing w:before="40" w:after="40"/>
              <w:jc w:val="center"/>
            </w:pPr>
            <w:r>
              <w:rPr>
                <w:rFonts w:ascii="David" w:hAnsi="David" w:cs="David" w:hint="cs"/>
                <w:sz w:val="20"/>
                <w:szCs w:val="20"/>
                <w:rtl/>
              </w:rPr>
              <w:t>-</w:t>
            </w:r>
          </w:p>
        </w:tc>
        <w:tc>
          <w:tcPr>
            <w:tcW w:w="1659" w:type="dxa"/>
            <w:vAlign w:val="center"/>
          </w:tcPr>
          <w:p w14:paraId="342485E0"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0E24A493" w14:textId="77777777" w:rsidTr="007D6F68">
        <w:trPr>
          <w:jc w:val="center"/>
        </w:trPr>
        <w:tc>
          <w:tcPr>
            <w:tcW w:w="3318" w:type="dxa"/>
            <w:vAlign w:val="center"/>
          </w:tcPr>
          <w:p w14:paraId="01BF8F80"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צפייה</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במשחקים</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כולל</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תוצאות</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חיות</w:t>
            </w:r>
            <w:proofErr w:type="spellEnd"/>
          </w:p>
        </w:tc>
        <w:tc>
          <w:tcPr>
            <w:tcW w:w="1106" w:type="dxa"/>
            <w:vAlign w:val="center"/>
          </w:tcPr>
          <w:p w14:paraId="2CF0D0C8"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2D8653BD"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1547444B"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6A13A16C"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34300F0B" w14:textId="77777777" w:rsidTr="007D6F68">
        <w:trPr>
          <w:jc w:val="center"/>
        </w:trPr>
        <w:tc>
          <w:tcPr>
            <w:tcW w:w="3318" w:type="dxa"/>
            <w:vAlign w:val="center"/>
          </w:tcPr>
          <w:p w14:paraId="2ECA43F1"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הנחת</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ניחוש</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כולל</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תוצאה</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מדויקת</w:t>
            </w:r>
            <w:proofErr w:type="spellEnd"/>
            <w:r w:rsidRPr="005B63DB">
              <w:rPr>
                <w:rFonts w:ascii="David" w:hAnsi="David" w:cs="David" w:hint="cs"/>
                <w:sz w:val="20"/>
                <w:szCs w:val="20"/>
                <w:rtl/>
              </w:rPr>
              <w:t>)</w:t>
            </w:r>
          </w:p>
        </w:tc>
        <w:tc>
          <w:tcPr>
            <w:tcW w:w="1106" w:type="dxa"/>
            <w:vAlign w:val="center"/>
          </w:tcPr>
          <w:p w14:paraId="209D324B"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499F347F"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7BADD063"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56206784"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24CEBCB5" w14:textId="77777777" w:rsidTr="007D6F68">
        <w:trPr>
          <w:jc w:val="center"/>
        </w:trPr>
        <w:tc>
          <w:tcPr>
            <w:tcW w:w="3318" w:type="dxa"/>
            <w:vAlign w:val="center"/>
          </w:tcPr>
          <w:p w14:paraId="32BDD58A"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ביטול</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ניחוש</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עד</w:t>
            </w:r>
            <w:proofErr w:type="spellEnd"/>
            <w:r w:rsidRPr="005B63DB">
              <w:rPr>
                <w:rFonts w:ascii="David" w:hAnsi="David" w:cs="David" w:hint="cs"/>
                <w:sz w:val="20"/>
                <w:szCs w:val="20"/>
                <w:rtl/>
              </w:rPr>
              <w:t xml:space="preserve"> 10 </w:t>
            </w:r>
            <w:proofErr w:type="spellStart"/>
            <w:r w:rsidRPr="005B63DB">
              <w:rPr>
                <w:rFonts w:ascii="David" w:hAnsi="David" w:cs="David" w:hint="cs"/>
                <w:sz w:val="20"/>
                <w:szCs w:val="20"/>
                <w:rtl/>
              </w:rPr>
              <w:t>דק</w:t>
            </w:r>
            <w:proofErr w:type="spellEnd"/>
            <w:r w:rsidRPr="005B63DB">
              <w:rPr>
                <w:rFonts w:ascii="David" w:hAnsi="David" w:cs="David" w:hint="cs"/>
                <w:sz w:val="20"/>
                <w:szCs w:val="20"/>
                <w:rtl/>
              </w:rPr>
              <w:t>')</w:t>
            </w:r>
          </w:p>
        </w:tc>
        <w:tc>
          <w:tcPr>
            <w:tcW w:w="1106" w:type="dxa"/>
            <w:vAlign w:val="center"/>
          </w:tcPr>
          <w:p w14:paraId="37B5DFFB"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575E79A6"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r>
              <w:rPr>
                <w:rFonts w:ascii="David" w:hAnsi="David" w:cs="David" w:hint="cs"/>
                <w:sz w:val="20"/>
                <w:szCs w:val="20"/>
                <w:rtl/>
              </w:rPr>
              <w:t xml:space="preserve"> (</w:t>
            </w:r>
            <w:proofErr w:type="spellStart"/>
            <w:r>
              <w:rPr>
                <w:rFonts w:ascii="David" w:hAnsi="David" w:cs="David" w:hint="cs"/>
                <w:sz w:val="20"/>
                <w:szCs w:val="20"/>
                <w:rtl/>
              </w:rPr>
              <w:t>רק</w:t>
            </w:r>
            <w:proofErr w:type="spellEnd"/>
            <w:r>
              <w:rPr>
                <w:rFonts w:ascii="David" w:hAnsi="David" w:cs="David" w:hint="cs"/>
                <w:sz w:val="20"/>
                <w:szCs w:val="20"/>
                <w:rtl/>
              </w:rPr>
              <w:t xml:space="preserve"> </w:t>
            </w:r>
            <w:proofErr w:type="spellStart"/>
            <w:r>
              <w:rPr>
                <w:rFonts w:ascii="David" w:hAnsi="David" w:cs="David" w:hint="cs"/>
                <w:sz w:val="20"/>
                <w:szCs w:val="20"/>
                <w:rtl/>
              </w:rPr>
              <w:t>שלו</w:t>
            </w:r>
            <w:proofErr w:type="spellEnd"/>
            <w:r>
              <w:rPr>
                <w:rFonts w:ascii="David" w:hAnsi="David" w:cs="David" w:hint="cs"/>
                <w:sz w:val="20"/>
                <w:szCs w:val="20"/>
                <w:rtl/>
              </w:rPr>
              <w:t>)</w:t>
            </w:r>
          </w:p>
        </w:tc>
        <w:tc>
          <w:tcPr>
            <w:tcW w:w="1659" w:type="dxa"/>
            <w:vAlign w:val="center"/>
          </w:tcPr>
          <w:p w14:paraId="5E6DAA7F"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r>
              <w:rPr>
                <w:rFonts w:ascii="David" w:hAnsi="David" w:cs="David" w:hint="cs"/>
                <w:sz w:val="20"/>
                <w:szCs w:val="20"/>
                <w:rtl/>
              </w:rPr>
              <w:t xml:space="preserve"> (</w:t>
            </w:r>
            <w:proofErr w:type="spellStart"/>
            <w:r>
              <w:rPr>
                <w:rFonts w:ascii="David" w:hAnsi="David" w:cs="David" w:hint="cs"/>
                <w:sz w:val="20"/>
                <w:szCs w:val="20"/>
                <w:rtl/>
              </w:rPr>
              <w:t>רק</w:t>
            </w:r>
            <w:proofErr w:type="spellEnd"/>
            <w:r>
              <w:rPr>
                <w:rFonts w:ascii="David" w:hAnsi="David" w:cs="David" w:hint="cs"/>
                <w:sz w:val="20"/>
                <w:szCs w:val="20"/>
                <w:rtl/>
              </w:rPr>
              <w:t xml:space="preserve"> </w:t>
            </w:r>
            <w:proofErr w:type="spellStart"/>
            <w:r>
              <w:rPr>
                <w:rFonts w:ascii="David" w:hAnsi="David" w:cs="David" w:hint="cs"/>
                <w:sz w:val="20"/>
                <w:szCs w:val="20"/>
                <w:rtl/>
              </w:rPr>
              <w:t>שלו</w:t>
            </w:r>
            <w:proofErr w:type="spellEnd"/>
            <w:r>
              <w:rPr>
                <w:rFonts w:ascii="David" w:hAnsi="David" w:cs="David" w:hint="cs"/>
                <w:sz w:val="20"/>
                <w:szCs w:val="20"/>
                <w:rtl/>
              </w:rPr>
              <w:t>)</w:t>
            </w:r>
          </w:p>
        </w:tc>
        <w:tc>
          <w:tcPr>
            <w:tcW w:w="1659" w:type="dxa"/>
            <w:vAlign w:val="center"/>
          </w:tcPr>
          <w:p w14:paraId="3032B822"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552A7B3A" w14:textId="77777777" w:rsidTr="007D6F68">
        <w:trPr>
          <w:jc w:val="center"/>
        </w:trPr>
        <w:tc>
          <w:tcPr>
            <w:tcW w:w="3318" w:type="dxa"/>
            <w:vAlign w:val="center"/>
          </w:tcPr>
          <w:p w14:paraId="2A2A22C1"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יצירה</w:t>
            </w:r>
            <w:proofErr w:type="spellEnd"/>
            <w:r w:rsidRPr="005B63DB">
              <w:rPr>
                <w:rFonts w:ascii="David" w:hAnsi="David" w:cs="David" w:hint="cs"/>
                <w:sz w:val="20"/>
                <w:szCs w:val="20"/>
                <w:rtl/>
              </w:rPr>
              <w:t xml:space="preserve"> / </w:t>
            </w:r>
            <w:proofErr w:type="spellStart"/>
            <w:r w:rsidRPr="005B63DB">
              <w:rPr>
                <w:rFonts w:ascii="David" w:hAnsi="David" w:cs="David" w:hint="cs"/>
                <w:sz w:val="20"/>
                <w:szCs w:val="20"/>
                <w:rtl/>
              </w:rPr>
              <w:t>הצטרפות</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לליגה</w:t>
            </w:r>
            <w:proofErr w:type="spellEnd"/>
          </w:p>
        </w:tc>
        <w:tc>
          <w:tcPr>
            <w:tcW w:w="1106" w:type="dxa"/>
            <w:vAlign w:val="center"/>
          </w:tcPr>
          <w:p w14:paraId="2D840607"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3CE8120F"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2E09A949"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43B01535"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5BA595A9" w14:textId="77777777" w:rsidTr="007D6F68">
        <w:trPr>
          <w:jc w:val="center"/>
        </w:trPr>
        <w:tc>
          <w:tcPr>
            <w:tcW w:w="3318" w:type="dxa"/>
            <w:vAlign w:val="center"/>
          </w:tcPr>
          <w:p w14:paraId="59C64C44"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צפייה</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בטבלת</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דירוג</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כולל</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התוספת</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החיה</w:t>
            </w:r>
            <w:proofErr w:type="spellEnd"/>
          </w:p>
        </w:tc>
        <w:tc>
          <w:tcPr>
            <w:tcW w:w="1106" w:type="dxa"/>
            <w:vAlign w:val="center"/>
          </w:tcPr>
          <w:p w14:paraId="2768B1A2"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76736106"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r>
              <w:rPr>
                <w:rFonts w:ascii="David" w:hAnsi="David" w:cs="David" w:hint="cs"/>
                <w:sz w:val="20"/>
                <w:szCs w:val="20"/>
                <w:rtl/>
              </w:rPr>
              <w:t xml:space="preserve"> (</w:t>
            </w:r>
            <w:proofErr w:type="spellStart"/>
            <w:r>
              <w:rPr>
                <w:rFonts w:ascii="David" w:hAnsi="David" w:cs="David" w:hint="cs"/>
                <w:sz w:val="20"/>
                <w:szCs w:val="20"/>
                <w:rtl/>
              </w:rPr>
              <w:t>בליגות</w:t>
            </w:r>
            <w:proofErr w:type="spellEnd"/>
            <w:r>
              <w:rPr>
                <w:rFonts w:ascii="David" w:hAnsi="David" w:cs="David" w:hint="cs"/>
                <w:sz w:val="20"/>
                <w:szCs w:val="20"/>
                <w:rtl/>
              </w:rPr>
              <w:t xml:space="preserve"> </w:t>
            </w:r>
            <w:proofErr w:type="spellStart"/>
            <w:r>
              <w:rPr>
                <w:rFonts w:ascii="David" w:hAnsi="David" w:cs="David" w:hint="cs"/>
                <w:sz w:val="20"/>
                <w:szCs w:val="20"/>
                <w:rtl/>
              </w:rPr>
              <w:t>שלו</w:t>
            </w:r>
            <w:proofErr w:type="spellEnd"/>
            <w:r>
              <w:rPr>
                <w:rFonts w:ascii="David" w:hAnsi="David" w:cs="David" w:hint="cs"/>
                <w:sz w:val="20"/>
                <w:szCs w:val="20"/>
                <w:rtl/>
              </w:rPr>
              <w:t>)</w:t>
            </w:r>
          </w:p>
        </w:tc>
        <w:tc>
          <w:tcPr>
            <w:tcW w:w="1659" w:type="dxa"/>
            <w:vAlign w:val="center"/>
          </w:tcPr>
          <w:p w14:paraId="435E26D4"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0E047267"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145F24FB" w14:textId="77777777" w:rsidTr="007D6F68">
        <w:trPr>
          <w:jc w:val="center"/>
        </w:trPr>
        <w:tc>
          <w:tcPr>
            <w:tcW w:w="3318" w:type="dxa"/>
            <w:vAlign w:val="center"/>
          </w:tcPr>
          <w:p w14:paraId="7A6B4FBB"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אתגר</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יומי</w:t>
            </w:r>
            <w:proofErr w:type="spellEnd"/>
          </w:p>
        </w:tc>
        <w:tc>
          <w:tcPr>
            <w:tcW w:w="1106" w:type="dxa"/>
            <w:vAlign w:val="center"/>
          </w:tcPr>
          <w:p w14:paraId="01DEA2E3"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551B8BCC"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1CCEE6D5"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487A3C11"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05BB8FC4" w14:textId="77777777" w:rsidTr="007D6F68">
        <w:trPr>
          <w:jc w:val="center"/>
        </w:trPr>
        <w:tc>
          <w:tcPr>
            <w:tcW w:w="3318" w:type="dxa"/>
            <w:vAlign w:val="center"/>
          </w:tcPr>
          <w:p w14:paraId="211A6BA1"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שאילת</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היועץ</w:t>
            </w:r>
            <w:proofErr w:type="spellEnd"/>
          </w:p>
        </w:tc>
        <w:tc>
          <w:tcPr>
            <w:tcW w:w="1106" w:type="dxa"/>
            <w:vAlign w:val="center"/>
          </w:tcPr>
          <w:p w14:paraId="0D9FCD0B"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4689D266"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r>
              <w:rPr>
                <w:rFonts w:ascii="David" w:hAnsi="David" w:cs="David" w:hint="cs"/>
                <w:sz w:val="20"/>
                <w:szCs w:val="20"/>
                <w:rtl/>
              </w:rPr>
              <w:t xml:space="preserve"> (10 </w:t>
            </w:r>
            <w:proofErr w:type="spellStart"/>
            <w:r>
              <w:rPr>
                <w:rFonts w:ascii="David" w:hAnsi="David" w:cs="David" w:hint="cs"/>
                <w:sz w:val="20"/>
                <w:szCs w:val="20"/>
                <w:rtl/>
              </w:rPr>
              <w:t>ליום</w:t>
            </w:r>
            <w:proofErr w:type="spellEnd"/>
            <w:r>
              <w:rPr>
                <w:rFonts w:ascii="David" w:hAnsi="David" w:cs="David" w:hint="cs"/>
                <w:sz w:val="20"/>
                <w:szCs w:val="20"/>
                <w:rtl/>
              </w:rPr>
              <w:t>)</w:t>
            </w:r>
          </w:p>
        </w:tc>
        <w:tc>
          <w:tcPr>
            <w:tcW w:w="1659" w:type="dxa"/>
            <w:vAlign w:val="center"/>
          </w:tcPr>
          <w:p w14:paraId="30595DC2"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c>
          <w:tcPr>
            <w:tcW w:w="1659" w:type="dxa"/>
            <w:vAlign w:val="center"/>
          </w:tcPr>
          <w:p w14:paraId="6F6EB8FC"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6FDF6830" w14:textId="77777777" w:rsidTr="007D6F68">
        <w:trPr>
          <w:jc w:val="center"/>
        </w:trPr>
        <w:tc>
          <w:tcPr>
            <w:tcW w:w="3318" w:type="dxa"/>
            <w:vAlign w:val="center"/>
          </w:tcPr>
          <w:p w14:paraId="0786FB31"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בחירת</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משחקים</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לליגה</w:t>
            </w:r>
            <w:proofErr w:type="spellEnd"/>
          </w:p>
        </w:tc>
        <w:tc>
          <w:tcPr>
            <w:tcW w:w="1106" w:type="dxa"/>
            <w:vAlign w:val="center"/>
          </w:tcPr>
          <w:p w14:paraId="605F47FD"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42598FCC"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00EE6B9E"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r>
              <w:rPr>
                <w:rFonts w:ascii="David" w:hAnsi="David" w:cs="David" w:hint="cs"/>
                <w:sz w:val="20"/>
                <w:szCs w:val="20"/>
                <w:rtl/>
              </w:rPr>
              <w:t xml:space="preserve"> (</w:t>
            </w:r>
            <w:proofErr w:type="spellStart"/>
            <w:r>
              <w:rPr>
                <w:rFonts w:ascii="David" w:hAnsi="David" w:cs="David" w:hint="cs"/>
                <w:sz w:val="20"/>
                <w:szCs w:val="20"/>
                <w:rtl/>
              </w:rPr>
              <w:t>בליגות</w:t>
            </w:r>
            <w:proofErr w:type="spellEnd"/>
            <w:r>
              <w:rPr>
                <w:rFonts w:ascii="David" w:hAnsi="David" w:cs="David" w:hint="cs"/>
                <w:sz w:val="20"/>
                <w:szCs w:val="20"/>
                <w:rtl/>
              </w:rPr>
              <w:t xml:space="preserve"> </w:t>
            </w:r>
            <w:proofErr w:type="spellStart"/>
            <w:r>
              <w:rPr>
                <w:rFonts w:ascii="David" w:hAnsi="David" w:cs="David" w:hint="cs"/>
                <w:sz w:val="20"/>
                <w:szCs w:val="20"/>
                <w:rtl/>
              </w:rPr>
              <w:t>שלו</w:t>
            </w:r>
            <w:proofErr w:type="spellEnd"/>
            <w:r>
              <w:rPr>
                <w:rFonts w:ascii="David" w:hAnsi="David" w:cs="David" w:hint="cs"/>
                <w:sz w:val="20"/>
                <w:szCs w:val="20"/>
                <w:rtl/>
              </w:rPr>
              <w:t>)</w:t>
            </w:r>
          </w:p>
        </w:tc>
        <w:tc>
          <w:tcPr>
            <w:tcW w:w="1659" w:type="dxa"/>
            <w:vAlign w:val="center"/>
          </w:tcPr>
          <w:p w14:paraId="55A32C18"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6DFE33C4" w14:textId="77777777" w:rsidTr="007D6F68">
        <w:trPr>
          <w:jc w:val="center"/>
        </w:trPr>
        <w:tc>
          <w:tcPr>
            <w:tcW w:w="3318" w:type="dxa"/>
            <w:vAlign w:val="center"/>
          </w:tcPr>
          <w:p w14:paraId="68ACEC13"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סימון</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בחירת</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עורך</w:t>
            </w:r>
            <w:proofErr w:type="spellEnd"/>
          </w:p>
        </w:tc>
        <w:tc>
          <w:tcPr>
            <w:tcW w:w="1106" w:type="dxa"/>
            <w:vAlign w:val="center"/>
          </w:tcPr>
          <w:p w14:paraId="4CE991A8"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3785C46E"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21CD871B"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r>
              <w:rPr>
                <w:rFonts w:ascii="David" w:hAnsi="David" w:cs="David" w:hint="cs"/>
                <w:sz w:val="20"/>
                <w:szCs w:val="20"/>
                <w:rtl/>
              </w:rPr>
              <w:t xml:space="preserve"> (</w:t>
            </w:r>
            <w:proofErr w:type="spellStart"/>
            <w:r>
              <w:rPr>
                <w:rFonts w:ascii="David" w:hAnsi="David" w:cs="David" w:hint="cs"/>
                <w:sz w:val="20"/>
                <w:szCs w:val="20"/>
                <w:rtl/>
              </w:rPr>
              <w:t>בליגות</w:t>
            </w:r>
            <w:proofErr w:type="spellEnd"/>
            <w:r>
              <w:rPr>
                <w:rFonts w:ascii="David" w:hAnsi="David" w:cs="David" w:hint="cs"/>
                <w:sz w:val="20"/>
                <w:szCs w:val="20"/>
                <w:rtl/>
              </w:rPr>
              <w:t xml:space="preserve"> </w:t>
            </w:r>
            <w:proofErr w:type="spellStart"/>
            <w:r>
              <w:rPr>
                <w:rFonts w:ascii="David" w:hAnsi="David" w:cs="David" w:hint="cs"/>
                <w:sz w:val="20"/>
                <w:szCs w:val="20"/>
                <w:rtl/>
              </w:rPr>
              <w:t>שלו</w:t>
            </w:r>
            <w:proofErr w:type="spellEnd"/>
            <w:r>
              <w:rPr>
                <w:rFonts w:ascii="David" w:hAnsi="David" w:cs="David" w:hint="cs"/>
                <w:sz w:val="20"/>
                <w:szCs w:val="20"/>
                <w:rtl/>
              </w:rPr>
              <w:t>)</w:t>
            </w:r>
          </w:p>
        </w:tc>
        <w:tc>
          <w:tcPr>
            <w:tcW w:w="1659" w:type="dxa"/>
            <w:vAlign w:val="center"/>
          </w:tcPr>
          <w:p w14:paraId="64C4D3CC"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6AC815A0" w14:textId="77777777" w:rsidTr="007D6F68">
        <w:trPr>
          <w:jc w:val="center"/>
        </w:trPr>
        <w:tc>
          <w:tcPr>
            <w:tcW w:w="3318" w:type="dxa"/>
            <w:vAlign w:val="center"/>
          </w:tcPr>
          <w:p w14:paraId="4C14CD4E"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עדכון</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פרסי</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הליגה</w:t>
            </w:r>
            <w:proofErr w:type="spellEnd"/>
          </w:p>
        </w:tc>
        <w:tc>
          <w:tcPr>
            <w:tcW w:w="1106" w:type="dxa"/>
            <w:vAlign w:val="center"/>
          </w:tcPr>
          <w:p w14:paraId="551500C7"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21CBAB29"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1D7207B5"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r>
              <w:rPr>
                <w:rFonts w:ascii="David" w:hAnsi="David" w:cs="David" w:hint="cs"/>
                <w:sz w:val="20"/>
                <w:szCs w:val="20"/>
                <w:rtl/>
              </w:rPr>
              <w:t xml:space="preserve"> (</w:t>
            </w:r>
            <w:proofErr w:type="spellStart"/>
            <w:r>
              <w:rPr>
                <w:rFonts w:ascii="David" w:hAnsi="David" w:cs="David" w:hint="cs"/>
                <w:sz w:val="20"/>
                <w:szCs w:val="20"/>
                <w:rtl/>
              </w:rPr>
              <w:t>בליגות</w:t>
            </w:r>
            <w:proofErr w:type="spellEnd"/>
            <w:r>
              <w:rPr>
                <w:rFonts w:ascii="David" w:hAnsi="David" w:cs="David" w:hint="cs"/>
                <w:sz w:val="20"/>
                <w:szCs w:val="20"/>
                <w:rtl/>
              </w:rPr>
              <w:t xml:space="preserve"> </w:t>
            </w:r>
            <w:proofErr w:type="spellStart"/>
            <w:r>
              <w:rPr>
                <w:rFonts w:ascii="David" w:hAnsi="David" w:cs="David" w:hint="cs"/>
                <w:sz w:val="20"/>
                <w:szCs w:val="20"/>
                <w:rtl/>
              </w:rPr>
              <w:t>שלו</w:t>
            </w:r>
            <w:proofErr w:type="spellEnd"/>
            <w:r>
              <w:rPr>
                <w:rFonts w:ascii="David" w:hAnsi="David" w:cs="David" w:hint="cs"/>
                <w:sz w:val="20"/>
                <w:szCs w:val="20"/>
                <w:rtl/>
              </w:rPr>
              <w:t>)</w:t>
            </w:r>
          </w:p>
        </w:tc>
        <w:tc>
          <w:tcPr>
            <w:tcW w:w="1659" w:type="dxa"/>
            <w:vAlign w:val="center"/>
          </w:tcPr>
          <w:p w14:paraId="3A9E6CFE"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5B922F18" w14:textId="77777777" w:rsidTr="007D6F68">
        <w:trPr>
          <w:jc w:val="center"/>
        </w:trPr>
        <w:tc>
          <w:tcPr>
            <w:tcW w:w="3318" w:type="dxa"/>
            <w:vAlign w:val="center"/>
          </w:tcPr>
          <w:p w14:paraId="18F294A9"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עיבוד</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ידני</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בליגה</w:t>
            </w:r>
            <w:proofErr w:type="spellEnd"/>
          </w:p>
        </w:tc>
        <w:tc>
          <w:tcPr>
            <w:tcW w:w="1106" w:type="dxa"/>
            <w:vAlign w:val="center"/>
          </w:tcPr>
          <w:p w14:paraId="2D3DE2B3"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3A2EB58F"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2CF80232"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r>
              <w:rPr>
                <w:rFonts w:ascii="David" w:hAnsi="David" w:cs="David" w:hint="cs"/>
                <w:sz w:val="20"/>
                <w:szCs w:val="20"/>
                <w:rtl/>
              </w:rPr>
              <w:t xml:space="preserve"> (</w:t>
            </w:r>
            <w:proofErr w:type="spellStart"/>
            <w:r>
              <w:rPr>
                <w:rFonts w:ascii="David" w:hAnsi="David" w:cs="David" w:hint="cs"/>
                <w:sz w:val="20"/>
                <w:szCs w:val="20"/>
                <w:rtl/>
              </w:rPr>
              <w:t>בליגות</w:t>
            </w:r>
            <w:proofErr w:type="spellEnd"/>
            <w:r>
              <w:rPr>
                <w:rFonts w:ascii="David" w:hAnsi="David" w:cs="David" w:hint="cs"/>
                <w:sz w:val="20"/>
                <w:szCs w:val="20"/>
                <w:rtl/>
              </w:rPr>
              <w:t xml:space="preserve"> </w:t>
            </w:r>
            <w:proofErr w:type="spellStart"/>
            <w:r>
              <w:rPr>
                <w:rFonts w:ascii="David" w:hAnsi="David" w:cs="David" w:hint="cs"/>
                <w:sz w:val="20"/>
                <w:szCs w:val="20"/>
                <w:rtl/>
              </w:rPr>
              <w:t>שלו</w:t>
            </w:r>
            <w:proofErr w:type="spellEnd"/>
            <w:r>
              <w:rPr>
                <w:rFonts w:ascii="David" w:hAnsi="David" w:cs="David" w:hint="cs"/>
                <w:sz w:val="20"/>
                <w:szCs w:val="20"/>
                <w:rtl/>
              </w:rPr>
              <w:t>)</w:t>
            </w:r>
          </w:p>
        </w:tc>
        <w:tc>
          <w:tcPr>
            <w:tcW w:w="1659" w:type="dxa"/>
            <w:vAlign w:val="center"/>
          </w:tcPr>
          <w:p w14:paraId="41790A70"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21BDBD42" w14:textId="77777777" w:rsidTr="007D6F68">
        <w:trPr>
          <w:jc w:val="center"/>
        </w:trPr>
        <w:tc>
          <w:tcPr>
            <w:tcW w:w="3318" w:type="dxa"/>
            <w:vAlign w:val="center"/>
          </w:tcPr>
          <w:p w14:paraId="1225A5B5"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גישה</w:t>
            </w:r>
            <w:proofErr w:type="spellEnd"/>
            <w:r w:rsidRPr="005B63DB">
              <w:rPr>
                <w:rFonts w:ascii="David" w:hAnsi="David" w:cs="David" w:hint="cs"/>
                <w:sz w:val="20"/>
                <w:szCs w:val="20"/>
                <w:rtl/>
              </w:rPr>
              <w:t xml:space="preserve"> ל-‎/</w:t>
            </w:r>
            <w:r w:rsidRPr="005B63DB">
              <w:rPr>
                <w:rFonts w:ascii="David" w:hAnsi="David" w:cs="David"/>
                <w:sz w:val="20"/>
                <w:szCs w:val="20"/>
              </w:rPr>
              <w:t>admin</w:t>
            </w:r>
            <w:r w:rsidRPr="005B63DB">
              <w:rPr>
                <w:rFonts w:ascii="David" w:hAnsi="David" w:cs="David" w:hint="cs"/>
                <w:sz w:val="20"/>
                <w:szCs w:val="20"/>
                <w:rtl/>
              </w:rPr>
              <w:t xml:space="preserve"> - </w:t>
            </w:r>
            <w:proofErr w:type="spellStart"/>
            <w:r w:rsidRPr="005B63DB">
              <w:rPr>
                <w:rFonts w:ascii="David" w:hAnsi="David" w:cs="David" w:hint="cs"/>
                <w:sz w:val="20"/>
                <w:szCs w:val="20"/>
                <w:rtl/>
              </w:rPr>
              <w:t>כל</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משתמש</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משחק</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וליגה</w:t>
            </w:r>
            <w:proofErr w:type="spellEnd"/>
          </w:p>
        </w:tc>
        <w:tc>
          <w:tcPr>
            <w:tcW w:w="1106" w:type="dxa"/>
            <w:vAlign w:val="center"/>
          </w:tcPr>
          <w:p w14:paraId="4952B924"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05957040"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50FFF661"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069BCABF"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r w:rsidR="00BF437A" w14:paraId="06325321" w14:textId="77777777" w:rsidTr="007D6F68">
        <w:trPr>
          <w:jc w:val="center"/>
        </w:trPr>
        <w:tc>
          <w:tcPr>
            <w:tcW w:w="3318" w:type="dxa"/>
            <w:vAlign w:val="center"/>
          </w:tcPr>
          <w:p w14:paraId="0712457A"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מינוי</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מנהל</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אתר</w:t>
            </w:r>
            <w:proofErr w:type="spellEnd"/>
            <w:r w:rsidRPr="005B63DB">
              <w:rPr>
                <w:rFonts w:ascii="David" w:hAnsi="David" w:cs="David" w:hint="cs"/>
                <w:sz w:val="20"/>
                <w:szCs w:val="20"/>
                <w:rtl/>
              </w:rPr>
              <w:t xml:space="preserve"> · </w:t>
            </w:r>
            <w:proofErr w:type="spellStart"/>
            <w:r w:rsidRPr="005B63DB">
              <w:rPr>
                <w:rFonts w:ascii="David" w:hAnsi="David" w:cs="David" w:hint="cs"/>
                <w:sz w:val="20"/>
                <w:szCs w:val="20"/>
                <w:rtl/>
              </w:rPr>
              <w:t>מחיקת</w:t>
            </w:r>
            <w:proofErr w:type="spellEnd"/>
            <w:r w:rsidRPr="005B63DB">
              <w:rPr>
                <w:rFonts w:ascii="David" w:hAnsi="David" w:cs="David" w:hint="cs"/>
                <w:sz w:val="20"/>
                <w:szCs w:val="20"/>
                <w:rtl/>
              </w:rPr>
              <w:t xml:space="preserve"> </w:t>
            </w:r>
            <w:proofErr w:type="spellStart"/>
            <w:r w:rsidRPr="005B63DB">
              <w:rPr>
                <w:rFonts w:ascii="David" w:hAnsi="David" w:cs="David" w:hint="cs"/>
                <w:sz w:val="20"/>
                <w:szCs w:val="20"/>
                <w:rtl/>
              </w:rPr>
              <w:t>משתמש</w:t>
            </w:r>
            <w:proofErr w:type="spellEnd"/>
          </w:p>
        </w:tc>
        <w:tc>
          <w:tcPr>
            <w:tcW w:w="1106" w:type="dxa"/>
            <w:vAlign w:val="center"/>
          </w:tcPr>
          <w:p w14:paraId="63000B25"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13B882A1"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28781B74"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22C1F720"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על</w:t>
            </w:r>
            <w:proofErr w:type="spellEnd"/>
            <w:r>
              <w:rPr>
                <w:rFonts w:ascii="David" w:hAnsi="David" w:cs="David" w:hint="cs"/>
                <w:sz w:val="20"/>
                <w:szCs w:val="20"/>
                <w:rtl/>
              </w:rPr>
              <w:t xml:space="preserve"> </w:t>
            </w:r>
            <w:proofErr w:type="spellStart"/>
            <w:r>
              <w:rPr>
                <w:rFonts w:ascii="David" w:hAnsi="David" w:cs="David" w:hint="cs"/>
                <w:sz w:val="20"/>
                <w:szCs w:val="20"/>
                <w:rtl/>
              </w:rPr>
              <w:t>עצמו</w:t>
            </w:r>
            <w:proofErr w:type="spellEnd"/>
            <w:r>
              <w:rPr>
                <w:rFonts w:ascii="David" w:hAnsi="David" w:cs="David" w:hint="cs"/>
                <w:sz w:val="20"/>
                <w:szCs w:val="20"/>
                <w:rtl/>
              </w:rPr>
              <w:t>)</w:t>
            </w:r>
          </w:p>
        </w:tc>
      </w:tr>
      <w:tr w:rsidR="00BF437A" w14:paraId="12848860" w14:textId="77777777" w:rsidTr="007D6F68">
        <w:trPr>
          <w:jc w:val="center"/>
        </w:trPr>
        <w:tc>
          <w:tcPr>
            <w:tcW w:w="3318" w:type="dxa"/>
            <w:vAlign w:val="center"/>
          </w:tcPr>
          <w:p w14:paraId="53ABDDEC" w14:textId="77777777" w:rsidR="00BF437A" w:rsidRPr="005B63DB" w:rsidRDefault="00BF437A" w:rsidP="007D6F68">
            <w:pPr>
              <w:bidi/>
              <w:spacing w:before="40" w:after="40"/>
              <w:jc w:val="center"/>
            </w:pPr>
            <w:proofErr w:type="spellStart"/>
            <w:r w:rsidRPr="005B63DB">
              <w:rPr>
                <w:rFonts w:ascii="David" w:hAnsi="David" w:cs="David" w:hint="cs"/>
                <w:sz w:val="20"/>
                <w:szCs w:val="20"/>
                <w:rtl/>
              </w:rPr>
              <w:t>הרצת</w:t>
            </w:r>
            <w:proofErr w:type="spellEnd"/>
            <w:r w:rsidRPr="005B63DB">
              <w:rPr>
                <w:rFonts w:ascii="David" w:hAnsi="David" w:cs="David" w:hint="cs"/>
                <w:sz w:val="20"/>
                <w:szCs w:val="20"/>
                <w:rtl/>
              </w:rPr>
              <w:t xml:space="preserve"> </w:t>
            </w:r>
            <w:proofErr w:type="spellStart"/>
            <w:r w:rsidRPr="005B63DB">
              <w:rPr>
                <w:rFonts w:ascii="David" w:hAnsi="David" w:cs="David"/>
                <w:sz w:val="20"/>
                <w:szCs w:val="20"/>
              </w:rPr>
              <w:t>cron</w:t>
            </w:r>
            <w:proofErr w:type="spellEnd"/>
          </w:p>
        </w:tc>
        <w:tc>
          <w:tcPr>
            <w:tcW w:w="1106" w:type="dxa"/>
            <w:vAlign w:val="center"/>
          </w:tcPr>
          <w:p w14:paraId="036D84C6"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1B8B51D6"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4ACF312B"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רשאי</w:t>
            </w:r>
            <w:proofErr w:type="spellEnd"/>
          </w:p>
        </w:tc>
        <w:tc>
          <w:tcPr>
            <w:tcW w:w="1659" w:type="dxa"/>
            <w:vAlign w:val="center"/>
          </w:tcPr>
          <w:p w14:paraId="099E21D4" w14:textId="77777777" w:rsidR="00BF437A" w:rsidRDefault="00BF437A" w:rsidP="007D6F68">
            <w:pPr>
              <w:bidi/>
              <w:spacing w:before="40" w:after="40"/>
              <w:jc w:val="center"/>
            </w:pPr>
            <w:proofErr w:type="spellStart"/>
            <w:r>
              <w:rPr>
                <w:rFonts w:ascii="David" w:hAnsi="David" w:cs="David" w:hint="cs"/>
                <w:sz w:val="20"/>
                <w:szCs w:val="20"/>
                <w:rtl/>
              </w:rPr>
              <w:t>רשאי</w:t>
            </w:r>
            <w:proofErr w:type="spellEnd"/>
          </w:p>
        </w:tc>
      </w:tr>
    </w:tbl>
    <w:p w14:paraId="38A02E79" w14:textId="77777777" w:rsidR="007A6980" w:rsidRPr="00DF359B" w:rsidRDefault="007A6980" w:rsidP="007A6980">
      <w:pPr>
        <w:bidi/>
        <w:spacing w:after="40"/>
        <w:rPr>
          <w:rFonts w:ascii="David" w:hAnsi="David" w:cs="David"/>
        </w:rPr>
      </w:pPr>
    </w:p>
    <w:p w14:paraId="17EA3679" w14:textId="584CE011" w:rsidR="007A6980" w:rsidRPr="00DF359B" w:rsidRDefault="007A6980" w:rsidP="007A6980">
      <w:pPr>
        <w:pStyle w:val="21"/>
        <w:bidi/>
        <w:rPr>
          <w:rFonts w:ascii="David" w:hAnsi="David" w:cs="David"/>
        </w:rPr>
      </w:pPr>
      <w:proofErr w:type="spellStart"/>
      <w:r w:rsidRPr="00DF359B">
        <w:rPr>
          <w:rFonts w:ascii="David" w:eastAsia="Arial" w:hAnsi="David" w:cs="David" w:hint="cs"/>
          <w:rtl/>
        </w:rPr>
        <w:t>מניעת</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גישה</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למידע</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של</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משתמש</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אחר</w:t>
      </w:r>
      <w:proofErr w:type="spellEnd"/>
    </w:p>
    <w:p w14:paraId="07CD4BAB" w14:textId="73FE961A" w:rsidR="007A6980" w:rsidRPr="00DF359B" w:rsidRDefault="007A6980" w:rsidP="007A6980">
      <w:pPr>
        <w:pStyle w:val="31"/>
        <w:bidi/>
        <w:rPr>
          <w:rFonts w:ascii="David" w:hAnsi="David" w:cs="David"/>
        </w:rPr>
      </w:pPr>
      <w:proofErr w:type="spellStart"/>
      <w:r w:rsidRPr="00DF359B">
        <w:rPr>
          <w:rFonts w:ascii="David" w:eastAsia="Arial" w:hAnsi="David" w:cs="David" w:hint="cs"/>
          <w:rtl/>
        </w:rPr>
        <w:t>מנגנון</w:t>
      </w:r>
      <w:proofErr w:type="spellEnd"/>
      <w:r w:rsidRPr="00DF359B">
        <w:rPr>
          <w:rFonts w:ascii="David" w:eastAsia="Arial" w:hAnsi="David" w:cs="David" w:hint="cs"/>
          <w:rtl/>
        </w:rPr>
        <w:t xml:space="preserve"> 1 - RLS </w:t>
      </w:r>
      <w:proofErr w:type="spellStart"/>
      <w:r w:rsidRPr="00DF359B">
        <w:rPr>
          <w:rFonts w:ascii="David" w:eastAsia="Arial" w:hAnsi="David" w:cs="David" w:hint="cs"/>
          <w:rtl/>
        </w:rPr>
        <w:t>מסנן</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בשאילתה</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עצמה</w:t>
      </w:r>
      <w:proofErr w:type="spellEnd"/>
    </w:p>
    <w:p w14:paraId="69DC8602" w14:textId="77777777" w:rsidR="007A6980" w:rsidRPr="00DF359B" w:rsidRDefault="007A6980" w:rsidP="007A6980">
      <w:pPr>
        <w:bidi/>
        <w:rPr>
          <w:rFonts w:ascii="David" w:hAnsi="David" w:cs="David"/>
        </w:rPr>
      </w:pPr>
      <w:proofErr w:type="spellStart"/>
      <w:r w:rsidRPr="00DF359B">
        <w:rPr>
          <w:rFonts w:ascii="David" w:hAnsi="David" w:cs="David" w:hint="cs"/>
          <w:rtl/>
        </w:rPr>
        <w:t>הבקשה</w:t>
      </w:r>
      <w:proofErr w:type="spellEnd"/>
      <w:r w:rsidRPr="00DF359B">
        <w:rPr>
          <w:rFonts w:ascii="David" w:hAnsi="David" w:cs="David" w:hint="cs"/>
          <w:rtl/>
        </w:rPr>
        <w:t xml:space="preserve"> </w:t>
      </w:r>
      <w:proofErr w:type="spellStart"/>
      <w:r w:rsidRPr="00DF359B">
        <w:rPr>
          <w:rFonts w:ascii="David" w:hAnsi="David" w:cs="David" w:hint="cs"/>
          <w:rtl/>
        </w:rPr>
        <w:t>נשלחת</w:t>
      </w:r>
      <w:proofErr w:type="spellEnd"/>
      <w:r w:rsidRPr="00DF359B">
        <w:rPr>
          <w:rFonts w:ascii="David" w:hAnsi="David" w:cs="David" w:hint="cs"/>
          <w:rtl/>
        </w:rPr>
        <w:t xml:space="preserve"> </w:t>
      </w:r>
      <w:proofErr w:type="spellStart"/>
      <w:r w:rsidRPr="00DF359B">
        <w:rPr>
          <w:rFonts w:ascii="David" w:hAnsi="David" w:cs="David" w:hint="cs"/>
          <w:rtl/>
        </w:rPr>
        <w:t>עם</w:t>
      </w:r>
      <w:proofErr w:type="spellEnd"/>
      <w:r w:rsidRPr="00DF359B">
        <w:rPr>
          <w:rFonts w:ascii="David" w:hAnsi="David" w:cs="David" w:hint="cs"/>
          <w:rtl/>
        </w:rPr>
        <w:t xml:space="preserve"> ה-JWT </w:t>
      </w:r>
      <w:proofErr w:type="spellStart"/>
      <w:r w:rsidRPr="00DF359B">
        <w:rPr>
          <w:rFonts w:ascii="David" w:hAnsi="David" w:cs="David" w:hint="cs"/>
          <w:rtl/>
        </w:rPr>
        <w:t>של</w:t>
      </w:r>
      <w:proofErr w:type="spellEnd"/>
      <w:r w:rsidRPr="00DF359B">
        <w:rPr>
          <w:rFonts w:ascii="David" w:hAnsi="David" w:cs="David" w:hint="cs"/>
          <w:rtl/>
        </w:rPr>
        <w:t xml:space="preserve"> </w:t>
      </w:r>
      <w:proofErr w:type="spellStart"/>
      <w:r w:rsidRPr="00DF359B">
        <w:rPr>
          <w:rFonts w:ascii="David" w:hAnsi="David" w:cs="David" w:hint="cs"/>
          <w:rtl/>
        </w:rPr>
        <w:t>המשתמש</w:t>
      </w:r>
      <w:proofErr w:type="spellEnd"/>
      <w:r w:rsidRPr="00DF359B">
        <w:rPr>
          <w:rFonts w:ascii="David" w:hAnsi="David" w:cs="David" w:hint="cs"/>
          <w:rtl/>
        </w:rPr>
        <w:t xml:space="preserve">. </w:t>
      </w:r>
      <w:proofErr w:type="spellStart"/>
      <w:r w:rsidRPr="00DF359B">
        <w:rPr>
          <w:rFonts w:ascii="David" w:hAnsi="David" w:cs="David" w:hint="cs"/>
          <w:rtl/>
        </w:rPr>
        <w:t>Postgres</w:t>
      </w:r>
      <w:proofErr w:type="spellEnd"/>
      <w:r w:rsidRPr="00DF359B">
        <w:rPr>
          <w:rFonts w:ascii="David" w:hAnsi="David" w:cs="David" w:hint="cs"/>
          <w:rtl/>
        </w:rPr>
        <w:t xml:space="preserve"> </w:t>
      </w:r>
      <w:proofErr w:type="spellStart"/>
      <w:r w:rsidRPr="00DF359B">
        <w:rPr>
          <w:rFonts w:ascii="David" w:hAnsi="David" w:cs="David" w:hint="cs"/>
          <w:b/>
          <w:bCs/>
          <w:rtl/>
        </w:rPr>
        <w:t>מוסיף</w:t>
      </w:r>
      <w:proofErr w:type="spellEnd"/>
      <w:r w:rsidRPr="00DF359B">
        <w:rPr>
          <w:rFonts w:ascii="David" w:hAnsi="David" w:cs="David" w:hint="cs"/>
          <w:b/>
          <w:bCs/>
          <w:rtl/>
        </w:rPr>
        <w:t xml:space="preserve"> </w:t>
      </w:r>
      <w:proofErr w:type="spellStart"/>
      <w:r w:rsidRPr="00DF359B">
        <w:rPr>
          <w:rFonts w:ascii="David" w:hAnsi="David" w:cs="David" w:hint="cs"/>
          <w:b/>
          <w:bCs/>
          <w:rtl/>
        </w:rPr>
        <w:t>את</w:t>
      </w:r>
      <w:proofErr w:type="spellEnd"/>
      <w:r w:rsidRPr="00DF359B">
        <w:rPr>
          <w:rFonts w:ascii="David" w:hAnsi="David" w:cs="David" w:hint="cs"/>
          <w:b/>
          <w:bCs/>
          <w:rtl/>
        </w:rPr>
        <w:t xml:space="preserve"> </w:t>
      </w:r>
      <w:proofErr w:type="spellStart"/>
      <w:r w:rsidRPr="00DF359B">
        <w:rPr>
          <w:rFonts w:ascii="David" w:hAnsi="David" w:cs="David" w:hint="cs"/>
          <w:b/>
          <w:bCs/>
          <w:rtl/>
        </w:rPr>
        <w:t>תנאי</w:t>
      </w:r>
      <w:proofErr w:type="spellEnd"/>
      <w:r w:rsidRPr="00DF359B">
        <w:rPr>
          <w:rFonts w:ascii="David" w:hAnsi="David" w:cs="David" w:hint="cs"/>
          <w:b/>
          <w:bCs/>
          <w:rtl/>
        </w:rPr>
        <w:t xml:space="preserve"> ה-</w:t>
      </w:r>
      <w:proofErr w:type="spellStart"/>
      <w:r w:rsidRPr="00DF359B">
        <w:rPr>
          <w:rFonts w:ascii="David" w:hAnsi="David" w:cs="David" w:hint="cs"/>
          <w:b/>
          <w:bCs/>
          <w:rtl/>
        </w:rPr>
        <w:t>policy</w:t>
      </w:r>
      <w:proofErr w:type="spellEnd"/>
      <w:r w:rsidRPr="00DF359B">
        <w:rPr>
          <w:rFonts w:ascii="David" w:hAnsi="David" w:cs="David" w:hint="cs"/>
          <w:b/>
          <w:bCs/>
          <w:rtl/>
        </w:rPr>
        <w:t xml:space="preserve"> </w:t>
      </w:r>
      <w:proofErr w:type="spellStart"/>
      <w:r w:rsidRPr="00DF359B">
        <w:rPr>
          <w:rFonts w:ascii="David" w:hAnsi="David" w:cs="David" w:hint="cs"/>
          <w:b/>
          <w:bCs/>
          <w:rtl/>
        </w:rPr>
        <w:t>לכל</w:t>
      </w:r>
      <w:proofErr w:type="spellEnd"/>
      <w:r w:rsidRPr="00DF359B">
        <w:rPr>
          <w:rFonts w:ascii="David" w:hAnsi="David" w:cs="David" w:hint="cs"/>
          <w:b/>
          <w:bCs/>
          <w:rtl/>
        </w:rPr>
        <w:t xml:space="preserve"> </w:t>
      </w:r>
      <w:proofErr w:type="spellStart"/>
      <w:r w:rsidRPr="00DF359B">
        <w:rPr>
          <w:rFonts w:ascii="David" w:hAnsi="David" w:cs="David" w:hint="cs"/>
          <w:b/>
          <w:bCs/>
          <w:rtl/>
        </w:rPr>
        <w:t>שאילתה</w:t>
      </w:r>
      <w:proofErr w:type="spellEnd"/>
      <w:r w:rsidRPr="00DF359B">
        <w:rPr>
          <w:rFonts w:ascii="David" w:hAnsi="David" w:cs="David" w:hint="cs"/>
          <w:rtl/>
        </w:rPr>
        <w:t>.</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A6980" w14:paraId="6A76369D" w14:textId="77777777" w:rsidTr="002B0090">
        <w:tc>
          <w:tcPr>
            <w:tcW w:w="9411" w:type="dxa"/>
            <w:shd w:val="clear" w:color="auto" w:fill="F6F8FA"/>
          </w:tcPr>
          <w:p w14:paraId="4C0DDEFB" w14:textId="57CDAAFF" w:rsidR="007A6980" w:rsidRDefault="007A6980" w:rsidP="00A26521">
            <w:pPr>
              <w:spacing w:after="0" w:line="240" w:lineRule="auto"/>
              <w:rPr>
                <w:lang w:bidi="he-IL"/>
              </w:rPr>
            </w:pPr>
            <w:r>
              <w:rPr>
                <w:rFonts w:ascii="Consolas" w:eastAsia="Consolas" w:hAnsi="Consolas" w:cs="Consolas"/>
                <w:color w:val="1C242E"/>
                <w:sz w:val="18"/>
                <w:szCs w:val="18"/>
              </w:rPr>
              <w:t>select * from predictions</w:t>
            </w:r>
            <w:r w:rsidR="00A26521">
              <w:rPr>
                <w:rFonts w:ascii="Consolas" w:eastAsia="Consolas" w:hAnsi="Consolas" w:cs="Consolas"/>
                <w:color w:val="1C242E"/>
                <w:sz w:val="18"/>
                <w:szCs w:val="18"/>
              </w:rPr>
              <w:t xml:space="preserve"> // Run by User A</w:t>
            </w:r>
          </w:p>
          <w:p w14:paraId="4B301E5F" w14:textId="3C76914E" w:rsidR="007A6980" w:rsidRDefault="007A6980" w:rsidP="00A26521">
            <w:pPr>
              <w:spacing w:after="0" w:line="240" w:lineRule="auto"/>
            </w:pPr>
            <w:r>
              <w:rPr>
                <w:rFonts w:ascii="Consolas" w:eastAsia="Consolas" w:hAnsi="Consolas" w:cs="Consolas"/>
                <w:color w:val="1C242E"/>
                <w:sz w:val="18"/>
                <w:szCs w:val="18"/>
              </w:rPr>
              <w:t xml:space="preserve">select * from predictions where </w:t>
            </w:r>
            <w:proofErr w:type="spellStart"/>
            <w:r>
              <w:rPr>
                <w:rFonts w:ascii="Consolas" w:eastAsia="Consolas" w:hAnsi="Consolas" w:cs="Consolas"/>
                <w:color w:val="1C242E"/>
                <w:sz w:val="18"/>
                <w:szCs w:val="18"/>
              </w:rPr>
              <w:t>auth.uid</w:t>
            </w:r>
            <w:proofErr w:type="spellEnd"/>
            <w:r>
              <w:rPr>
                <w:rFonts w:ascii="Consolas" w:eastAsia="Consolas" w:hAnsi="Consolas" w:cs="Consolas"/>
                <w:color w:val="1C242E"/>
                <w:sz w:val="18"/>
                <w:szCs w:val="18"/>
              </w:rPr>
              <w:t xml:space="preserve">() = </w:t>
            </w:r>
            <w:proofErr w:type="spellStart"/>
            <w:r>
              <w:rPr>
                <w:rFonts w:ascii="Consolas" w:eastAsia="Consolas" w:hAnsi="Consolas" w:cs="Consolas"/>
                <w:color w:val="1C242E"/>
                <w:sz w:val="18"/>
                <w:szCs w:val="18"/>
              </w:rPr>
              <w:t>user_id</w:t>
            </w:r>
            <w:proofErr w:type="spellEnd"/>
            <w:r w:rsidR="00A26521">
              <w:rPr>
                <w:rFonts w:ascii="Consolas" w:eastAsia="Consolas" w:hAnsi="Consolas" w:cs="Consolas"/>
                <w:color w:val="1C242E"/>
                <w:sz w:val="18"/>
                <w:szCs w:val="18"/>
              </w:rPr>
              <w:t xml:space="preserve"> // Run by PG</w:t>
            </w:r>
          </w:p>
          <w:p w14:paraId="1009FE87" w14:textId="46998DC2" w:rsidR="007A6980" w:rsidRDefault="00A26521" w:rsidP="00A26521">
            <w:pPr>
              <w:spacing w:after="0" w:line="240" w:lineRule="auto"/>
            </w:pPr>
            <w:r>
              <w:rPr>
                <w:rFonts w:ascii="Consolas" w:eastAsia="Consolas" w:hAnsi="Consolas" w:cs="Consolas"/>
                <w:color w:val="1C242E"/>
                <w:sz w:val="18"/>
                <w:szCs w:val="18"/>
              </w:rPr>
              <w:t>// Result: Only User A results</w:t>
            </w:r>
          </w:p>
        </w:tc>
      </w:tr>
    </w:tbl>
    <w:p w14:paraId="541A205E" w14:textId="77777777" w:rsidR="007A6980" w:rsidRDefault="007A6980" w:rsidP="007A6980">
      <w:pPr>
        <w:bidi/>
        <w:spacing w:after="40"/>
      </w:pPr>
    </w:p>
    <w:p w14:paraId="09588F3E" w14:textId="77777777" w:rsidR="007A6980" w:rsidRPr="00DF359B" w:rsidRDefault="007A6980" w:rsidP="007A6980">
      <w:pPr>
        <w:bidi/>
        <w:rPr>
          <w:rFonts w:ascii="David" w:hAnsi="David" w:cs="David"/>
        </w:rPr>
      </w:pPr>
      <w:proofErr w:type="spellStart"/>
      <w:r w:rsidRPr="00DF359B">
        <w:rPr>
          <w:rFonts w:ascii="David" w:hAnsi="David" w:cs="David" w:hint="cs"/>
          <w:b/>
          <w:bCs/>
          <w:rtl/>
        </w:rPr>
        <w:t>אין</w:t>
      </w:r>
      <w:proofErr w:type="spellEnd"/>
      <w:r w:rsidRPr="00DF359B">
        <w:rPr>
          <w:rFonts w:ascii="David" w:hAnsi="David" w:cs="David" w:hint="cs"/>
          <w:b/>
          <w:bCs/>
          <w:rtl/>
        </w:rPr>
        <w:t xml:space="preserve"> </w:t>
      </w:r>
      <w:proofErr w:type="spellStart"/>
      <w:r w:rsidRPr="00DF359B">
        <w:rPr>
          <w:rFonts w:ascii="David" w:hAnsi="David" w:cs="David" w:hint="cs"/>
          <w:b/>
          <w:bCs/>
          <w:rtl/>
        </w:rPr>
        <w:t>דרך</w:t>
      </w:r>
      <w:proofErr w:type="spellEnd"/>
      <w:r w:rsidRPr="00DF359B">
        <w:rPr>
          <w:rFonts w:ascii="David" w:hAnsi="David" w:cs="David" w:hint="cs"/>
          <w:b/>
          <w:bCs/>
          <w:rtl/>
        </w:rPr>
        <w:t xml:space="preserve"> </w:t>
      </w:r>
      <w:proofErr w:type="spellStart"/>
      <w:r w:rsidRPr="00DF359B">
        <w:rPr>
          <w:rFonts w:ascii="David" w:hAnsi="David" w:cs="David" w:hint="cs"/>
          <w:b/>
          <w:bCs/>
          <w:rtl/>
        </w:rPr>
        <w:t>לעקוף</w:t>
      </w:r>
      <w:proofErr w:type="spellEnd"/>
      <w:r w:rsidRPr="00DF359B">
        <w:rPr>
          <w:rFonts w:ascii="David" w:hAnsi="David" w:cs="David" w:hint="cs"/>
          <w:b/>
          <w:bCs/>
          <w:rtl/>
        </w:rPr>
        <w:t>.</w:t>
      </w:r>
      <w:r w:rsidRPr="00DF359B">
        <w:rPr>
          <w:rFonts w:ascii="David" w:hAnsi="David" w:cs="David" w:hint="cs"/>
          <w:rtl/>
        </w:rPr>
        <w:t xml:space="preserve"> </w:t>
      </w:r>
      <w:proofErr w:type="spellStart"/>
      <w:r w:rsidRPr="00DF359B">
        <w:rPr>
          <w:rFonts w:ascii="David" w:hAnsi="David" w:cs="David" w:hint="cs"/>
          <w:rtl/>
        </w:rPr>
        <w:t>גם</w:t>
      </w:r>
      <w:proofErr w:type="spellEnd"/>
      <w:r w:rsidRPr="00DF359B">
        <w:rPr>
          <w:rFonts w:ascii="David" w:hAnsi="David" w:cs="David" w:hint="cs"/>
          <w:rtl/>
        </w:rPr>
        <w:t xml:space="preserve"> </w:t>
      </w:r>
      <w:r w:rsidRPr="00DF359B">
        <w:rPr>
          <w:rFonts w:ascii="David" w:eastAsia="Consolas" w:hAnsi="David" w:cs="David" w:hint="cs"/>
          <w:color w:val="A31D50"/>
          <w:sz w:val="19"/>
          <w:szCs w:val="19"/>
          <w:shd w:val="clear" w:color="auto" w:fill="F2F3F5"/>
        </w:rPr>
        <w:t>select * from predictions</w:t>
      </w:r>
      <w:r w:rsidRPr="00DF359B">
        <w:rPr>
          <w:rFonts w:ascii="David" w:hAnsi="David" w:cs="David" w:hint="cs"/>
          <w:rtl/>
        </w:rPr>
        <w:t xml:space="preserve"> </w:t>
      </w:r>
      <w:proofErr w:type="spellStart"/>
      <w:r w:rsidRPr="00DF359B">
        <w:rPr>
          <w:rFonts w:ascii="David" w:hAnsi="David" w:cs="David" w:hint="cs"/>
          <w:rtl/>
        </w:rPr>
        <w:t>ידני</w:t>
      </w:r>
      <w:proofErr w:type="spellEnd"/>
      <w:r w:rsidRPr="00DF359B">
        <w:rPr>
          <w:rFonts w:ascii="David" w:hAnsi="David" w:cs="David" w:hint="cs"/>
          <w:rtl/>
        </w:rPr>
        <w:t xml:space="preserve"> </w:t>
      </w:r>
      <w:proofErr w:type="spellStart"/>
      <w:r w:rsidRPr="00DF359B">
        <w:rPr>
          <w:rFonts w:ascii="David" w:hAnsi="David" w:cs="David" w:hint="cs"/>
          <w:rtl/>
        </w:rPr>
        <w:t>יחזיר</w:t>
      </w:r>
      <w:proofErr w:type="spellEnd"/>
      <w:r w:rsidRPr="00DF359B">
        <w:rPr>
          <w:rFonts w:ascii="David" w:hAnsi="David" w:cs="David" w:hint="cs"/>
          <w:rtl/>
        </w:rPr>
        <w:t xml:space="preserve"> </w:t>
      </w:r>
      <w:proofErr w:type="spellStart"/>
      <w:r w:rsidRPr="00DF359B">
        <w:rPr>
          <w:rFonts w:ascii="David" w:hAnsi="David" w:cs="David" w:hint="cs"/>
          <w:rtl/>
        </w:rPr>
        <w:t>רק</w:t>
      </w:r>
      <w:proofErr w:type="spellEnd"/>
      <w:r w:rsidRPr="00DF359B">
        <w:rPr>
          <w:rFonts w:ascii="David" w:hAnsi="David" w:cs="David" w:hint="cs"/>
          <w:rtl/>
        </w:rPr>
        <w:t xml:space="preserve"> </w:t>
      </w:r>
      <w:proofErr w:type="spellStart"/>
      <w:r w:rsidRPr="00DF359B">
        <w:rPr>
          <w:rFonts w:ascii="David" w:hAnsi="David" w:cs="David" w:hint="cs"/>
          <w:rtl/>
        </w:rPr>
        <w:t>את</w:t>
      </w:r>
      <w:proofErr w:type="spellEnd"/>
      <w:r w:rsidRPr="00DF359B">
        <w:rPr>
          <w:rFonts w:ascii="David" w:hAnsi="David" w:cs="David" w:hint="cs"/>
          <w:rtl/>
        </w:rPr>
        <w:t xml:space="preserve"> </w:t>
      </w:r>
      <w:proofErr w:type="spellStart"/>
      <w:r w:rsidRPr="00DF359B">
        <w:rPr>
          <w:rFonts w:ascii="David" w:hAnsi="David" w:cs="David" w:hint="cs"/>
          <w:rtl/>
        </w:rPr>
        <w:t>השורות</w:t>
      </w:r>
      <w:proofErr w:type="spellEnd"/>
      <w:r w:rsidRPr="00DF359B">
        <w:rPr>
          <w:rFonts w:ascii="David" w:hAnsi="David" w:cs="David" w:hint="cs"/>
          <w:rtl/>
        </w:rPr>
        <w:t xml:space="preserve"> </w:t>
      </w:r>
      <w:proofErr w:type="spellStart"/>
      <w:r w:rsidRPr="00DF359B">
        <w:rPr>
          <w:rFonts w:ascii="David" w:hAnsi="David" w:cs="David" w:hint="cs"/>
          <w:rtl/>
        </w:rPr>
        <w:t>המותרות</w:t>
      </w:r>
      <w:proofErr w:type="spellEnd"/>
      <w:r w:rsidRPr="00DF359B">
        <w:rPr>
          <w:rFonts w:ascii="David" w:hAnsi="David" w:cs="David" w:hint="cs"/>
          <w:rtl/>
        </w:rPr>
        <w:t xml:space="preserve">. </w:t>
      </w:r>
      <w:proofErr w:type="spellStart"/>
      <w:r w:rsidRPr="00DF359B">
        <w:rPr>
          <w:rFonts w:ascii="David" w:hAnsi="David" w:cs="David" w:hint="cs"/>
          <w:rtl/>
        </w:rPr>
        <w:t>זו</w:t>
      </w:r>
      <w:proofErr w:type="spellEnd"/>
      <w:r w:rsidRPr="00DF359B">
        <w:rPr>
          <w:rFonts w:ascii="David" w:hAnsi="David" w:cs="David" w:hint="cs"/>
          <w:rtl/>
        </w:rPr>
        <w:t xml:space="preserve"> </w:t>
      </w:r>
      <w:proofErr w:type="spellStart"/>
      <w:r w:rsidRPr="00DF359B">
        <w:rPr>
          <w:rFonts w:ascii="David" w:hAnsi="David" w:cs="David" w:hint="cs"/>
          <w:rtl/>
        </w:rPr>
        <w:t>הגנה</w:t>
      </w:r>
      <w:proofErr w:type="spellEnd"/>
      <w:r w:rsidRPr="00DF359B">
        <w:rPr>
          <w:rFonts w:ascii="David" w:hAnsi="David" w:cs="David" w:hint="cs"/>
          <w:rtl/>
        </w:rPr>
        <w:t xml:space="preserve"> </w:t>
      </w:r>
      <w:proofErr w:type="spellStart"/>
      <w:r w:rsidRPr="00DF359B">
        <w:rPr>
          <w:rFonts w:ascii="David" w:hAnsi="David" w:cs="David" w:hint="cs"/>
          <w:rtl/>
        </w:rPr>
        <w:t>ב</w:t>
      </w:r>
      <w:r w:rsidRPr="00DF359B">
        <w:rPr>
          <w:rFonts w:ascii="David" w:hAnsi="David" w:cs="David" w:hint="cs"/>
          <w:b/>
          <w:bCs/>
          <w:rtl/>
        </w:rPr>
        <w:t>שכבת</w:t>
      </w:r>
      <w:proofErr w:type="spellEnd"/>
      <w:r w:rsidRPr="00DF359B">
        <w:rPr>
          <w:rFonts w:ascii="David" w:hAnsi="David" w:cs="David" w:hint="cs"/>
          <w:b/>
          <w:bCs/>
          <w:rtl/>
        </w:rPr>
        <w:t xml:space="preserve"> </w:t>
      </w:r>
      <w:proofErr w:type="spellStart"/>
      <w:r w:rsidRPr="00DF359B">
        <w:rPr>
          <w:rFonts w:ascii="David" w:hAnsi="David" w:cs="David" w:hint="cs"/>
          <w:b/>
          <w:bCs/>
          <w:rtl/>
        </w:rPr>
        <w:t>הנתונים</w:t>
      </w:r>
      <w:proofErr w:type="spellEnd"/>
      <w:r w:rsidRPr="00DF359B">
        <w:rPr>
          <w:rFonts w:ascii="David" w:hAnsi="David" w:cs="David" w:hint="cs"/>
          <w:rtl/>
        </w:rPr>
        <w:t xml:space="preserve">, </w:t>
      </w:r>
      <w:proofErr w:type="spellStart"/>
      <w:r w:rsidRPr="00DF359B">
        <w:rPr>
          <w:rFonts w:ascii="David" w:hAnsi="David" w:cs="David" w:hint="cs"/>
          <w:rtl/>
        </w:rPr>
        <w:t>לא</w:t>
      </w:r>
      <w:proofErr w:type="spellEnd"/>
      <w:r w:rsidRPr="00DF359B">
        <w:rPr>
          <w:rFonts w:ascii="David" w:hAnsi="David" w:cs="David" w:hint="cs"/>
          <w:rtl/>
        </w:rPr>
        <w:t xml:space="preserve"> </w:t>
      </w:r>
      <w:proofErr w:type="spellStart"/>
      <w:r w:rsidRPr="00DF359B">
        <w:rPr>
          <w:rFonts w:ascii="David" w:hAnsi="David" w:cs="David" w:hint="cs"/>
          <w:rtl/>
        </w:rPr>
        <w:t>באפליקציה</w:t>
      </w:r>
      <w:proofErr w:type="spellEnd"/>
      <w:r w:rsidRPr="00DF359B">
        <w:rPr>
          <w:rFonts w:ascii="David" w:hAnsi="David" w:cs="David" w:hint="cs"/>
          <w:rtl/>
        </w:rPr>
        <w:t>.</w:t>
      </w:r>
    </w:p>
    <w:p w14:paraId="257BEFE1" w14:textId="7C62A1D9" w:rsidR="007A6980" w:rsidRPr="00DF359B" w:rsidRDefault="007A6980" w:rsidP="007A6980">
      <w:pPr>
        <w:pStyle w:val="31"/>
        <w:bidi/>
        <w:rPr>
          <w:rFonts w:ascii="David" w:hAnsi="David" w:cs="David"/>
        </w:rPr>
      </w:pPr>
      <w:proofErr w:type="spellStart"/>
      <w:r w:rsidRPr="00DF359B">
        <w:rPr>
          <w:rFonts w:ascii="David" w:eastAsia="Arial" w:hAnsi="David" w:cs="David" w:hint="cs"/>
          <w:rtl/>
        </w:rPr>
        <w:t>מנגנון</w:t>
      </w:r>
      <w:proofErr w:type="spellEnd"/>
      <w:r w:rsidRPr="00DF359B">
        <w:rPr>
          <w:rFonts w:ascii="David" w:eastAsia="Arial" w:hAnsi="David" w:cs="David" w:hint="cs"/>
          <w:rtl/>
        </w:rPr>
        <w:t xml:space="preserve"> 2 - </w:t>
      </w:r>
      <w:proofErr w:type="spellStart"/>
      <w:r w:rsidRPr="00DF359B">
        <w:rPr>
          <w:rFonts w:ascii="David" w:eastAsia="Arial" w:hAnsi="David" w:cs="David" w:hint="cs"/>
          <w:rtl/>
        </w:rPr>
        <w:t>הנתונים</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לא</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עוזבים</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את</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השרת</w:t>
      </w:r>
      <w:proofErr w:type="spellEnd"/>
    </w:p>
    <w:p w14:paraId="1EAE409D" w14:textId="4402E83E" w:rsidR="007A6980" w:rsidRPr="00BF437A" w:rsidRDefault="007A6980" w:rsidP="00BF437A">
      <w:pPr>
        <w:bidi/>
        <w:rPr>
          <w:rtl/>
        </w:rPr>
      </w:pPr>
      <w:proofErr w:type="spellStart"/>
      <w:r w:rsidRPr="00DF359B">
        <w:rPr>
          <w:rFonts w:ascii="David" w:hAnsi="David" w:cs="David" w:hint="cs"/>
          <w:rtl/>
        </w:rPr>
        <w:t>Server</w:t>
      </w:r>
      <w:proofErr w:type="spellEnd"/>
      <w:r w:rsidRPr="00DF359B">
        <w:rPr>
          <w:rFonts w:ascii="David" w:hAnsi="David" w:cs="David" w:hint="cs"/>
          <w:rtl/>
        </w:rPr>
        <w:t xml:space="preserve"> </w:t>
      </w:r>
      <w:proofErr w:type="spellStart"/>
      <w:r w:rsidRPr="00DF359B">
        <w:rPr>
          <w:rFonts w:ascii="David" w:hAnsi="David" w:cs="David" w:hint="cs"/>
          <w:rtl/>
        </w:rPr>
        <w:t>Components</w:t>
      </w:r>
      <w:proofErr w:type="spellEnd"/>
      <w:r w:rsidRPr="00DF359B">
        <w:rPr>
          <w:rFonts w:ascii="David" w:hAnsi="David" w:cs="David" w:hint="cs"/>
          <w:rtl/>
        </w:rPr>
        <w:t xml:space="preserve"> </w:t>
      </w:r>
      <w:proofErr w:type="spellStart"/>
      <w:r w:rsidRPr="00DF359B">
        <w:rPr>
          <w:rFonts w:ascii="David" w:hAnsi="David" w:cs="David" w:hint="cs"/>
          <w:rtl/>
        </w:rPr>
        <w:t>מרנדרים</w:t>
      </w:r>
      <w:proofErr w:type="spellEnd"/>
      <w:r w:rsidRPr="00DF359B">
        <w:rPr>
          <w:rFonts w:ascii="David" w:hAnsi="David" w:cs="David" w:hint="cs"/>
          <w:rtl/>
        </w:rPr>
        <w:t xml:space="preserve"> </w:t>
      </w:r>
      <w:proofErr w:type="spellStart"/>
      <w:r w:rsidRPr="00DF359B">
        <w:rPr>
          <w:rFonts w:ascii="David" w:hAnsi="David" w:cs="David" w:hint="cs"/>
          <w:rtl/>
        </w:rPr>
        <w:t>בשרת</w:t>
      </w:r>
      <w:proofErr w:type="spellEnd"/>
      <w:r w:rsidRPr="00DF359B">
        <w:rPr>
          <w:rFonts w:ascii="David" w:hAnsi="David" w:cs="David" w:hint="cs"/>
          <w:rtl/>
        </w:rPr>
        <w:t xml:space="preserve"> </w:t>
      </w:r>
      <w:proofErr w:type="spellStart"/>
      <w:r w:rsidRPr="00DF359B">
        <w:rPr>
          <w:rFonts w:ascii="David" w:hAnsi="David" w:cs="David" w:hint="cs"/>
          <w:rtl/>
        </w:rPr>
        <w:t>ושולחים</w:t>
      </w:r>
      <w:proofErr w:type="spellEnd"/>
      <w:r w:rsidRPr="00DF359B">
        <w:rPr>
          <w:rFonts w:ascii="David" w:hAnsi="David" w:cs="David" w:hint="cs"/>
          <w:rtl/>
        </w:rPr>
        <w:t xml:space="preserve"> </w:t>
      </w:r>
      <w:r w:rsidRPr="00DF359B">
        <w:rPr>
          <w:rFonts w:ascii="David" w:hAnsi="David" w:cs="David" w:hint="cs"/>
          <w:b/>
          <w:bCs/>
          <w:rtl/>
        </w:rPr>
        <w:t>HTML</w:t>
      </w:r>
      <w:r w:rsidRPr="00DF359B">
        <w:rPr>
          <w:rFonts w:ascii="David" w:hAnsi="David" w:cs="David" w:hint="cs"/>
          <w:rtl/>
        </w:rPr>
        <w:t xml:space="preserve">. </w:t>
      </w:r>
      <w:proofErr w:type="spellStart"/>
      <w:r w:rsidRPr="00DF359B">
        <w:rPr>
          <w:rFonts w:ascii="David" w:hAnsi="David" w:cs="David" w:hint="cs"/>
          <w:rtl/>
        </w:rPr>
        <w:t>אין</w:t>
      </w:r>
      <w:proofErr w:type="spellEnd"/>
      <w:r w:rsidRPr="00DF359B">
        <w:rPr>
          <w:rFonts w:ascii="David" w:hAnsi="David" w:cs="David" w:hint="cs"/>
          <w:rtl/>
        </w:rPr>
        <w:t xml:space="preserve"> </w:t>
      </w:r>
      <w:proofErr w:type="spellStart"/>
      <w:r w:rsidRPr="00DF359B">
        <w:rPr>
          <w:rFonts w:ascii="David" w:hAnsi="David" w:cs="David" w:hint="cs"/>
          <w:rtl/>
        </w:rPr>
        <w:t>endpoint</w:t>
      </w:r>
      <w:proofErr w:type="spellEnd"/>
      <w:r w:rsidRPr="00DF359B">
        <w:rPr>
          <w:rFonts w:ascii="David" w:hAnsi="David" w:cs="David" w:hint="cs"/>
          <w:rtl/>
        </w:rPr>
        <w:t xml:space="preserve"> </w:t>
      </w:r>
      <w:proofErr w:type="spellStart"/>
      <w:r w:rsidRPr="00DF359B">
        <w:rPr>
          <w:rFonts w:ascii="David" w:hAnsi="David" w:cs="David" w:hint="cs"/>
          <w:rtl/>
        </w:rPr>
        <w:t>שמחזיר</w:t>
      </w:r>
      <w:proofErr w:type="spellEnd"/>
      <w:r w:rsidRPr="00DF359B">
        <w:rPr>
          <w:rFonts w:ascii="David" w:hAnsi="David" w:cs="David" w:hint="cs"/>
          <w:rtl/>
        </w:rPr>
        <w:t xml:space="preserve"> JSON </w:t>
      </w:r>
      <w:proofErr w:type="spellStart"/>
      <w:r w:rsidRPr="00DF359B">
        <w:rPr>
          <w:rFonts w:ascii="David" w:hAnsi="David" w:cs="David" w:hint="cs"/>
          <w:rtl/>
        </w:rPr>
        <w:t>גולמי</w:t>
      </w:r>
      <w:proofErr w:type="spellEnd"/>
      <w:r w:rsidRPr="00DF359B">
        <w:rPr>
          <w:rFonts w:ascii="David" w:hAnsi="David" w:cs="David" w:hint="cs"/>
          <w:rtl/>
        </w:rPr>
        <w:t xml:space="preserve">, </w:t>
      </w:r>
      <w:proofErr w:type="spellStart"/>
      <w:r w:rsidRPr="00DF359B">
        <w:rPr>
          <w:rFonts w:ascii="David" w:hAnsi="David" w:cs="David" w:hint="cs"/>
          <w:rtl/>
        </w:rPr>
        <w:t>ואין</w:t>
      </w:r>
      <w:proofErr w:type="spellEnd"/>
      <w:r w:rsidRPr="00DF359B">
        <w:rPr>
          <w:rFonts w:ascii="David" w:hAnsi="David" w:cs="David" w:hint="cs"/>
          <w:rtl/>
        </w:rPr>
        <w:t xml:space="preserve"> </w:t>
      </w:r>
      <w:proofErr w:type="spellStart"/>
      <w:r w:rsidRPr="00DF359B">
        <w:rPr>
          <w:rFonts w:ascii="David" w:hAnsi="David" w:cs="David" w:hint="cs"/>
          <w:rtl/>
        </w:rPr>
        <w:t>payload</w:t>
      </w:r>
      <w:proofErr w:type="spellEnd"/>
      <w:r w:rsidRPr="00DF359B">
        <w:rPr>
          <w:rFonts w:ascii="David" w:hAnsi="David" w:cs="David" w:hint="cs"/>
          <w:rtl/>
        </w:rPr>
        <w:t xml:space="preserve"> </w:t>
      </w:r>
      <w:proofErr w:type="spellStart"/>
      <w:r w:rsidRPr="00DF359B">
        <w:rPr>
          <w:rFonts w:ascii="David" w:hAnsi="David" w:cs="David" w:hint="cs"/>
          <w:rtl/>
        </w:rPr>
        <w:t>שאפשר</w:t>
      </w:r>
      <w:proofErr w:type="spellEnd"/>
      <w:r w:rsidRPr="00DF359B">
        <w:rPr>
          <w:rFonts w:ascii="David" w:hAnsi="David" w:cs="David" w:hint="cs"/>
          <w:rtl/>
        </w:rPr>
        <w:t xml:space="preserve"> </w:t>
      </w:r>
      <w:proofErr w:type="spellStart"/>
      <w:r w:rsidRPr="00DF359B">
        <w:rPr>
          <w:rFonts w:ascii="David" w:hAnsi="David" w:cs="David" w:hint="cs"/>
          <w:rtl/>
        </w:rPr>
        <w:t>לפתוח</w:t>
      </w:r>
      <w:proofErr w:type="spellEnd"/>
      <w:r w:rsidRPr="00DF359B">
        <w:rPr>
          <w:rFonts w:ascii="David" w:hAnsi="David" w:cs="David" w:hint="cs"/>
          <w:rtl/>
        </w:rPr>
        <w:t xml:space="preserve"> ב-</w:t>
      </w:r>
      <w:proofErr w:type="spellStart"/>
      <w:r w:rsidRPr="00DF359B">
        <w:rPr>
          <w:rFonts w:ascii="David" w:hAnsi="David" w:cs="David" w:hint="cs"/>
          <w:rtl/>
        </w:rPr>
        <w:t>DevTools</w:t>
      </w:r>
      <w:proofErr w:type="spellEnd"/>
      <w:r w:rsidRPr="00DF359B">
        <w:rPr>
          <w:rFonts w:ascii="David" w:hAnsi="David" w:cs="David" w:hint="cs"/>
          <w:rtl/>
        </w:rPr>
        <w:t xml:space="preserve"> </w:t>
      </w:r>
      <w:proofErr w:type="spellStart"/>
      <w:r w:rsidRPr="00DF359B">
        <w:rPr>
          <w:rFonts w:ascii="David" w:hAnsi="David" w:cs="David" w:hint="cs"/>
          <w:rtl/>
        </w:rPr>
        <w:t>ולמצוא</w:t>
      </w:r>
      <w:proofErr w:type="spellEnd"/>
      <w:r w:rsidRPr="00DF359B">
        <w:rPr>
          <w:rFonts w:ascii="David" w:hAnsi="David" w:cs="David" w:hint="cs"/>
          <w:rtl/>
        </w:rPr>
        <w:t xml:space="preserve"> </w:t>
      </w:r>
      <w:proofErr w:type="spellStart"/>
      <w:r w:rsidRPr="00DF359B">
        <w:rPr>
          <w:rFonts w:ascii="David" w:hAnsi="David" w:cs="David" w:hint="cs"/>
          <w:rtl/>
        </w:rPr>
        <w:t>בו</w:t>
      </w:r>
      <w:proofErr w:type="spellEnd"/>
      <w:r w:rsidRPr="00DF359B">
        <w:rPr>
          <w:rFonts w:ascii="David" w:hAnsi="David" w:cs="David" w:hint="cs"/>
          <w:rtl/>
        </w:rPr>
        <w:t xml:space="preserve"> </w:t>
      </w:r>
      <w:proofErr w:type="spellStart"/>
      <w:r w:rsidRPr="00DF359B">
        <w:rPr>
          <w:rFonts w:ascii="David" w:hAnsi="David" w:cs="David" w:hint="cs"/>
          <w:rtl/>
        </w:rPr>
        <w:t>נתוני</w:t>
      </w:r>
      <w:proofErr w:type="spellEnd"/>
      <w:r w:rsidRPr="00DF359B">
        <w:rPr>
          <w:rFonts w:ascii="David" w:hAnsi="David" w:cs="David" w:hint="cs"/>
          <w:rtl/>
        </w:rPr>
        <w:t xml:space="preserve"> </w:t>
      </w:r>
      <w:proofErr w:type="spellStart"/>
      <w:r w:rsidRPr="00DF359B">
        <w:rPr>
          <w:rFonts w:ascii="David" w:hAnsi="David" w:cs="David" w:hint="cs"/>
          <w:rtl/>
        </w:rPr>
        <w:t>משתמש</w:t>
      </w:r>
      <w:proofErr w:type="spellEnd"/>
      <w:r w:rsidRPr="00DF359B">
        <w:rPr>
          <w:rFonts w:ascii="David" w:hAnsi="David" w:cs="David" w:hint="cs"/>
          <w:rtl/>
        </w:rPr>
        <w:t xml:space="preserve"> </w:t>
      </w:r>
      <w:proofErr w:type="spellStart"/>
      <w:r w:rsidRPr="00DF359B">
        <w:rPr>
          <w:rFonts w:ascii="David" w:hAnsi="David" w:cs="David" w:hint="cs"/>
          <w:rtl/>
        </w:rPr>
        <w:t>אחר</w:t>
      </w:r>
      <w:proofErr w:type="spellEnd"/>
      <w:r w:rsidRPr="00DF359B">
        <w:rPr>
          <w:rFonts w:ascii="David" w:hAnsi="David" w:cs="David" w:hint="cs"/>
          <w:rtl/>
        </w:rPr>
        <w:t>.</w:t>
      </w:r>
      <w:r w:rsidR="00BF437A" w:rsidRPr="00BF437A">
        <w:rPr>
          <w:rFonts w:ascii="David" w:hAnsi="David" w:cs="David" w:hint="cs"/>
          <w:rtl/>
        </w:rPr>
        <w:t xml:space="preserve"> </w:t>
      </w:r>
      <w:proofErr w:type="spellStart"/>
      <w:r w:rsidR="00BF437A">
        <w:rPr>
          <w:rFonts w:ascii="David" w:hAnsi="David" w:cs="David" w:hint="cs"/>
          <w:rtl/>
        </w:rPr>
        <w:t>גם</w:t>
      </w:r>
      <w:proofErr w:type="spellEnd"/>
      <w:r w:rsidR="00BF437A">
        <w:rPr>
          <w:rFonts w:ascii="David" w:hAnsi="David" w:cs="David" w:hint="cs"/>
          <w:rtl/>
        </w:rPr>
        <w:t xml:space="preserve"> </w:t>
      </w:r>
      <w:proofErr w:type="spellStart"/>
      <w:r w:rsidR="00BF437A">
        <w:rPr>
          <w:rFonts w:ascii="David" w:hAnsi="David" w:cs="David" w:hint="cs"/>
          <w:rtl/>
        </w:rPr>
        <w:t>הטבלה</w:t>
      </w:r>
      <w:proofErr w:type="spellEnd"/>
      <w:r w:rsidR="00BF437A">
        <w:rPr>
          <w:rFonts w:ascii="David" w:hAnsi="David" w:cs="David" w:hint="cs"/>
          <w:rtl/>
        </w:rPr>
        <w:t xml:space="preserve"> </w:t>
      </w:r>
      <w:proofErr w:type="spellStart"/>
      <w:r w:rsidR="00BF437A">
        <w:rPr>
          <w:rFonts w:ascii="David" w:hAnsi="David" w:cs="David" w:hint="cs"/>
          <w:rtl/>
        </w:rPr>
        <w:t>החיה</w:t>
      </w:r>
      <w:proofErr w:type="spellEnd"/>
      <w:r w:rsidR="00BF437A">
        <w:rPr>
          <w:rFonts w:ascii="David" w:hAnsi="David" w:cs="David" w:hint="cs"/>
          <w:rtl/>
        </w:rPr>
        <w:t xml:space="preserve">: </w:t>
      </w:r>
      <w:proofErr w:type="spellStart"/>
      <w:r w:rsidR="00BF437A">
        <w:rPr>
          <w:rFonts w:ascii="David" w:hAnsi="David" w:cs="David" w:hint="cs"/>
          <w:rtl/>
        </w:rPr>
        <w:t>השורות</w:t>
      </w:r>
      <w:proofErr w:type="spellEnd"/>
      <w:r w:rsidR="00BF437A">
        <w:rPr>
          <w:rFonts w:ascii="David" w:hAnsi="David" w:cs="David" w:hint="cs"/>
          <w:rtl/>
        </w:rPr>
        <w:t xml:space="preserve"> </w:t>
      </w:r>
      <w:proofErr w:type="spellStart"/>
      <w:r w:rsidR="00BF437A">
        <w:rPr>
          <w:rFonts w:ascii="David" w:hAnsi="David" w:cs="David" w:hint="cs"/>
          <w:rtl/>
        </w:rPr>
        <w:t>של</w:t>
      </w:r>
      <w:proofErr w:type="spellEnd"/>
      <w:r w:rsidR="00BF437A">
        <w:rPr>
          <w:rFonts w:ascii="David" w:hAnsi="David" w:cs="David" w:hint="cs"/>
          <w:rtl/>
        </w:rPr>
        <w:t xml:space="preserve"> </w:t>
      </w:r>
      <w:proofErr w:type="spellStart"/>
      <w:r w:rsidR="00BF437A">
        <w:rPr>
          <w:rFonts w:ascii="David" w:hAnsi="David" w:cs="David"/>
        </w:rPr>
        <w:t>league_live_predictions</w:t>
      </w:r>
      <w:proofErr w:type="spellEnd"/>
      <w:r w:rsidR="00BF437A">
        <w:rPr>
          <w:rFonts w:ascii="David" w:hAnsi="David" w:cs="David" w:hint="cs"/>
          <w:rtl/>
        </w:rPr>
        <w:t xml:space="preserve"> </w:t>
      </w:r>
      <w:proofErr w:type="spellStart"/>
      <w:r w:rsidR="00BF437A">
        <w:rPr>
          <w:rFonts w:ascii="David" w:hAnsi="David" w:cs="David" w:hint="cs"/>
          <w:rtl/>
        </w:rPr>
        <w:t>נקראות</w:t>
      </w:r>
      <w:proofErr w:type="spellEnd"/>
      <w:r w:rsidR="00BF437A">
        <w:rPr>
          <w:rFonts w:ascii="David" w:hAnsi="David" w:cs="David" w:hint="cs"/>
          <w:rtl/>
        </w:rPr>
        <w:t xml:space="preserve"> </w:t>
      </w:r>
      <w:proofErr w:type="spellStart"/>
      <w:r w:rsidR="00BF437A">
        <w:rPr>
          <w:rFonts w:ascii="David" w:hAnsi="David" w:cs="David" w:hint="cs"/>
          <w:rtl/>
        </w:rPr>
        <w:t>ומסוכמות</w:t>
      </w:r>
      <w:proofErr w:type="spellEnd"/>
      <w:r w:rsidR="00BF437A">
        <w:rPr>
          <w:rFonts w:ascii="David" w:hAnsi="David" w:cs="David" w:hint="cs"/>
          <w:rtl/>
        </w:rPr>
        <w:t xml:space="preserve"> </w:t>
      </w:r>
      <w:proofErr w:type="spellStart"/>
      <w:r w:rsidR="00BF437A">
        <w:rPr>
          <w:rFonts w:ascii="David" w:hAnsi="David" w:cs="David" w:hint="cs"/>
          <w:rtl/>
        </w:rPr>
        <w:t>בשרת</w:t>
      </w:r>
      <w:proofErr w:type="spellEnd"/>
      <w:r w:rsidR="00BF437A">
        <w:rPr>
          <w:rFonts w:ascii="David" w:hAnsi="David" w:cs="David" w:hint="cs"/>
          <w:rtl/>
        </w:rPr>
        <w:t xml:space="preserve">, </w:t>
      </w:r>
      <w:proofErr w:type="spellStart"/>
      <w:r w:rsidR="00BF437A">
        <w:rPr>
          <w:rFonts w:ascii="David" w:hAnsi="David" w:cs="David" w:hint="cs"/>
          <w:rtl/>
        </w:rPr>
        <w:t>ומה</w:t>
      </w:r>
      <w:proofErr w:type="spellEnd"/>
      <w:r w:rsidR="00BF437A">
        <w:rPr>
          <w:rFonts w:ascii="David" w:hAnsi="David" w:cs="David" w:hint="cs"/>
          <w:rtl/>
        </w:rPr>
        <w:t xml:space="preserve"> </w:t>
      </w:r>
      <w:proofErr w:type="spellStart"/>
      <w:r w:rsidR="00BF437A">
        <w:rPr>
          <w:rFonts w:ascii="David" w:hAnsi="David" w:cs="David" w:hint="cs"/>
          <w:rtl/>
        </w:rPr>
        <w:t>שמגיע</w:t>
      </w:r>
      <w:proofErr w:type="spellEnd"/>
      <w:r w:rsidR="00BF437A">
        <w:rPr>
          <w:rFonts w:ascii="David" w:hAnsi="David" w:cs="David" w:hint="cs"/>
          <w:rtl/>
        </w:rPr>
        <w:t xml:space="preserve"> </w:t>
      </w:r>
      <w:proofErr w:type="spellStart"/>
      <w:r w:rsidR="00BF437A">
        <w:rPr>
          <w:rFonts w:ascii="David" w:hAnsi="David" w:cs="David" w:hint="cs"/>
          <w:rtl/>
        </w:rPr>
        <w:t>לדפדפן</w:t>
      </w:r>
      <w:proofErr w:type="spellEnd"/>
      <w:r w:rsidR="00BF437A">
        <w:rPr>
          <w:rFonts w:ascii="David" w:hAnsi="David" w:cs="David" w:hint="cs"/>
          <w:rtl/>
        </w:rPr>
        <w:t xml:space="preserve"> </w:t>
      </w:r>
      <w:proofErr w:type="spellStart"/>
      <w:r w:rsidR="00BF437A">
        <w:rPr>
          <w:rFonts w:ascii="David" w:hAnsi="David" w:cs="David" w:hint="cs"/>
          <w:rtl/>
        </w:rPr>
        <w:t>הוא</w:t>
      </w:r>
      <w:proofErr w:type="spellEnd"/>
      <w:r w:rsidR="00BF437A">
        <w:rPr>
          <w:rFonts w:ascii="David" w:hAnsi="David" w:cs="David" w:hint="cs"/>
          <w:rtl/>
        </w:rPr>
        <w:t xml:space="preserve"> </w:t>
      </w:r>
      <w:proofErr w:type="spellStart"/>
      <w:r w:rsidR="00BF437A">
        <w:rPr>
          <w:rFonts w:ascii="David" w:hAnsi="David" w:cs="David" w:hint="cs"/>
          <w:rtl/>
        </w:rPr>
        <w:t>הסך</w:t>
      </w:r>
      <w:proofErr w:type="spellEnd"/>
      <w:r w:rsidR="00BF437A">
        <w:rPr>
          <w:rFonts w:ascii="David" w:hAnsi="David" w:cs="David" w:hint="cs"/>
          <w:rtl/>
        </w:rPr>
        <w:t xml:space="preserve"> </w:t>
      </w:r>
      <w:proofErr w:type="spellStart"/>
      <w:r w:rsidR="00BF437A">
        <w:rPr>
          <w:rFonts w:ascii="David" w:hAnsi="David" w:cs="David" w:hint="cs"/>
          <w:rtl/>
        </w:rPr>
        <w:t>פר-חבר</w:t>
      </w:r>
      <w:proofErr w:type="spellEnd"/>
      <w:r w:rsidR="00BF437A">
        <w:rPr>
          <w:rFonts w:ascii="David" w:hAnsi="David" w:cs="David" w:hint="cs"/>
          <w:rtl/>
        </w:rPr>
        <w:t xml:space="preserve"> </w:t>
      </w:r>
      <w:proofErr w:type="spellStart"/>
      <w:r w:rsidR="00BF437A">
        <w:rPr>
          <w:rFonts w:ascii="David" w:hAnsi="David" w:cs="David" w:hint="cs"/>
          <w:rtl/>
        </w:rPr>
        <w:t>בלבד</w:t>
      </w:r>
      <w:proofErr w:type="spellEnd"/>
      <w:r w:rsidR="00BF437A">
        <w:rPr>
          <w:rFonts w:ascii="David" w:hAnsi="David" w:cs="David" w:hint="cs"/>
          <w:rtl/>
        </w:rPr>
        <w:t>.</w:t>
      </w:r>
    </w:p>
    <w:p w14:paraId="1DF19184" w14:textId="6EE7F79E" w:rsidR="007A6980" w:rsidRPr="00DF359B" w:rsidRDefault="007A6980" w:rsidP="007A6980">
      <w:pPr>
        <w:pStyle w:val="31"/>
        <w:bidi/>
        <w:rPr>
          <w:rFonts w:ascii="David" w:hAnsi="David" w:cs="David"/>
        </w:rPr>
      </w:pPr>
      <w:proofErr w:type="spellStart"/>
      <w:r w:rsidRPr="00DF359B">
        <w:rPr>
          <w:rFonts w:ascii="David" w:eastAsia="Arial" w:hAnsi="David" w:cs="David" w:hint="cs"/>
          <w:rtl/>
        </w:rPr>
        <w:t>מנגנון</w:t>
      </w:r>
      <w:proofErr w:type="spellEnd"/>
      <w:r w:rsidRPr="00DF359B">
        <w:rPr>
          <w:rFonts w:ascii="David" w:eastAsia="Arial" w:hAnsi="David" w:cs="David" w:hint="cs"/>
          <w:rtl/>
        </w:rPr>
        <w:t xml:space="preserve"> 3 - </w:t>
      </w:r>
      <w:proofErr w:type="spellStart"/>
      <w:r w:rsidRPr="00DF359B">
        <w:rPr>
          <w:rFonts w:ascii="David" w:eastAsia="Arial" w:hAnsi="David" w:cs="David" w:hint="cs"/>
          <w:rtl/>
        </w:rPr>
        <w:t>בדיקת</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בעלות</w:t>
      </w:r>
      <w:proofErr w:type="spellEnd"/>
      <w:r w:rsidRPr="00DF359B">
        <w:rPr>
          <w:rFonts w:ascii="David" w:eastAsia="Arial" w:hAnsi="David" w:cs="David" w:hint="cs"/>
          <w:rtl/>
        </w:rPr>
        <w:t xml:space="preserve"> ב-</w:t>
      </w:r>
      <w:proofErr w:type="spellStart"/>
      <w:r w:rsidRPr="00DF359B">
        <w:rPr>
          <w:rFonts w:ascii="David" w:eastAsia="Arial" w:hAnsi="David" w:cs="David" w:hint="cs"/>
          <w:rtl/>
        </w:rPr>
        <w:t>Actions</w:t>
      </w:r>
      <w:proofErr w:type="spellEnd"/>
    </w:p>
    <w:p w14:paraId="57683D8F" w14:textId="565C32DC" w:rsidR="007A6980" w:rsidRPr="00DF359B" w:rsidRDefault="007A6980" w:rsidP="007A6980">
      <w:pPr>
        <w:bidi/>
        <w:rPr>
          <w:rFonts w:ascii="David" w:hAnsi="David" w:cs="David"/>
        </w:rPr>
      </w:pPr>
      <w:proofErr w:type="spellStart"/>
      <w:r w:rsidRPr="00DF359B">
        <w:rPr>
          <w:rFonts w:ascii="David" w:hAnsi="David" w:cs="David" w:hint="cs"/>
          <w:rtl/>
        </w:rPr>
        <w:t>כל</w:t>
      </w:r>
      <w:proofErr w:type="spellEnd"/>
      <w:r w:rsidRPr="00DF359B">
        <w:rPr>
          <w:rFonts w:ascii="David" w:hAnsi="David" w:cs="David" w:hint="cs"/>
          <w:rtl/>
        </w:rPr>
        <w:t xml:space="preserve"> </w:t>
      </w:r>
      <w:proofErr w:type="spellStart"/>
      <w:r w:rsidRPr="00DF359B">
        <w:rPr>
          <w:rFonts w:ascii="David" w:hAnsi="David" w:cs="David" w:hint="cs"/>
          <w:rtl/>
        </w:rPr>
        <w:t>Action</w:t>
      </w:r>
      <w:proofErr w:type="spellEnd"/>
      <w:r w:rsidRPr="00DF359B">
        <w:rPr>
          <w:rFonts w:ascii="David" w:hAnsi="David" w:cs="David" w:hint="cs"/>
          <w:rtl/>
        </w:rPr>
        <w:t xml:space="preserve"> </w:t>
      </w:r>
      <w:proofErr w:type="spellStart"/>
      <w:r w:rsidRPr="00DF359B">
        <w:rPr>
          <w:rFonts w:ascii="David" w:hAnsi="David" w:cs="David" w:hint="cs"/>
          <w:rtl/>
        </w:rPr>
        <w:t>שנוגעת</w:t>
      </w:r>
      <w:proofErr w:type="spellEnd"/>
      <w:r w:rsidRPr="00DF359B">
        <w:rPr>
          <w:rFonts w:ascii="David" w:hAnsi="David" w:cs="David" w:hint="cs"/>
          <w:rtl/>
        </w:rPr>
        <w:t xml:space="preserve"> </w:t>
      </w:r>
      <w:proofErr w:type="spellStart"/>
      <w:r w:rsidRPr="00DF359B">
        <w:rPr>
          <w:rFonts w:ascii="David" w:hAnsi="David" w:cs="David" w:hint="cs"/>
          <w:rtl/>
        </w:rPr>
        <w:t>במשאב</w:t>
      </w:r>
      <w:proofErr w:type="spellEnd"/>
      <w:r w:rsidRPr="00DF359B">
        <w:rPr>
          <w:rFonts w:ascii="David" w:hAnsi="David" w:cs="David" w:hint="cs"/>
          <w:rtl/>
        </w:rPr>
        <w:t xml:space="preserve"> </w:t>
      </w:r>
      <w:proofErr w:type="spellStart"/>
      <w:r w:rsidRPr="00DF359B">
        <w:rPr>
          <w:rFonts w:ascii="David" w:hAnsi="David" w:cs="David" w:hint="cs"/>
          <w:rtl/>
        </w:rPr>
        <w:t>מאמתת</w:t>
      </w:r>
      <w:proofErr w:type="spellEnd"/>
      <w:r w:rsidRPr="00DF359B">
        <w:rPr>
          <w:rFonts w:ascii="David" w:hAnsi="David" w:cs="David" w:hint="cs"/>
          <w:rtl/>
        </w:rPr>
        <w:t xml:space="preserve"> </w:t>
      </w:r>
      <w:proofErr w:type="spellStart"/>
      <w:r w:rsidRPr="00DF359B">
        <w:rPr>
          <w:rFonts w:ascii="David" w:hAnsi="David" w:cs="David" w:hint="cs"/>
          <w:rtl/>
        </w:rPr>
        <w:t>בעלות</w:t>
      </w:r>
      <w:proofErr w:type="spellEnd"/>
      <w:r w:rsidRPr="00DF359B">
        <w:rPr>
          <w:rFonts w:ascii="David" w:hAnsi="David" w:cs="David" w:hint="cs"/>
          <w:rtl/>
        </w:rPr>
        <w:t xml:space="preserve"> </w:t>
      </w:r>
      <w:proofErr w:type="spellStart"/>
      <w:r w:rsidRPr="00DF359B">
        <w:rPr>
          <w:rFonts w:ascii="David" w:hAnsi="David" w:cs="David" w:hint="cs"/>
          <w:b/>
          <w:bCs/>
          <w:rtl/>
        </w:rPr>
        <w:t>לפני</w:t>
      </w:r>
      <w:proofErr w:type="spellEnd"/>
      <w:r w:rsidRPr="00DF359B">
        <w:rPr>
          <w:rFonts w:ascii="David" w:hAnsi="David" w:cs="David" w:hint="cs"/>
          <w:rtl/>
        </w:rPr>
        <w:t xml:space="preserve"> </w:t>
      </w:r>
      <w:proofErr w:type="spellStart"/>
      <w:r w:rsidRPr="00DF359B">
        <w:rPr>
          <w:rFonts w:ascii="David" w:hAnsi="David" w:cs="David" w:hint="cs"/>
          <w:rtl/>
        </w:rPr>
        <w:t>הפעולה</w:t>
      </w:r>
      <w:proofErr w:type="spellEnd"/>
      <w:r w:rsidRPr="00DF359B">
        <w:rPr>
          <w:rFonts w:ascii="David" w:hAnsi="David" w:cs="David" w:hint="cs"/>
          <w:rtl/>
        </w:rPr>
        <w:t xml:space="preserve"> - </w:t>
      </w:r>
      <w:proofErr w:type="spellStart"/>
      <w:r w:rsidRPr="00DF359B">
        <w:rPr>
          <w:rFonts w:ascii="David" w:hAnsi="David" w:cs="David" w:hint="cs"/>
          <w:rtl/>
        </w:rPr>
        <w:t>גם</w:t>
      </w:r>
      <w:proofErr w:type="spellEnd"/>
      <w:r w:rsidRPr="00DF359B">
        <w:rPr>
          <w:rFonts w:ascii="David" w:hAnsi="David" w:cs="David" w:hint="cs"/>
          <w:rtl/>
        </w:rPr>
        <w:t xml:space="preserve"> </w:t>
      </w:r>
      <w:proofErr w:type="spellStart"/>
      <w:r w:rsidRPr="00DF359B">
        <w:rPr>
          <w:rFonts w:ascii="David" w:hAnsi="David" w:cs="David" w:hint="cs"/>
          <w:rtl/>
        </w:rPr>
        <w:t>אם</w:t>
      </w:r>
      <w:proofErr w:type="spellEnd"/>
      <w:r w:rsidRPr="00DF359B">
        <w:rPr>
          <w:rFonts w:ascii="David" w:hAnsi="David" w:cs="David" w:hint="cs"/>
          <w:rtl/>
        </w:rPr>
        <w:t xml:space="preserve"> RLS </w:t>
      </w:r>
      <w:proofErr w:type="spellStart"/>
      <w:r w:rsidRPr="00DF359B">
        <w:rPr>
          <w:rFonts w:ascii="David" w:hAnsi="David" w:cs="David" w:hint="cs"/>
          <w:rtl/>
        </w:rPr>
        <w:t>ממילא</w:t>
      </w:r>
      <w:proofErr w:type="spellEnd"/>
      <w:r w:rsidRPr="00DF359B">
        <w:rPr>
          <w:rFonts w:ascii="David" w:hAnsi="David" w:cs="David" w:hint="cs"/>
          <w:rtl/>
        </w:rPr>
        <w:t xml:space="preserve"> </w:t>
      </w:r>
      <w:proofErr w:type="spellStart"/>
      <w:r w:rsidRPr="00DF359B">
        <w:rPr>
          <w:rFonts w:ascii="David" w:hAnsi="David" w:cs="David" w:hint="cs"/>
          <w:rtl/>
        </w:rPr>
        <w:t>היה</w:t>
      </w:r>
      <w:proofErr w:type="spellEnd"/>
      <w:r w:rsidRPr="00DF359B">
        <w:rPr>
          <w:rFonts w:ascii="David" w:hAnsi="David" w:cs="David" w:hint="cs"/>
          <w:rtl/>
        </w:rPr>
        <w:t xml:space="preserve"> </w:t>
      </w:r>
      <w:proofErr w:type="spellStart"/>
      <w:r w:rsidRPr="00DF359B">
        <w:rPr>
          <w:rFonts w:ascii="David" w:hAnsi="David" w:cs="David" w:hint="cs"/>
          <w:rtl/>
        </w:rPr>
        <w:t>חוסם</w:t>
      </w:r>
      <w:proofErr w:type="spellEnd"/>
      <w:r w:rsidRPr="00DF359B">
        <w:rPr>
          <w:rFonts w:ascii="David" w:hAnsi="David" w:cs="David" w:hint="cs"/>
          <w:rtl/>
        </w:rPr>
        <w:t xml:space="preserve">. </w:t>
      </w:r>
      <w:proofErr w:type="spellStart"/>
      <w:r w:rsidRPr="00DF359B">
        <w:rPr>
          <w:rFonts w:ascii="David" w:hAnsi="David" w:cs="David" w:hint="cs"/>
          <w:rtl/>
        </w:rPr>
        <w:t>זה</w:t>
      </w:r>
      <w:proofErr w:type="spellEnd"/>
      <w:r w:rsidRPr="00DF359B">
        <w:rPr>
          <w:rFonts w:ascii="David" w:hAnsi="David" w:cs="David" w:hint="cs"/>
          <w:rtl/>
        </w:rPr>
        <w:t xml:space="preserve"> </w:t>
      </w:r>
      <w:proofErr w:type="spellStart"/>
      <w:r w:rsidRPr="00DF359B">
        <w:rPr>
          <w:rFonts w:ascii="David" w:hAnsi="David" w:cs="David" w:hint="cs"/>
          <w:rtl/>
        </w:rPr>
        <w:t>מייצר</w:t>
      </w:r>
      <w:proofErr w:type="spellEnd"/>
      <w:r w:rsidRPr="00DF359B">
        <w:rPr>
          <w:rFonts w:ascii="David" w:hAnsi="David" w:cs="David" w:hint="cs"/>
          <w:rtl/>
        </w:rPr>
        <w:t xml:space="preserve"> </w:t>
      </w:r>
      <w:proofErr w:type="spellStart"/>
      <w:r w:rsidRPr="00DF359B">
        <w:rPr>
          <w:rFonts w:ascii="David" w:hAnsi="David" w:cs="David" w:hint="cs"/>
          <w:rtl/>
        </w:rPr>
        <w:t>הודעת</w:t>
      </w:r>
      <w:proofErr w:type="spellEnd"/>
      <w:r w:rsidRPr="00DF359B">
        <w:rPr>
          <w:rFonts w:ascii="David" w:hAnsi="David" w:cs="David" w:hint="cs"/>
          <w:rtl/>
        </w:rPr>
        <w:t xml:space="preserve"> </w:t>
      </w:r>
      <w:proofErr w:type="spellStart"/>
      <w:r w:rsidRPr="00DF359B">
        <w:rPr>
          <w:rFonts w:ascii="David" w:hAnsi="David" w:cs="David" w:hint="cs"/>
          <w:rtl/>
        </w:rPr>
        <w:t>שגיאה</w:t>
      </w:r>
      <w:proofErr w:type="spellEnd"/>
      <w:r w:rsidRPr="00DF359B">
        <w:rPr>
          <w:rFonts w:ascii="David" w:hAnsi="David" w:cs="David" w:hint="cs"/>
          <w:rtl/>
        </w:rPr>
        <w:t xml:space="preserve"> </w:t>
      </w:r>
      <w:proofErr w:type="spellStart"/>
      <w:r w:rsidRPr="00DF359B">
        <w:rPr>
          <w:rFonts w:ascii="David" w:hAnsi="David" w:cs="David" w:hint="cs"/>
          <w:rtl/>
        </w:rPr>
        <w:t>ברורה</w:t>
      </w:r>
      <w:proofErr w:type="spellEnd"/>
      <w:r w:rsidRPr="00DF359B">
        <w:rPr>
          <w:rFonts w:ascii="David" w:hAnsi="David" w:cs="David" w:hint="cs"/>
          <w:rtl/>
        </w:rPr>
        <w:t xml:space="preserve"> </w:t>
      </w:r>
      <w:proofErr w:type="spellStart"/>
      <w:r w:rsidRPr="00DF359B">
        <w:rPr>
          <w:rFonts w:ascii="David" w:hAnsi="David" w:cs="David" w:hint="cs"/>
          <w:rtl/>
        </w:rPr>
        <w:t>במקום</w:t>
      </w:r>
      <w:proofErr w:type="spellEnd"/>
      <w:r w:rsidRPr="00DF359B">
        <w:rPr>
          <w:rFonts w:ascii="David" w:hAnsi="David" w:cs="David" w:hint="cs"/>
          <w:rtl/>
        </w:rPr>
        <w:t xml:space="preserve"> </w:t>
      </w:r>
      <w:proofErr w:type="spellStart"/>
      <w:r w:rsidRPr="00DF359B">
        <w:rPr>
          <w:rFonts w:ascii="David" w:hAnsi="David" w:cs="David" w:hint="cs"/>
          <w:rtl/>
        </w:rPr>
        <w:t>תוצאה</w:t>
      </w:r>
      <w:proofErr w:type="spellEnd"/>
      <w:r w:rsidRPr="00DF359B">
        <w:rPr>
          <w:rFonts w:ascii="David" w:hAnsi="David" w:cs="David" w:hint="cs"/>
          <w:rtl/>
        </w:rPr>
        <w:t xml:space="preserve"> </w:t>
      </w:r>
      <w:proofErr w:type="spellStart"/>
      <w:r w:rsidRPr="00DF359B">
        <w:rPr>
          <w:rFonts w:ascii="David" w:hAnsi="David" w:cs="David" w:hint="cs"/>
          <w:rtl/>
        </w:rPr>
        <w:t>ריקה</w:t>
      </w:r>
      <w:proofErr w:type="spellEnd"/>
      <w:r w:rsidRPr="00DF359B">
        <w:rPr>
          <w:rFonts w:ascii="David" w:hAnsi="David" w:cs="David" w:hint="cs"/>
          <w:rtl/>
        </w:rPr>
        <w:t xml:space="preserve"> </w:t>
      </w:r>
      <w:proofErr w:type="spellStart"/>
      <w:r w:rsidRPr="00DF359B">
        <w:rPr>
          <w:rFonts w:ascii="David" w:hAnsi="David" w:cs="David" w:hint="cs"/>
          <w:rtl/>
        </w:rPr>
        <w:t>מבלבלת</w:t>
      </w:r>
      <w:proofErr w:type="spellEnd"/>
      <w:r w:rsidRPr="00DF359B">
        <w:rPr>
          <w:rFonts w:ascii="David" w:hAnsi="David" w:cs="David" w:hint="cs"/>
          <w:rtl/>
        </w:rPr>
        <w:t>.</w:t>
      </w:r>
    </w:p>
    <w:p w14:paraId="550E7129" w14:textId="541356EB" w:rsidR="007A6980" w:rsidRPr="00DF359B" w:rsidRDefault="007A6980" w:rsidP="007A6980">
      <w:pPr>
        <w:pStyle w:val="31"/>
        <w:bidi/>
        <w:rPr>
          <w:rFonts w:ascii="David" w:hAnsi="David" w:cs="David"/>
        </w:rPr>
      </w:pPr>
      <w:proofErr w:type="spellStart"/>
      <w:r w:rsidRPr="00DF359B">
        <w:rPr>
          <w:rFonts w:ascii="David" w:eastAsia="Arial" w:hAnsi="David" w:cs="David" w:hint="cs"/>
          <w:rtl/>
        </w:rPr>
        <w:lastRenderedPageBreak/>
        <w:t>מקרה</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מיוחד</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ניחושים</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לפני</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נעילה</w:t>
      </w:r>
      <w:proofErr w:type="spellEnd"/>
    </w:p>
    <w:p w14:paraId="26182669" w14:textId="1DC8E985" w:rsidR="007A6980" w:rsidRPr="00DF359B" w:rsidRDefault="007A6980" w:rsidP="007A6980">
      <w:pPr>
        <w:bidi/>
        <w:rPr>
          <w:rFonts w:ascii="David" w:hAnsi="David" w:cs="David"/>
        </w:rPr>
      </w:pPr>
      <w:proofErr w:type="spellStart"/>
      <w:r w:rsidRPr="00DF359B">
        <w:rPr>
          <w:rFonts w:ascii="David" w:hAnsi="David" w:cs="David" w:hint="cs"/>
          <w:rtl/>
        </w:rPr>
        <w:t>עובד</w:t>
      </w:r>
      <w:proofErr w:type="spellEnd"/>
      <w:r w:rsidRPr="00DF359B">
        <w:rPr>
          <w:rFonts w:ascii="David" w:hAnsi="David" w:cs="David" w:hint="cs"/>
          <w:rtl/>
        </w:rPr>
        <w:t xml:space="preserve"> </w:t>
      </w:r>
      <w:proofErr w:type="spellStart"/>
      <w:r w:rsidRPr="00DF359B">
        <w:rPr>
          <w:rFonts w:ascii="David" w:hAnsi="David" w:cs="David" w:hint="cs"/>
          <w:rtl/>
        </w:rPr>
        <w:t>סקרן</w:t>
      </w:r>
      <w:proofErr w:type="spellEnd"/>
      <w:r w:rsidRPr="00DF359B">
        <w:rPr>
          <w:rFonts w:ascii="David" w:hAnsi="David" w:cs="David" w:hint="cs"/>
          <w:rtl/>
        </w:rPr>
        <w:t xml:space="preserve"> (</w:t>
      </w:r>
      <w:proofErr w:type="spellStart"/>
      <w:r w:rsidRPr="00DF359B">
        <w:rPr>
          <w:rFonts w:ascii="David" w:hAnsi="David" w:cs="David" w:hint="cs"/>
          <w:rtl/>
        </w:rPr>
        <w:t>איום</w:t>
      </w:r>
      <w:proofErr w:type="spellEnd"/>
      <w:r w:rsidRPr="00DF359B">
        <w:rPr>
          <w:rFonts w:ascii="David" w:hAnsi="David" w:cs="David" w:hint="cs"/>
          <w:rtl/>
        </w:rPr>
        <w:t xml:space="preserve"> #1) </w:t>
      </w:r>
      <w:proofErr w:type="spellStart"/>
      <w:r w:rsidRPr="00DF359B">
        <w:rPr>
          <w:rFonts w:ascii="David" w:hAnsi="David" w:cs="David" w:hint="cs"/>
          <w:rtl/>
        </w:rPr>
        <w:t>לא</w:t>
      </w:r>
      <w:proofErr w:type="spellEnd"/>
      <w:r w:rsidRPr="00DF359B">
        <w:rPr>
          <w:rFonts w:ascii="David" w:hAnsi="David" w:cs="David" w:hint="cs"/>
          <w:rtl/>
        </w:rPr>
        <w:t xml:space="preserve"> </w:t>
      </w:r>
      <w:proofErr w:type="spellStart"/>
      <w:r w:rsidRPr="00DF359B">
        <w:rPr>
          <w:rFonts w:ascii="David" w:hAnsi="David" w:cs="David" w:hint="cs"/>
          <w:rtl/>
        </w:rPr>
        <w:t>אמור</w:t>
      </w:r>
      <w:proofErr w:type="spellEnd"/>
      <w:r w:rsidRPr="00DF359B">
        <w:rPr>
          <w:rFonts w:ascii="David" w:hAnsi="David" w:cs="David" w:hint="cs"/>
          <w:rtl/>
        </w:rPr>
        <w:t xml:space="preserve"> </w:t>
      </w:r>
      <w:proofErr w:type="spellStart"/>
      <w:r w:rsidRPr="00DF359B">
        <w:rPr>
          <w:rFonts w:ascii="David" w:hAnsi="David" w:cs="David" w:hint="cs"/>
          <w:rtl/>
        </w:rPr>
        <w:t>לראות</w:t>
      </w:r>
      <w:proofErr w:type="spellEnd"/>
      <w:r w:rsidRPr="00DF359B">
        <w:rPr>
          <w:rFonts w:ascii="David" w:hAnsi="David" w:cs="David" w:hint="cs"/>
          <w:rtl/>
        </w:rPr>
        <w:t xml:space="preserve"> </w:t>
      </w:r>
      <w:proofErr w:type="spellStart"/>
      <w:r w:rsidRPr="00DF359B">
        <w:rPr>
          <w:rFonts w:ascii="David" w:hAnsi="David" w:cs="David" w:hint="cs"/>
          <w:rtl/>
        </w:rPr>
        <w:t>ניחושים</w:t>
      </w:r>
      <w:proofErr w:type="spellEnd"/>
      <w:r w:rsidRPr="00DF359B">
        <w:rPr>
          <w:rFonts w:ascii="David" w:hAnsi="David" w:cs="David" w:hint="cs"/>
          <w:rtl/>
        </w:rPr>
        <w:t xml:space="preserve"> </w:t>
      </w:r>
      <w:proofErr w:type="spellStart"/>
      <w:r w:rsidRPr="00DF359B">
        <w:rPr>
          <w:rFonts w:ascii="David" w:hAnsi="David" w:cs="David" w:hint="cs"/>
          <w:rtl/>
        </w:rPr>
        <w:t>של</w:t>
      </w:r>
      <w:proofErr w:type="spellEnd"/>
      <w:r w:rsidRPr="00DF359B">
        <w:rPr>
          <w:rFonts w:ascii="David" w:hAnsi="David" w:cs="David" w:hint="cs"/>
          <w:rtl/>
        </w:rPr>
        <w:t xml:space="preserve"> </w:t>
      </w:r>
      <w:proofErr w:type="spellStart"/>
      <w:r w:rsidRPr="00DF359B">
        <w:rPr>
          <w:rFonts w:ascii="David" w:hAnsi="David" w:cs="David" w:hint="cs"/>
          <w:rtl/>
        </w:rPr>
        <w:t>עמיתים</w:t>
      </w:r>
      <w:proofErr w:type="spellEnd"/>
      <w:r w:rsidRPr="00DF359B">
        <w:rPr>
          <w:rFonts w:ascii="David" w:hAnsi="David" w:cs="David" w:hint="cs"/>
          <w:rtl/>
        </w:rPr>
        <w:t xml:space="preserve"> </w:t>
      </w:r>
      <w:proofErr w:type="spellStart"/>
      <w:r w:rsidRPr="00DF359B">
        <w:rPr>
          <w:rFonts w:ascii="David" w:hAnsi="David" w:cs="David" w:hint="cs"/>
          <w:rtl/>
        </w:rPr>
        <w:t>לפני</w:t>
      </w:r>
      <w:proofErr w:type="spellEnd"/>
      <w:r w:rsidRPr="00DF359B">
        <w:rPr>
          <w:rFonts w:ascii="David" w:hAnsi="David" w:cs="David" w:hint="cs"/>
          <w:rtl/>
        </w:rPr>
        <w:t xml:space="preserve"> </w:t>
      </w:r>
      <w:proofErr w:type="spellStart"/>
      <w:r w:rsidRPr="00DF359B">
        <w:rPr>
          <w:rFonts w:ascii="David" w:hAnsi="David" w:cs="David" w:hint="cs"/>
          <w:rtl/>
        </w:rPr>
        <w:t>שהמשחק</w:t>
      </w:r>
      <w:proofErr w:type="spellEnd"/>
      <w:r w:rsidRPr="00DF359B">
        <w:rPr>
          <w:rFonts w:ascii="David" w:hAnsi="David" w:cs="David" w:hint="cs"/>
          <w:rtl/>
        </w:rPr>
        <w:t xml:space="preserve"> </w:t>
      </w:r>
      <w:proofErr w:type="spellStart"/>
      <w:r w:rsidRPr="00DF359B">
        <w:rPr>
          <w:rFonts w:ascii="David" w:hAnsi="David" w:cs="David" w:hint="cs"/>
          <w:rtl/>
        </w:rPr>
        <w:t>ננעל</w:t>
      </w:r>
      <w:proofErr w:type="spellEnd"/>
      <w:r w:rsidRPr="00DF359B">
        <w:rPr>
          <w:rFonts w:ascii="David" w:hAnsi="David" w:cs="David" w:hint="cs"/>
          <w:rtl/>
        </w:rPr>
        <w:t xml:space="preserve">. </w:t>
      </w:r>
      <w:proofErr w:type="spellStart"/>
      <w:r w:rsidRPr="00DF359B">
        <w:rPr>
          <w:rFonts w:ascii="David" w:hAnsi="David" w:cs="David" w:hint="cs"/>
          <w:rtl/>
        </w:rPr>
        <w:t>במוצר</w:t>
      </w:r>
      <w:proofErr w:type="spellEnd"/>
      <w:r w:rsidRPr="00DF359B">
        <w:rPr>
          <w:rFonts w:ascii="David" w:hAnsi="David" w:cs="David" w:hint="cs"/>
          <w:rtl/>
        </w:rPr>
        <w:t xml:space="preserve"> </w:t>
      </w:r>
      <w:proofErr w:type="spellStart"/>
      <w:r w:rsidRPr="00DF359B">
        <w:rPr>
          <w:rFonts w:ascii="David" w:hAnsi="David" w:cs="David" w:hint="cs"/>
          <w:rtl/>
        </w:rPr>
        <w:t>הנוכחי</w:t>
      </w:r>
      <w:proofErr w:type="spellEnd"/>
      <w:r w:rsidRPr="00DF359B">
        <w:rPr>
          <w:rFonts w:ascii="David" w:hAnsi="David" w:cs="David" w:hint="cs"/>
          <w:rtl/>
        </w:rPr>
        <w:t xml:space="preserve"> </w:t>
      </w:r>
      <w:proofErr w:type="spellStart"/>
      <w:r w:rsidRPr="00DF359B">
        <w:rPr>
          <w:rFonts w:ascii="David" w:hAnsi="David" w:cs="David" w:hint="cs"/>
          <w:b/>
          <w:bCs/>
          <w:rtl/>
        </w:rPr>
        <w:t>אין</w:t>
      </w:r>
      <w:proofErr w:type="spellEnd"/>
      <w:r w:rsidRPr="00DF359B">
        <w:rPr>
          <w:rFonts w:ascii="David" w:hAnsi="David" w:cs="David" w:hint="cs"/>
          <w:b/>
          <w:bCs/>
          <w:rtl/>
        </w:rPr>
        <w:t xml:space="preserve"> </w:t>
      </w:r>
      <w:proofErr w:type="spellStart"/>
      <w:r w:rsidRPr="00DF359B">
        <w:rPr>
          <w:rFonts w:ascii="David" w:hAnsi="David" w:cs="David" w:hint="cs"/>
          <w:b/>
          <w:bCs/>
          <w:rtl/>
        </w:rPr>
        <w:t>בכלל</w:t>
      </w:r>
      <w:proofErr w:type="spellEnd"/>
      <w:r w:rsidRPr="00DF359B">
        <w:rPr>
          <w:rFonts w:ascii="David" w:hAnsi="David" w:cs="David" w:hint="cs"/>
          <w:b/>
          <w:bCs/>
          <w:rtl/>
        </w:rPr>
        <w:t xml:space="preserve"> </w:t>
      </w:r>
      <w:proofErr w:type="spellStart"/>
      <w:r w:rsidRPr="00DF359B">
        <w:rPr>
          <w:rFonts w:ascii="David" w:hAnsi="David" w:cs="David" w:hint="cs"/>
          <w:b/>
          <w:bCs/>
          <w:rtl/>
        </w:rPr>
        <w:t>מסך</w:t>
      </w:r>
      <w:proofErr w:type="spellEnd"/>
      <w:r w:rsidRPr="00DF359B">
        <w:rPr>
          <w:rFonts w:ascii="David" w:hAnsi="David" w:cs="David" w:hint="cs"/>
          <w:b/>
          <w:bCs/>
          <w:rtl/>
        </w:rPr>
        <w:t xml:space="preserve"> </w:t>
      </w:r>
      <w:proofErr w:type="spellStart"/>
      <w:r w:rsidRPr="00DF359B">
        <w:rPr>
          <w:rFonts w:ascii="David" w:hAnsi="David" w:cs="David" w:hint="cs"/>
          <w:b/>
          <w:bCs/>
          <w:rtl/>
        </w:rPr>
        <w:t>שמציג</w:t>
      </w:r>
      <w:proofErr w:type="spellEnd"/>
      <w:r w:rsidRPr="00DF359B">
        <w:rPr>
          <w:rFonts w:ascii="David" w:hAnsi="David" w:cs="David" w:hint="cs"/>
          <w:b/>
          <w:bCs/>
          <w:rtl/>
        </w:rPr>
        <w:t xml:space="preserve"> </w:t>
      </w:r>
      <w:proofErr w:type="spellStart"/>
      <w:r w:rsidRPr="00DF359B">
        <w:rPr>
          <w:rFonts w:ascii="David" w:hAnsi="David" w:cs="David" w:hint="cs"/>
          <w:b/>
          <w:bCs/>
          <w:rtl/>
        </w:rPr>
        <w:t>ניחושים</w:t>
      </w:r>
      <w:proofErr w:type="spellEnd"/>
      <w:r w:rsidRPr="00DF359B">
        <w:rPr>
          <w:rFonts w:ascii="David" w:hAnsi="David" w:cs="David" w:hint="cs"/>
          <w:b/>
          <w:bCs/>
          <w:rtl/>
        </w:rPr>
        <w:t xml:space="preserve"> </w:t>
      </w:r>
      <w:proofErr w:type="spellStart"/>
      <w:r w:rsidRPr="00DF359B">
        <w:rPr>
          <w:rFonts w:ascii="David" w:hAnsi="David" w:cs="David" w:hint="cs"/>
          <w:b/>
          <w:bCs/>
          <w:rtl/>
        </w:rPr>
        <w:t>של</w:t>
      </w:r>
      <w:proofErr w:type="spellEnd"/>
      <w:r w:rsidRPr="00DF359B">
        <w:rPr>
          <w:rFonts w:ascii="David" w:hAnsi="David" w:cs="David" w:hint="cs"/>
          <w:b/>
          <w:bCs/>
          <w:rtl/>
        </w:rPr>
        <w:t xml:space="preserve"> </w:t>
      </w:r>
      <w:proofErr w:type="spellStart"/>
      <w:r w:rsidRPr="00DF359B">
        <w:rPr>
          <w:rFonts w:ascii="David" w:hAnsi="David" w:cs="David" w:hint="cs"/>
          <w:b/>
          <w:bCs/>
          <w:rtl/>
        </w:rPr>
        <w:t>אחרים</w:t>
      </w:r>
      <w:proofErr w:type="spellEnd"/>
      <w:r w:rsidRPr="00DF359B">
        <w:rPr>
          <w:rFonts w:ascii="David" w:hAnsi="David" w:cs="David" w:hint="cs"/>
          <w:rtl/>
        </w:rPr>
        <w:t xml:space="preserve"> - </w:t>
      </w:r>
      <w:proofErr w:type="spellStart"/>
      <w:r w:rsidRPr="00DF359B">
        <w:rPr>
          <w:rFonts w:ascii="David" w:hAnsi="David" w:cs="David" w:hint="cs"/>
          <w:rtl/>
        </w:rPr>
        <w:t>הפיצ'ר</w:t>
      </w:r>
      <w:proofErr w:type="spellEnd"/>
      <w:r w:rsidRPr="00DF359B">
        <w:rPr>
          <w:rFonts w:ascii="David" w:hAnsi="David" w:cs="David" w:hint="cs"/>
          <w:rtl/>
        </w:rPr>
        <w:t xml:space="preserve"> </w:t>
      </w:r>
      <w:r w:rsidR="00A26521" w:rsidRPr="00DF359B">
        <w:rPr>
          <w:rFonts w:ascii="David" w:hAnsi="David" w:cs="David" w:hint="cs"/>
          <w:rtl/>
          <w:lang w:bidi="he-IL"/>
        </w:rPr>
        <w:t xml:space="preserve">לא קיים באופן </w:t>
      </w:r>
      <w:proofErr w:type="spellStart"/>
      <w:r w:rsidRPr="00DF359B">
        <w:rPr>
          <w:rFonts w:ascii="David" w:hAnsi="David" w:cs="David" w:hint="cs"/>
          <w:rtl/>
        </w:rPr>
        <w:t>מכוון</w:t>
      </w:r>
      <w:proofErr w:type="spellEnd"/>
      <w:r w:rsidRPr="00DF359B">
        <w:rPr>
          <w:rFonts w:ascii="David" w:hAnsi="David" w:cs="David" w:hint="cs"/>
          <w:rtl/>
        </w:rPr>
        <w:t xml:space="preserve">. </w:t>
      </w:r>
      <w:proofErr w:type="spellStart"/>
      <w:r w:rsidRPr="00DF359B">
        <w:rPr>
          <w:rFonts w:ascii="David" w:eastAsia="Consolas" w:hAnsi="David" w:cs="David" w:hint="cs"/>
          <w:color w:val="A31D50"/>
          <w:sz w:val="19"/>
          <w:szCs w:val="19"/>
          <w:shd w:val="clear" w:color="auto" w:fill="F2F3F5"/>
        </w:rPr>
        <w:t>predictions_select_own</w:t>
      </w:r>
      <w:proofErr w:type="spellEnd"/>
      <w:r w:rsidRPr="00DF359B">
        <w:rPr>
          <w:rFonts w:ascii="David" w:hAnsi="David" w:cs="David" w:hint="cs"/>
          <w:rtl/>
        </w:rPr>
        <w:t xml:space="preserve"> </w:t>
      </w:r>
      <w:proofErr w:type="spellStart"/>
      <w:r w:rsidRPr="00DF359B">
        <w:rPr>
          <w:rFonts w:ascii="David" w:hAnsi="David" w:cs="David" w:hint="cs"/>
          <w:rtl/>
        </w:rPr>
        <w:t>מבטיח</w:t>
      </w:r>
      <w:proofErr w:type="spellEnd"/>
      <w:r w:rsidRPr="00DF359B">
        <w:rPr>
          <w:rFonts w:ascii="David" w:hAnsi="David" w:cs="David" w:hint="cs"/>
          <w:rtl/>
        </w:rPr>
        <w:t xml:space="preserve"> </w:t>
      </w:r>
      <w:proofErr w:type="spellStart"/>
      <w:r w:rsidRPr="00DF359B">
        <w:rPr>
          <w:rFonts w:ascii="David" w:hAnsi="David" w:cs="David" w:hint="cs"/>
          <w:rtl/>
        </w:rPr>
        <w:t>שגם</w:t>
      </w:r>
      <w:proofErr w:type="spellEnd"/>
      <w:r w:rsidRPr="00DF359B">
        <w:rPr>
          <w:rFonts w:ascii="David" w:hAnsi="David" w:cs="David" w:hint="cs"/>
          <w:rtl/>
        </w:rPr>
        <w:t xml:space="preserve"> </w:t>
      </w:r>
      <w:proofErr w:type="spellStart"/>
      <w:r w:rsidRPr="00DF359B">
        <w:rPr>
          <w:rFonts w:ascii="David" w:hAnsi="David" w:cs="David" w:hint="cs"/>
          <w:rtl/>
        </w:rPr>
        <w:t>ניסיון</w:t>
      </w:r>
      <w:proofErr w:type="spellEnd"/>
      <w:r w:rsidRPr="00DF359B">
        <w:rPr>
          <w:rFonts w:ascii="David" w:hAnsi="David" w:cs="David" w:hint="cs"/>
          <w:rtl/>
        </w:rPr>
        <w:t xml:space="preserve"> </w:t>
      </w:r>
      <w:proofErr w:type="spellStart"/>
      <w:r w:rsidRPr="00DF359B">
        <w:rPr>
          <w:rFonts w:ascii="David" w:hAnsi="David" w:cs="David" w:hint="cs"/>
          <w:rtl/>
        </w:rPr>
        <w:t>ישיר</w:t>
      </w:r>
      <w:proofErr w:type="spellEnd"/>
      <w:r w:rsidRPr="00DF359B">
        <w:rPr>
          <w:rFonts w:ascii="David" w:hAnsi="David" w:cs="David" w:hint="cs"/>
          <w:rtl/>
        </w:rPr>
        <w:t xml:space="preserve"> </w:t>
      </w:r>
      <w:proofErr w:type="spellStart"/>
      <w:r w:rsidRPr="00DF359B">
        <w:rPr>
          <w:rFonts w:ascii="David" w:hAnsi="David" w:cs="David" w:hint="cs"/>
          <w:rtl/>
        </w:rPr>
        <w:t>לא</w:t>
      </w:r>
      <w:proofErr w:type="spellEnd"/>
      <w:r w:rsidRPr="00DF359B">
        <w:rPr>
          <w:rFonts w:ascii="David" w:hAnsi="David" w:cs="David" w:hint="cs"/>
          <w:rtl/>
        </w:rPr>
        <w:t xml:space="preserve"> </w:t>
      </w:r>
      <w:proofErr w:type="spellStart"/>
      <w:r w:rsidRPr="00DF359B">
        <w:rPr>
          <w:rFonts w:ascii="David" w:hAnsi="David" w:cs="David" w:hint="cs"/>
          <w:rtl/>
        </w:rPr>
        <w:t>יחזיר</w:t>
      </w:r>
      <w:proofErr w:type="spellEnd"/>
      <w:r w:rsidRPr="00DF359B">
        <w:rPr>
          <w:rFonts w:ascii="David" w:hAnsi="David" w:cs="David" w:hint="cs"/>
          <w:rtl/>
        </w:rPr>
        <w:t xml:space="preserve"> </w:t>
      </w:r>
      <w:proofErr w:type="spellStart"/>
      <w:r w:rsidRPr="00DF359B">
        <w:rPr>
          <w:rFonts w:ascii="David" w:hAnsi="David" w:cs="David" w:hint="cs"/>
          <w:rtl/>
        </w:rPr>
        <w:t>דבר</w:t>
      </w:r>
      <w:proofErr w:type="spellEnd"/>
      <w:r w:rsidRPr="00DF359B">
        <w:rPr>
          <w:rFonts w:ascii="David" w:hAnsi="David" w:cs="David" w:hint="cs"/>
          <w:rtl/>
        </w:rPr>
        <w:t>.</w:t>
      </w:r>
    </w:p>
    <w:p w14:paraId="5E4C3B79" w14:textId="10FB9A9B" w:rsidR="007A6980" w:rsidRPr="00DF359B" w:rsidRDefault="007A6980" w:rsidP="007A6980">
      <w:pPr>
        <w:pStyle w:val="21"/>
        <w:bidi/>
        <w:rPr>
          <w:rFonts w:ascii="David" w:hAnsi="David" w:cs="David"/>
        </w:rPr>
      </w:pPr>
      <w:proofErr w:type="spellStart"/>
      <w:r w:rsidRPr="00DF359B">
        <w:rPr>
          <w:rFonts w:ascii="David" w:eastAsia="Arial" w:hAnsi="David" w:cs="David" w:hint="cs"/>
          <w:rtl/>
        </w:rPr>
        <w:t>ולידציה</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של</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קלטים</w:t>
      </w:r>
      <w:proofErr w:type="spellEnd"/>
    </w:p>
    <w:p w14:paraId="2D9270DE" w14:textId="5A4F4558" w:rsidR="007A6980" w:rsidRPr="00DF359B" w:rsidRDefault="007A6980" w:rsidP="007A6980">
      <w:pPr>
        <w:pStyle w:val="31"/>
        <w:bidi/>
        <w:rPr>
          <w:rFonts w:ascii="David" w:hAnsi="David" w:cs="David"/>
        </w:rPr>
      </w:pPr>
      <w:proofErr w:type="spellStart"/>
      <w:r w:rsidRPr="00DF359B">
        <w:rPr>
          <w:rFonts w:ascii="David" w:eastAsia="Arial" w:hAnsi="David" w:cs="David" w:hint="cs"/>
          <w:rtl/>
        </w:rPr>
        <w:t>שלוש</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שכבות</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350"/>
        <w:gridCol w:w="2351"/>
        <w:gridCol w:w="2351"/>
        <w:gridCol w:w="2350"/>
      </w:tblGrid>
      <w:tr w:rsidR="007A6980" w:rsidRPr="00DF359B" w14:paraId="557A86BE" w14:textId="77777777" w:rsidTr="00DF359B">
        <w:trPr>
          <w:tblHeader/>
          <w:jc w:val="center"/>
        </w:trPr>
        <w:tc>
          <w:tcPr>
            <w:tcW w:w="2353" w:type="dxa"/>
            <w:shd w:val="clear" w:color="auto" w:fill="2E628C"/>
            <w:vAlign w:val="center"/>
          </w:tcPr>
          <w:p w14:paraId="6600C6C5"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b/>
                <w:color w:val="FFFFFF"/>
                <w:sz w:val="20"/>
                <w:szCs w:val="20"/>
                <w:rtl/>
              </w:rPr>
              <w:t>שכבה</w:t>
            </w:r>
            <w:proofErr w:type="spellEnd"/>
          </w:p>
        </w:tc>
        <w:tc>
          <w:tcPr>
            <w:tcW w:w="2353" w:type="dxa"/>
            <w:shd w:val="clear" w:color="auto" w:fill="2E628C"/>
            <w:vAlign w:val="center"/>
          </w:tcPr>
          <w:p w14:paraId="46D65067"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b/>
                <w:color w:val="FFFFFF"/>
                <w:sz w:val="20"/>
                <w:szCs w:val="20"/>
                <w:rtl/>
              </w:rPr>
              <w:t>מה</w:t>
            </w:r>
            <w:proofErr w:type="spellEnd"/>
            <w:r w:rsidRPr="00DF359B">
              <w:rPr>
                <w:rFonts w:ascii="David" w:hAnsi="David" w:cs="David" w:hint="cs"/>
                <w:b/>
                <w:color w:val="FFFFFF"/>
                <w:sz w:val="20"/>
                <w:szCs w:val="20"/>
                <w:rtl/>
              </w:rPr>
              <w:t xml:space="preserve"> </w:t>
            </w:r>
            <w:proofErr w:type="spellStart"/>
            <w:r w:rsidRPr="00DF359B">
              <w:rPr>
                <w:rFonts w:ascii="David" w:hAnsi="David" w:cs="David" w:hint="cs"/>
                <w:b/>
                <w:color w:val="FFFFFF"/>
                <w:sz w:val="20"/>
                <w:szCs w:val="20"/>
                <w:rtl/>
              </w:rPr>
              <w:t>נבדק</w:t>
            </w:r>
            <w:proofErr w:type="spellEnd"/>
          </w:p>
        </w:tc>
        <w:tc>
          <w:tcPr>
            <w:tcW w:w="2353" w:type="dxa"/>
            <w:shd w:val="clear" w:color="auto" w:fill="2E628C"/>
            <w:vAlign w:val="center"/>
          </w:tcPr>
          <w:p w14:paraId="26D75B48"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b/>
                <w:color w:val="FFFFFF"/>
                <w:sz w:val="20"/>
                <w:szCs w:val="20"/>
                <w:rtl/>
              </w:rPr>
              <w:t>ניתן</w:t>
            </w:r>
            <w:proofErr w:type="spellEnd"/>
            <w:r w:rsidRPr="00DF359B">
              <w:rPr>
                <w:rFonts w:ascii="David" w:hAnsi="David" w:cs="David" w:hint="cs"/>
                <w:b/>
                <w:color w:val="FFFFFF"/>
                <w:sz w:val="20"/>
                <w:szCs w:val="20"/>
                <w:rtl/>
              </w:rPr>
              <w:t xml:space="preserve"> </w:t>
            </w:r>
            <w:proofErr w:type="spellStart"/>
            <w:r w:rsidRPr="00DF359B">
              <w:rPr>
                <w:rFonts w:ascii="David" w:hAnsi="David" w:cs="David" w:hint="cs"/>
                <w:b/>
                <w:color w:val="FFFFFF"/>
                <w:sz w:val="20"/>
                <w:szCs w:val="20"/>
                <w:rtl/>
              </w:rPr>
              <w:t>לעקיפה</w:t>
            </w:r>
            <w:proofErr w:type="spellEnd"/>
            <w:r w:rsidRPr="00DF359B">
              <w:rPr>
                <w:rFonts w:ascii="David" w:hAnsi="David" w:cs="David" w:hint="cs"/>
                <w:b/>
                <w:color w:val="FFFFFF"/>
                <w:sz w:val="20"/>
                <w:szCs w:val="20"/>
                <w:rtl/>
              </w:rPr>
              <w:t>?</w:t>
            </w:r>
          </w:p>
        </w:tc>
        <w:tc>
          <w:tcPr>
            <w:tcW w:w="2353" w:type="dxa"/>
            <w:shd w:val="clear" w:color="auto" w:fill="2E628C"/>
            <w:vAlign w:val="center"/>
          </w:tcPr>
          <w:p w14:paraId="2ED5A728"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b/>
                <w:color w:val="FFFFFF"/>
                <w:sz w:val="20"/>
                <w:szCs w:val="20"/>
                <w:rtl/>
              </w:rPr>
              <w:t>תפקיד</w:t>
            </w:r>
            <w:proofErr w:type="spellEnd"/>
          </w:p>
        </w:tc>
      </w:tr>
      <w:tr w:rsidR="007A6980" w:rsidRPr="00DF359B" w14:paraId="1BCD1ABF" w14:textId="77777777" w:rsidTr="00DF359B">
        <w:trPr>
          <w:jc w:val="center"/>
        </w:trPr>
        <w:tc>
          <w:tcPr>
            <w:tcW w:w="2353" w:type="dxa"/>
            <w:vAlign w:val="center"/>
          </w:tcPr>
          <w:p w14:paraId="588FFF5D" w14:textId="77777777" w:rsidR="007A6980" w:rsidRPr="00DF359B" w:rsidRDefault="007A6980" w:rsidP="00DF359B">
            <w:pPr>
              <w:bidi/>
              <w:spacing w:before="40" w:after="40"/>
              <w:jc w:val="center"/>
              <w:rPr>
                <w:rFonts w:ascii="David" w:hAnsi="David" w:cs="David"/>
              </w:rPr>
            </w:pPr>
            <w:r w:rsidRPr="00DF359B">
              <w:rPr>
                <w:rFonts w:ascii="David" w:hAnsi="David" w:cs="David" w:hint="cs"/>
                <w:sz w:val="20"/>
                <w:szCs w:val="20"/>
                <w:rtl/>
              </w:rPr>
              <w:t>HTML</w:t>
            </w:r>
          </w:p>
        </w:tc>
        <w:tc>
          <w:tcPr>
            <w:tcW w:w="2353" w:type="dxa"/>
            <w:vAlign w:val="center"/>
          </w:tcPr>
          <w:p w14:paraId="2744728C" w14:textId="77777777" w:rsidR="007A6980" w:rsidRPr="00DF359B" w:rsidRDefault="007A6980" w:rsidP="00DF359B">
            <w:pPr>
              <w:bidi/>
              <w:spacing w:before="40" w:after="40"/>
              <w:jc w:val="center"/>
              <w:rPr>
                <w:rFonts w:ascii="David" w:hAnsi="David" w:cs="David"/>
              </w:rPr>
            </w:pPr>
            <w:r w:rsidRPr="00DF359B">
              <w:rPr>
                <w:rFonts w:ascii="David" w:eastAsia="Consolas" w:hAnsi="David" w:cs="David" w:hint="cs"/>
                <w:color w:val="A31D50"/>
                <w:sz w:val="17"/>
                <w:szCs w:val="17"/>
                <w:shd w:val="clear" w:color="auto" w:fill="F2F3F5"/>
              </w:rPr>
              <w:t>required</w:t>
            </w:r>
            <w:r w:rsidRPr="00DF359B">
              <w:rPr>
                <w:rFonts w:ascii="David" w:hAnsi="David" w:cs="David" w:hint="cs"/>
                <w:sz w:val="20"/>
                <w:szCs w:val="20"/>
                <w:rtl/>
              </w:rPr>
              <w:t xml:space="preserve">, </w:t>
            </w:r>
            <w:r w:rsidRPr="00DF359B">
              <w:rPr>
                <w:rFonts w:ascii="David" w:eastAsia="Consolas" w:hAnsi="David" w:cs="David" w:hint="cs"/>
                <w:color w:val="A31D50"/>
                <w:sz w:val="17"/>
                <w:szCs w:val="17"/>
                <w:shd w:val="clear" w:color="auto" w:fill="F2F3F5"/>
              </w:rPr>
              <w:t>type</w:t>
            </w:r>
            <w:r w:rsidRPr="00DF359B">
              <w:rPr>
                <w:rFonts w:ascii="David" w:hAnsi="David" w:cs="David" w:hint="cs"/>
                <w:sz w:val="20"/>
                <w:szCs w:val="20"/>
                <w:rtl/>
              </w:rPr>
              <w:t xml:space="preserve">, </w:t>
            </w:r>
            <w:r w:rsidRPr="00DF359B">
              <w:rPr>
                <w:rFonts w:ascii="David" w:eastAsia="Consolas" w:hAnsi="David" w:cs="David" w:hint="cs"/>
                <w:color w:val="A31D50"/>
                <w:sz w:val="17"/>
                <w:szCs w:val="17"/>
                <w:shd w:val="clear" w:color="auto" w:fill="F2F3F5"/>
              </w:rPr>
              <w:t>min</w:t>
            </w:r>
          </w:p>
        </w:tc>
        <w:tc>
          <w:tcPr>
            <w:tcW w:w="2353" w:type="dxa"/>
            <w:vAlign w:val="center"/>
          </w:tcPr>
          <w:p w14:paraId="07EB1D95" w14:textId="3D97C12B"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sz w:val="20"/>
                <w:szCs w:val="20"/>
                <w:rtl/>
              </w:rPr>
              <w:t>כן</w:t>
            </w:r>
            <w:proofErr w:type="spellEnd"/>
          </w:p>
        </w:tc>
        <w:tc>
          <w:tcPr>
            <w:tcW w:w="2353" w:type="dxa"/>
            <w:vAlign w:val="center"/>
          </w:tcPr>
          <w:p w14:paraId="61DAA3DC" w14:textId="77777777" w:rsidR="007A6980" w:rsidRPr="00DF359B" w:rsidRDefault="007A6980" w:rsidP="00DF359B">
            <w:pPr>
              <w:bidi/>
              <w:spacing w:before="40" w:after="40"/>
              <w:jc w:val="center"/>
              <w:rPr>
                <w:rFonts w:ascii="David" w:hAnsi="David" w:cs="David"/>
              </w:rPr>
            </w:pPr>
            <w:r w:rsidRPr="00DF359B">
              <w:rPr>
                <w:rFonts w:ascii="David" w:hAnsi="David" w:cs="David" w:hint="cs"/>
                <w:sz w:val="20"/>
                <w:szCs w:val="20"/>
                <w:rtl/>
              </w:rPr>
              <w:t>UX</w:t>
            </w:r>
          </w:p>
        </w:tc>
      </w:tr>
      <w:tr w:rsidR="007A6980" w:rsidRPr="00DF359B" w14:paraId="0404FF15" w14:textId="77777777" w:rsidTr="00BF437A">
        <w:trPr>
          <w:jc w:val="center"/>
        </w:trPr>
        <w:tc>
          <w:tcPr>
            <w:tcW w:w="2353" w:type="dxa"/>
            <w:vAlign w:val="center"/>
          </w:tcPr>
          <w:p w14:paraId="2687D37A"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b/>
                <w:bCs/>
                <w:sz w:val="20"/>
                <w:szCs w:val="20"/>
                <w:rtl/>
              </w:rPr>
              <w:t>Zod</w:t>
            </w:r>
            <w:proofErr w:type="spellEnd"/>
            <w:r w:rsidRPr="00DF359B">
              <w:rPr>
                <w:rFonts w:ascii="David" w:hAnsi="David" w:cs="David" w:hint="cs"/>
                <w:b/>
                <w:bCs/>
                <w:sz w:val="20"/>
                <w:szCs w:val="20"/>
                <w:rtl/>
              </w:rPr>
              <w:t xml:space="preserve"> </w:t>
            </w:r>
            <w:proofErr w:type="spellStart"/>
            <w:r w:rsidRPr="00DF359B">
              <w:rPr>
                <w:rFonts w:ascii="David" w:hAnsi="David" w:cs="David" w:hint="cs"/>
                <w:b/>
                <w:bCs/>
                <w:sz w:val="20"/>
                <w:szCs w:val="20"/>
                <w:rtl/>
              </w:rPr>
              <w:t>בשרת</w:t>
            </w:r>
            <w:proofErr w:type="spellEnd"/>
          </w:p>
        </w:tc>
        <w:tc>
          <w:tcPr>
            <w:tcW w:w="2353" w:type="dxa"/>
            <w:vAlign w:val="center"/>
          </w:tcPr>
          <w:p w14:paraId="43C8AABD"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sz w:val="20"/>
                <w:szCs w:val="20"/>
                <w:rtl/>
              </w:rPr>
              <w:t>טיפוס</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טווח</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פורמט</w:t>
            </w:r>
            <w:proofErr w:type="spellEnd"/>
          </w:p>
        </w:tc>
        <w:tc>
          <w:tcPr>
            <w:tcW w:w="2353" w:type="dxa"/>
            <w:vAlign w:val="center"/>
          </w:tcPr>
          <w:p w14:paraId="044AF014" w14:textId="32F4A7E5"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b/>
                <w:bCs/>
                <w:sz w:val="20"/>
                <w:szCs w:val="20"/>
                <w:rtl/>
              </w:rPr>
              <w:t>לא</w:t>
            </w:r>
            <w:proofErr w:type="spellEnd"/>
          </w:p>
        </w:tc>
        <w:tc>
          <w:tcPr>
            <w:tcW w:w="2353" w:type="dxa"/>
            <w:vAlign w:val="center"/>
          </w:tcPr>
          <w:p w14:paraId="49E8D375"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b/>
                <w:bCs/>
                <w:sz w:val="20"/>
                <w:szCs w:val="20"/>
                <w:rtl/>
              </w:rPr>
              <w:t>ההגנה</w:t>
            </w:r>
            <w:proofErr w:type="spellEnd"/>
          </w:p>
        </w:tc>
      </w:tr>
      <w:tr w:rsidR="007A6980" w:rsidRPr="00DF359B" w14:paraId="3BF86D4B" w14:textId="77777777" w:rsidTr="00DF359B">
        <w:trPr>
          <w:jc w:val="center"/>
        </w:trPr>
        <w:tc>
          <w:tcPr>
            <w:tcW w:w="2353" w:type="dxa"/>
            <w:vAlign w:val="center"/>
          </w:tcPr>
          <w:p w14:paraId="4EBA785C"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b/>
                <w:bCs/>
                <w:sz w:val="20"/>
                <w:szCs w:val="20"/>
                <w:rtl/>
              </w:rPr>
              <w:t>אילוצי</w:t>
            </w:r>
            <w:proofErr w:type="spellEnd"/>
            <w:r w:rsidRPr="00DF359B">
              <w:rPr>
                <w:rFonts w:ascii="David" w:hAnsi="David" w:cs="David" w:hint="cs"/>
                <w:b/>
                <w:bCs/>
                <w:sz w:val="20"/>
                <w:szCs w:val="20"/>
                <w:rtl/>
              </w:rPr>
              <w:t xml:space="preserve"> DB</w:t>
            </w:r>
          </w:p>
        </w:tc>
        <w:tc>
          <w:tcPr>
            <w:tcW w:w="2353" w:type="dxa"/>
            <w:vAlign w:val="center"/>
          </w:tcPr>
          <w:p w14:paraId="62A82FF2" w14:textId="77777777" w:rsidR="007A6980" w:rsidRPr="00DF359B" w:rsidRDefault="007A6980" w:rsidP="00DF359B">
            <w:pPr>
              <w:bidi/>
              <w:spacing w:before="40" w:after="40"/>
              <w:jc w:val="center"/>
              <w:rPr>
                <w:rFonts w:ascii="David" w:hAnsi="David" w:cs="David"/>
              </w:rPr>
            </w:pPr>
            <w:r w:rsidRPr="00DF359B">
              <w:rPr>
                <w:rFonts w:ascii="David" w:eastAsia="Consolas" w:hAnsi="David" w:cs="David" w:hint="cs"/>
                <w:color w:val="A31D50"/>
                <w:sz w:val="17"/>
                <w:szCs w:val="17"/>
                <w:shd w:val="clear" w:color="auto" w:fill="F2F3F5"/>
              </w:rPr>
              <w:t>CHECK</w:t>
            </w:r>
            <w:r w:rsidRPr="00DF359B">
              <w:rPr>
                <w:rFonts w:ascii="David" w:hAnsi="David" w:cs="David" w:hint="cs"/>
                <w:sz w:val="20"/>
                <w:szCs w:val="20"/>
                <w:rtl/>
              </w:rPr>
              <w:t xml:space="preserve">, </w:t>
            </w:r>
            <w:r w:rsidRPr="00DF359B">
              <w:rPr>
                <w:rFonts w:ascii="David" w:eastAsia="Consolas" w:hAnsi="David" w:cs="David" w:hint="cs"/>
                <w:color w:val="A31D50"/>
                <w:sz w:val="17"/>
                <w:szCs w:val="17"/>
                <w:shd w:val="clear" w:color="auto" w:fill="F2F3F5"/>
              </w:rPr>
              <w:t>UNIQUE</w:t>
            </w:r>
            <w:r w:rsidRPr="00DF359B">
              <w:rPr>
                <w:rFonts w:ascii="David" w:hAnsi="David" w:cs="David" w:hint="cs"/>
                <w:sz w:val="20"/>
                <w:szCs w:val="20"/>
                <w:rtl/>
              </w:rPr>
              <w:t>, FK</w:t>
            </w:r>
          </w:p>
        </w:tc>
        <w:tc>
          <w:tcPr>
            <w:tcW w:w="2353" w:type="dxa"/>
            <w:vAlign w:val="center"/>
          </w:tcPr>
          <w:p w14:paraId="69443E8A" w14:textId="32CD1DEC"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b/>
                <w:bCs/>
                <w:sz w:val="20"/>
                <w:szCs w:val="20"/>
                <w:rtl/>
              </w:rPr>
              <w:t>לא</w:t>
            </w:r>
            <w:proofErr w:type="spellEnd"/>
          </w:p>
        </w:tc>
        <w:tc>
          <w:tcPr>
            <w:tcW w:w="2353" w:type="dxa"/>
            <w:vAlign w:val="center"/>
          </w:tcPr>
          <w:p w14:paraId="7A2015FC"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sz w:val="20"/>
                <w:szCs w:val="20"/>
                <w:rtl/>
              </w:rPr>
              <w:t>רשת</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אחרונה</w:t>
            </w:r>
            <w:proofErr w:type="spellEnd"/>
          </w:p>
        </w:tc>
      </w:tr>
    </w:tbl>
    <w:p w14:paraId="44859CC1" w14:textId="77777777" w:rsidR="007A6980" w:rsidRPr="00DF359B" w:rsidRDefault="007A6980" w:rsidP="007A6980">
      <w:pPr>
        <w:bidi/>
        <w:spacing w:after="40"/>
        <w:rPr>
          <w:rFonts w:ascii="David" w:hAnsi="David" w:cs="David"/>
        </w:rPr>
      </w:pPr>
    </w:p>
    <w:p w14:paraId="54DB6F07" w14:textId="510DECD7" w:rsidR="007A6980" w:rsidRPr="00DF359B" w:rsidRDefault="007A6980" w:rsidP="007A6980">
      <w:pPr>
        <w:pStyle w:val="31"/>
        <w:bidi/>
        <w:rPr>
          <w:rFonts w:ascii="David" w:hAnsi="David" w:cs="David"/>
        </w:rPr>
      </w:pPr>
      <w:proofErr w:type="spellStart"/>
      <w:r w:rsidRPr="00DF359B">
        <w:rPr>
          <w:rFonts w:ascii="David" w:eastAsia="Arial" w:hAnsi="David" w:cs="David" w:hint="cs"/>
          <w:rtl/>
        </w:rPr>
        <w:t>בשרת</w:t>
      </w:r>
      <w:proofErr w:type="spellEnd"/>
      <w:r w:rsidR="00A26521" w:rsidRPr="00DF359B">
        <w:rPr>
          <w:rFonts w:ascii="David" w:eastAsia="Arial" w:hAnsi="David" w:cs="David" w:hint="cs"/>
          <w:rtl/>
          <w:lang w:bidi="he-IL"/>
        </w:rPr>
        <w:t xml:space="preserve"> -</w:t>
      </w:r>
      <w:r w:rsidRPr="00DF359B">
        <w:rPr>
          <w:rFonts w:ascii="David" w:eastAsia="Arial" w:hAnsi="David" w:cs="David" w:hint="cs"/>
          <w:rtl/>
        </w:rPr>
        <w:t xml:space="preserve"> </w:t>
      </w:r>
      <w:proofErr w:type="spellStart"/>
      <w:r w:rsidRPr="00DF359B">
        <w:rPr>
          <w:rFonts w:ascii="David" w:eastAsia="Arial" w:hAnsi="David" w:cs="David" w:hint="cs"/>
          <w:rtl/>
        </w:rPr>
        <w:t>לא</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בלקוח</w:t>
      </w:r>
      <w:proofErr w:type="spellEnd"/>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A6980" w14:paraId="0D876C53" w14:textId="77777777" w:rsidTr="002B0090">
        <w:tc>
          <w:tcPr>
            <w:tcW w:w="9411" w:type="dxa"/>
            <w:shd w:val="clear" w:color="auto" w:fill="F6F8FA"/>
          </w:tcPr>
          <w:p w14:paraId="013F545C" w14:textId="77777777" w:rsidR="007A6980" w:rsidRDefault="007A6980" w:rsidP="00A26521">
            <w:pPr>
              <w:spacing w:after="0" w:line="240" w:lineRule="auto"/>
            </w:pPr>
            <w:r>
              <w:rPr>
                <w:rFonts w:ascii="Consolas" w:eastAsia="Consolas" w:hAnsi="Consolas" w:cs="Consolas"/>
                <w:color w:val="1C242E"/>
                <w:sz w:val="18"/>
                <w:szCs w:val="18"/>
              </w:rPr>
              <w:t xml:space="preserve">export async function </w:t>
            </w:r>
            <w:proofErr w:type="spellStart"/>
            <w:r>
              <w:rPr>
                <w:rFonts w:ascii="Consolas" w:eastAsia="Consolas" w:hAnsi="Consolas" w:cs="Consolas"/>
                <w:color w:val="1C242E"/>
                <w:sz w:val="18"/>
                <w:szCs w:val="18"/>
              </w:rPr>
              <w:t>makePrediction</w:t>
            </w:r>
            <w:proofErr w:type="spellEnd"/>
            <w:r>
              <w:rPr>
                <w:rFonts w:ascii="Consolas" w:eastAsia="Consolas" w:hAnsi="Consolas" w:cs="Consolas"/>
                <w:color w:val="1C242E"/>
                <w:sz w:val="18"/>
                <w:szCs w:val="18"/>
              </w:rPr>
              <w:t>(input: unknown) {</w:t>
            </w:r>
          </w:p>
          <w:p w14:paraId="759407B7" w14:textId="14917C48" w:rsidR="007A6980" w:rsidRDefault="007A6980" w:rsidP="00A26521">
            <w:pPr>
              <w:spacing w:after="0" w:line="240" w:lineRule="auto"/>
              <w:rPr>
                <w:lang w:bidi="he-IL"/>
              </w:rPr>
            </w:pPr>
            <w:r>
              <w:rPr>
                <w:rFonts w:ascii="Consolas" w:eastAsia="Consolas" w:hAnsi="Consolas" w:cs="Consolas"/>
                <w:color w:val="1C242E"/>
                <w:sz w:val="18"/>
                <w:szCs w:val="18"/>
              </w:rPr>
              <w:t xml:space="preserve">  const parsed = </w:t>
            </w:r>
            <w:proofErr w:type="spellStart"/>
            <w:r>
              <w:rPr>
                <w:rFonts w:ascii="Consolas" w:eastAsia="Consolas" w:hAnsi="Consolas" w:cs="Consolas"/>
                <w:color w:val="1C242E"/>
                <w:sz w:val="18"/>
                <w:szCs w:val="18"/>
              </w:rPr>
              <w:t>makePredictionSchema.safeParse</w:t>
            </w:r>
            <w:proofErr w:type="spellEnd"/>
            <w:r>
              <w:rPr>
                <w:rFonts w:ascii="Consolas" w:eastAsia="Consolas" w:hAnsi="Consolas" w:cs="Consolas"/>
                <w:color w:val="1C242E"/>
                <w:sz w:val="18"/>
                <w:szCs w:val="18"/>
              </w:rPr>
              <w:t>(input);</w:t>
            </w:r>
          </w:p>
          <w:p w14:paraId="4AF8DD75" w14:textId="77777777" w:rsidR="007A6980" w:rsidRDefault="007A6980" w:rsidP="00A26521">
            <w:pPr>
              <w:spacing w:after="0" w:line="240" w:lineRule="auto"/>
            </w:pPr>
            <w:r>
              <w:rPr>
                <w:rFonts w:ascii="Consolas" w:eastAsia="Consolas" w:hAnsi="Consolas" w:cs="Consolas"/>
                <w:color w:val="1C242E"/>
                <w:sz w:val="18"/>
                <w:szCs w:val="18"/>
              </w:rPr>
              <w:t xml:space="preserve">  if (!</w:t>
            </w:r>
            <w:proofErr w:type="spellStart"/>
            <w:r>
              <w:rPr>
                <w:rFonts w:ascii="Consolas" w:eastAsia="Consolas" w:hAnsi="Consolas" w:cs="Consolas"/>
                <w:color w:val="1C242E"/>
                <w:sz w:val="18"/>
                <w:szCs w:val="18"/>
              </w:rPr>
              <w:t>parsed.success</w:t>
            </w:r>
            <w:proofErr w:type="spellEnd"/>
            <w:r>
              <w:rPr>
                <w:rFonts w:ascii="Consolas" w:eastAsia="Consolas" w:hAnsi="Consolas" w:cs="Consolas"/>
                <w:color w:val="1C242E"/>
                <w:sz w:val="18"/>
                <w:szCs w:val="18"/>
              </w:rPr>
              <w:t>) return { ok: false, error: '</w:t>
            </w:r>
            <w:proofErr w:type="spellStart"/>
            <w:r>
              <w:rPr>
                <w:rFonts w:ascii="Consolas" w:eastAsia="Consolas" w:hAnsi="Consolas" w:cs="Consolas"/>
                <w:color w:val="1C242E"/>
                <w:sz w:val="18"/>
                <w:szCs w:val="18"/>
              </w:rPr>
              <w:t>קלט</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לא</w:t>
            </w:r>
            <w:proofErr w:type="spellEnd"/>
            <w:r>
              <w:rPr>
                <w:rFonts w:ascii="Consolas" w:eastAsia="Consolas" w:hAnsi="Consolas" w:cs="Consolas"/>
                <w:color w:val="1C242E"/>
                <w:sz w:val="18"/>
                <w:szCs w:val="18"/>
              </w:rPr>
              <w:t xml:space="preserve"> </w:t>
            </w:r>
            <w:proofErr w:type="spellStart"/>
            <w:r>
              <w:rPr>
                <w:rFonts w:ascii="Consolas" w:eastAsia="Consolas" w:hAnsi="Consolas" w:cs="Consolas"/>
                <w:color w:val="1C242E"/>
                <w:sz w:val="18"/>
                <w:szCs w:val="18"/>
              </w:rPr>
              <w:t>תקין</w:t>
            </w:r>
            <w:proofErr w:type="spellEnd"/>
            <w:r>
              <w:rPr>
                <w:rFonts w:ascii="Consolas" w:eastAsia="Consolas" w:hAnsi="Consolas" w:cs="Consolas"/>
                <w:color w:val="1C242E"/>
                <w:sz w:val="18"/>
                <w:szCs w:val="18"/>
              </w:rPr>
              <w:t>' };</w:t>
            </w:r>
          </w:p>
          <w:p w14:paraId="4854BEF9" w14:textId="77777777" w:rsidR="007A6980" w:rsidRDefault="007A6980" w:rsidP="00A26521">
            <w:pPr>
              <w:spacing w:after="0" w:line="240" w:lineRule="auto"/>
            </w:pPr>
            <w:r>
              <w:rPr>
                <w:rFonts w:ascii="Consolas" w:eastAsia="Consolas" w:hAnsi="Consolas" w:cs="Consolas"/>
                <w:color w:val="1C242E"/>
                <w:sz w:val="18"/>
                <w:szCs w:val="18"/>
              </w:rPr>
              <w:t xml:space="preserve">  // ...</w:t>
            </w:r>
          </w:p>
          <w:p w14:paraId="762F3EC1" w14:textId="77777777" w:rsidR="007A6980" w:rsidRDefault="007A6980" w:rsidP="00A26521">
            <w:pPr>
              <w:spacing w:after="0" w:line="240" w:lineRule="auto"/>
            </w:pPr>
            <w:r>
              <w:rPr>
                <w:rFonts w:ascii="Consolas" w:eastAsia="Consolas" w:hAnsi="Consolas" w:cs="Consolas"/>
                <w:color w:val="1C242E"/>
                <w:sz w:val="18"/>
                <w:szCs w:val="18"/>
              </w:rPr>
              <w:t>}</w:t>
            </w:r>
          </w:p>
        </w:tc>
      </w:tr>
    </w:tbl>
    <w:p w14:paraId="1F536985" w14:textId="77777777" w:rsidR="007A6980" w:rsidRDefault="007A6980" w:rsidP="007A6980">
      <w:pPr>
        <w:bidi/>
        <w:spacing w:after="40"/>
      </w:pPr>
    </w:p>
    <w:p w14:paraId="5E03E416" w14:textId="550E85B5" w:rsidR="007A6980" w:rsidRPr="00DF359B" w:rsidRDefault="007A6980" w:rsidP="007A6980">
      <w:pPr>
        <w:bidi/>
        <w:rPr>
          <w:rFonts w:ascii="David" w:hAnsi="David" w:cs="David"/>
        </w:rPr>
      </w:pPr>
      <w:proofErr w:type="spellStart"/>
      <w:r w:rsidRPr="00DF359B">
        <w:rPr>
          <w:rFonts w:ascii="David" w:hAnsi="David" w:cs="David" w:hint="cs"/>
          <w:rtl/>
        </w:rPr>
        <w:t>הקלט</w:t>
      </w:r>
      <w:proofErr w:type="spellEnd"/>
      <w:r w:rsidRPr="00DF359B">
        <w:rPr>
          <w:rFonts w:ascii="David" w:hAnsi="David" w:cs="David" w:hint="cs"/>
          <w:rtl/>
        </w:rPr>
        <w:t xml:space="preserve"> </w:t>
      </w:r>
      <w:proofErr w:type="spellStart"/>
      <w:r w:rsidRPr="00DF359B">
        <w:rPr>
          <w:rFonts w:ascii="David" w:hAnsi="David" w:cs="David" w:hint="cs"/>
          <w:rtl/>
        </w:rPr>
        <w:t>מוגדר</w:t>
      </w:r>
      <w:proofErr w:type="spellEnd"/>
      <w:r w:rsidRPr="00DF359B">
        <w:rPr>
          <w:rFonts w:ascii="David" w:hAnsi="David" w:cs="David" w:hint="cs"/>
          <w:rtl/>
        </w:rPr>
        <w:t xml:space="preserve"> </w:t>
      </w:r>
      <w:r w:rsidRPr="00DF359B">
        <w:rPr>
          <w:rFonts w:ascii="David" w:eastAsia="Consolas" w:hAnsi="David" w:cs="David" w:hint="cs"/>
          <w:color w:val="A31D50"/>
          <w:sz w:val="19"/>
          <w:szCs w:val="19"/>
          <w:shd w:val="clear" w:color="auto" w:fill="F2F3F5"/>
        </w:rPr>
        <w:t>unknown</w:t>
      </w:r>
      <w:r w:rsidRPr="00DF359B">
        <w:rPr>
          <w:rFonts w:ascii="David" w:hAnsi="David" w:cs="David" w:hint="cs"/>
          <w:rtl/>
        </w:rPr>
        <w:t xml:space="preserve"> </w:t>
      </w:r>
      <w:proofErr w:type="spellStart"/>
      <w:r w:rsidRPr="00DF359B">
        <w:rPr>
          <w:rFonts w:ascii="David" w:hAnsi="David" w:cs="David" w:hint="cs"/>
          <w:rtl/>
        </w:rPr>
        <w:t>בכוונה</w:t>
      </w:r>
      <w:proofErr w:type="spellEnd"/>
      <w:r w:rsidRPr="00DF359B">
        <w:rPr>
          <w:rFonts w:ascii="David" w:hAnsi="David" w:cs="David" w:hint="cs"/>
          <w:rtl/>
        </w:rPr>
        <w:t xml:space="preserve"> - </w:t>
      </w:r>
      <w:proofErr w:type="spellStart"/>
      <w:r w:rsidRPr="00DF359B">
        <w:rPr>
          <w:rFonts w:ascii="David" w:hAnsi="David" w:cs="David" w:hint="cs"/>
          <w:b/>
          <w:bCs/>
          <w:rtl/>
        </w:rPr>
        <w:t>שום</w:t>
      </w:r>
      <w:proofErr w:type="spellEnd"/>
      <w:r w:rsidRPr="00DF359B">
        <w:rPr>
          <w:rFonts w:ascii="David" w:hAnsi="David" w:cs="David" w:hint="cs"/>
          <w:b/>
          <w:bCs/>
          <w:rtl/>
        </w:rPr>
        <w:t xml:space="preserve"> </w:t>
      </w:r>
      <w:proofErr w:type="spellStart"/>
      <w:r w:rsidRPr="00DF359B">
        <w:rPr>
          <w:rFonts w:ascii="David" w:hAnsi="David" w:cs="David" w:hint="cs"/>
          <w:b/>
          <w:bCs/>
          <w:rtl/>
        </w:rPr>
        <w:t>דבר</w:t>
      </w:r>
      <w:proofErr w:type="spellEnd"/>
      <w:r w:rsidRPr="00DF359B">
        <w:rPr>
          <w:rFonts w:ascii="David" w:hAnsi="David" w:cs="David" w:hint="cs"/>
          <w:b/>
          <w:bCs/>
          <w:rtl/>
        </w:rPr>
        <w:t xml:space="preserve"> </w:t>
      </w:r>
      <w:proofErr w:type="spellStart"/>
      <w:r w:rsidRPr="00DF359B">
        <w:rPr>
          <w:rFonts w:ascii="David" w:hAnsi="David" w:cs="David" w:hint="cs"/>
          <w:b/>
          <w:bCs/>
          <w:rtl/>
        </w:rPr>
        <w:t>לא</w:t>
      </w:r>
      <w:proofErr w:type="spellEnd"/>
      <w:r w:rsidRPr="00DF359B">
        <w:rPr>
          <w:rFonts w:ascii="David" w:hAnsi="David" w:cs="David" w:hint="cs"/>
          <w:b/>
          <w:bCs/>
          <w:rtl/>
        </w:rPr>
        <w:t xml:space="preserve"> </w:t>
      </w:r>
      <w:proofErr w:type="spellStart"/>
      <w:r w:rsidRPr="00DF359B">
        <w:rPr>
          <w:rFonts w:ascii="David" w:hAnsi="David" w:cs="David" w:hint="cs"/>
          <w:b/>
          <w:bCs/>
          <w:rtl/>
        </w:rPr>
        <w:t>נחשב</w:t>
      </w:r>
      <w:proofErr w:type="spellEnd"/>
      <w:r w:rsidRPr="00DF359B">
        <w:rPr>
          <w:rFonts w:ascii="David" w:hAnsi="David" w:cs="David" w:hint="cs"/>
          <w:b/>
          <w:bCs/>
          <w:rtl/>
        </w:rPr>
        <w:t xml:space="preserve"> </w:t>
      </w:r>
      <w:proofErr w:type="spellStart"/>
      <w:r w:rsidRPr="00DF359B">
        <w:rPr>
          <w:rFonts w:ascii="David" w:hAnsi="David" w:cs="David" w:hint="cs"/>
          <w:b/>
          <w:bCs/>
          <w:rtl/>
        </w:rPr>
        <w:t>מהימן</w:t>
      </w:r>
      <w:proofErr w:type="spellEnd"/>
      <w:r w:rsidRPr="00DF359B">
        <w:rPr>
          <w:rFonts w:ascii="David" w:hAnsi="David" w:cs="David" w:hint="cs"/>
          <w:b/>
          <w:bCs/>
          <w:rtl/>
        </w:rPr>
        <w:t xml:space="preserve"> </w:t>
      </w:r>
      <w:proofErr w:type="spellStart"/>
      <w:r w:rsidRPr="00DF359B">
        <w:rPr>
          <w:rFonts w:ascii="David" w:hAnsi="David" w:cs="David" w:hint="cs"/>
          <w:b/>
          <w:bCs/>
          <w:rtl/>
        </w:rPr>
        <w:t>עד</w:t>
      </w:r>
      <w:proofErr w:type="spellEnd"/>
      <w:r w:rsidRPr="00DF359B">
        <w:rPr>
          <w:rFonts w:ascii="David" w:hAnsi="David" w:cs="David" w:hint="cs"/>
          <w:b/>
          <w:bCs/>
          <w:rtl/>
        </w:rPr>
        <w:t xml:space="preserve"> </w:t>
      </w:r>
      <w:proofErr w:type="spellStart"/>
      <w:r w:rsidRPr="00DF359B">
        <w:rPr>
          <w:rFonts w:ascii="David" w:hAnsi="David" w:cs="David" w:hint="cs"/>
          <w:b/>
          <w:bCs/>
          <w:rtl/>
        </w:rPr>
        <w:t>שעבר</w:t>
      </w:r>
      <w:proofErr w:type="spellEnd"/>
      <w:r w:rsidRPr="00DF359B">
        <w:rPr>
          <w:rFonts w:ascii="David" w:hAnsi="David" w:cs="David" w:hint="cs"/>
          <w:b/>
          <w:bCs/>
          <w:rtl/>
        </w:rPr>
        <w:t xml:space="preserve"> </w:t>
      </w:r>
      <w:r w:rsidRPr="00DF359B">
        <w:rPr>
          <w:rFonts w:ascii="David" w:eastAsia="Consolas" w:hAnsi="David" w:cs="David" w:hint="cs"/>
          <w:b/>
          <w:bCs/>
          <w:color w:val="A31D50"/>
          <w:sz w:val="19"/>
          <w:szCs w:val="19"/>
          <w:shd w:val="clear" w:color="auto" w:fill="F2F3F5"/>
        </w:rPr>
        <w:t>parse</w:t>
      </w:r>
      <w:r w:rsidRPr="00DF359B">
        <w:rPr>
          <w:rFonts w:ascii="David" w:hAnsi="David" w:cs="David" w:hint="cs"/>
          <w:b/>
          <w:bCs/>
          <w:rtl/>
        </w:rPr>
        <w:t>.</w:t>
      </w:r>
    </w:p>
    <w:p w14:paraId="565218DA" w14:textId="1E43D4FD" w:rsidR="007A6980" w:rsidRPr="00DF359B" w:rsidRDefault="007A6980" w:rsidP="007A6980">
      <w:pPr>
        <w:pStyle w:val="31"/>
        <w:bidi/>
        <w:rPr>
          <w:rFonts w:ascii="David" w:hAnsi="David" w:cs="David"/>
        </w:rPr>
      </w:pPr>
      <w:r w:rsidRPr="00DF359B">
        <w:rPr>
          <w:rFonts w:ascii="David" w:eastAsia="Arial" w:hAnsi="David" w:cs="David" w:hint="cs"/>
          <w:rtl/>
        </w:rPr>
        <w:t xml:space="preserve">SQL </w:t>
      </w:r>
      <w:proofErr w:type="spellStart"/>
      <w:r w:rsidRPr="00DF359B">
        <w:rPr>
          <w:rFonts w:ascii="David" w:eastAsia="Arial" w:hAnsi="David" w:cs="David" w:hint="cs"/>
          <w:rtl/>
        </w:rPr>
        <w:t>Injection</w:t>
      </w:r>
      <w:proofErr w:type="spellEnd"/>
    </w:p>
    <w:p w14:paraId="26903C83" w14:textId="77777777" w:rsidR="007A6980" w:rsidRPr="00DF359B" w:rsidRDefault="007A6980" w:rsidP="007A6980">
      <w:pPr>
        <w:bidi/>
        <w:rPr>
          <w:rFonts w:ascii="David" w:hAnsi="David" w:cs="David"/>
        </w:rPr>
      </w:pPr>
      <w:proofErr w:type="spellStart"/>
      <w:r w:rsidRPr="00DF359B">
        <w:rPr>
          <w:rFonts w:ascii="David" w:hAnsi="David" w:cs="David" w:hint="cs"/>
          <w:b/>
          <w:bCs/>
          <w:rtl/>
        </w:rPr>
        <w:t>לא</w:t>
      </w:r>
      <w:proofErr w:type="spellEnd"/>
      <w:r w:rsidRPr="00DF359B">
        <w:rPr>
          <w:rFonts w:ascii="David" w:hAnsi="David" w:cs="David" w:hint="cs"/>
          <w:b/>
          <w:bCs/>
          <w:rtl/>
        </w:rPr>
        <w:t xml:space="preserve"> </w:t>
      </w:r>
      <w:proofErr w:type="spellStart"/>
      <w:r w:rsidRPr="00DF359B">
        <w:rPr>
          <w:rFonts w:ascii="David" w:hAnsi="David" w:cs="David" w:hint="cs"/>
          <w:b/>
          <w:bCs/>
          <w:rtl/>
        </w:rPr>
        <w:t>רלוונטי</w:t>
      </w:r>
      <w:proofErr w:type="spellEnd"/>
      <w:r w:rsidRPr="00DF359B">
        <w:rPr>
          <w:rFonts w:ascii="David" w:hAnsi="David" w:cs="David" w:hint="cs"/>
          <w:b/>
          <w:bCs/>
          <w:rtl/>
        </w:rPr>
        <w:t xml:space="preserve"> </w:t>
      </w:r>
      <w:proofErr w:type="spellStart"/>
      <w:r w:rsidRPr="00DF359B">
        <w:rPr>
          <w:rFonts w:ascii="David" w:hAnsi="David" w:cs="David" w:hint="cs"/>
          <w:b/>
          <w:bCs/>
          <w:rtl/>
        </w:rPr>
        <w:t>בארכיטקטורה</w:t>
      </w:r>
      <w:proofErr w:type="spellEnd"/>
      <w:r w:rsidRPr="00DF359B">
        <w:rPr>
          <w:rFonts w:ascii="David" w:hAnsi="David" w:cs="David" w:hint="cs"/>
          <w:b/>
          <w:bCs/>
          <w:rtl/>
        </w:rPr>
        <w:t xml:space="preserve"> </w:t>
      </w:r>
      <w:proofErr w:type="spellStart"/>
      <w:r w:rsidRPr="00DF359B">
        <w:rPr>
          <w:rFonts w:ascii="David" w:hAnsi="David" w:cs="David" w:hint="cs"/>
          <w:b/>
          <w:bCs/>
          <w:rtl/>
        </w:rPr>
        <w:t>הזו</w:t>
      </w:r>
      <w:proofErr w:type="spellEnd"/>
      <w:r w:rsidRPr="00DF359B">
        <w:rPr>
          <w:rFonts w:ascii="David" w:hAnsi="David" w:cs="David" w:hint="cs"/>
          <w:b/>
          <w:bCs/>
          <w:rtl/>
        </w:rPr>
        <w:t>.</w:t>
      </w:r>
      <w:r w:rsidRPr="00DF359B">
        <w:rPr>
          <w:rFonts w:ascii="David" w:hAnsi="David" w:cs="David" w:hint="cs"/>
          <w:rtl/>
        </w:rPr>
        <w:t xml:space="preserve"> ה-</w:t>
      </w:r>
      <w:proofErr w:type="spellStart"/>
      <w:r w:rsidRPr="00DF359B">
        <w:rPr>
          <w:rFonts w:ascii="David" w:hAnsi="David" w:cs="David" w:hint="cs"/>
          <w:rtl/>
        </w:rPr>
        <w:t>Supabase</w:t>
      </w:r>
      <w:proofErr w:type="spellEnd"/>
      <w:r w:rsidRPr="00DF359B">
        <w:rPr>
          <w:rFonts w:ascii="David" w:hAnsi="David" w:cs="David" w:hint="cs"/>
          <w:rtl/>
        </w:rPr>
        <w:t xml:space="preserve"> </w:t>
      </w:r>
      <w:proofErr w:type="spellStart"/>
      <w:r w:rsidRPr="00DF359B">
        <w:rPr>
          <w:rFonts w:ascii="David" w:hAnsi="David" w:cs="David" w:hint="cs"/>
          <w:rtl/>
        </w:rPr>
        <w:t>client</w:t>
      </w:r>
      <w:proofErr w:type="spellEnd"/>
      <w:r w:rsidRPr="00DF359B">
        <w:rPr>
          <w:rFonts w:ascii="David" w:hAnsi="David" w:cs="David" w:hint="cs"/>
          <w:rtl/>
        </w:rPr>
        <w:t xml:space="preserve"> </w:t>
      </w:r>
      <w:proofErr w:type="spellStart"/>
      <w:r w:rsidRPr="00DF359B">
        <w:rPr>
          <w:rFonts w:ascii="David" w:hAnsi="David" w:cs="David" w:hint="cs"/>
          <w:rtl/>
        </w:rPr>
        <w:t>בונה</w:t>
      </w:r>
      <w:proofErr w:type="spellEnd"/>
      <w:r w:rsidRPr="00DF359B">
        <w:rPr>
          <w:rFonts w:ascii="David" w:hAnsi="David" w:cs="David" w:hint="cs"/>
          <w:rtl/>
        </w:rPr>
        <w:t xml:space="preserve"> </w:t>
      </w:r>
      <w:proofErr w:type="spellStart"/>
      <w:r w:rsidRPr="00DF359B">
        <w:rPr>
          <w:rFonts w:ascii="David" w:hAnsi="David" w:cs="David" w:hint="cs"/>
          <w:rtl/>
        </w:rPr>
        <w:t>שאילתות</w:t>
      </w:r>
      <w:proofErr w:type="spellEnd"/>
      <w:r w:rsidRPr="00DF359B">
        <w:rPr>
          <w:rFonts w:ascii="David" w:hAnsi="David" w:cs="David" w:hint="cs"/>
          <w:rtl/>
        </w:rPr>
        <w:t xml:space="preserve"> </w:t>
      </w:r>
      <w:proofErr w:type="spellStart"/>
      <w:r w:rsidRPr="00DF359B">
        <w:rPr>
          <w:rFonts w:ascii="David" w:hAnsi="David" w:cs="David" w:hint="cs"/>
          <w:rtl/>
        </w:rPr>
        <w:t>פרמטריות</w:t>
      </w:r>
      <w:proofErr w:type="spellEnd"/>
      <w:r w:rsidRPr="00DF359B">
        <w:rPr>
          <w:rFonts w:ascii="David" w:hAnsi="David" w:cs="David" w:hint="cs"/>
          <w:rtl/>
        </w:rPr>
        <w:t xml:space="preserve">; </w:t>
      </w:r>
      <w:proofErr w:type="spellStart"/>
      <w:r w:rsidRPr="00DF359B">
        <w:rPr>
          <w:rFonts w:ascii="David" w:hAnsi="David" w:cs="David" w:hint="cs"/>
          <w:rtl/>
        </w:rPr>
        <w:t>אין</w:t>
      </w:r>
      <w:proofErr w:type="spellEnd"/>
      <w:r w:rsidRPr="00DF359B">
        <w:rPr>
          <w:rFonts w:ascii="David" w:hAnsi="David" w:cs="David" w:hint="cs"/>
          <w:rtl/>
        </w:rPr>
        <w:t xml:space="preserve"> </w:t>
      </w:r>
      <w:proofErr w:type="spellStart"/>
      <w:r w:rsidRPr="00DF359B">
        <w:rPr>
          <w:rFonts w:ascii="David" w:hAnsi="David" w:cs="David" w:hint="cs"/>
          <w:rtl/>
        </w:rPr>
        <w:t>שרשור</w:t>
      </w:r>
      <w:proofErr w:type="spellEnd"/>
      <w:r w:rsidRPr="00DF359B">
        <w:rPr>
          <w:rFonts w:ascii="David" w:hAnsi="David" w:cs="David" w:hint="cs"/>
          <w:rtl/>
        </w:rPr>
        <w:t xml:space="preserve"> </w:t>
      </w:r>
      <w:proofErr w:type="spellStart"/>
      <w:r w:rsidRPr="00DF359B">
        <w:rPr>
          <w:rFonts w:ascii="David" w:hAnsi="David" w:cs="David" w:hint="cs"/>
          <w:rtl/>
        </w:rPr>
        <w:t>מחרוזות</w:t>
      </w:r>
      <w:proofErr w:type="spellEnd"/>
      <w:r w:rsidRPr="00DF359B">
        <w:rPr>
          <w:rFonts w:ascii="David" w:hAnsi="David" w:cs="David" w:hint="cs"/>
          <w:rtl/>
        </w:rPr>
        <w:t xml:space="preserve"> </w:t>
      </w:r>
      <w:proofErr w:type="spellStart"/>
      <w:r w:rsidRPr="00DF359B">
        <w:rPr>
          <w:rFonts w:ascii="David" w:hAnsi="David" w:cs="David" w:hint="cs"/>
          <w:rtl/>
        </w:rPr>
        <w:t>לתוך</w:t>
      </w:r>
      <w:proofErr w:type="spellEnd"/>
      <w:r w:rsidRPr="00DF359B">
        <w:rPr>
          <w:rFonts w:ascii="David" w:hAnsi="David" w:cs="David" w:hint="cs"/>
          <w:rtl/>
        </w:rPr>
        <w:t xml:space="preserve"> SQL. </w:t>
      </w:r>
      <w:proofErr w:type="spellStart"/>
      <w:r w:rsidRPr="00DF359B">
        <w:rPr>
          <w:rFonts w:ascii="David" w:hAnsi="David" w:cs="David" w:hint="cs"/>
          <w:rtl/>
        </w:rPr>
        <w:t>הפונקציות</w:t>
      </w:r>
      <w:proofErr w:type="spellEnd"/>
      <w:r w:rsidRPr="00DF359B">
        <w:rPr>
          <w:rFonts w:ascii="David" w:hAnsi="David" w:cs="David" w:hint="cs"/>
          <w:rtl/>
        </w:rPr>
        <w:t xml:space="preserve"> ב-PL/</w:t>
      </w:r>
      <w:proofErr w:type="spellStart"/>
      <w:r w:rsidRPr="00DF359B">
        <w:rPr>
          <w:rFonts w:ascii="David" w:hAnsi="David" w:cs="David" w:hint="cs"/>
          <w:rtl/>
        </w:rPr>
        <w:t>pgSQL</w:t>
      </w:r>
      <w:proofErr w:type="spellEnd"/>
      <w:r w:rsidRPr="00DF359B">
        <w:rPr>
          <w:rFonts w:ascii="David" w:hAnsi="David" w:cs="David" w:hint="cs"/>
          <w:rtl/>
        </w:rPr>
        <w:t xml:space="preserve"> </w:t>
      </w:r>
      <w:proofErr w:type="spellStart"/>
      <w:r w:rsidRPr="00DF359B">
        <w:rPr>
          <w:rFonts w:ascii="David" w:hAnsi="David" w:cs="David" w:hint="cs"/>
          <w:rtl/>
        </w:rPr>
        <w:t>מקבלות</w:t>
      </w:r>
      <w:proofErr w:type="spellEnd"/>
      <w:r w:rsidRPr="00DF359B">
        <w:rPr>
          <w:rFonts w:ascii="David" w:hAnsi="David" w:cs="David" w:hint="cs"/>
          <w:rtl/>
        </w:rPr>
        <w:t xml:space="preserve"> </w:t>
      </w:r>
      <w:proofErr w:type="spellStart"/>
      <w:r w:rsidRPr="00DF359B">
        <w:rPr>
          <w:rFonts w:ascii="David" w:hAnsi="David" w:cs="David" w:hint="cs"/>
          <w:rtl/>
        </w:rPr>
        <w:t>פרמטרים</w:t>
      </w:r>
      <w:proofErr w:type="spellEnd"/>
      <w:r w:rsidRPr="00DF359B">
        <w:rPr>
          <w:rFonts w:ascii="David" w:hAnsi="David" w:cs="David" w:hint="cs"/>
          <w:rtl/>
        </w:rPr>
        <w:t xml:space="preserve"> </w:t>
      </w:r>
      <w:proofErr w:type="spellStart"/>
      <w:r w:rsidRPr="00DF359B">
        <w:rPr>
          <w:rFonts w:ascii="David" w:hAnsi="David" w:cs="David" w:hint="cs"/>
          <w:rtl/>
        </w:rPr>
        <w:t>מוקלדים</w:t>
      </w:r>
      <w:proofErr w:type="spellEnd"/>
      <w:r w:rsidRPr="00DF359B">
        <w:rPr>
          <w:rFonts w:ascii="David" w:hAnsi="David" w:cs="David" w:hint="cs"/>
          <w:rtl/>
        </w:rPr>
        <w:t>.</w:t>
      </w:r>
    </w:p>
    <w:p w14:paraId="066E34DA" w14:textId="05A17395" w:rsidR="007A6980" w:rsidRPr="00DF359B" w:rsidRDefault="007A6980" w:rsidP="007A6980">
      <w:pPr>
        <w:pStyle w:val="31"/>
        <w:bidi/>
        <w:rPr>
          <w:rFonts w:ascii="David" w:hAnsi="David" w:cs="David"/>
        </w:rPr>
      </w:pPr>
      <w:r w:rsidRPr="00DF359B">
        <w:rPr>
          <w:rFonts w:ascii="David" w:eastAsia="Arial" w:hAnsi="David" w:cs="David" w:hint="cs"/>
          <w:rtl/>
        </w:rPr>
        <w:t>XSS</w:t>
      </w:r>
    </w:p>
    <w:p w14:paraId="4CEE38B5" w14:textId="265876D0" w:rsidR="007A6980" w:rsidRPr="00DF359B" w:rsidRDefault="007A6980" w:rsidP="007A6980">
      <w:pPr>
        <w:bidi/>
        <w:rPr>
          <w:rFonts w:ascii="David" w:hAnsi="David" w:cs="David"/>
        </w:rPr>
      </w:pPr>
      <w:proofErr w:type="spellStart"/>
      <w:r w:rsidRPr="00DF359B">
        <w:rPr>
          <w:rFonts w:ascii="David" w:hAnsi="David" w:cs="David" w:hint="cs"/>
          <w:rtl/>
        </w:rPr>
        <w:t>React</w:t>
      </w:r>
      <w:proofErr w:type="spellEnd"/>
      <w:r w:rsidRPr="00DF359B">
        <w:rPr>
          <w:rFonts w:ascii="David" w:hAnsi="David" w:cs="David" w:hint="cs"/>
          <w:rtl/>
        </w:rPr>
        <w:t xml:space="preserve"> </w:t>
      </w:r>
      <w:proofErr w:type="spellStart"/>
      <w:r w:rsidRPr="00DF359B">
        <w:rPr>
          <w:rFonts w:ascii="David" w:hAnsi="David" w:cs="David" w:hint="cs"/>
          <w:b/>
          <w:bCs/>
          <w:rtl/>
        </w:rPr>
        <w:t>מסמן</w:t>
      </w:r>
      <w:proofErr w:type="spellEnd"/>
      <w:r w:rsidRPr="00DF359B">
        <w:rPr>
          <w:rFonts w:ascii="David" w:hAnsi="David" w:cs="David" w:hint="cs"/>
          <w:b/>
          <w:bCs/>
          <w:rtl/>
        </w:rPr>
        <w:t xml:space="preserve"> (</w:t>
      </w:r>
      <w:proofErr w:type="spellStart"/>
      <w:r w:rsidRPr="00DF359B">
        <w:rPr>
          <w:rFonts w:ascii="David" w:hAnsi="David" w:cs="David" w:hint="cs"/>
          <w:b/>
          <w:bCs/>
          <w:rtl/>
        </w:rPr>
        <w:t>escapes</w:t>
      </w:r>
      <w:proofErr w:type="spellEnd"/>
      <w:r w:rsidRPr="00DF359B">
        <w:rPr>
          <w:rFonts w:ascii="David" w:hAnsi="David" w:cs="David" w:hint="cs"/>
          <w:b/>
          <w:bCs/>
          <w:rtl/>
        </w:rPr>
        <w:t xml:space="preserve">) </w:t>
      </w:r>
      <w:proofErr w:type="spellStart"/>
      <w:r w:rsidRPr="00DF359B">
        <w:rPr>
          <w:rFonts w:ascii="David" w:hAnsi="David" w:cs="David" w:hint="cs"/>
          <w:b/>
          <w:bCs/>
          <w:rtl/>
        </w:rPr>
        <w:t>כל</w:t>
      </w:r>
      <w:proofErr w:type="spellEnd"/>
      <w:r w:rsidRPr="00DF359B">
        <w:rPr>
          <w:rFonts w:ascii="David" w:hAnsi="David" w:cs="David" w:hint="cs"/>
          <w:b/>
          <w:bCs/>
          <w:rtl/>
        </w:rPr>
        <w:t xml:space="preserve"> </w:t>
      </w:r>
      <w:proofErr w:type="spellStart"/>
      <w:r w:rsidRPr="00DF359B">
        <w:rPr>
          <w:rFonts w:ascii="David" w:hAnsi="David" w:cs="David" w:hint="cs"/>
          <w:b/>
          <w:bCs/>
          <w:rtl/>
        </w:rPr>
        <w:t>טקסט</w:t>
      </w:r>
      <w:proofErr w:type="spellEnd"/>
      <w:r w:rsidRPr="00DF359B">
        <w:rPr>
          <w:rFonts w:ascii="David" w:hAnsi="David" w:cs="David" w:hint="cs"/>
          <w:b/>
          <w:bCs/>
          <w:rtl/>
        </w:rPr>
        <w:t xml:space="preserve"> </w:t>
      </w:r>
      <w:proofErr w:type="spellStart"/>
      <w:r w:rsidRPr="00DF359B">
        <w:rPr>
          <w:rFonts w:ascii="David" w:hAnsi="David" w:cs="David" w:hint="cs"/>
          <w:b/>
          <w:bCs/>
          <w:rtl/>
        </w:rPr>
        <w:t>אוטומטית</w:t>
      </w:r>
      <w:proofErr w:type="spellEnd"/>
      <w:r w:rsidRPr="00DF359B">
        <w:rPr>
          <w:rFonts w:ascii="David" w:hAnsi="David" w:cs="David" w:hint="cs"/>
          <w:rtl/>
        </w:rPr>
        <w:t xml:space="preserve">. </w:t>
      </w:r>
      <w:r w:rsidRPr="00DF359B">
        <w:rPr>
          <w:rFonts w:ascii="David" w:eastAsia="Consolas" w:hAnsi="David" w:cs="David" w:hint="cs"/>
          <w:color w:val="A31D50"/>
          <w:sz w:val="19"/>
          <w:szCs w:val="19"/>
          <w:shd w:val="clear" w:color="auto" w:fill="F2F3F5"/>
        </w:rPr>
        <w:t>&lt;script&gt;alert(1)&lt;/script&gt;</w:t>
      </w:r>
      <w:r w:rsidRPr="00DF359B">
        <w:rPr>
          <w:rFonts w:ascii="David" w:hAnsi="David" w:cs="David" w:hint="cs"/>
          <w:rtl/>
        </w:rPr>
        <w:t xml:space="preserve"> </w:t>
      </w:r>
      <w:proofErr w:type="spellStart"/>
      <w:r w:rsidRPr="00DF359B">
        <w:rPr>
          <w:rFonts w:ascii="David" w:hAnsi="David" w:cs="David" w:hint="cs"/>
          <w:rtl/>
        </w:rPr>
        <w:t>בשם</w:t>
      </w:r>
      <w:proofErr w:type="spellEnd"/>
      <w:r w:rsidRPr="00DF359B">
        <w:rPr>
          <w:rFonts w:ascii="David" w:hAnsi="David" w:cs="David" w:hint="cs"/>
          <w:rtl/>
        </w:rPr>
        <w:t xml:space="preserve"> </w:t>
      </w:r>
      <w:proofErr w:type="spellStart"/>
      <w:r w:rsidRPr="00DF359B">
        <w:rPr>
          <w:rFonts w:ascii="David" w:hAnsi="David" w:cs="David" w:hint="cs"/>
          <w:rtl/>
        </w:rPr>
        <w:t>תצוגה</w:t>
      </w:r>
      <w:proofErr w:type="spellEnd"/>
      <w:r w:rsidRPr="00DF359B">
        <w:rPr>
          <w:rFonts w:ascii="David" w:hAnsi="David" w:cs="David" w:hint="cs"/>
          <w:rtl/>
        </w:rPr>
        <w:t xml:space="preserve"> </w:t>
      </w:r>
      <w:proofErr w:type="spellStart"/>
      <w:r w:rsidRPr="00DF359B">
        <w:rPr>
          <w:rFonts w:ascii="David" w:hAnsi="David" w:cs="David" w:hint="cs"/>
          <w:rtl/>
        </w:rPr>
        <w:t>יוצג</w:t>
      </w:r>
      <w:proofErr w:type="spellEnd"/>
      <w:r w:rsidRPr="00DF359B">
        <w:rPr>
          <w:rFonts w:ascii="David" w:hAnsi="David" w:cs="David" w:hint="cs"/>
          <w:rtl/>
        </w:rPr>
        <w:t xml:space="preserve"> </w:t>
      </w:r>
      <w:proofErr w:type="spellStart"/>
      <w:r w:rsidRPr="00DF359B">
        <w:rPr>
          <w:rFonts w:ascii="David" w:hAnsi="David" w:cs="David" w:hint="cs"/>
          <w:rtl/>
        </w:rPr>
        <w:t>כטקסט</w:t>
      </w:r>
      <w:proofErr w:type="spellEnd"/>
      <w:r w:rsidRPr="00DF359B">
        <w:rPr>
          <w:rFonts w:ascii="David" w:hAnsi="David" w:cs="David" w:hint="cs"/>
          <w:rtl/>
        </w:rPr>
        <w:t xml:space="preserve"> </w:t>
      </w:r>
      <w:proofErr w:type="spellStart"/>
      <w:r w:rsidRPr="00DF359B">
        <w:rPr>
          <w:rFonts w:ascii="David" w:hAnsi="David" w:cs="David" w:hint="cs"/>
          <w:rtl/>
        </w:rPr>
        <w:t>ולא</w:t>
      </w:r>
      <w:proofErr w:type="spellEnd"/>
      <w:r w:rsidRPr="00DF359B">
        <w:rPr>
          <w:rFonts w:ascii="David" w:hAnsi="David" w:cs="David" w:hint="cs"/>
          <w:rtl/>
        </w:rPr>
        <w:t xml:space="preserve"> </w:t>
      </w:r>
      <w:proofErr w:type="spellStart"/>
      <w:r w:rsidRPr="00DF359B">
        <w:rPr>
          <w:rFonts w:ascii="David" w:hAnsi="David" w:cs="David" w:hint="cs"/>
          <w:rtl/>
        </w:rPr>
        <w:t>יורץ</w:t>
      </w:r>
      <w:proofErr w:type="spellEnd"/>
      <w:r w:rsidRPr="00DF359B">
        <w:rPr>
          <w:rFonts w:ascii="David" w:hAnsi="David" w:cs="David" w:hint="cs"/>
          <w:rtl/>
        </w:rPr>
        <w:t xml:space="preserve">. </w:t>
      </w:r>
      <w:proofErr w:type="spellStart"/>
      <w:r w:rsidRPr="00DF359B">
        <w:rPr>
          <w:rFonts w:ascii="David" w:eastAsia="Consolas" w:hAnsi="David" w:cs="David" w:hint="cs"/>
          <w:color w:val="A31D50"/>
          <w:sz w:val="19"/>
          <w:szCs w:val="19"/>
          <w:shd w:val="clear" w:color="auto" w:fill="F2F3F5"/>
        </w:rPr>
        <w:t>dangerouslySetInnerHTML</w:t>
      </w:r>
      <w:proofErr w:type="spellEnd"/>
      <w:r w:rsidRPr="00DF359B">
        <w:rPr>
          <w:rFonts w:ascii="David" w:hAnsi="David" w:cs="David" w:hint="cs"/>
          <w:rtl/>
        </w:rPr>
        <w:t xml:space="preserve"> </w:t>
      </w:r>
      <w:proofErr w:type="spellStart"/>
      <w:r w:rsidRPr="00DF359B">
        <w:rPr>
          <w:rFonts w:ascii="David" w:hAnsi="David" w:cs="David" w:hint="cs"/>
          <w:b/>
          <w:bCs/>
          <w:rtl/>
        </w:rPr>
        <w:t>אינו</w:t>
      </w:r>
      <w:proofErr w:type="spellEnd"/>
      <w:r w:rsidRPr="00DF359B">
        <w:rPr>
          <w:rFonts w:ascii="David" w:hAnsi="David" w:cs="David" w:hint="cs"/>
          <w:b/>
          <w:bCs/>
          <w:rtl/>
        </w:rPr>
        <w:t xml:space="preserve"> </w:t>
      </w:r>
      <w:proofErr w:type="spellStart"/>
      <w:r w:rsidRPr="00DF359B">
        <w:rPr>
          <w:rFonts w:ascii="David" w:hAnsi="David" w:cs="David" w:hint="cs"/>
          <w:b/>
          <w:bCs/>
          <w:rtl/>
        </w:rPr>
        <w:t>בשימוש</w:t>
      </w:r>
      <w:proofErr w:type="spellEnd"/>
      <w:r w:rsidRPr="00DF359B">
        <w:rPr>
          <w:rFonts w:ascii="David" w:hAnsi="David" w:cs="David" w:hint="cs"/>
          <w:b/>
          <w:bCs/>
          <w:rtl/>
        </w:rPr>
        <w:t xml:space="preserve"> </w:t>
      </w:r>
      <w:proofErr w:type="spellStart"/>
      <w:r w:rsidRPr="00DF359B">
        <w:rPr>
          <w:rFonts w:ascii="David" w:hAnsi="David" w:cs="David" w:hint="cs"/>
          <w:b/>
          <w:bCs/>
          <w:rtl/>
        </w:rPr>
        <w:t>בשום</w:t>
      </w:r>
      <w:proofErr w:type="spellEnd"/>
      <w:r w:rsidRPr="00DF359B">
        <w:rPr>
          <w:rFonts w:ascii="David" w:hAnsi="David" w:cs="David" w:hint="cs"/>
          <w:b/>
          <w:bCs/>
          <w:rtl/>
        </w:rPr>
        <w:t xml:space="preserve"> </w:t>
      </w:r>
      <w:proofErr w:type="spellStart"/>
      <w:r w:rsidRPr="00DF359B">
        <w:rPr>
          <w:rFonts w:ascii="David" w:hAnsi="David" w:cs="David" w:hint="cs"/>
          <w:b/>
          <w:bCs/>
          <w:rtl/>
        </w:rPr>
        <w:t>מקום</w:t>
      </w:r>
      <w:proofErr w:type="spellEnd"/>
      <w:r w:rsidRPr="00DF359B">
        <w:rPr>
          <w:rFonts w:ascii="David" w:hAnsi="David" w:cs="David" w:hint="cs"/>
          <w:b/>
          <w:bCs/>
          <w:rtl/>
        </w:rPr>
        <w:t xml:space="preserve"> </w:t>
      </w:r>
      <w:proofErr w:type="spellStart"/>
      <w:r w:rsidRPr="00DF359B">
        <w:rPr>
          <w:rFonts w:ascii="David" w:hAnsi="David" w:cs="David" w:hint="cs"/>
          <w:b/>
          <w:bCs/>
          <w:rtl/>
        </w:rPr>
        <w:t>בפרויקט</w:t>
      </w:r>
      <w:proofErr w:type="spellEnd"/>
      <w:r w:rsidRPr="00DF359B">
        <w:rPr>
          <w:rFonts w:ascii="David" w:hAnsi="David" w:cs="David" w:hint="cs"/>
          <w:rtl/>
        </w:rPr>
        <w:t xml:space="preserve"> - </w:t>
      </w:r>
      <w:proofErr w:type="spellStart"/>
      <w:r w:rsidRPr="00DF359B">
        <w:rPr>
          <w:rFonts w:ascii="David" w:hAnsi="David" w:cs="David" w:hint="cs"/>
          <w:rtl/>
        </w:rPr>
        <w:t>זה</w:t>
      </w:r>
      <w:proofErr w:type="spellEnd"/>
      <w:r w:rsidRPr="00DF359B">
        <w:rPr>
          <w:rFonts w:ascii="David" w:hAnsi="David" w:cs="David" w:hint="cs"/>
          <w:rtl/>
        </w:rPr>
        <w:t xml:space="preserve"> </w:t>
      </w:r>
      <w:proofErr w:type="spellStart"/>
      <w:r w:rsidRPr="00DF359B">
        <w:rPr>
          <w:rFonts w:ascii="David" w:hAnsi="David" w:cs="David" w:hint="cs"/>
          <w:rtl/>
        </w:rPr>
        <w:t>כלל</w:t>
      </w:r>
      <w:proofErr w:type="spellEnd"/>
      <w:r w:rsidRPr="00DF359B">
        <w:rPr>
          <w:rFonts w:ascii="David" w:hAnsi="David" w:cs="David" w:hint="cs"/>
          <w:rtl/>
        </w:rPr>
        <w:t xml:space="preserve"> </w:t>
      </w:r>
      <w:proofErr w:type="spellStart"/>
      <w:r w:rsidRPr="00DF359B">
        <w:rPr>
          <w:rFonts w:ascii="David" w:hAnsi="David" w:cs="David" w:hint="cs"/>
          <w:rtl/>
        </w:rPr>
        <w:t>מפורש</w:t>
      </w:r>
      <w:proofErr w:type="spellEnd"/>
      <w:r w:rsidRPr="00DF359B">
        <w:rPr>
          <w:rFonts w:ascii="David" w:hAnsi="David" w:cs="David" w:hint="cs"/>
          <w:rtl/>
        </w:rPr>
        <w:t>.</w:t>
      </w:r>
    </w:p>
    <w:p w14:paraId="6A02435B" w14:textId="1DDBBE7F" w:rsidR="007A6980" w:rsidRPr="00DF359B" w:rsidRDefault="007A6980" w:rsidP="007A6980">
      <w:pPr>
        <w:pStyle w:val="31"/>
        <w:bidi/>
        <w:rPr>
          <w:rFonts w:ascii="David" w:hAnsi="David" w:cs="David"/>
        </w:rPr>
      </w:pPr>
      <w:r w:rsidRPr="00DF359B">
        <w:rPr>
          <w:rFonts w:ascii="David" w:eastAsia="Arial" w:hAnsi="David" w:cs="David" w:hint="cs"/>
          <w:rtl/>
        </w:rPr>
        <w:t>CSRF</w:t>
      </w:r>
    </w:p>
    <w:p w14:paraId="73DEDE76" w14:textId="77777777" w:rsidR="007A6980" w:rsidRPr="00DF359B" w:rsidRDefault="007A6980" w:rsidP="007A6980">
      <w:pPr>
        <w:bidi/>
        <w:rPr>
          <w:rFonts w:ascii="David" w:hAnsi="David" w:cs="David"/>
        </w:rPr>
      </w:pPr>
      <w:proofErr w:type="spellStart"/>
      <w:r w:rsidRPr="00DF359B">
        <w:rPr>
          <w:rFonts w:ascii="David" w:hAnsi="David" w:cs="David" w:hint="cs"/>
          <w:rtl/>
        </w:rPr>
        <w:t>Server</w:t>
      </w:r>
      <w:proofErr w:type="spellEnd"/>
      <w:r w:rsidRPr="00DF359B">
        <w:rPr>
          <w:rFonts w:ascii="David" w:hAnsi="David" w:cs="David" w:hint="cs"/>
          <w:rtl/>
        </w:rPr>
        <w:t xml:space="preserve"> </w:t>
      </w:r>
      <w:proofErr w:type="spellStart"/>
      <w:r w:rsidRPr="00DF359B">
        <w:rPr>
          <w:rFonts w:ascii="David" w:hAnsi="David" w:cs="David" w:hint="cs"/>
          <w:rtl/>
        </w:rPr>
        <w:t>Actions</w:t>
      </w:r>
      <w:proofErr w:type="spellEnd"/>
      <w:r w:rsidRPr="00DF359B">
        <w:rPr>
          <w:rFonts w:ascii="David" w:hAnsi="David" w:cs="David" w:hint="cs"/>
          <w:rtl/>
        </w:rPr>
        <w:t xml:space="preserve"> </w:t>
      </w:r>
      <w:proofErr w:type="spellStart"/>
      <w:r w:rsidRPr="00DF359B">
        <w:rPr>
          <w:rFonts w:ascii="David" w:hAnsi="David" w:cs="David" w:hint="cs"/>
          <w:rtl/>
        </w:rPr>
        <w:t>מוגנות</w:t>
      </w:r>
      <w:proofErr w:type="spellEnd"/>
      <w:r w:rsidRPr="00DF359B">
        <w:rPr>
          <w:rFonts w:ascii="David" w:hAnsi="David" w:cs="David" w:hint="cs"/>
          <w:rtl/>
        </w:rPr>
        <w:t xml:space="preserve"> </w:t>
      </w:r>
      <w:proofErr w:type="spellStart"/>
      <w:r w:rsidRPr="00DF359B">
        <w:rPr>
          <w:rFonts w:ascii="David" w:hAnsi="David" w:cs="David" w:hint="cs"/>
          <w:rtl/>
        </w:rPr>
        <w:t>מובנית</w:t>
      </w:r>
      <w:proofErr w:type="spellEnd"/>
      <w:r w:rsidRPr="00DF359B">
        <w:rPr>
          <w:rFonts w:ascii="David" w:hAnsi="David" w:cs="David" w:hint="cs"/>
          <w:rtl/>
        </w:rPr>
        <w:t xml:space="preserve">: Next.js </w:t>
      </w:r>
      <w:proofErr w:type="spellStart"/>
      <w:r w:rsidRPr="00DF359B">
        <w:rPr>
          <w:rFonts w:ascii="David" w:hAnsi="David" w:cs="David" w:hint="cs"/>
          <w:rtl/>
        </w:rPr>
        <w:t>מאמת</w:t>
      </w:r>
      <w:proofErr w:type="spellEnd"/>
      <w:r w:rsidRPr="00DF359B">
        <w:rPr>
          <w:rFonts w:ascii="David" w:hAnsi="David" w:cs="David" w:hint="cs"/>
          <w:rtl/>
        </w:rPr>
        <w:t xml:space="preserve"> </w:t>
      </w:r>
      <w:proofErr w:type="spellStart"/>
      <w:r w:rsidRPr="00DF359B">
        <w:rPr>
          <w:rFonts w:ascii="David" w:hAnsi="David" w:cs="David" w:hint="cs"/>
          <w:rtl/>
        </w:rPr>
        <w:t>origin</w:t>
      </w:r>
      <w:proofErr w:type="spellEnd"/>
      <w:r w:rsidRPr="00DF359B">
        <w:rPr>
          <w:rFonts w:ascii="David" w:hAnsi="David" w:cs="David" w:hint="cs"/>
          <w:rtl/>
        </w:rPr>
        <w:t xml:space="preserve"> </w:t>
      </w:r>
      <w:proofErr w:type="spellStart"/>
      <w:r w:rsidRPr="00DF359B">
        <w:rPr>
          <w:rFonts w:ascii="David" w:hAnsi="David" w:cs="David" w:hint="cs"/>
          <w:rtl/>
        </w:rPr>
        <w:t>ומשתמש</w:t>
      </w:r>
      <w:proofErr w:type="spellEnd"/>
      <w:r w:rsidRPr="00DF359B">
        <w:rPr>
          <w:rFonts w:ascii="David" w:hAnsi="David" w:cs="David" w:hint="cs"/>
          <w:rtl/>
        </w:rPr>
        <w:t xml:space="preserve"> ב-</w:t>
      </w:r>
      <w:proofErr w:type="spellStart"/>
      <w:r w:rsidRPr="00DF359B">
        <w:rPr>
          <w:rFonts w:ascii="David" w:hAnsi="David" w:cs="David" w:hint="cs"/>
          <w:rtl/>
        </w:rPr>
        <w:t>tokens</w:t>
      </w:r>
      <w:proofErr w:type="spellEnd"/>
      <w:r w:rsidRPr="00DF359B">
        <w:rPr>
          <w:rFonts w:ascii="David" w:hAnsi="David" w:cs="David" w:hint="cs"/>
          <w:rtl/>
        </w:rPr>
        <w:t xml:space="preserve"> </w:t>
      </w:r>
      <w:proofErr w:type="spellStart"/>
      <w:r w:rsidRPr="00DF359B">
        <w:rPr>
          <w:rFonts w:ascii="David" w:hAnsi="David" w:cs="David" w:hint="cs"/>
          <w:rtl/>
        </w:rPr>
        <w:t>חד-פעמיים</w:t>
      </w:r>
      <w:proofErr w:type="spellEnd"/>
      <w:r w:rsidRPr="00DF359B">
        <w:rPr>
          <w:rFonts w:ascii="David" w:hAnsi="David" w:cs="David" w:hint="cs"/>
          <w:rtl/>
        </w:rPr>
        <w:t>. ה-</w:t>
      </w:r>
      <w:proofErr w:type="spellStart"/>
      <w:r w:rsidRPr="00DF359B">
        <w:rPr>
          <w:rFonts w:ascii="David" w:hAnsi="David" w:cs="David" w:hint="cs"/>
          <w:rtl/>
        </w:rPr>
        <w:t>cookies</w:t>
      </w:r>
      <w:proofErr w:type="spellEnd"/>
      <w:r w:rsidRPr="00DF359B">
        <w:rPr>
          <w:rFonts w:ascii="David" w:hAnsi="David" w:cs="David" w:hint="cs"/>
          <w:rtl/>
        </w:rPr>
        <w:t xml:space="preserve"> </w:t>
      </w:r>
      <w:proofErr w:type="spellStart"/>
      <w:r w:rsidRPr="00DF359B">
        <w:rPr>
          <w:rFonts w:ascii="David" w:hAnsi="David" w:cs="David" w:hint="cs"/>
          <w:rtl/>
        </w:rPr>
        <w:t>מוגדרים</w:t>
      </w:r>
      <w:proofErr w:type="spellEnd"/>
      <w:r w:rsidRPr="00DF359B">
        <w:rPr>
          <w:rFonts w:ascii="David" w:hAnsi="David" w:cs="David" w:hint="cs"/>
          <w:rtl/>
        </w:rPr>
        <w:t xml:space="preserve"> </w:t>
      </w:r>
      <w:proofErr w:type="spellStart"/>
      <w:r w:rsidRPr="00DF359B">
        <w:rPr>
          <w:rFonts w:ascii="David" w:eastAsia="Consolas" w:hAnsi="David" w:cs="David" w:hint="cs"/>
          <w:color w:val="A31D50"/>
          <w:sz w:val="19"/>
          <w:szCs w:val="19"/>
          <w:shd w:val="clear" w:color="auto" w:fill="F2F3F5"/>
        </w:rPr>
        <w:t>sameSite</w:t>
      </w:r>
      <w:proofErr w:type="spellEnd"/>
      <w:r w:rsidRPr="00DF359B">
        <w:rPr>
          <w:rFonts w:ascii="David" w:hAnsi="David" w:cs="David" w:hint="cs"/>
          <w:rtl/>
        </w:rPr>
        <w:t>.</w:t>
      </w:r>
    </w:p>
    <w:p w14:paraId="259C0D1F" w14:textId="1227DDCA" w:rsidR="007A6980" w:rsidRPr="00DF359B" w:rsidRDefault="007A6980" w:rsidP="007A6980">
      <w:pPr>
        <w:pStyle w:val="21"/>
        <w:bidi/>
        <w:rPr>
          <w:rFonts w:ascii="David" w:hAnsi="David" w:cs="David"/>
        </w:rPr>
      </w:pPr>
      <w:proofErr w:type="spellStart"/>
      <w:r w:rsidRPr="00DF359B">
        <w:rPr>
          <w:rFonts w:ascii="David" w:eastAsia="Arial" w:hAnsi="David" w:cs="David" w:hint="cs"/>
          <w:rtl/>
        </w:rPr>
        <w:t>הגנה</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על</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קריאות</w:t>
      </w:r>
      <w:proofErr w:type="spellEnd"/>
      <w:r w:rsidRPr="00DF359B">
        <w:rPr>
          <w:rFonts w:ascii="David" w:eastAsia="Arial" w:hAnsi="David" w:cs="David" w:hint="cs"/>
          <w:rtl/>
        </w:rPr>
        <w:t xml:space="preserve"> ל-API</w:t>
      </w:r>
    </w:p>
    <w:p w14:paraId="6EB01B8D" w14:textId="169F9D95" w:rsidR="007A6980" w:rsidRPr="00DF359B" w:rsidRDefault="007A6980" w:rsidP="007A6980">
      <w:pPr>
        <w:pStyle w:val="31"/>
        <w:bidi/>
        <w:rPr>
          <w:rFonts w:ascii="David" w:hAnsi="David" w:cs="David"/>
        </w:rPr>
      </w:pPr>
      <w:proofErr w:type="spellStart"/>
      <w:r w:rsidRPr="00DF359B">
        <w:rPr>
          <w:rFonts w:ascii="David" w:eastAsia="Arial" w:hAnsi="David" w:cs="David" w:hint="cs"/>
          <w:rtl/>
        </w:rPr>
        <w:t>Server</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Actions</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4701"/>
        <w:gridCol w:w="4701"/>
      </w:tblGrid>
      <w:tr w:rsidR="007A6980" w:rsidRPr="00DF359B" w14:paraId="385026CD" w14:textId="77777777" w:rsidTr="00DF359B">
        <w:trPr>
          <w:tblHeader/>
          <w:jc w:val="center"/>
        </w:trPr>
        <w:tc>
          <w:tcPr>
            <w:tcW w:w="4706" w:type="dxa"/>
            <w:shd w:val="clear" w:color="auto" w:fill="2E628C"/>
            <w:vAlign w:val="center"/>
          </w:tcPr>
          <w:p w14:paraId="751DE063"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b/>
                <w:color w:val="FFFFFF"/>
                <w:sz w:val="20"/>
                <w:szCs w:val="20"/>
                <w:rtl/>
              </w:rPr>
              <w:t>הגנה</w:t>
            </w:r>
            <w:proofErr w:type="spellEnd"/>
          </w:p>
        </w:tc>
        <w:tc>
          <w:tcPr>
            <w:tcW w:w="4706" w:type="dxa"/>
            <w:shd w:val="clear" w:color="auto" w:fill="2E628C"/>
            <w:vAlign w:val="center"/>
          </w:tcPr>
          <w:p w14:paraId="16363306"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b/>
                <w:color w:val="FFFFFF"/>
                <w:sz w:val="20"/>
                <w:szCs w:val="20"/>
                <w:rtl/>
              </w:rPr>
              <w:t>מימוש</w:t>
            </w:r>
            <w:proofErr w:type="spellEnd"/>
          </w:p>
        </w:tc>
      </w:tr>
      <w:tr w:rsidR="007A6980" w:rsidRPr="00DF359B" w14:paraId="622ACF95" w14:textId="77777777" w:rsidTr="00DF359B">
        <w:trPr>
          <w:jc w:val="center"/>
        </w:trPr>
        <w:tc>
          <w:tcPr>
            <w:tcW w:w="4706" w:type="dxa"/>
            <w:vAlign w:val="center"/>
          </w:tcPr>
          <w:p w14:paraId="75ED5418"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sz w:val="20"/>
                <w:szCs w:val="20"/>
                <w:rtl/>
              </w:rPr>
              <w:t>רצות</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בשרת</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בלבד</w:t>
            </w:r>
            <w:proofErr w:type="spellEnd"/>
          </w:p>
        </w:tc>
        <w:tc>
          <w:tcPr>
            <w:tcW w:w="4706" w:type="dxa"/>
            <w:vAlign w:val="center"/>
          </w:tcPr>
          <w:p w14:paraId="2CC023D1"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sz w:val="20"/>
                <w:szCs w:val="20"/>
                <w:rtl/>
              </w:rPr>
              <w:t>הקוד</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לא</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נשלח</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ללקוח</w:t>
            </w:r>
            <w:proofErr w:type="spellEnd"/>
          </w:p>
        </w:tc>
      </w:tr>
      <w:tr w:rsidR="007A6980" w:rsidRPr="00DF359B" w14:paraId="0D689586" w14:textId="77777777" w:rsidTr="00BF437A">
        <w:trPr>
          <w:jc w:val="center"/>
        </w:trPr>
        <w:tc>
          <w:tcPr>
            <w:tcW w:w="4706" w:type="dxa"/>
            <w:vAlign w:val="center"/>
          </w:tcPr>
          <w:p w14:paraId="1F6A6BFC"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sz w:val="20"/>
                <w:szCs w:val="20"/>
                <w:rtl/>
              </w:rPr>
              <w:t>אימות</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session</w:t>
            </w:r>
            <w:proofErr w:type="spellEnd"/>
          </w:p>
        </w:tc>
        <w:tc>
          <w:tcPr>
            <w:tcW w:w="4706" w:type="dxa"/>
            <w:vAlign w:val="center"/>
          </w:tcPr>
          <w:p w14:paraId="50BD68C1"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sz w:val="20"/>
                <w:szCs w:val="20"/>
                <w:rtl/>
              </w:rPr>
              <w:t>כל</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Action</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מאמתת</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בתחילתה</w:t>
            </w:r>
            <w:proofErr w:type="spellEnd"/>
          </w:p>
        </w:tc>
      </w:tr>
      <w:tr w:rsidR="007A6980" w:rsidRPr="00DF359B" w14:paraId="055645DA" w14:textId="77777777" w:rsidTr="00DF359B">
        <w:trPr>
          <w:jc w:val="center"/>
        </w:trPr>
        <w:tc>
          <w:tcPr>
            <w:tcW w:w="4706" w:type="dxa"/>
            <w:vAlign w:val="center"/>
          </w:tcPr>
          <w:p w14:paraId="003CEE41"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sz w:val="20"/>
                <w:szCs w:val="20"/>
                <w:rtl/>
              </w:rPr>
              <w:t>ולידציה</w:t>
            </w:r>
            <w:proofErr w:type="spellEnd"/>
          </w:p>
        </w:tc>
        <w:tc>
          <w:tcPr>
            <w:tcW w:w="4706" w:type="dxa"/>
            <w:vAlign w:val="center"/>
          </w:tcPr>
          <w:p w14:paraId="3C8CEC69"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sz w:val="20"/>
                <w:szCs w:val="20"/>
                <w:rtl/>
              </w:rPr>
              <w:t>Zod</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על</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כל</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קלט</w:t>
            </w:r>
            <w:proofErr w:type="spellEnd"/>
          </w:p>
        </w:tc>
      </w:tr>
      <w:tr w:rsidR="007A6980" w:rsidRPr="00DF359B" w14:paraId="62225FAE" w14:textId="77777777" w:rsidTr="00BF437A">
        <w:trPr>
          <w:jc w:val="center"/>
        </w:trPr>
        <w:tc>
          <w:tcPr>
            <w:tcW w:w="4706" w:type="dxa"/>
            <w:vAlign w:val="center"/>
          </w:tcPr>
          <w:p w14:paraId="59C2658E"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sz w:val="20"/>
                <w:szCs w:val="20"/>
                <w:rtl/>
              </w:rPr>
              <w:t>בדיקת</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בעלות</w:t>
            </w:r>
            <w:proofErr w:type="spellEnd"/>
          </w:p>
        </w:tc>
        <w:tc>
          <w:tcPr>
            <w:tcW w:w="4706" w:type="dxa"/>
            <w:vAlign w:val="center"/>
          </w:tcPr>
          <w:p w14:paraId="11BEDC9E"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sz w:val="20"/>
                <w:szCs w:val="20"/>
                <w:rtl/>
              </w:rPr>
              <w:t>לפני</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כל</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פעולה</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על</w:t>
            </w:r>
            <w:proofErr w:type="spellEnd"/>
            <w:r w:rsidRPr="00DF359B">
              <w:rPr>
                <w:rFonts w:ascii="David" w:hAnsi="David" w:cs="David" w:hint="cs"/>
                <w:sz w:val="20"/>
                <w:szCs w:val="20"/>
                <w:rtl/>
              </w:rPr>
              <w:t xml:space="preserve"> </w:t>
            </w:r>
            <w:proofErr w:type="spellStart"/>
            <w:r w:rsidRPr="00DF359B">
              <w:rPr>
                <w:rFonts w:ascii="David" w:hAnsi="David" w:cs="David" w:hint="cs"/>
                <w:sz w:val="20"/>
                <w:szCs w:val="20"/>
                <w:rtl/>
              </w:rPr>
              <w:t>משאב</w:t>
            </w:r>
            <w:proofErr w:type="spellEnd"/>
          </w:p>
        </w:tc>
      </w:tr>
      <w:tr w:rsidR="007A6980" w:rsidRPr="00DF359B" w14:paraId="255A5EDF" w14:textId="77777777" w:rsidTr="00DF359B">
        <w:trPr>
          <w:jc w:val="center"/>
        </w:trPr>
        <w:tc>
          <w:tcPr>
            <w:tcW w:w="4706" w:type="dxa"/>
            <w:vAlign w:val="center"/>
          </w:tcPr>
          <w:p w14:paraId="5BBD7E96" w14:textId="77777777" w:rsidR="007A6980" w:rsidRPr="00DF359B" w:rsidRDefault="007A6980" w:rsidP="00DF359B">
            <w:pPr>
              <w:bidi/>
              <w:spacing w:before="40" w:after="40"/>
              <w:jc w:val="center"/>
              <w:rPr>
                <w:rFonts w:ascii="David" w:hAnsi="David" w:cs="David"/>
              </w:rPr>
            </w:pPr>
            <w:r w:rsidRPr="00DF359B">
              <w:rPr>
                <w:rFonts w:ascii="David" w:hAnsi="David" w:cs="David" w:hint="cs"/>
                <w:sz w:val="20"/>
                <w:szCs w:val="20"/>
                <w:rtl/>
              </w:rPr>
              <w:t>CSRF</w:t>
            </w:r>
          </w:p>
        </w:tc>
        <w:tc>
          <w:tcPr>
            <w:tcW w:w="4706" w:type="dxa"/>
            <w:vAlign w:val="center"/>
          </w:tcPr>
          <w:p w14:paraId="0FAE1B4F" w14:textId="77777777" w:rsidR="007A6980" w:rsidRPr="00DF359B" w:rsidRDefault="007A6980" w:rsidP="00DF359B">
            <w:pPr>
              <w:bidi/>
              <w:spacing w:before="40" w:after="40"/>
              <w:jc w:val="center"/>
              <w:rPr>
                <w:rFonts w:ascii="David" w:hAnsi="David" w:cs="David"/>
              </w:rPr>
            </w:pPr>
            <w:proofErr w:type="spellStart"/>
            <w:r w:rsidRPr="00DF359B">
              <w:rPr>
                <w:rFonts w:ascii="David" w:hAnsi="David" w:cs="David" w:hint="cs"/>
                <w:sz w:val="20"/>
                <w:szCs w:val="20"/>
                <w:rtl/>
              </w:rPr>
              <w:t>מובנה</w:t>
            </w:r>
            <w:proofErr w:type="spellEnd"/>
            <w:r w:rsidRPr="00DF359B">
              <w:rPr>
                <w:rFonts w:ascii="David" w:hAnsi="David" w:cs="David" w:hint="cs"/>
                <w:sz w:val="20"/>
                <w:szCs w:val="20"/>
                <w:rtl/>
              </w:rPr>
              <w:t xml:space="preserve"> ב-Next.js</w:t>
            </w:r>
          </w:p>
        </w:tc>
      </w:tr>
    </w:tbl>
    <w:p w14:paraId="2A41C42D" w14:textId="77777777" w:rsidR="00A26521" w:rsidRPr="00DF359B" w:rsidRDefault="00A26521" w:rsidP="00A26521">
      <w:pPr>
        <w:bidi/>
        <w:spacing w:after="40"/>
        <w:rPr>
          <w:rFonts w:ascii="David" w:hAnsi="David" w:cs="David"/>
          <w:lang w:bidi="he-IL"/>
        </w:rPr>
      </w:pPr>
    </w:p>
    <w:p w14:paraId="041539E6" w14:textId="1E744515" w:rsidR="007A6980" w:rsidRPr="00DF359B" w:rsidRDefault="007A6980" w:rsidP="007A6980">
      <w:pPr>
        <w:pStyle w:val="31"/>
        <w:bidi/>
        <w:rPr>
          <w:rFonts w:ascii="David" w:hAnsi="David" w:cs="David"/>
        </w:rPr>
      </w:pPr>
      <w:proofErr w:type="spellStart"/>
      <w:r w:rsidRPr="00DF359B">
        <w:rPr>
          <w:rFonts w:ascii="David" w:eastAsia="Arial" w:hAnsi="David" w:cs="David" w:hint="cs"/>
          <w:rtl/>
        </w:rPr>
        <w:t>Route</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Handlers</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של</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cron</w:t>
      </w:r>
      <w:proofErr w:type="spellEnd"/>
    </w:p>
    <w:tbl>
      <w:tblPr>
        <w:tblW w:w="9411" w:type="dxa"/>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val="04A0" w:firstRow="1" w:lastRow="0" w:firstColumn="1" w:lastColumn="0" w:noHBand="0" w:noVBand="1"/>
      </w:tblPr>
      <w:tblGrid>
        <w:gridCol w:w="9411"/>
      </w:tblGrid>
      <w:tr w:rsidR="007A6980" w14:paraId="324E01C3" w14:textId="77777777" w:rsidTr="00BF437A">
        <w:tc>
          <w:tcPr>
            <w:tcW w:w="9411" w:type="dxa"/>
            <w:shd w:val="clear" w:color="auto" w:fill="F6F8FA"/>
          </w:tcPr>
          <w:p w14:paraId="3D5AF0E4" w14:textId="77777777" w:rsidR="007A6980" w:rsidRDefault="007A6980" w:rsidP="00A26521">
            <w:pPr>
              <w:spacing w:after="0" w:line="240" w:lineRule="auto"/>
            </w:pPr>
            <w:r>
              <w:rPr>
                <w:rFonts w:ascii="Consolas" w:eastAsia="Consolas" w:hAnsi="Consolas" w:cs="Consolas"/>
                <w:color w:val="1C242E"/>
                <w:sz w:val="18"/>
                <w:szCs w:val="18"/>
              </w:rPr>
              <w:t>export async function POST(req: Request) {</w:t>
            </w:r>
          </w:p>
          <w:p w14:paraId="64D8277A" w14:textId="77777777" w:rsidR="007A6980" w:rsidRDefault="007A6980" w:rsidP="00A26521">
            <w:pPr>
              <w:spacing w:after="0" w:line="240" w:lineRule="auto"/>
            </w:pPr>
            <w:r>
              <w:rPr>
                <w:rFonts w:ascii="Consolas" w:eastAsia="Consolas" w:hAnsi="Consolas" w:cs="Consolas"/>
                <w:color w:val="1C242E"/>
                <w:sz w:val="18"/>
                <w:szCs w:val="18"/>
              </w:rPr>
              <w:t xml:space="preserve">  const auth = </w:t>
            </w:r>
            <w:proofErr w:type="spellStart"/>
            <w:r>
              <w:rPr>
                <w:rFonts w:ascii="Consolas" w:eastAsia="Consolas" w:hAnsi="Consolas" w:cs="Consolas"/>
                <w:color w:val="1C242E"/>
                <w:sz w:val="18"/>
                <w:szCs w:val="18"/>
              </w:rPr>
              <w:t>req.headers.get</w:t>
            </w:r>
            <w:proofErr w:type="spellEnd"/>
            <w:r>
              <w:rPr>
                <w:rFonts w:ascii="Consolas" w:eastAsia="Consolas" w:hAnsi="Consolas" w:cs="Consolas"/>
                <w:color w:val="1C242E"/>
                <w:sz w:val="18"/>
                <w:szCs w:val="18"/>
              </w:rPr>
              <w:t>('authorization');</w:t>
            </w:r>
          </w:p>
          <w:p w14:paraId="536F6C8E" w14:textId="77777777" w:rsidR="007A6980" w:rsidRDefault="007A6980" w:rsidP="00A26521">
            <w:pPr>
              <w:spacing w:after="0" w:line="240" w:lineRule="auto"/>
            </w:pPr>
            <w:r>
              <w:rPr>
                <w:rFonts w:ascii="Consolas" w:eastAsia="Consolas" w:hAnsi="Consolas" w:cs="Consolas"/>
                <w:color w:val="1C242E"/>
                <w:sz w:val="18"/>
                <w:szCs w:val="18"/>
              </w:rPr>
              <w:t xml:space="preserve">  if (auth !== `Bearer ${</w:t>
            </w:r>
            <w:proofErr w:type="spellStart"/>
            <w:r>
              <w:rPr>
                <w:rFonts w:ascii="Consolas" w:eastAsia="Consolas" w:hAnsi="Consolas" w:cs="Consolas"/>
                <w:color w:val="1C242E"/>
                <w:sz w:val="18"/>
                <w:szCs w:val="18"/>
              </w:rPr>
              <w:t>process.env.CRON_SECRET</w:t>
            </w:r>
            <w:proofErr w:type="spellEnd"/>
            <w:r>
              <w:rPr>
                <w:rFonts w:ascii="Consolas" w:eastAsia="Consolas" w:hAnsi="Consolas" w:cs="Consolas"/>
                <w:color w:val="1C242E"/>
                <w:sz w:val="18"/>
                <w:szCs w:val="18"/>
              </w:rPr>
              <w:t>}`) {</w:t>
            </w:r>
          </w:p>
          <w:p w14:paraId="74A45960" w14:textId="77777777" w:rsidR="007A6980" w:rsidRDefault="007A6980" w:rsidP="00A26521">
            <w:pPr>
              <w:spacing w:after="0" w:line="240" w:lineRule="auto"/>
            </w:pPr>
            <w:r>
              <w:rPr>
                <w:rFonts w:ascii="Consolas" w:eastAsia="Consolas" w:hAnsi="Consolas" w:cs="Consolas"/>
                <w:color w:val="1C242E"/>
                <w:sz w:val="18"/>
                <w:szCs w:val="18"/>
              </w:rPr>
              <w:t xml:space="preserve">    return new Response('Unauthorized', { status: 401 });</w:t>
            </w:r>
          </w:p>
          <w:p w14:paraId="6005B740" w14:textId="77777777" w:rsidR="007A6980" w:rsidRDefault="007A6980" w:rsidP="00A26521">
            <w:pPr>
              <w:spacing w:after="0" w:line="240" w:lineRule="auto"/>
            </w:pPr>
            <w:r>
              <w:rPr>
                <w:rFonts w:ascii="Consolas" w:eastAsia="Consolas" w:hAnsi="Consolas" w:cs="Consolas"/>
                <w:color w:val="1C242E"/>
                <w:sz w:val="18"/>
                <w:szCs w:val="18"/>
              </w:rPr>
              <w:t xml:space="preserve">  }</w:t>
            </w:r>
          </w:p>
          <w:p w14:paraId="711E4BC7" w14:textId="77777777" w:rsidR="007A6980" w:rsidRDefault="007A6980" w:rsidP="00A26521">
            <w:pPr>
              <w:spacing w:after="0" w:line="240" w:lineRule="auto"/>
            </w:pPr>
            <w:r>
              <w:rPr>
                <w:rFonts w:ascii="Consolas" w:eastAsia="Consolas" w:hAnsi="Consolas" w:cs="Consolas"/>
                <w:color w:val="1C242E"/>
                <w:sz w:val="18"/>
                <w:szCs w:val="18"/>
              </w:rPr>
              <w:t>}</w:t>
            </w:r>
          </w:p>
        </w:tc>
      </w:tr>
    </w:tbl>
    <w:p w14:paraId="2045AE16" w14:textId="77777777" w:rsidR="00BF437A" w:rsidRDefault="00BF437A" w:rsidP="00BF437A">
      <w:pPr>
        <w:pStyle w:val="31"/>
        <w:bidi/>
      </w:pPr>
      <w:proofErr w:type="spellStart"/>
      <w:r>
        <w:rPr>
          <w:rFonts w:ascii="David" w:hAnsi="David" w:cs="David" w:hint="cs"/>
          <w:rtl/>
        </w:rPr>
        <w:lastRenderedPageBreak/>
        <w:t>היועץ</w:t>
      </w:r>
      <w:proofErr w:type="spellEnd"/>
      <w:r>
        <w:rPr>
          <w:rFonts w:ascii="David" w:hAnsi="David" w:cs="David" w:hint="cs"/>
          <w:rtl/>
        </w:rPr>
        <w:t xml:space="preserve"> - </w:t>
      </w:r>
      <w:proofErr w:type="spellStart"/>
      <w:r>
        <w:rPr>
          <w:rFonts w:ascii="David" w:hAnsi="David" w:cs="David" w:hint="cs"/>
          <w:rtl/>
        </w:rPr>
        <w:t>הגנה</w:t>
      </w:r>
      <w:proofErr w:type="spellEnd"/>
      <w:r>
        <w:rPr>
          <w:rFonts w:ascii="David" w:hAnsi="David" w:cs="David" w:hint="cs"/>
          <w:rtl/>
        </w:rPr>
        <w:t xml:space="preserve"> </w:t>
      </w:r>
      <w:proofErr w:type="spellStart"/>
      <w:r>
        <w:rPr>
          <w:rFonts w:ascii="David" w:hAnsi="David" w:cs="David" w:hint="cs"/>
          <w:rtl/>
        </w:rPr>
        <w:t>בשלוש</w:t>
      </w:r>
      <w:proofErr w:type="spellEnd"/>
      <w:r>
        <w:rPr>
          <w:rFonts w:ascii="David" w:hAnsi="David" w:cs="David" w:hint="cs"/>
          <w:rtl/>
        </w:rPr>
        <w:t xml:space="preserve"> </w:t>
      </w:r>
      <w:proofErr w:type="spellStart"/>
      <w:r>
        <w:rPr>
          <w:rFonts w:ascii="David" w:hAnsi="David" w:cs="David" w:hint="cs"/>
          <w:rtl/>
        </w:rPr>
        <w:t>שכבות</w:t>
      </w:r>
      <w:proofErr w:type="spellEnd"/>
    </w:p>
    <w:p w14:paraId="2C343C5D" w14:textId="77777777" w:rsidR="00BF437A" w:rsidRDefault="00BF437A" w:rsidP="00BF437A">
      <w:pPr>
        <w:bidi/>
      </w:pPr>
      <w:proofErr w:type="spellStart"/>
      <w:r>
        <w:rPr>
          <w:rFonts w:ascii="David" w:hAnsi="David" w:cs="David" w:hint="cs"/>
          <w:rtl/>
        </w:rPr>
        <w:t>מודל</w:t>
      </w:r>
      <w:proofErr w:type="spellEnd"/>
      <w:r>
        <w:rPr>
          <w:rFonts w:ascii="David" w:hAnsi="David" w:cs="David" w:hint="cs"/>
          <w:rtl/>
        </w:rPr>
        <w:t xml:space="preserve"> </w:t>
      </w:r>
      <w:proofErr w:type="spellStart"/>
      <w:r>
        <w:rPr>
          <w:rFonts w:ascii="David" w:hAnsi="David" w:cs="David" w:hint="cs"/>
          <w:rtl/>
        </w:rPr>
        <w:t>שפה</w:t>
      </w:r>
      <w:proofErr w:type="spellEnd"/>
      <w:r>
        <w:rPr>
          <w:rFonts w:ascii="David" w:hAnsi="David" w:cs="David" w:hint="cs"/>
          <w:rtl/>
        </w:rPr>
        <w:t xml:space="preserve"> </w:t>
      </w:r>
      <w:proofErr w:type="spellStart"/>
      <w:r>
        <w:rPr>
          <w:rFonts w:ascii="David" w:hAnsi="David" w:cs="David" w:hint="cs"/>
          <w:rtl/>
        </w:rPr>
        <w:t>מוסיף</w:t>
      </w:r>
      <w:proofErr w:type="spellEnd"/>
      <w:r>
        <w:rPr>
          <w:rFonts w:ascii="David" w:hAnsi="David" w:cs="David" w:hint="cs"/>
          <w:rtl/>
        </w:rPr>
        <w:t xml:space="preserve"> </w:t>
      </w:r>
      <w:proofErr w:type="spellStart"/>
      <w:r>
        <w:rPr>
          <w:rFonts w:ascii="David" w:hAnsi="David" w:cs="David" w:hint="cs"/>
          <w:rtl/>
        </w:rPr>
        <w:t>מחלקת</w:t>
      </w:r>
      <w:proofErr w:type="spellEnd"/>
      <w:r>
        <w:rPr>
          <w:rFonts w:ascii="David" w:hAnsi="David" w:cs="David" w:hint="cs"/>
          <w:rtl/>
        </w:rPr>
        <w:t xml:space="preserve"> </w:t>
      </w:r>
      <w:proofErr w:type="spellStart"/>
      <w:r>
        <w:rPr>
          <w:rFonts w:ascii="David" w:hAnsi="David" w:cs="David" w:hint="cs"/>
          <w:rtl/>
        </w:rPr>
        <w:t>איום</w:t>
      </w:r>
      <w:proofErr w:type="spellEnd"/>
      <w:r>
        <w:rPr>
          <w:rFonts w:ascii="David" w:hAnsi="David" w:cs="David" w:hint="cs"/>
          <w:rtl/>
        </w:rPr>
        <w:t xml:space="preserve"> </w:t>
      </w:r>
      <w:proofErr w:type="spellStart"/>
      <w:r>
        <w:rPr>
          <w:rFonts w:ascii="David" w:hAnsi="David" w:cs="David" w:hint="cs"/>
          <w:rtl/>
        </w:rPr>
        <w:t>שלא</w:t>
      </w:r>
      <w:proofErr w:type="spellEnd"/>
      <w:r>
        <w:rPr>
          <w:rFonts w:ascii="David" w:hAnsi="David" w:cs="David" w:hint="cs"/>
          <w:rtl/>
        </w:rPr>
        <w:t xml:space="preserve"> </w:t>
      </w:r>
      <w:proofErr w:type="spellStart"/>
      <w:r>
        <w:rPr>
          <w:rFonts w:ascii="David" w:hAnsi="David" w:cs="David" w:hint="cs"/>
          <w:rtl/>
        </w:rPr>
        <w:t>הייתה</w:t>
      </w:r>
      <w:proofErr w:type="spellEnd"/>
      <w:r>
        <w:rPr>
          <w:rFonts w:ascii="David" w:hAnsi="David" w:cs="David" w:hint="cs"/>
          <w:rtl/>
        </w:rPr>
        <w:t xml:space="preserve"> </w:t>
      </w:r>
      <w:proofErr w:type="spellStart"/>
      <w:r>
        <w:rPr>
          <w:rFonts w:ascii="David" w:hAnsi="David" w:cs="David" w:hint="cs"/>
          <w:rtl/>
        </w:rPr>
        <w:t>במוצר</w:t>
      </w:r>
      <w:proofErr w:type="spellEnd"/>
      <w:r>
        <w:rPr>
          <w:rFonts w:ascii="David" w:hAnsi="David" w:cs="David" w:hint="cs"/>
          <w:rtl/>
        </w:rPr>
        <w:t xml:space="preserve">: </w:t>
      </w:r>
      <w:proofErr w:type="spellStart"/>
      <w:r>
        <w:rPr>
          <w:rFonts w:ascii="David" w:hAnsi="David" w:cs="David" w:hint="cs"/>
          <w:rtl/>
        </w:rPr>
        <w:t>הקלט</w:t>
      </w:r>
      <w:proofErr w:type="spellEnd"/>
      <w:r>
        <w:rPr>
          <w:rFonts w:ascii="David" w:hAnsi="David" w:cs="David" w:hint="cs"/>
          <w:rtl/>
        </w:rPr>
        <w:t xml:space="preserve"> </w:t>
      </w:r>
      <w:proofErr w:type="spellStart"/>
      <w:r>
        <w:rPr>
          <w:rFonts w:ascii="David" w:hAnsi="David" w:cs="David" w:hint="cs"/>
          <w:rtl/>
        </w:rPr>
        <w:t>הוא</w:t>
      </w:r>
      <w:proofErr w:type="spellEnd"/>
      <w:r>
        <w:rPr>
          <w:rFonts w:ascii="David" w:hAnsi="David" w:cs="David" w:hint="cs"/>
          <w:rtl/>
        </w:rPr>
        <w:t xml:space="preserve"> </w:t>
      </w:r>
      <w:proofErr w:type="spellStart"/>
      <w:r>
        <w:rPr>
          <w:rFonts w:ascii="David" w:hAnsi="David" w:cs="David" w:hint="cs"/>
          <w:rtl/>
        </w:rPr>
        <w:t>טקסט</w:t>
      </w:r>
      <w:proofErr w:type="spellEnd"/>
      <w:r>
        <w:rPr>
          <w:rFonts w:ascii="David" w:hAnsi="David" w:cs="David" w:hint="cs"/>
          <w:rtl/>
        </w:rPr>
        <w:t xml:space="preserve"> </w:t>
      </w:r>
      <w:proofErr w:type="spellStart"/>
      <w:r>
        <w:rPr>
          <w:rFonts w:ascii="David" w:hAnsi="David" w:cs="David" w:hint="cs"/>
          <w:rtl/>
        </w:rPr>
        <w:t>חופשי</w:t>
      </w:r>
      <w:proofErr w:type="spellEnd"/>
      <w:r>
        <w:rPr>
          <w:rFonts w:ascii="David" w:hAnsi="David" w:cs="David" w:hint="cs"/>
          <w:rtl/>
        </w:rPr>
        <w:t xml:space="preserve"> </w:t>
      </w:r>
      <w:proofErr w:type="spellStart"/>
      <w:r>
        <w:rPr>
          <w:rFonts w:ascii="David" w:hAnsi="David" w:cs="David" w:hint="cs"/>
          <w:rtl/>
        </w:rPr>
        <w:t>שמגיע</w:t>
      </w:r>
      <w:proofErr w:type="spellEnd"/>
      <w:r>
        <w:rPr>
          <w:rFonts w:ascii="David" w:hAnsi="David" w:cs="David" w:hint="cs"/>
          <w:rtl/>
        </w:rPr>
        <w:t xml:space="preserve"> </w:t>
      </w:r>
      <w:proofErr w:type="spellStart"/>
      <w:r>
        <w:rPr>
          <w:rFonts w:ascii="David" w:hAnsi="David" w:cs="David" w:hint="cs"/>
          <w:rtl/>
        </w:rPr>
        <w:t>למודל</w:t>
      </w:r>
      <w:proofErr w:type="spellEnd"/>
      <w:r>
        <w:rPr>
          <w:rFonts w:ascii="David" w:hAnsi="David" w:cs="David" w:hint="cs"/>
          <w:rtl/>
        </w:rPr>
        <w:t xml:space="preserve">. </w:t>
      </w:r>
      <w:proofErr w:type="spellStart"/>
      <w:r>
        <w:rPr>
          <w:rFonts w:ascii="David" w:hAnsi="David" w:cs="David" w:hint="cs"/>
          <w:rtl/>
        </w:rPr>
        <w:t>שלוש</w:t>
      </w:r>
      <w:proofErr w:type="spellEnd"/>
      <w:r>
        <w:rPr>
          <w:rFonts w:ascii="David" w:hAnsi="David" w:cs="David" w:hint="cs"/>
          <w:rtl/>
        </w:rPr>
        <w:t xml:space="preserve"> </w:t>
      </w:r>
      <w:proofErr w:type="spellStart"/>
      <w:r>
        <w:rPr>
          <w:rFonts w:ascii="David" w:hAnsi="David" w:cs="David" w:hint="cs"/>
          <w:rtl/>
        </w:rPr>
        <w:t>שכבות</w:t>
      </w:r>
      <w:proofErr w:type="spellEnd"/>
      <w:r>
        <w:rPr>
          <w:rFonts w:ascii="David" w:hAnsi="David" w:cs="David" w:hint="cs"/>
          <w:rtl/>
        </w:rPr>
        <w:t xml:space="preserve">, </w:t>
      </w:r>
      <w:proofErr w:type="spellStart"/>
      <w:r>
        <w:rPr>
          <w:rFonts w:ascii="David" w:hAnsi="David" w:cs="David" w:hint="cs"/>
          <w:rtl/>
        </w:rPr>
        <w:t>מהזולה</w:t>
      </w:r>
      <w:proofErr w:type="spellEnd"/>
      <w:r>
        <w:rPr>
          <w:rFonts w:ascii="David" w:hAnsi="David" w:cs="David" w:hint="cs"/>
          <w:rtl/>
        </w:rPr>
        <w:t xml:space="preserve"> </w:t>
      </w:r>
      <w:proofErr w:type="spellStart"/>
      <w:r>
        <w:rPr>
          <w:rFonts w:ascii="David" w:hAnsi="David" w:cs="David" w:hint="cs"/>
          <w:rtl/>
        </w:rPr>
        <w:t>ליקרה</w:t>
      </w:r>
      <w:proofErr w:type="spellEnd"/>
      <w:r>
        <w:rPr>
          <w:rFonts w:ascii="David" w:hAnsi="David" w:cs="David" w:hint="cs"/>
          <w:rtl/>
        </w:rPr>
        <w:t xml:space="preserve">, </w:t>
      </w:r>
      <w:proofErr w:type="spellStart"/>
      <w:r>
        <w:rPr>
          <w:rFonts w:ascii="David" w:hAnsi="David" w:cs="David" w:hint="cs"/>
          <w:rtl/>
        </w:rPr>
        <w:t>כך</w:t>
      </w:r>
      <w:proofErr w:type="spellEnd"/>
      <w:r>
        <w:rPr>
          <w:rFonts w:ascii="David" w:hAnsi="David" w:cs="David" w:hint="cs"/>
          <w:rtl/>
        </w:rPr>
        <w:t xml:space="preserve"> </w:t>
      </w:r>
      <w:proofErr w:type="spellStart"/>
      <w:r>
        <w:rPr>
          <w:rFonts w:ascii="David" w:hAnsi="David" w:cs="David" w:hint="cs"/>
          <w:rtl/>
        </w:rPr>
        <w:t>שהתקיפה</w:t>
      </w:r>
      <w:proofErr w:type="spellEnd"/>
      <w:r>
        <w:rPr>
          <w:rFonts w:ascii="David" w:hAnsi="David" w:cs="David" w:hint="cs"/>
          <w:rtl/>
        </w:rPr>
        <w:t xml:space="preserve"> </w:t>
      </w:r>
      <w:proofErr w:type="spellStart"/>
      <w:r>
        <w:rPr>
          <w:rFonts w:ascii="David" w:hAnsi="David" w:cs="David" w:hint="cs"/>
          <w:rtl/>
        </w:rPr>
        <w:t>הנפוצה</w:t>
      </w:r>
      <w:proofErr w:type="spellEnd"/>
      <w:r>
        <w:rPr>
          <w:rFonts w:ascii="David" w:hAnsi="David" w:cs="David" w:hint="cs"/>
          <w:rtl/>
        </w:rPr>
        <w:t xml:space="preserve"> </w:t>
      </w:r>
      <w:proofErr w:type="spellStart"/>
      <w:r>
        <w:rPr>
          <w:rFonts w:ascii="David" w:hAnsi="David" w:cs="David" w:hint="cs"/>
          <w:rtl/>
        </w:rPr>
        <w:t>נעצרת</w:t>
      </w:r>
      <w:proofErr w:type="spellEnd"/>
      <w:r>
        <w:rPr>
          <w:rFonts w:ascii="David" w:hAnsi="David" w:cs="David" w:hint="cs"/>
          <w:rtl/>
        </w:rPr>
        <w:t xml:space="preserve"> </w:t>
      </w:r>
      <w:proofErr w:type="spellStart"/>
      <w:r>
        <w:rPr>
          <w:rFonts w:ascii="David" w:hAnsi="David" w:cs="David" w:hint="cs"/>
          <w:rtl/>
        </w:rPr>
        <w:t>בעלות</w:t>
      </w:r>
      <w:proofErr w:type="spellEnd"/>
      <w:r>
        <w:rPr>
          <w:rFonts w:ascii="David" w:hAnsi="David" w:cs="David" w:hint="cs"/>
          <w:rtl/>
        </w:rPr>
        <w:t xml:space="preserve"> </w:t>
      </w:r>
      <w:proofErr w:type="spellStart"/>
      <w:r>
        <w:rPr>
          <w:rFonts w:ascii="David" w:hAnsi="David" w:cs="David" w:hint="cs"/>
          <w:rtl/>
        </w:rPr>
        <w:t>אפס</w:t>
      </w:r>
      <w:proofErr w:type="spellEnd"/>
      <w:r>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1763"/>
        <w:gridCol w:w="2350"/>
        <w:gridCol w:w="1175"/>
        <w:gridCol w:w="4113"/>
      </w:tblGrid>
      <w:tr w:rsidR="00BF437A" w14:paraId="638EEA40" w14:textId="77777777" w:rsidTr="007D6F68">
        <w:trPr>
          <w:tblHeader/>
          <w:jc w:val="center"/>
        </w:trPr>
        <w:tc>
          <w:tcPr>
            <w:tcW w:w="1763" w:type="dxa"/>
            <w:shd w:val="clear" w:color="auto" w:fill="2E628C"/>
            <w:vAlign w:val="center"/>
          </w:tcPr>
          <w:p w14:paraId="6AFC825E" w14:textId="77777777" w:rsidR="00BF437A" w:rsidRDefault="00BF437A" w:rsidP="007D6F68">
            <w:pPr>
              <w:bidi/>
              <w:spacing w:before="40" w:after="40"/>
              <w:jc w:val="center"/>
            </w:pPr>
            <w:proofErr w:type="spellStart"/>
            <w:r>
              <w:rPr>
                <w:rFonts w:ascii="David" w:hAnsi="David" w:cs="David" w:hint="cs"/>
                <w:b/>
                <w:bCs/>
                <w:color w:val="FFFFFF"/>
                <w:sz w:val="20"/>
                <w:szCs w:val="20"/>
                <w:rtl/>
              </w:rPr>
              <w:t>שכבה</w:t>
            </w:r>
            <w:proofErr w:type="spellEnd"/>
          </w:p>
        </w:tc>
        <w:tc>
          <w:tcPr>
            <w:tcW w:w="2350" w:type="dxa"/>
            <w:shd w:val="clear" w:color="auto" w:fill="2E628C"/>
            <w:vAlign w:val="center"/>
          </w:tcPr>
          <w:p w14:paraId="74222E08" w14:textId="77777777" w:rsidR="00BF437A" w:rsidRDefault="00BF437A" w:rsidP="007D6F68">
            <w:pPr>
              <w:bidi/>
              <w:spacing w:before="40" w:after="40"/>
              <w:jc w:val="center"/>
            </w:pPr>
            <w:proofErr w:type="spellStart"/>
            <w:r>
              <w:rPr>
                <w:rFonts w:ascii="David" w:hAnsi="David" w:cs="David" w:hint="cs"/>
                <w:b/>
                <w:bCs/>
                <w:color w:val="FFFFFF"/>
                <w:sz w:val="20"/>
                <w:szCs w:val="20"/>
                <w:rtl/>
              </w:rPr>
              <w:t>היכן</w:t>
            </w:r>
            <w:proofErr w:type="spellEnd"/>
          </w:p>
        </w:tc>
        <w:tc>
          <w:tcPr>
            <w:tcW w:w="1175" w:type="dxa"/>
            <w:shd w:val="clear" w:color="auto" w:fill="2E628C"/>
            <w:vAlign w:val="center"/>
          </w:tcPr>
          <w:p w14:paraId="5E4CD9AC" w14:textId="77777777" w:rsidR="00BF437A" w:rsidRDefault="00BF437A" w:rsidP="007D6F68">
            <w:pPr>
              <w:bidi/>
              <w:spacing w:before="40" w:after="40"/>
              <w:jc w:val="center"/>
            </w:pPr>
            <w:proofErr w:type="spellStart"/>
            <w:r>
              <w:rPr>
                <w:rFonts w:ascii="David" w:hAnsi="David" w:cs="David" w:hint="cs"/>
                <w:b/>
                <w:bCs/>
                <w:color w:val="FFFFFF"/>
                <w:sz w:val="20"/>
                <w:szCs w:val="20"/>
                <w:rtl/>
              </w:rPr>
              <w:t>עלות</w:t>
            </w:r>
            <w:proofErr w:type="spellEnd"/>
          </w:p>
        </w:tc>
        <w:tc>
          <w:tcPr>
            <w:tcW w:w="4113" w:type="dxa"/>
            <w:shd w:val="clear" w:color="auto" w:fill="2E628C"/>
            <w:vAlign w:val="center"/>
          </w:tcPr>
          <w:p w14:paraId="4547838F" w14:textId="77777777" w:rsidR="00BF437A" w:rsidRDefault="00BF437A" w:rsidP="007D6F68">
            <w:pPr>
              <w:bidi/>
              <w:spacing w:before="40" w:after="40"/>
              <w:jc w:val="center"/>
            </w:pPr>
            <w:proofErr w:type="spellStart"/>
            <w:r>
              <w:rPr>
                <w:rFonts w:ascii="David" w:hAnsi="David" w:cs="David" w:hint="cs"/>
                <w:b/>
                <w:bCs/>
                <w:color w:val="FFFFFF"/>
                <w:sz w:val="20"/>
                <w:szCs w:val="20"/>
                <w:rtl/>
              </w:rPr>
              <w:t>מה</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נעצר</w:t>
            </w:r>
            <w:proofErr w:type="spellEnd"/>
          </w:p>
        </w:tc>
      </w:tr>
      <w:tr w:rsidR="00BF437A" w14:paraId="70A68AB2" w14:textId="77777777" w:rsidTr="007D6F68">
        <w:trPr>
          <w:jc w:val="center"/>
        </w:trPr>
        <w:tc>
          <w:tcPr>
            <w:tcW w:w="1763" w:type="dxa"/>
            <w:vAlign w:val="center"/>
          </w:tcPr>
          <w:p w14:paraId="7CBD8944" w14:textId="77777777" w:rsidR="00BF437A" w:rsidRDefault="00BF437A" w:rsidP="007D6F68">
            <w:pPr>
              <w:bidi/>
              <w:spacing w:before="40" w:after="40"/>
              <w:jc w:val="center"/>
            </w:pPr>
            <w:r>
              <w:rPr>
                <w:rFonts w:ascii="David" w:hAnsi="David" w:cs="David" w:hint="cs"/>
                <w:b/>
                <w:bCs/>
                <w:sz w:val="20"/>
                <w:szCs w:val="20"/>
                <w:rtl/>
              </w:rPr>
              <w:t xml:space="preserve">1 - </w:t>
            </w:r>
            <w:proofErr w:type="spellStart"/>
            <w:r>
              <w:rPr>
                <w:rFonts w:ascii="David" w:hAnsi="David" w:cs="David" w:hint="cs"/>
                <w:b/>
                <w:bCs/>
                <w:sz w:val="20"/>
                <w:szCs w:val="20"/>
                <w:rtl/>
              </w:rPr>
              <w:t>כללים</w:t>
            </w:r>
            <w:proofErr w:type="spellEnd"/>
          </w:p>
        </w:tc>
        <w:tc>
          <w:tcPr>
            <w:tcW w:w="2350" w:type="dxa"/>
            <w:vAlign w:val="center"/>
          </w:tcPr>
          <w:p w14:paraId="0E47E4C0" w14:textId="77777777" w:rsidR="00BF437A" w:rsidRDefault="00BF437A" w:rsidP="007D6F68">
            <w:pPr>
              <w:bidi/>
              <w:spacing w:before="40" w:after="40"/>
              <w:jc w:val="center"/>
            </w:pPr>
            <w:r>
              <w:rPr>
                <w:rFonts w:ascii="David" w:hAnsi="David" w:cs="David"/>
                <w:sz w:val="20"/>
                <w:szCs w:val="20"/>
              </w:rPr>
              <w:t>lib/advisor/</w:t>
            </w:r>
            <w:proofErr w:type="spellStart"/>
            <w:r>
              <w:rPr>
                <w:rFonts w:ascii="David" w:hAnsi="David" w:cs="David"/>
                <w:sz w:val="20"/>
                <w:szCs w:val="20"/>
              </w:rPr>
              <w:t>guard.ts</w:t>
            </w:r>
            <w:proofErr w:type="spellEnd"/>
          </w:p>
        </w:tc>
        <w:tc>
          <w:tcPr>
            <w:tcW w:w="1175" w:type="dxa"/>
            <w:vAlign w:val="center"/>
          </w:tcPr>
          <w:p w14:paraId="771F5491" w14:textId="77777777" w:rsidR="00BF437A" w:rsidRDefault="00BF437A" w:rsidP="007D6F68">
            <w:pPr>
              <w:bidi/>
              <w:spacing w:before="40" w:after="40"/>
              <w:jc w:val="center"/>
            </w:pPr>
            <w:r>
              <w:rPr>
                <w:rFonts w:ascii="David" w:hAnsi="David" w:cs="David" w:hint="cs"/>
                <w:sz w:val="20"/>
                <w:szCs w:val="20"/>
                <w:rtl/>
              </w:rPr>
              <w:t>0</w:t>
            </w:r>
          </w:p>
        </w:tc>
        <w:tc>
          <w:tcPr>
            <w:tcW w:w="4113" w:type="dxa"/>
            <w:vAlign w:val="center"/>
          </w:tcPr>
          <w:p w14:paraId="07FC2F12" w14:textId="77777777" w:rsidR="00BF437A" w:rsidRDefault="00BF437A" w:rsidP="007D6F68">
            <w:pPr>
              <w:bidi/>
              <w:spacing w:before="40" w:after="40"/>
              <w:jc w:val="center"/>
            </w:pPr>
            <w:proofErr w:type="spellStart"/>
            <w:r>
              <w:rPr>
                <w:rFonts w:ascii="David" w:hAnsi="David" w:cs="David" w:hint="cs"/>
                <w:sz w:val="20"/>
                <w:szCs w:val="20"/>
                <w:rtl/>
              </w:rPr>
              <w:t>ריק</w:t>
            </w:r>
            <w:proofErr w:type="spellEnd"/>
            <w:r>
              <w:rPr>
                <w:rFonts w:ascii="David" w:hAnsi="David" w:cs="David" w:hint="cs"/>
                <w:sz w:val="20"/>
                <w:szCs w:val="20"/>
                <w:rtl/>
              </w:rPr>
              <w:t xml:space="preserve"> · </w:t>
            </w:r>
            <w:proofErr w:type="spellStart"/>
            <w:r>
              <w:rPr>
                <w:rFonts w:ascii="David" w:hAnsi="David" w:cs="David" w:hint="cs"/>
                <w:sz w:val="20"/>
                <w:szCs w:val="20"/>
                <w:rtl/>
              </w:rPr>
              <w:t>ארוך</w:t>
            </w:r>
            <w:proofErr w:type="spellEnd"/>
            <w:r>
              <w:rPr>
                <w:rFonts w:ascii="David" w:hAnsi="David" w:cs="David" w:hint="cs"/>
                <w:sz w:val="20"/>
                <w:szCs w:val="20"/>
                <w:rtl/>
              </w:rPr>
              <w:t xml:space="preserve"> </w:t>
            </w:r>
            <w:proofErr w:type="spellStart"/>
            <w:r>
              <w:rPr>
                <w:rFonts w:ascii="David" w:hAnsi="David" w:cs="David" w:hint="cs"/>
                <w:sz w:val="20"/>
                <w:szCs w:val="20"/>
                <w:rtl/>
              </w:rPr>
              <w:t>מדי</w:t>
            </w:r>
            <w:proofErr w:type="spellEnd"/>
            <w:r>
              <w:rPr>
                <w:rFonts w:ascii="David" w:hAnsi="David" w:cs="David" w:hint="cs"/>
                <w:sz w:val="20"/>
                <w:szCs w:val="20"/>
                <w:rtl/>
              </w:rPr>
              <w:t xml:space="preserve"> · </w:t>
            </w:r>
            <w:proofErr w:type="spellStart"/>
            <w:r>
              <w:rPr>
                <w:rFonts w:ascii="David" w:hAnsi="David" w:cs="David" w:hint="cs"/>
                <w:sz w:val="20"/>
                <w:szCs w:val="20"/>
                <w:rtl/>
              </w:rPr>
              <w:t>תווי</w:t>
            </w:r>
            <w:proofErr w:type="spellEnd"/>
            <w:r>
              <w:rPr>
                <w:rFonts w:ascii="David" w:hAnsi="David" w:cs="David" w:hint="cs"/>
                <w:sz w:val="20"/>
                <w:szCs w:val="20"/>
                <w:rtl/>
              </w:rPr>
              <w:t xml:space="preserve"> </w:t>
            </w:r>
            <w:proofErr w:type="spellStart"/>
            <w:r>
              <w:rPr>
                <w:rFonts w:ascii="David" w:hAnsi="David" w:cs="David" w:hint="cs"/>
                <w:sz w:val="20"/>
                <w:szCs w:val="20"/>
                <w:rtl/>
              </w:rPr>
              <w:t>בקרה</w:t>
            </w:r>
            <w:proofErr w:type="spellEnd"/>
            <w:r>
              <w:rPr>
                <w:rFonts w:ascii="David" w:hAnsi="David" w:cs="David" w:hint="cs"/>
                <w:sz w:val="20"/>
                <w:szCs w:val="20"/>
                <w:rtl/>
              </w:rPr>
              <w:t xml:space="preserve"> · </w:t>
            </w:r>
            <w:r>
              <w:rPr>
                <w:rFonts w:ascii="David" w:hAnsi="David" w:cs="David"/>
                <w:sz w:val="20"/>
                <w:szCs w:val="20"/>
              </w:rPr>
              <w:t>URL</w:t>
            </w:r>
            <w:r>
              <w:rPr>
                <w:rFonts w:ascii="David" w:hAnsi="David" w:cs="David" w:hint="cs"/>
                <w:sz w:val="20"/>
                <w:szCs w:val="20"/>
                <w:rtl/>
              </w:rPr>
              <w:t xml:space="preserve"> · </w:t>
            </w:r>
            <w:proofErr w:type="spellStart"/>
            <w:r>
              <w:rPr>
                <w:rFonts w:ascii="David" w:hAnsi="David" w:cs="David" w:hint="cs"/>
                <w:sz w:val="20"/>
                <w:szCs w:val="20"/>
                <w:rtl/>
              </w:rPr>
              <w:t>תבניות</w:t>
            </w:r>
            <w:proofErr w:type="spellEnd"/>
            <w:r>
              <w:rPr>
                <w:rFonts w:ascii="David" w:hAnsi="David" w:cs="David" w:hint="cs"/>
                <w:sz w:val="20"/>
                <w:szCs w:val="20"/>
                <w:rtl/>
              </w:rPr>
              <w:t xml:space="preserve"> </w:t>
            </w:r>
            <w:proofErr w:type="spellStart"/>
            <w:r>
              <w:rPr>
                <w:rFonts w:ascii="David" w:hAnsi="David" w:cs="David" w:hint="cs"/>
                <w:sz w:val="20"/>
                <w:szCs w:val="20"/>
                <w:rtl/>
              </w:rPr>
              <w:t>הזרקה</w:t>
            </w:r>
            <w:proofErr w:type="spellEnd"/>
            <w:r>
              <w:rPr>
                <w:rFonts w:ascii="David" w:hAnsi="David" w:cs="David" w:hint="cs"/>
                <w:sz w:val="20"/>
                <w:szCs w:val="20"/>
                <w:rtl/>
              </w:rPr>
              <w:t xml:space="preserve"> </w:t>
            </w:r>
            <w:proofErr w:type="spellStart"/>
            <w:r>
              <w:rPr>
                <w:rFonts w:ascii="David" w:hAnsi="David" w:cs="David" w:hint="cs"/>
                <w:sz w:val="20"/>
                <w:szCs w:val="20"/>
                <w:rtl/>
              </w:rPr>
              <w:t>בעברית</w:t>
            </w:r>
            <w:proofErr w:type="spellEnd"/>
            <w:r>
              <w:rPr>
                <w:rFonts w:ascii="David" w:hAnsi="David" w:cs="David" w:hint="cs"/>
                <w:sz w:val="20"/>
                <w:szCs w:val="20"/>
                <w:rtl/>
              </w:rPr>
              <w:t xml:space="preserve"> </w:t>
            </w:r>
            <w:proofErr w:type="spellStart"/>
            <w:r>
              <w:rPr>
                <w:rFonts w:ascii="David" w:hAnsi="David" w:cs="David" w:hint="cs"/>
                <w:sz w:val="20"/>
                <w:szCs w:val="20"/>
                <w:rtl/>
              </w:rPr>
              <w:t>ובאנגלית</w:t>
            </w:r>
            <w:proofErr w:type="spellEnd"/>
          </w:p>
        </w:tc>
      </w:tr>
      <w:tr w:rsidR="00BF437A" w14:paraId="6B569BA0" w14:textId="77777777" w:rsidTr="007D6F68">
        <w:trPr>
          <w:jc w:val="center"/>
        </w:trPr>
        <w:tc>
          <w:tcPr>
            <w:tcW w:w="1763" w:type="dxa"/>
            <w:vAlign w:val="center"/>
          </w:tcPr>
          <w:p w14:paraId="4023C19B" w14:textId="77777777" w:rsidR="00BF437A" w:rsidRDefault="00BF437A" w:rsidP="007D6F68">
            <w:pPr>
              <w:bidi/>
              <w:spacing w:before="40" w:after="40"/>
              <w:jc w:val="center"/>
            </w:pPr>
            <w:r>
              <w:rPr>
                <w:rFonts w:ascii="David" w:hAnsi="David" w:cs="David" w:hint="cs"/>
                <w:b/>
                <w:bCs/>
                <w:sz w:val="20"/>
                <w:szCs w:val="20"/>
                <w:rtl/>
              </w:rPr>
              <w:t xml:space="preserve">1ב - </w:t>
            </w:r>
            <w:proofErr w:type="spellStart"/>
            <w:r>
              <w:rPr>
                <w:rFonts w:ascii="David" w:hAnsi="David" w:cs="David" w:hint="cs"/>
                <w:b/>
                <w:bCs/>
                <w:sz w:val="20"/>
                <w:szCs w:val="20"/>
                <w:rtl/>
              </w:rPr>
              <w:t>מסווג</w:t>
            </w:r>
            <w:proofErr w:type="spellEnd"/>
          </w:p>
        </w:tc>
        <w:tc>
          <w:tcPr>
            <w:tcW w:w="2350" w:type="dxa"/>
            <w:vAlign w:val="center"/>
          </w:tcPr>
          <w:p w14:paraId="36C72336" w14:textId="77777777" w:rsidR="00BF437A" w:rsidRDefault="00BF437A" w:rsidP="007D6F68">
            <w:pPr>
              <w:bidi/>
              <w:spacing w:before="40" w:after="40"/>
              <w:jc w:val="center"/>
            </w:pPr>
            <w:r>
              <w:rPr>
                <w:rFonts w:ascii="David" w:hAnsi="David" w:cs="David"/>
                <w:sz w:val="20"/>
                <w:szCs w:val="20"/>
              </w:rPr>
              <w:t>lib/advisor/</w:t>
            </w:r>
            <w:proofErr w:type="spellStart"/>
            <w:r>
              <w:rPr>
                <w:rFonts w:ascii="David" w:hAnsi="David" w:cs="David"/>
                <w:sz w:val="20"/>
                <w:szCs w:val="20"/>
              </w:rPr>
              <w:t>classifier.ts</w:t>
            </w:r>
            <w:proofErr w:type="spellEnd"/>
          </w:p>
        </w:tc>
        <w:tc>
          <w:tcPr>
            <w:tcW w:w="1175" w:type="dxa"/>
            <w:vAlign w:val="center"/>
          </w:tcPr>
          <w:p w14:paraId="109EA889" w14:textId="77777777" w:rsidR="00BF437A" w:rsidRDefault="00BF437A" w:rsidP="007D6F68">
            <w:pPr>
              <w:bidi/>
              <w:spacing w:before="40" w:after="40"/>
              <w:jc w:val="center"/>
            </w:pPr>
            <w:r>
              <w:rPr>
                <w:rFonts w:ascii="David" w:hAnsi="David" w:cs="David" w:hint="cs"/>
                <w:sz w:val="20"/>
                <w:szCs w:val="20"/>
                <w:rtl/>
              </w:rPr>
              <w:t>כ-$0.00006</w:t>
            </w:r>
          </w:p>
        </w:tc>
        <w:tc>
          <w:tcPr>
            <w:tcW w:w="4113" w:type="dxa"/>
            <w:vAlign w:val="center"/>
          </w:tcPr>
          <w:p w14:paraId="31B4420C" w14:textId="77777777" w:rsidR="00BF437A" w:rsidRDefault="00BF437A" w:rsidP="007D6F68">
            <w:pPr>
              <w:bidi/>
              <w:spacing w:before="40" w:after="40"/>
              <w:jc w:val="center"/>
            </w:pPr>
            <w:proofErr w:type="spellStart"/>
            <w:r>
              <w:rPr>
                <w:rFonts w:ascii="David" w:hAnsi="David" w:cs="David" w:hint="cs"/>
                <w:sz w:val="20"/>
                <w:szCs w:val="20"/>
                <w:rtl/>
              </w:rPr>
              <w:t>נושא</w:t>
            </w:r>
            <w:proofErr w:type="spellEnd"/>
            <w:r>
              <w:rPr>
                <w:rFonts w:ascii="David" w:hAnsi="David" w:cs="David" w:hint="cs"/>
                <w:sz w:val="20"/>
                <w:szCs w:val="20"/>
                <w:rtl/>
              </w:rPr>
              <w:t xml:space="preserve"> </w:t>
            </w:r>
            <w:proofErr w:type="spellStart"/>
            <w:r>
              <w:rPr>
                <w:rFonts w:ascii="David" w:hAnsi="David" w:cs="David" w:hint="cs"/>
                <w:sz w:val="20"/>
                <w:szCs w:val="20"/>
                <w:rtl/>
              </w:rPr>
              <w:t>זר</w:t>
            </w:r>
            <w:proofErr w:type="spellEnd"/>
            <w:r>
              <w:rPr>
                <w:rFonts w:ascii="David" w:hAnsi="David" w:cs="David" w:hint="cs"/>
                <w:sz w:val="20"/>
                <w:szCs w:val="20"/>
                <w:rtl/>
              </w:rPr>
              <w:t xml:space="preserve"> · </w:t>
            </w:r>
            <w:proofErr w:type="spellStart"/>
            <w:r>
              <w:rPr>
                <w:rFonts w:ascii="David" w:hAnsi="David" w:cs="David" w:hint="cs"/>
                <w:sz w:val="20"/>
                <w:szCs w:val="20"/>
                <w:rtl/>
              </w:rPr>
              <w:t>כדורגל</w:t>
            </w:r>
            <w:proofErr w:type="spellEnd"/>
            <w:r>
              <w:rPr>
                <w:rFonts w:ascii="David" w:hAnsi="David" w:cs="David" w:hint="cs"/>
                <w:sz w:val="20"/>
                <w:szCs w:val="20"/>
                <w:rtl/>
              </w:rPr>
              <w:t xml:space="preserve"> </w:t>
            </w:r>
            <w:proofErr w:type="spellStart"/>
            <w:r>
              <w:rPr>
                <w:rFonts w:ascii="David" w:hAnsi="David" w:cs="David" w:hint="cs"/>
                <w:sz w:val="20"/>
                <w:szCs w:val="20"/>
                <w:rtl/>
              </w:rPr>
              <w:t>שאינו</w:t>
            </w:r>
            <w:proofErr w:type="spellEnd"/>
            <w:r>
              <w:rPr>
                <w:rFonts w:ascii="David" w:hAnsi="David" w:cs="David" w:hint="cs"/>
                <w:sz w:val="20"/>
                <w:szCs w:val="20"/>
                <w:rtl/>
              </w:rPr>
              <w:t xml:space="preserve"> </w:t>
            </w:r>
            <w:proofErr w:type="spellStart"/>
            <w:r>
              <w:rPr>
                <w:rFonts w:ascii="David" w:hAnsi="David" w:cs="David" w:hint="cs"/>
                <w:sz w:val="20"/>
                <w:szCs w:val="20"/>
                <w:rtl/>
              </w:rPr>
              <w:t>המשחק</w:t>
            </w:r>
            <w:proofErr w:type="spellEnd"/>
            <w:r>
              <w:rPr>
                <w:rFonts w:ascii="David" w:hAnsi="David" w:cs="David" w:hint="cs"/>
                <w:sz w:val="20"/>
                <w:szCs w:val="20"/>
                <w:rtl/>
              </w:rPr>
              <w:t xml:space="preserve"> </w:t>
            </w:r>
            <w:proofErr w:type="spellStart"/>
            <w:r>
              <w:rPr>
                <w:rFonts w:ascii="David" w:hAnsi="David" w:cs="David" w:hint="cs"/>
                <w:sz w:val="20"/>
                <w:szCs w:val="20"/>
                <w:rtl/>
              </w:rPr>
              <w:t>הנוכחי</w:t>
            </w:r>
            <w:proofErr w:type="spellEnd"/>
            <w:r>
              <w:rPr>
                <w:rFonts w:ascii="David" w:hAnsi="David" w:cs="David" w:hint="cs"/>
                <w:sz w:val="20"/>
                <w:szCs w:val="20"/>
                <w:rtl/>
              </w:rPr>
              <w:t xml:space="preserve"> · </w:t>
            </w:r>
            <w:proofErr w:type="spellStart"/>
            <w:r>
              <w:rPr>
                <w:rFonts w:ascii="David" w:hAnsi="David" w:cs="David" w:hint="cs"/>
                <w:sz w:val="20"/>
                <w:szCs w:val="20"/>
                <w:rtl/>
              </w:rPr>
              <w:t>מניפולציה</w:t>
            </w:r>
            <w:proofErr w:type="spellEnd"/>
          </w:p>
        </w:tc>
      </w:tr>
      <w:tr w:rsidR="00BF437A" w14:paraId="61128105" w14:textId="77777777" w:rsidTr="007D6F68">
        <w:trPr>
          <w:jc w:val="center"/>
        </w:trPr>
        <w:tc>
          <w:tcPr>
            <w:tcW w:w="1763" w:type="dxa"/>
            <w:vAlign w:val="center"/>
          </w:tcPr>
          <w:p w14:paraId="749D3E16" w14:textId="77777777" w:rsidR="00BF437A" w:rsidRDefault="00BF437A" w:rsidP="007D6F68">
            <w:pPr>
              <w:bidi/>
              <w:spacing w:before="40" w:after="40"/>
              <w:jc w:val="center"/>
            </w:pPr>
            <w:r>
              <w:rPr>
                <w:rFonts w:ascii="David" w:hAnsi="David" w:cs="David" w:hint="cs"/>
                <w:b/>
                <w:bCs/>
                <w:sz w:val="20"/>
                <w:szCs w:val="20"/>
                <w:rtl/>
              </w:rPr>
              <w:t xml:space="preserve">2 - </w:t>
            </w:r>
            <w:proofErr w:type="spellStart"/>
            <w:r>
              <w:rPr>
                <w:rFonts w:ascii="David" w:hAnsi="David" w:cs="David" w:hint="cs"/>
                <w:b/>
                <w:bCs/>
                <w:sz w:val="20"/>
                <w:szCs w:val="20"/>
                <w:rtl/>
              </w:rPr>
              <w:t>סכמה</w:t>
            </w:r>
            <w:proofErr w:type="spellEnd"/>
          </w:p>
        </w:tc>
        <w:tc>
          <w:tcPr>
            <w:tcW w:w="2350" w:type="dxa"/>
            <w:vAlign w:val="center"/>
          </w:tcPr>
          <w:p w14:paraId="4F63C0A9" w14:textId="77777777" w:rsidR="00BF437A" w:rsidRDefault="00BF437A" w:rsidP="007D6F68">
            <w:pPr>
              <w:bidi/>
              <w:spacing w:before="40" w:after="40"/>
              <w:jc w:val="center"/>
            </w:pPr>
            <w:r>
              <w:rPr>
                <w:rFonts w:ascii="David" w:hAnsi="David" w:cs="David"/>
                <w:sz w:val="20"/>
                <w:szCs w:val="20"/>
              </w:rPr>
              <w:t>lib/advisor/</w:t>
            </w:r>
            <w:proofErr w:type="spellStart"/>
            <w:r>
              <w:rPr>
                <w:rFonts w:ascii="David" w:hAnsi="David" w:cs="David"/>
                <w:sz w:val="20"/>
                <w:szCs w:val="20"/>
              </w:rPr>
              <w:t>schema.ts</w:t>
            </w:r>
            <w:proofErr w:type="spellEnd"/>
          </w:p>
        </w:tc>
        <w:tc>
          <w:tcPr>
            <w:tcW w:w="1175" w:type="dxa"/>
            <w:vAlign w:val="center"/>
          </w:tcPr>
          <w:p w14:paraId="40E2F82C" w14:textId="77777777" w:rsidR="00BF437A" w:rsidRDefault="00BF437A" w:rsidP="007D6F68">
            <w:pPr>
              <w:bidi/>
              <w:spacing w:before="40" w:after="40"/>
              <w:jc w:val="center"/>
            </w:pPr>
            <w:r>
              <w:rPr>
                <w:rFonts w:ascii="David" w:hAnsi="David" w:cs="David" w:hint="cs"/>
                <w:sz w:val="20"/>
                <w:szCs w:val="20"/>
                <w:rtl/>
              </w:rPr>
              <w:t>0</w:t>
            </w:r>
          </w:p>
        </w:tc>
        <w:tc>
          <w:tcPr>
            <w:tcW w:w="4113" w:type="dxa"/>
            <w:vAlign w:val="center"/>
          </w:tcPr>
          <w:p w14:paraId="5E579596" w14:textId="77777777" w:rsidR="00BF437A" w:rsidRDefault="00BF437A" w:rsidP="007D6F68">
            <w:pPr>
              <w:bidi/>
              <w:spacing w:before="40" w:after="40"/>
              <w:jc w:val="center"/>
            </w:pPr>
            <w:proofErr w:type="spellStart"/>
            <w:r>
              <w:rPr>
                <w:rFonts w:ascii="David" w:hAnsi="David" w:cs="David" w:hint="cs"/>
                <w:sz w:val="20"/>
                <w:szCs w:val="20"/>
                <w:rtl/>
              </w:rPr>
              <w:t>פלט</w:t>
            </w:r>
            <w:proofErr w:type="spellEnd"/>
            <w:r>
              <w:rPr>
                <w:rFonts w:ascii="David" w:hAnsi="David" w:cs="David" w:hint="cs"/>
                <w:sz w:val="20"/>
                <w:szCs w:val="20"/>
                <w:rtl/>
              </w:rPr>
              <w:t xml:space="preserve"> </w:t>
            </w:r>
            <w:proofErr w:type="spellStart"/>
            <w:r>
              <w:rPr>
                <w:rFonts w:ascii="David" w:hAnsi="David" w:cs="David" w:hint="cs"/>
                <w:sz w:val="20"/>
                <w:szCs w:val="20"/>
                <w:rtl/>
              </w:rPr>
              <w:t>שלא</w:t>
            </w:r>
            <w:proofErr w:type="spellEnd"/>
            <w:r>
              <w:rPr>
                <w:rFonts w:ascii="David" w:hAnsi="David" w:cs="David" w:hint="cs"/>
                <w:sz w:val="20"/>
                <w:szCs w:val="20"/>
                <w:rtl/>
              </w:rPr>
              <w:t xml:space="preserve"> </w:t>
            </w:r>
            <w:proofErr w:type="spellStart"/>
            <w:r>
              <w:rPr>
                <w:rFonts w:ascii="David" w:hAnsi="David" w:cs="David" w:hint="cs"/>
                <w:sz w:val="20"/>
                <w:szCs w:val="20"/>
                <w:rtl/>
              </w:rPr>
              <w:t>עומד</w:t>
            </w:r>
            <w:proofErr w:type="spellEnd"/>
            <w:r>
              <w:rPr>
                <w:rFonts w:ascii="David" w:hAnsi="David" w:cs="David" w:hint="cs"/>
                <w:sz w:val="20"/>
                <w:szCs w:val="20"/>
                <w:rtl/>
              </w:rPr>
              <w:t xml:space="preserve"> </w:t>
            </w:r>
            <w:proofErr w:type="spellStart"/>
            <w:r>
              <w:rPr>
                <w:rFonts w:ascii="David" w:hAnsi="David" w:cs="David" w:hint="cs"/>
                <w:sz w:val="20"/>
                <w:szCs w:val="20"/>
                <w:rtl/>
              </w:rPr>
              <w:t>בסכמה</w:t>
            </w:r>
            <w:proofErr w:type="spellEnd"/>
            <w:r>
              <w:rPr>
                <w:rFonts w:ascii="David" w:hAnsi="David" w:cs="David" w:hint="cs"/>
                <w:sz w:val="20"/>
                <w:szCs w:val="20"/>
                <w:rtl/>
              </w:rPr>
              <w:t xml:space="preserve"> · </w:t>
            </w:r>
            <w:proofErr w:type="spellStart"/>
            <w:r>
              <w:rPr>
                <w:rFonts w:ascii="David" w:hAnsi="David" w:cs="David" w:hint="cs"/>
                <w:sz w:val="20"/>
                <w:szCs w:val="20"/>
                <w:rtl/>
              </w:rPr>
              <w:t>המלצה</w:t>
            </w:r>
            <w:proofErr w:type="spellEnd"/>
            <w:r>
              <w:rPr>
                <w:rFonts w:ascii="David" w:hAnsi="David" w:cs="David" w:hint="cs"/>
                <w:sz w:val="20"/>
                <w:szCs w:val="20"/>
                <w:rtl/>
              </w:rPr>
              <w:t xml:space="preserve"> </w:t>
            </w:r>
            <w:proofErr w:type="spellStart"/>
            <w:r>
              <w:rPr>
                <w:rFonts w:ascii="David" w:hAnsi="David" w:cs="David" w:hint="cs"/>
                <w:sz w:val="20"/>
                <w:szCs w:val="20"/>
                <w:rtl/>
              </w:rPr>
              <w:t>על</w:t>
            </w:r>
            <w:proofErr w:type="spellEnd"/>
            <w:r>
              <w:rPr>
                <w:rFonts w:ascii="David" w:hAnsi="David" w:cs="David" w:hint="cs"/>
                <w:sz w:val="20"/>
                <w:szCs w:val="20"/>
                <w:rtl/>
              </w:rPr>
              <w:t xml:space="preserve"> </w:t>
            </w:r>
            <w:proofErr w:type="spellStart"/>
            <w:r>
              <w:rPr>
                <w:rFonts w:ascii="David" w:hAnsi="David" w:cs="David" w:hint="cs"/>
                <w:sz w:val="20"/>
                <w:szCs w:val="20"/>
                <w:rtl/>
              </w:rPr>
              <w:t>אפשרות</w:t>
            </w:r>
            <w:proofErr w:type="spellEnd"/>
            <w:r>
              <w:rPr>
                <w:rFonts w:ascii="David" w:hAnsi="David" w:cs="David" w:hint="cs"/>
                <w:sz w:val="20"/>
                <w:szCs w:val="20"/>
                <w:rtl/>
              </w:rPr>
              <w:t xml:space="preserve"> </w:t>
            </w:r>
            <w:proofErr w:type="spellStart"/>
            <w:r>
              <w:rPr>
                <w:rFonts w:ascii="David" w:hAnsi="David" w:cs="David" w:hint="cs"/>
                <w:sz w:val="20"/>
                <w:szCs w:val="20"/>
                <w:rtl/>
              </w:rPr>
              <w:t>שאינה</w:t>
            </w:r>
            <w:proofErr w:type="spellEnd"/>
            <w:r>
              <w:rPr>
                <w:rFonts w:ascii="David" w:hAnsi="David" w:cs="David" w:hint="cs"/>
                <w:sz w:val="20"/>
                <w:szCs w:val="20"/>
                <w:rtl/>
              </w:rPr>
              <w:t xml:space="preserve"> </w:t>
            </w:r>
            <w:proofErr w:type="spellStart"/>
            <w:r>
              <w:rPr>
                <w:rFonts w:ascii="David" w:hAnsi="David" w:cs="David" w:hint="cs"/>
                <w:sz w:val="20"/>
                <w:szCs w:val="20"/>
                <w:rtl/>
              </w:rPr>
              <w:t>קיימת</w:t>
            </w:r>
            <w:proofErr w:type="spellEnd"/>
            <w:r>
              <w:rPr>
                <w:rFonts w:ascii="David" w:hAnsi="David" w:cs="David" w:hint="cs"/>
                <w:sz w:val="20"/>
                <w:szCs w:val="20"/>
                <w:rtl/>
              </w:rPr>
              <w:t xml:space="preserve"> </w:t>
            </w:r>
            <w:proofErr w:type="spellStart"/>
            <w:r>
              <w:rPr>
                <w:rFonts w:ascii="David" w:hAnsi="David" w:cs="David" w:hint="cs"/>
                <w:sz w:val="20"/>
                <w:szCs w:val="20"/>
                <w:rtl/>
              </w:rPr>
              <w:t>במשחק</w:t>
            </w:r>
            <w:proofErr w:type="spellEnd"/>
          </w:p>
        </w:tc>
      </w:tr>
    </w:tbl>
    <w:p w14:paraId="1DEC7B61" w14:textId="77777777" w:rsidR="00BF437A" w:rsidRDefault="00BF437A" w:rsidP="00BF437A">
      <w:pPr>
        <w:bidi/>
      </w:pPr>
    </w:p>
    <w:p w14:paraId="1445F48F" w14:textId="77777777" w:rsidR="00BF437A" w:rsidRDefault="00BF437A" w:rsidP="00BF437A">
      <w:pPr>
        <w:bidi/>
      </w:pPr>
      <w:proofErr w:type="spellStart"/>
      <w:r>
        <w:rPr>
          <w:rFonts w:ascii="David" w:hAnsi="David" w:cs="David" w:hint="cs"/>
          <w:rtl/>
        </w:rPr>
        <w:t>המסווג</w:t>
      </w:r>
      <w:proofErr w:type="spellEnd"/>
      <w:r>
        <w:rPr>
          <w:rFonts w:ascii="David" w:hAnsi="David" w:cs="David" w:hint="cs"/>
          <w:rtl/>
        </w:rPr>
        <w:t xml:space="preserve"> </w:t>
      </w:r>
      <w:proofErr w:type="spellStart"/>
      <w:r>
        <w:rPr>
          <w:rFonts w:ascii="David" w:hAnsi="David" w:cs="David" w:hint="cs"/>
          <w:rtl/>
        </w:rPr>
        <w:t>רואה</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השאלה</w:t>
      </w:r>
      <w:proofErr w:type="spellEnd"/>
      <w:r>
        <w:rPr>
          <w:rFonts w:ascii="David" w:hAnsi="David" w:cs="David" w:hint="cs"/>
          <w:rtl/>
        </w:rPr>
        <w:t xml:space="preserve"> </w:t>
      </w:r>
      <w:proofErr w:type="spellStart"/>
      <w:r>
        <w:rPr>
          <w:rFonts w:ascii="David" w:hAnsi="David" w:cs="David" w:hint="cs"/>
          <w:rtl/>
        </w:rPr>
        <w:t>ואת</w:t>
      </w:r>
      <w:proofErr w:type="spellEnd"/>
      <w:r>
        <w:rPr>
          <w:rFonts w:ascii="David" w:hAnsi="David" w:cs="David" w:hint="cs"/>
          <w:rtl/>
        </w:rPr>
        <w:t xml:space="preserve"> </w:t>
      </w:r>
      <w:proofErr w:type="spellStart"/>
      <w:r>
        <w:rPr>
          <w:rFonts w:ascii="David" w:hAnsi="David" w:cs="David" w:hint="cs"/>
          <w:rtl/>
        </w:rPr>
        <w:t>שמות</w:t>
      </w:r>
      <w:proofErr w:type="spellEnd"/>
      <w:r>
        <w:rPr>
          <w:rFonts w:ascii="David" w:hAnsi="David" w:cs="David" w:hint="cs"/>
          <w:rtl/>
        </w:rPr>
        <w:t xml:space="preserve"> </w:t>
      </w:r>
      <w:proofErr w:type="spellStart"/>
      <w:r>
        <w:rPr>
          <w:rFonts w:ascii="David" w:hAnsi="David" w:cs="David" w:hint="cs"/>
          <w:rtl/>
        </w:rPr>
        <w:t>שתי</w:t>
      </w:r>
      <w:proofErr w:type="spellEnd"/>
      <w:r>
        <w:rPr>
          <w:rFonts w:ascii="David" w:hAnsi="David" w:cs="David" w:hint="cs"/>
          <w:rtl/>
        </w:rPr>
        <w:t xml:space="preserve"> </w:t>
      </w:r>
      <w:proofErr w:type="spellStart"/>
      <w:r>
        <w:rPr>
          <w:rFonts w:ascii="David" w:hAnsi="David" w:cs="David" w:hint="cs"/>
          <w:rtl/>
        </w:rPr>
        <w:t>הקבוצות</w:t>
      </w:r>
      <w:proofErr w:type="spellEnd"/>
      <w:r>
        <w:rPr>
          <w:rFonts w:ascii="David" w:hAnsi="David" w:cs="David" w:hint="cs"/>
          <w:rtl/>
        </w:rPr>
        <w:t xml:space="preserve"> </w:t>
      </w:r>
      <w:proofErr w:type="spellStart"/>
      <w:r>
        <w:rPr>
          <w:rFonts w:ascii="David" w:hAnsi="David" w:cs="David" w:hint="cs"/>
          <w:rtl/>
        </w:rPr>
        <w:t>בלבד</w:t>
      </w:r>
      <w:proofErr w:type="spellEnd"/>
      <w:r>
        <w:rPr>
          <w:rFonts w:ascii="David" w:hAnsi="David" w:cs="David" w:hint="cs"/>
          <w:rtl/>
        </w:rPr>
        <w:t xml:space="preserve"> - </w:t>
      </w:r>
      <w:proofErr w:type="spellStart"/>
      <w:r>
        <w:rPr>
          <w:rFonts w:ascii="David" w:hAnsi="David" w:cs="David" w:hint="cs"/>
          <w:rtl/>
        </w:rPr>
        <w:t>לא</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התדריך</w:t>
      </w:r>
      <w:proofErr w:type="spellEnd"/>
      <w:r>
        <w:rPr>
          <w:rFonts w:ascii="David" w:hAnsi="David" w:cs="David" w:hint="cs"/>
          <w:rtl/>
        </w:rPr>
        <w:t xml:space="preserve"> </w:t>
      </w:r>
      <w:proofErr w:type="spellStart"/>
      <w:r>
        <w:rPr>
          <w:rFonts w:ascii="David" w:hAnsi="David" w:cs="David" w:hint="cs"/>
          <w:rtl/>
        </w:rPr>
        <w:t>ולא</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השיחה</w:t>
      </w:r>
      <w:proofErr w:type="spellEnd"/>
      <w:r>
        <w:rPr>
          <w:rFonts w:ascii="David" w:hAnsi="David" w:cs="David" w:hint="cs"/>
          <w:rtl/>
        </w:rPr>
        <w:t>, ו-</w:t>
      </w:r>
      <w:r>
        <w:rPr>
          <w:rFonts w:ascii="David" w:hAnsi="David" w:cs="David"/>
        </w:rPr>
        <w:t>allowed</w:t>
      </w:r>
      <w:r>
        <w:rPr>
          <w:rFonts w:ascii="David" w:hAnsi="David" w:cs="David" w:hint="cs"/>
          <w:rtl/>
        </w:rPr>
        <w:t xml:space="preserve"> </w:t>
      </w:r>
      <w:proofErr w:type="spellStart"/>
      <w:r>
        <w:rPr>
          <w:rFonts w:ascii="David" w:hAnsi="David" w:cs="David" w:hint="cs"/>
          <w:rtl/>
        </w:rPr>
        <w:t>מחושב</w:t>
      </w:r>
      <w:proofErr w:type="spellEnd"/>
      <w:r>
        <w:rPr>
          <w:rFonts w:ascii="David" w:hAnsi="David" w:cs="David" w:hint="cs"/>
          <w:rtl/>
        </w:rPr>
        <w:t xml:space="preserve"> </w:t>
      </w:r>
      <w:proofErr w:type="spellStart"/>
      <w:r>
        <w:rPr>
          <w:rFonts w:ascii="David" w:hAnsi="David" w:cs="David" w:hint="cs"/>
          <w:rtl/>
        </w:rPr>
        <w:t>מחדש</w:t>
      </w:r>
      <w:proofErr w:type="spellEnd"/>
      <w:r>
        <w:rPr>
          <w:rFonts w:ascii="David" w:hAnsi="David" w:cs="David" w:hint="cs"/>
          <w:rtl/>
        </w:rPr>
        <w:t xml:space="preserve"> </w:t>
      </w:r>
      <w:proofErr w:type="spellStart"/>
      <w:r>
        <w:rPr>
          <w:rFonts w:ascii="David" w:hAnsi="David" w:cs="David" w:hint="cs"/>
          <w:rtl/>
        </w:rPr>
        <w:t>בקוד</w:t>
      </w:r>
      <w:proofErr w:type="spellEnd"/>
      <w:r>
        <w:rPr>
          <w:rFonts w:ascii="David" w:hAnsi="David" w:cs="David" w:hint="cs"/>
          <w:rtl/>
        </w:rPr>
        <w:t xml:space="preserve"> </w:t>
      </w:r>
      <w:proofErr w:type="spellStart"/>
      <w:r>
        <w:rPr>
          <w:rFonts w:ascii="David" w:hAnsi="David" w:cs="David" w:hint="cs"/>
          <w:rtl/>
        </w:rPr>
        <w:t>מהקטגוריה</w:t>
      </w:r>
      <w:proofErr w:type="spellEnd"/>
      <w:r>
        <w:rPr>
          <w:rFonts w:ascii="David" w:hAnsi="David" w:cs="David" w:hint="cs"/>
          <w:rtl/>
        </w:rPr>
        <w:t xml:space="preserve"> </w:t>
      </w:r>
      <w:proofErr w:type="spellStart"/>
      <w:r>
        <w:rPr>
          <w:rFonts w:ascii="David" w:hAnsi="David" w:cs="David" w:hint="cs"/>
          <w:rtl/>
        </w:rPr>
        <w:t>ואינו</w:t>
      </w:r>
      <w:proofErr w:type="spellEnd"/>
      <w:r>
        <w:rPr>
          <w:rFonts w:ascii="David" w:hAnsi="David" w:cs="David" w:hint="cs"/>
          <w:rtl/>
        </w:rPr>
        <w:t xml:space="preserve"> </w:t>
      </w:r>
      <w:proofErr w:type="spellStart"/>
      <w:r>
        <w:rPr>
          <w:rFonts w:ascii="David" w:hAnsi="David" w:cs="David" w:hint="cs"/>
          <w:rtl/>
        </w:rPr>
        <w:t>נלקח</w:t>
      </w:r>
      <w:proofErr w:type="spellEnd"/>
      <w:r>
        <w:rPr>
          <w:rFonts w:ascii="David" w:hAnsi="David" w:cs="David" w:hint="cs"/>
          <w:rtl/>
        </w:rPr>
        <w:t xml:space="preserve"> </w:t>
      </w:r>
      <w:proofErr w:type="spellStart"/>
      <w:r>
        <w:rPr>
          <w:rFonts w:ascii="David" w:hAnsi="David" w:cs="David" w:hint="cs"/>
          <w:rtl/>
        </w:rPr>
        <w:t>מהמודל</w:t>
      </w:r>
      <w:proofErr w:type="spellEnd"/>
      <w:r>
        <w:rPr>
          <w:rFonts w:ascii="David" w:hAnsi="David" w:cs="David" w:hint="cs"/>
          <w:rtl/>
        </w:rPr>
        <w:t xml:space="preserve">. </w:t>
      </w:r>
      <w:proofErr w:type="spellStart"/>
      <w:r>
        <w:rPr>
          <w:rFonts w:ascii="David" w:hAnsi="David" w:cs="David" w:hint="cs"/>
          <w:rtl/>
        </w:rPr>
        <w:t>שכבה</w:t>
      </w:r>
      <w:proofErr w:type="spellEnd"/>
      <w:r>
        <w:rPr>
          <w:rFonts w:ascii="David" w:hAnsi="David" w:cs="David" w:hint="cs"/>
          <w:rtl/>
        </w:rPr>
        <w:t xml:space="preserve"> 2 </w:t>
      </w:r>
      <w:proofErr w:type="spellStart"/>
      <w:r>
        <w:rPr>
          <w:rFonts w:ascii="David" w:hAnsi="David" w:cs="David" w:hint="cs"/>
          <w:rtl/>
        </w:rPr>
        <w:t>מונעת</w:t>
      </w:r>
      <w:proofErr w:type="spellEnd"/>
      <w:r>
        <w:rPr>
          <w:rFonts w:ascii="David" w:hAnsi="David" w:cs="David" w:hint="cs"/>
          <w:rtl/>
        </w:rPr>
        <w:t xml:space="preserve"> </w:t>
      </w:r>
      <w:proofErr w:type="spellStart"/>
      <w:r>
        <w:rPr>
          <w:rFonts w:ascii="David" w:hAnsi="David" w:cs="David" w:hint="cs"/>
          <w:rtl/>
        </w:rPr>
        <w:t>את</w:t>
      </w:r>
      <w:proofErr w:type="spellEnd"/>
      <w:r>
        <w:rPr>
          <w:rFonts w:ascii="David" w:hAnsi="David" w:cs="David" w:hint="cs"/>
          <w:rtl/>
        </w:rPr>
        <w:t xml:space="preserve"> </w:t>
      </w:r>
      <w:proofErr w:type="spellStart"/>
      <w:r>
        <w:rPr>
          <w:rFonts w:ascii="David" w:hAnsi="David" w:cs="David" w:hint="cs"/>
          <w:rtl/>
        </w:rPr>
        <w:t>הנזק</w:t>
      </w:r>
      <w:proofErr w:type="spellEnd"/>
      <w:r>
        <w:rPr>
          <w:rFonts w:ascii="David" w:hAnsi="David" w:cs="David" w:hint="cs"/>
          <w:rtl/>
        </w:rPr>
        <w:t xml:space="preserve"> </w:t>
      </w:r>
      <w:proofErr w:type="spellStart"/>
      <w:r>
        <w:rPr>
          <w:rFonts w:ascii="David" w:hAnsi="David" w:cs="David" w:hint="cs"/>
          <w:rtl/>
        </w:rPr>
        <w:t>היחיד</w:t>
      </w:r>
      <w:proofErr w:type="spellEnd"/>
      <w:r>
        <w:rPr>
          <w:rFonts w:ascii="David" w:hAnsi="David" w:cs="David" w:hint="cs"/>
          <w:rtl/>
        </w:rPr>
        <w:t xml:space="preserve"> </w:t>
      </w:r>
      <w:proofErr w:type="spellStart"/>
      <w:r>
        <w:rPr>
          <w:rFonts w:ascii="David" w:hAnsi="David" w:cs="David" w:hint="cs"/>
          <w:rtl/>
        </w:rPr>
        <w:t>שמשתמש</w:t>
      </w:r>
      <w:proofErr w:type="spellEnd"/>
      <w:r>
        <w:rPr>
          <w:rFonts w:ascii="David" w:hAnsi="David" w:cs="David" w:hint="cs"/>
          <w:rtl/>
        </w:rPr>
        <w:t xml:space="preserve"> </w:t>
      </w:r>
      <w:proofErr w:type="spellStart"/>
      <w:r>
        <w:rPr>
          <w:rFonts w:ascii="David" w:hAnsi="David" w:cs="David" w:hint="cs"/>
          <w:rtl/>
        </w:rPr>
        <w:t>היה</w:t>
      </w:r>
      <w:proofErr w:type="spellEnd"/>
      <w:r>
        <w:rPr>
          <w:rFonts w:ascii="David" w:hAnsi="David" w:cs="David" w:hint="cs"/>
          <w:rtl/>
        </w:rPr>
        <w:t xml:space="preserve"> </w:t>
      </w:r>
      <w:proofErr w:type="spellStart"/>
      <w:r>
        <w:rPr>
          <w:rFonts w:ascii="David" w:hAnsi="David" w:cs="David" w:hint="cs"/>
          <w:rtl/>
        </w:rPr>
        <w:t>פועל</w:t>
      </w:r>
      <w:proofErr w:type="spellEnd"/>
      <w:r>
        <w:rPr>
          <w:rFonts w:ascii="David" w:hAnsi="David" w:cs="David" w:hint="cs"/>
          <w:rtl/>
        </w:rPr>
        <w:t xml:space="preserve"> </w:t>
      </w:r>
      <w:proofErr w:type="spellStart"/>
      <w:r>
        <w:rPr>
          <w:rFonts w:ascii="David" w:hAnsi="David" w:cs="David" w:hint="cs"/>
          <w:rtl/>
        </w:rPr>
        <w:t>לפיו</w:t>
      </w:r>
      <w:proofErr w:type="spellEnd"/>
      <w:r>
        <w:rPr>
          <w:rFonts w:ascii="David" w:hAnsi="David" w:cs="David" w:hint="cs"/>
          <w:rtl/>
        </w:rPr>
        <w:t xml:space="preserve">: </w:t>
      </w:r>
      <w:proofErr w:type="spellStart"/>
      <w:r>
        <w:rPr>
          <w:rFonts w:ascii="David" w:hAnsi="David" w:cs="David" w:hint="cs"/>
          <w:rtl/>
        </w:rPr>
        <w:t>המלצה</w:t>
      </w:r>
      <w:proofErr w:type="spellEnd"/>
      <w:r>
        <w:rPr>
          <w:rFonts w:ascii="David" w:hAnsi="David" w:cs="David" w:hint="cs"/>
          <w:rtl/>
        </w:rPr>
        <w:t xml:space="preserve"> </w:t>
      </w:r>
      <w:proofErr w:type="spellStart"/>
      <w:r>
        <w:rPr>
          <w:rFonts w:ascii="David" w:hAnsi="David" w:cs="David" w:hint="cs"/>
          <w:rtl/>
        </w:rPr>
        <w:t>שנשמעת</w:t>
      </w:r>
      <w:proofErr w:type="spellEnd"/>
      <w:r>
        <w:rPr>
          <w:rFonts w:ascii="David" w:hAnsi="David" w:cs="David" w:hint="cs"/>
          <w:rtl/>
        </w:rPr>
        <w:t xml:space="preserve"> </w:t>
      </w:r>
      <w:proofErr w:type="spellStart"/>
      <w:r>
        <w:rPr>
          <w:rFonts w:ascii="David" w:hAnsi="David" w:cs="David" w:hint="cs"/>
          <w:rtl/>
        </w:rPr>
        <w:t>תקינה</w:t>
      </w:r>
      <w:proofErr w:type="spellEnd"/>
      <w:r>
        <w:rPr>
          <w:rFonts w:ascii="David" w:hAnsi="David" w:cs="David" w:hint="cs"/>
          <w:rtl/>
        </w:rPr>
        <w:t xml:space="preserve"> </w:t>
      </w:r>
      <w:proofErr w:type="spellStart"/>
      <w:r>
        <w:rPr>
          <w:rFonts w:ascii="David" w:hAnsi="David" w:cs="David" w:hint="cs"/>
          <w:rtl/>
        </w:rPr>
        <w:t>על</w:t>
      </w:r>
      <w:proofErr w:type="spellEnd"/>
      <w:r>
        <w:rPr>
          <w:rFonts w:ascii="David" w:hAnsi="David" w:cs="David" w:hint="cs"/>
          <w:rtl/>
        </w:rPr>
        <w:t xml:space="preserve"> </w:t>
      </w:r>
      <w:proofErr w:type="spellStart"/>
      <w:r>
        <w:rPr>
          <w:rFonts w:ascii="David" w:hAnsi="David" w:cs="David" w:hint="cs"/>
          <w:rtl/>
        </w:rPr>
        <w:t>הימור</w:t>
      </w:r>
      <w:proofErr w:type="spellEnd"/>
      <w:r>
        <w:rPr>
          <w:rFonts w:ascii="David" w:hAnsi="David" w:cs="David" w:hint="cs"/>
          <w:rtl/>
        </w:rPr>
        <w:t xml:space="preserve"> </w:t>
      </w:r>
      <w:proofErr w:type="spellStart"/>
      <w:r>
        <w:rPr>
          <w:rFonts w:ascii="David" w:hAnsi="David" w:cs="David" w:hint="cs"/>
          <w:rtl/>
        </w:rPr>
        <w:t>שאינו</w:t>
      </w:r>
      <w:proofErr w:type="spellEnd"/>
      <w:r>
        <w:rPr>
          <w:rFonts w:ascii="David" w:hAnsi="David" w:cs="David" w:hint="cs"/>
          <w:rtl/>
        </w:rPr>
        <w:t xml:space="preserve"> </w:t>
      </w:r>
      <w:proofErr w:type="spellStart"/>
      <w:r>
        <w:rPr>
          <w:rFonts w:ascii="David" w:hAnsi="David" w:cs="David" w:hint="cs"/>
          <w:rtl/>
        </w:rPr>
        <w:t>קיים</w:t>
      </w:r>
      <w:proofErr w:type="spellEnd"/>
      <w:r>
        <w:rPr>
          <w:rFonts w:ascii="David" w:hAnsi="David" w:cs="David" w:hint="cs"/>
          <w:rtl/>
        </w:rPr>
        <w:t>.</w:t>
      </w:r>
    </w:p>
    <w:p w14:paraId="5AC3CDE4" w14:textId="77777777" w:rsidR="00BF437A" w:rsidRDefault="00BF437A" w:rsidP="00BF437A">
      <w:pPr>
        <w:bidi/>
      </w:pPr>
      <w:proofErr w:type="spellStart"/>
      <w:r>
        <w:rPr>
          <w:rFonts w:ascii="David" w:hAnsi="David" w:cs="David" w:hint="cs"/>
          <w:rtl/>
        </w:rPr>
        <w:t>שלושה</w:t>
      </w:r>
      <w:proofErr w:type="spellEnd"/>
      <w:r>
        <w:rPr>
          <w:rFonts w:ascii="David" w:hAnsi="David" w:cs="David" w:hint="cs"/>
          <w:rtl/>
        </w:rPr>
        <w:t xml:space="preserve"> </w:t>
      </w:r>
      <w:proofErr w:type="spellStart"/>
      <w:r>
        <w:rPr>
          <w:rFonts w:ascii="David" w:hAnsi="David" w:cs="David" w:hint="cs"/>
          <w:rtl/>
        </w:rPr>
        <w:t>שדות</w:t>
      </w:r>
      <w:proofErr w:type="spellEnd"/>
      <w:r>
        <w:rPr>
          <w:rFonts w:ascii="David" w:hAnsi="David" w:cs="David" w:hint="cs"/>
          <w:rtl/>
        </w:rPr>
        <w:t xml:space="preserve"> </w:t>
      </w:r>
      <w:proofErr w:type="spellStart"/>
      <w:r>
        <w:rPr>
          <w:rFonts w:ascii="David" w:hAnsi="David" w:cs="David" w:hint="cs"/>
          <w:rtl/>
        </w:rPr>
        <w:t>שהיו</w:t>
      </w:r>
      <w:proofErr w:type="spellEnd"/>
      <w:r>
        <w:rPr>
          <w:rFonts w:ascii="David" w:hAnsi="David" w:cs="David" w:hint="cs"/>
          <w:rtl/>
        </w:rPr>
        <w:t xml:space="preserve"> </w:t>
      </w:r>
      <w:proofErr w:type="spellStart"/>
      <w:r>
        <w:rPr>
          <w:rFonts w:ascii="David" w:hAnsi="David" w:cs="David" w:hint="cs"/>
          <w:rtl/>
        </w:rPr>
        <w:t>בסביבת</w:t>
      </w:r>
      <w:proofErr w:type="spellEnd"/>
      <w:r>
        <w:rPr>
          <w:rFonts w:ascii="David" w:hAnsi="David" w:cs="David" w:hint="cs"/>
          <w:rtl/>
        </w:rPr>
        <w:t xml:space="preserve"> </w:t>
      </w:r>
      <w:proofErr w:type="spellStart"/>
      <w:r>
        <w:rPr>
          <w:rFonts w:ascii="David" w:hAnsi="David" w:cs="David" w:hint="cs"/>
          <w:rtl/>
        </w:rPr>
        <w:t>הפיתוח</w:t>
      </w:r>
      <w:proofErr w:type="spellEnd"/>
      <w:r>
        <w:rPr>
          <w:rFonts w:ascii="David" w:hAnsi="David" w:cs="David" w:hint="cs"/>
          <w:rtl/>
        </w:rPr>
        <w:t xml:space="preserve"> </w:t>
      </w:r>
      <w:proofErr w:type="spellStart"/>
      <w:r>
        <w:rPr>
          <w:rFonts w:ascii="David" w:hAnsi="David" w:cs="David" w:hint="cs"/>
          <w:rtl/>
        </w:rPr>
        <w:t>והוסרו</w:t>
      </w:r>
      <w:proofErr w:type="spellEnd"/>
      <w:r>
        <w:rPr>
          <w:rFonts w:ascii="David" w:hAnsi="David" w:cs="David" w:hint="cs"/>
          <w:rtl/>
        </w:rPr>
        <w:t xml:space="preserve"> </w:t>
      </w:r>
      <w:proofErr w:type="spellStart"/>
      <w:r>
        <w:rPr>
          <w:rFonts w:ascii="David" w:hAnsi="David" w:cs="David" w:hint="cs"/>
          <w:rtl/>
        </w:rPr>
        <w:t>במכוון</w:t>
      </w:r>
      <w:proofErr w:type="spellEnd"/>
      <w:r>
        <w:rPr>
          <w:rFonts w:ascii="David" w:hAnsi="David" w:cs="David" w:hint="cs"/>
          <w:rtl/>
        </w:rPr>
        <w:t xml:space="preserve"> </w:t>
      </w:r>
      <w:proofErr w:type="spellStart"/>
      <w:r>
        <w:rPr>
          <w:rFonts w:ascii="David" w:hAnsi="David" w:cs="David" w:hint="cs"/>
          <w:rtl/>
        </w:rPr>
        <w:t>במעבר</w:t>
      </w:r>
      <w:proofErr w:type="spellEnd"/>
      <w:r>
        <w:rPr>
          <w:rFonts w:ascii="David" w:hAnsi="David" w:cs="David" w:hint="cs"/>
          <w:rtl/>
        </w:rPr>
        <w:t xml:space="preserve"> </w:t>
      </w:r>
      <w:proofErr w:type="spellStart"/>
      <w:r>
        <w:rPr>
          <w:rFonts w:ascii="David" w:hAnsi="David" w:cs="David" w:hint="cs"/>
          <w:rtl/>
        </w:rPr>
        <w:t>למוצר</w:t>
      </w:r>
      <w:proofErr w:type="spellEnd"/>
      <w:r>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2564"/>
        <w:gridCol w:w="6838"/>
      </w:tblGrid>
      <w:tr w:rsidR="00BF437A" w14:paraId="57C3A5A4" w14:textId="77777777" w:rsidTr="007D6F68">
        <w:trPr>
          <w:tblHeader/>
          <w:jc w:val="center"/>
        </w:trPr>
        <w:tc>
          <w:tcPr>
            <w:tcW w:w="2564" w:type="dxa"/>
            <w:shd w:val="clear" w:color="auto" w:fill="2E628C"/>
            <w:vAlign w:val="center"/>
          </w:tcPr>
          <w:p w14:paraId="24BE89A8" w14:textId="77777777" w:rsidR="00BF437A" w:rsidRDefault="00BF437A" w:rsidP="007D6F68">
            <w:pPr>
              <w:bidi/>
              <w:spacing w:before="40" w:after="40"/>
              <w:jc w:val="center"/>
            </w:pPr>
            <w:proofErr w:type="spellStart"/>
            <w:r>
              <w:rPr>
                <w:rFonts w:ascii="David" w:hAnsi="David" w:cs="David" w:hint="cs"/>
                <w:b/>
                <w:bCs/>
                <w:color w:val="FFFFFF"/>
                <w:sz w:val="20"/>
                <w:szCs w:val="20"/>
                <w:rtl/>
              </w:rPr>
              <w:t>שדה</w:t>
            </w:r>
            <w:proofErr w:type="spellEnd"/>
          </w:p>
        </w:tc>
        <w:tc>
          <w:tcPr>
            <w:tcW w:w="6838" w:type="dxa"/>
            <w:shd w:val="clear" w:color="auto" w:fill="2E628C"/>
            <w:vAlign w:val="center"/>
          </w:tcPr>
          <w:p w14:paraId="3CB3C61A" w14:textId="77777777" w:rsidR="00BF437A" w:rsidRDefault="00BF437A" w:rsidP="007D6F68">
            <w:pPr>
              <w:bidi/>
              <w:spacing w:before="40" w:after="40"/>
              <w:jc w:val="center"/>
            </w:pPr>
            <w:proofErr w:type="spellStart"/>
            <w:r>
              <w:rPr>
                <w:rFonts w:ascii="David" w:hAnsi="David" w:cs="David" w:hint="cs"/>
                <w:b/>
                <w:bCs/>
                <w:color w:val="FFFFFF"/>
                <w:sz w:val="20"/>
                <w:szCs w:val="20"/>
                <w:rtl/>
              </w:rPr>
              <w:t>למה</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הוסר</w:t>
            </w:r>
            <w:proofErr w:type="spellEnd"/>
          </w:p>
        </w:tc>
      </w:tr>
      <w:tr w:rsidR="00BF437A" w14:paraId="5B23B158" w14:textId="77777777" w:rsidTr="007D6F68">
        <w:trPr>
          <w:jc w:val="center"/>
        </w:trPr>
        <w:tc>
          <w:tcPr>
            <w:tcW w:w="2564" w:type="dxa"/>
            <w:vAlign w:val="center"/>
          </w:tcPr>
          <w:p w14:paraId="07B66863" w14:textId="77777777" w:rsidR="00BF437A" w:rsidRDefault="00BF437A" w:rsidP="007D6F68">
            <w:pPr>
              <w:bidi/>
              <w:spacing w:before="40" w:after="40"/>
              <w:jc w:val="center"/>
            </w:pPr>
            <w:proofErr w:type="spellStart"/>
            <w:r>
              <w:rPr>
                <w:rFonts w:ascii="David" w:hAnsi="David" w:cs="David"/>
                <w:b/>
                <w:bCs/>
                <w:sz w:val="20"/>
                <w:szCs w:val="20"/>
              </w:rPr>
              <w:t>systemPrompt</w:t>
            </w:r>
            <w:proofErr w:type="spellEnd"/>
          </w:p>
        </w:tc>
        <w:tc>
          <w:tcPr>
            <w:tcW w:w="6838" w:type="dxa"/>
            <w:vAlign w:val="center"/>
          </w:tcPr>
          <w:p w14:paraId="7BCF4F57" w14:textId="77777777" w:rsidR="00BF437A" w:rsidRDefault="00BF437A" w:rsidP="007D6F68">
            <w:pPr>
              <w:bidi/>
              <w:spacing w:before="40" w:after="40"/>
              <w:jc w:val="center"/>
            </w:pPr>
            <w:proofErr w:type="spellStart"/>
            <w:r>
              <w:rPr>
                <w:rFonts w:ascii="David" w:hAnsi="David" w:cs="David" w:hint="cs"/>
                <w:sz w:val="20"/>
                <w:szCs w:val="20"/>
                <w:rtl/>
              </w:rPr>
              <w:t>לקוח</w:t>
            </w:r>
            <w:proofErr w:type="spellEnd"/>
            <w:r>
              <w:rPr>
                <w:rFonts w:ascii="David" w:hAnsi="David" w:cs="David" w:hint="cs"/>
                <w:sz w:val="20"/>
                <w:szCs w:val="20"/>
                <w:rtl/>
              </w:rPr>
              <w:t xml:space="preserve"> </w:t>
            </w:r>
            <w:proofErr w:type="spellStart"/>
            <w:r>
              <w:rPr>
                <w:rFonts w:ascii="David" w:hAnsi="David" w:cs="David" w:hint="cs"/>
                <w:sz w:val="20"/>
                <w:szCs w:val="20"/>
                <w:rtl/>
              </w:rPr>
              <w:t>שיכול</w:t>
            </w:r>
            <w:proofErr w:type="spellEnd"/>
            <w:r>
              <w:rPr>
                <w:rFonts w:ascii="David" w:hAnsi="David" w:cs="David" w:hint="cs"/>
                <w:sz w:val="20"/>
                <w:szCs w:val="20"/>
                <w:rtl/>
              </w:rPr>
              <w:t xml:space="preserve"> </w:t>
            </w:r>
            <w:proofErr w:type="spellStart"/>
            <w:r>
              <w:rPr>
                <w:rFonts w:ascii="David" w:hAnsi="David" w:cs="David" w:hint="cs"/>
                <w:sz w:val="20"/>
                <w:szCs w:val="20"/>
                <w:rtl/>
              </w:rPr>
              <w:t>לשכתב</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הוראות</w:t>
            </w:r>
            <w:proofErr w:type="spellEnd"/>
            <w:r>
              <w:rPr>
                <w:rFonts w:ascii="David" w:hAnsi="David" w:cs="David" w:hint="cs"/>
                <w:sz w:val="20"/>
                <w:szCs w:val="20"/>
                <w:rtl/>
              </w:rPr>
              <w:t xml:space="preserve"> </w:t>
            </w:r>
            <w:proofErr w:type="spellStart"/>
            <w:r>
              <w:rPr>
                <w:rFonts w:ascii="David" w:hAnsi="David" w:cs="David" w:hint="cs"/>
                <w:sz w:val="20"/>
                <w:szCs w:val="20"/>
                <w:rtl/>
              </w:rPr>
              <w:t>המערכת</w:t>
            </w:r>
            <w:proofErr w:type="spellEnd"/>
            <w:r>
              <w:rPr>
                <w:rFonts w:ascii="David" w:hAnsi="David" w:cs="David" w:hint="cs"/>
                <w:sz w:val="20"/>
                <w:szCs w:val="20"/>
                <w:rtl/>
              </w:rPr>
              <w:t xml:space="preserve"> </w:t>
            </w:r>
            <w:proofErr w:type="spellStart"/>
            <w:r>
              <w:rPr>
                <w:rFonts w:ascii="David" w:hAnsi="David" w:cs="David" w:hint="cs"/>
                <w:sz w:val="20"/>
                <w:szCs w:val="20"/>
                <w:rtl/>
              </w:rPr>
              <w:t>עקף</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כל</w:t>
            </w:r>
            <w:proofErr w:type="spellEnd"/>
            <w:r>
              <w:rPr>
                <w:rFonts w:ascii="David" w:hAnsi="David" w:cs="David" w:hint="cs"/>
                <w:sz w:val="20"/>
                <w:szCs w:val="20"/>
                <w:rtl/>
              </w:rPr>
              <w:t xml:space="preserve"> </w:t>
            </w:r>
            <w:proofErr w:type="spellStart"/>
            <w:r>
              <w:rPr>
                <w:rFonts w:ascii="David" w:hAnsi="David" w:cs="David" w:hint="cs"/>
                <w:sz w:val="20"/>
                <w:szCs w:val="20"/>
                <w:rtl/>
              </w:rPr>
              <w:t>השכבות</w:t>
            </w:r>
            <w:proofErr w:type="spellEnd"/>
            <w:r>
              <w:rPr>
                <w:rFonts w:ascii="David" w:hAnsi="David" w:cs="David" w:hint="cs"/>
                <w:sz w:val="20"/>
                <w:szCs w:val="20"/>
                <w:rtl/>
              </w:rPr>
              <w:t xml:space="preserve"> </w:t>
            </w:r>
            <w:proofErr w:type="spellStart"/>
            <w:r>
              <w:rPr>
                <w:rFonts w:ascii="David" w:hAnsi="David" w:cs="David" w:hint="cs"/>
                <w:sz w:val="20"/>
                <w:szCs w:val="20"/>
                <w:rtl/>
              </w:rPr>
              <w:t>בבת</w:t>
            </w:r>
            <w:proofErr w:type="spellEnd"/>
            <w:r>
              <w:rPr>
                <w:rFonts w:ascii="David" w:hAnsi="David" w:cs="David" w:hint="cs"/>
                <w:sz w:val="20"/>
                <w:szCs w:val="20"/>
                <w:rtl/>
              </w:rPr>
              <w:t xml:space="preserve"> </w:t>
            </w:r>
            <w:proofErr w:type="spellStart"/>
            <w:r>
              <w:rPr>
                <w:rFonts w:ascii="David" w:hAnsi="David" w:cs="David" w:hint="cs"/>
                <w:sz w:val="20"/>
                <w:szCs w:val="20"/>
                <w:rtl/>
              </w:rPr>
              <w:t>אחת</w:t>
            </w:r>
            <w:proofErr w:type="spellEnd"/>
          </w:p>
        </w:tc>
      </w:tr>
      <w:tr w:rsidR="00BF437A" w14:paraId="6362B49E" w14:textId="77777777" w:rsidTr="007D6F68">
        <w:trPr>
          <w:jc w:val="center"/>
        </w:trPr>
        <w:tc>
          <w:tcPr>
            <w:tcW w:w="2564" w:type="dxa"/>
            <w:vAlign w:val="center"/>
          </w:tcPr>
          <w:p w14:paraId="035756A9" w14:textId="77777777" w:rsidR="00BF437A" w:rsidRDefault="00BF437A" w:rsidP="007D6F68">
            <w:pPr>
              <w:bidi/>
              <w:spacing w:before="40" w:after="40"/>
              <w:jc w:val="center"/>
            </w:pPr>
            <w:r>
              <w:rPr>
                <w:rFonts w:ascii="David" w:hAnsi="David" w:cs="David"/>
                <w:b/>
                <w:bCs/>
                <w:sz w:val="20"/>
                <w:szCs w:val="20"/>
              </w:rPr>
              <w:t>model</w:t>
            </w:r>
          </w:p>
        </w:tc>
        <w:tc>
          <w:tcPr>
            <w:tcW w:w="6838" w:type="dxa"/>
            <w:vAlign w:val="center"/>
          </w:tcPr>
          <w:p w14:paraId="48A45521" w14:textId="77777777" w:rsidR="00BF437A" w:rsidRDefault="00BF437A" w:rsidP="007D6F68">
            <w:pPr>
              <w:bidi/>
              <w:spacing w:before="40" w:after="40"/>
              <w:jc w:val="center"/>
            </w:pPr>
            <w:proofErr w:type="spellStart"/>
            <w:r>
              <w:rPr>
                <w:rFonts w:ascii="David" w:hAnsi="David" w:cs="David" w:hint="cs"/>
                <w:sz w:val="20"/>
                <w:szCs w:val="20"/>
                <w:rtl/>
              </w:rPr>
              <w:t>בחירת</w:t>
            </w:r>
            <w:proofErr w:type="spellEnd"/>
            <w:r>
              <w:rPr>
                <w:rFonts w:ascii="David" w:hAnsi="David" w:cs="David" w:hint="cs"/>
                <w:sz w:val="20"/>
                <w:szCs w:val="20"/>
                <w:rtl/>
              </w:rPr>
              <w:t xml:space="preserve"> </w:t>
            </w:r>
            <w:proofErr w:type="spellStart"/>
            <w:r>
              <w:rPr>
                <w:rFonts w:ascii="David" w:hAnsi="David" w:cs="David" w:hint="cs"/>
                <w:sz w:val="20"/>
                <w:szCs w:val="20"/>
                <w:rtl/>
              </w:rPr>
              <w:t>מודל</w:t>
            </w:r>
            <w:proofErr w:type="spellEnd"/>
            <w:r>
              <w:rPr>
                <w:rFonts w:ascii="David" w:hAnsi="David" w:cs="David" w:hint="cs"/>
                <w:sz w:val="20"/>
                <w:szCs w:val="20"/>
                <w:rtl/>
              </w:rPr>
              <w:t xml:space="preserve"> </w:t>
            </w:r>
            <w:proofErr w:type="spellStart"/>
            <w:r>
              <w:rPr>
                <w:rFonts w:ascii="David" w:hAnsi="David" w:cs="David" w:hint="cs"/>
                <w:sz w:val="20"/>
                <w:szCs w:val="20"/>
                <w:rtl/>
              </w:rPr>
              <w:t>היא</w:t>
            </w:r>
            <w:proofErr w:type="spellEnd"/>
            <w:r>
              <w:rPr>
                <w:rFonts w:ascii="David" w:hAnsi="David" w:cs="David" w:hint="cs"/>
                <w:sz w:val="20"/>
                <w:szCs w:val="20"/>
                <w:rtl/>
              </w:rPr>
              <w:t xml:space="preserve"> </w:t>
            </w:r>
            <w:proofErr w:type="spellStart"/>
            <w:r>
              <w:rPr>
                <w:rFonts w:ascii="David" w:hAnsi="David" w:cs="David" w:hint="cs"/>
                <w:sz w:val="20"/>
                <w:szCs w:val="20"/>
                <w:rtl/>
              </w:rPr>
              <w:t>החלטת</w:t>
            </w:r>
            <w:proofErr w:type="spellEnd"/>
            <w:r>
              <w:rPr>
                <w:rFonts w:ascii="David" w:hAnsi="David" w:cs="David" w:hint="cs"/>
                <w:sz w:val="20"/>
                <w:szCs w:val="20"/>
                <w:rtl/>
              </w:rPr>
              <w:t xml:space="preserve"> </w:t>
            </w:r>
            <w:proofErr w:type="spellStart"/>
            <w:r>
              <w:rPr>
                <w:rFonts w:ascii="David" w:hAnsi="David" w:cs="David" w:hint="cs"/>
                <w:sz w:val="20"/>
                <w:szCs w:val="20"/>
                <w:rtl/>
              </w:rPr>
              <w:t>עלות</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החלטת</w:t>
            </w:r>
            <w:proofErr w:type="spellEnd"/>
            <w:r>
              <w:rPr>
                <w:rFonts w:ascii="David" w:hAnsi="David" w:cs="David" w:hint="cs"/>
                <w:sz w:val="20"/>
                <w:szCs w:val="20"/>
                <w:rtl/>
              </w:rPr>
              <w:t xml:space="preserve"> </w:t>
            </w:r>
            <w:proofErr w:type="spellStart"/>
            <w:r>
              <w:rPr>
                <w:rFonts w:ascii="David" w:hAnsi="David" w:cs="David" w:hint="cs"/>
                <w:sz w:val="20"/>
                <w:szCs w:val="20"/>
                <w:rtl/>
              </w:rPr>
              <w:t>משתמש</w:t>
            </w:r>
            <w:proofErr w:type="spellEnd"/>
          </w:p>
        </w:tc>
      </w:tr>
      <w:tr w:rsidR="00BF437A" w14:paraId="17DCD0D5" w14:textId="77777777" w:rsidTr="007D6F68">
        <w:trPr>
          <w:jc w:val="center"/>
        </w:trPr>
        <w:tc>
          <w:tcPr>
            <w:tcW w:w="2564" w:type="dxa"/>
            <w:vAlign w:val="center"/>
          </w:tcPr>
          <w:p w14:paraId="5CB8053C" w14:textId="77777777" w:rsidR="00BF437A" w:rsidRDefault="00BF437A" w:rsidP="007D6F68">
            <w:pPr>
              <w:bidi/>
              <w:spacing w:before="40" w:after="40"/>
              <w:jc w:val="center"/>
            </w:pPr>
            <w:r>
              <w:rPr>
                <w:rFonts w:ascii="David" w:hAnsi="David" w:cs="David"/>
                <w:b/>
                <w:bCs/>
                <w:sz w:val="20"/>
                <w:szCs w:val="20"/>
              </w:rPr>
              <w:t>history</w:t>
            </w:r>
          </w:p>
        </w:tc>
        <w:tc>
          <w:tcPr>
            <w:tcW w:w="6838" w:type="dxa"/>
            <w:vAlign w:val="center"/>
          </w:tcPr>
          <w:p w14:paraId="1AADC7F5" w14:textId="77777777" w:rsidR="00BF437A" w:rsidRDefault="00BF437A" w:rsidP="007D6F68">
            <w:pPr>
              <w:bidi/>
              <w:spacing w:before="40" w:after="40"/>
              <w:jc w:val="center"/>
            </w:pPr>
            <w:proofErr w:type="spellStart"/>
            <w:r>
              <w:rPr>
                <w:rFonts w:ascii="David" w:hAnsi="David" w:cs="David" w:hint="cs"/>
                <w:sz w:val="20"/>
                <w:szCs w:val="20"/>
                <w:rtl/>
              </w:rPr>
              <w:t>היסטוריה</w:t>
            </w:r>
            <w:proofErr w:type="spellEnd"/>
            <w:r>
              <w:rPr>
                <w:rFonts w:ascii="David" w:hAnsi="David" w:cs="David" w:hint="cs"/>
                <w:sz w:val="20"/>
                <w:szCs w:val="20"/>
                <w:rtl/>
              </w:rPr>
              <w:t xml:space="preserve"> </w:t>
            </w:r>
            <w:proofErr w:type="spellStart"/>
            <w:r>
              <w:rPr>
                <w:rFonts w:ascii="David" w:hAnsi="David" w:cs="David" w:hint="cs"/>
                <w:sz w:val="20"/>
                <w:szCs w:val="20"/>
                <w:rtl/>
              </w:rPr>
              <w:t>שהלקוח</w:t>
            </w:r>
            <w:proofErr w:type="spellEnd"/>
            <w:r>
              <w:rPr>
                <w:rFonts w:ascii="David" w:hAnsi="David" w:cs="David" w:hint="cs"/>
                <w:sz w:val="20"/>
                <w:szCs w:val="20"/>
                <w:rtl/>
              </w:rPr>
              <w:t xml:space="preserve"> </w:t>
            </w:r>
            <w:proofErr w:type="spellStart"/>
            <w:r>
              <w:rPr>
                <w:rFonts w:ascii="David" w:hAnsi="David" w:cs="David" w:hint="cs"/>
                <w:sz w:val="20"/>
                <w:szCs w:val="20"/>
                <w:rtl/>
              </w:rPr>
              <w:t>שלח</w:t>
            </w:r>
            <w:proofErr w:type="spellEnd"/>
            <w:r>
              <w:rPr>
                <w:rFonts w:ascii="David" w:hAnsi="David" w:cs="David" w:hint="cs"/>
                <w:sz w:val="20"/>
                <w:szCs w:val="20"/>
                <w:rtl/>
              </w:rPr>
              <w:t xml:space="preserve"> </w:t>
            </w:r>
            <w:proofErr w:type="spellStart"/>
            <w:r>
              <w:rPr>
                <w:rFonts w:ascii="David" w:hAnsi="David" w:cs="David" w:hint="cs"/>
                <w:sz w:val="20"/>
                <w:szCs w:val="20"/>
                <w:rtl/>
              </w:rPr>
              <w:t>היא</w:t>
            </w:r>
            <w:proofErr w:type="spellEnd"/>
            <w:r>
              <w:rPr>
                <w:rFonts w:ascii="David" w:hAnsi="David" w:cs="David" w:hint="cs"/>
                <w:sz w:val="20"/>
                <w:szCs w:val="20"/>
                <w:rtl/>
              </w:rPr>
              <w:t xml:space="preserve"> </w:t>
            </w:r>
            <w:proofErr w:type="spellStart"/>
            <w:r>
              <w:rPr>
                <w:rFonts w:ascii="David" w:hAnsi="David" w:cs="David" w:hint="cs"/>
                <w:sz w:val="20"/>
                <w:szCs w:val="20"/>
                <w:rtl/>
              </w:rPr>
              <w:t>היסטוריה</w:t>
            </w:r>
            <w:proofErr w:type="spellEnd"/>
            <w:r>
              <w:rPr>
                <w:rFonts w:ascii="David" w:hAnsi="David" w:cs="David" w:hint="cs"/>
                <w:sz w:val="20"/>
                <w:szCs w:val="20"/>
                <w:rtl/>
              </w:rPr>
              <w:t xml:space="preserve"> </w:t>
            </w:r>
            <w:proofErr w:type="spellStart"/>
            <w:r>
              <w:rPr>
                <w:rFonts w:ascii="David" w:hAnsi="David" w:cs="David" w:hint="cs"/>
                <w:sz w:val="20"/>
                <w:szCs w:val="20"/>
                <w:rtl/>
              </w:rPr>
              <w:t>שהלקוח</w:t>
            </w:r>
            <w:proofErr w:type="spellEnd"/>
            <w:r>
              <w:rPr>
                <w:rFonts w:ascii="David" w:hAnsi="David" w:cs="David" w:hint="cs"/>
                <w:sz w:val="20"/>
                <w:szCs w:val="20"/>
                <w:rtl/>
              </w:rPr>
              <w:t xml:space="preserve"> </w:t>
            </w:r>
            <w:proofErr w:type="spellStart"/>
            <w:r>
              <w:rPr>
                <w:rFonts w:ascii="David" w:hAnsi="David" w:cs="David" w:hint="cs"/>
                <w:sz w:val="20"/>
                <w:szCs w:val="20"/>
                <w:rtl/>
              </w:rPr>
              <w:t>כתב</w:t>
            </w:r>
            <w:proofErr w:type="spellEnd"/>
          </w:p>
        </w:tc>
      </w:tr>
    </w:tbl>
    <w:p w14:paraId="0D443228" w14:textId="77777777" w:rsidR="00BF437A" w:rsidRDefault="00BF437A" w:rsidP="00BF437A">
      <w:pPr>
        <w:bidi/>
      </w:pPr>
    </w:p>
    <w:p w14:paraId="4F08D0F9" w14:textId="2C464F7C" w:rsidR="00BF437A" w:rsidRPr="00BF437A" w:rsidRDefault="00BF437A" w:rsidP="00BF437A">
      <w:pPr>
        <w:bidi/>
        <w:rPr>
          <w:rtl/>
          <w:lang w:bidi="he-IL"/>
        </w:rPr>
      </w:pPr>
      <w:proofErr w:type="spellStart"/>
      <w:r>
        <w:rPr>
          <w:rFonts w:ascii="David" w:hAnsi="David" w:cs="David" w:hint="cs"/>
          <w:rtl/>
        </w:rPr>
        <w:t>ההיסטוריה</w:t>
      </w:r>
      <w:proofErr w:type="spellEnd"/>
      <w:r>
        <w:rPr>
          <w:rFonts w:ascii="David" w:hAnsi="David" w:cs="David" w:hint="cs"/>
          <w:rtl/>
        </w:rPr>
        <w:t xml:space="preserve"> </w:t>
      </w:r>
      <w:proofErr w:type="spellStart"/>
      <w:r>
        <w:rPr>
          <w:rFonts w:ascii="David" w:hAnsi="David" w:cs="David" w:hint="cs"/>
          <w:rtl/>
        </w:rPr>
        <w:t>נטענת</w:t>
      </w:r>
      <w:proofErr w:type="spellEnd"/>
      <w:r>
        <w:rPr>
          <w:rFonts w:ascii="David" w:hAnsi="David" w:cs="David" w:hint="cs"/>
          <w:rtl/>
        </w:rPr>
        <w:t xml:space="preserve"> מ-</w:t>
      </w:r>
      <w:proofErr w:type="spellStart"/>
      <w:r>
        <w:rPr>
          <w:rFonts w:ascii="David" w:hAnsi="David" w:cs="David"/>
        </w:rPr>
        <w:t>advisor_messages</w:t>
      </w:r>
      <w:proofErr w:type="spellEnd"/>
      <w:r>
        <w:rPr>
          <w:rFonts w:ascii="David" w:hAnsi="David" w:cs="David" w:hint="cs"/>
          <w:rtl/>
        </w:rPr>
        <w:t xml:space="preserve"> </w:t>
      </w:r>
      <w:proofErr w:type="spellStart"/>
      <w:r>
        <w:rPr>
          <w:rFonts w:ascii="David" w:hAnsi="David" w:cs="David" w:hint="cs"/>
          <w:rtl/>
        </w:rPr>
        <w:t>בשרת</w:t>
      </w:r>
      <w:proofErr w:type="spellEnd"/>
      <w:r>
        <w:rPr>
          <w:rFonts w:ascii="David" w:hAnsi="David" w:cs="David" w:hint="cs"/>
          <w:rtl/>
        </w:rPr>
        <w:t xml:space="preserve">, </w:t>
      </w:r>
      <w:proofErr w:type="spellStart"/>
      <w:r>
        <w:rPr>
          <w:rFonts w:ascii="David" w:hAnsi="David" w:cs="David" w:hint="cs"/>
          <w:rtl/>
        </w:rPr>
        <w:t>והשאלה</w:t>
      </w:r>
      <w:proofErr w:type="spellEnd"/>
      <w:r>
        <w:rPr>
          <w:rFonts w:ascii="David" w:hAnsi="David" w:cs="David" w:hint="cs"/>
          <w:rtl/>
        </w:rPr>
        <w:t xml:space="preserve"> </w:t>
      </w:r>
      <w:proofErr w:type="spellStart"/>
      <w:r>
        <w:rPr>
          <w:rFonts w:ascii="David" w:hAnsi="David" w:cs="David" w:hint="cs"/>
          <w:rtl/>
        </w:rPr>
        <w:t>נשלחת</w:t>
      </w:r>
      <w:proofErr w:type="spellEnd"/>
      <w:r>
        <w:rPr>
          <w:rFonts w:ascii="David" w:hAnsi="David" w:cs="David" w:hint="cs"/>
          <w:rtl/>
        </w:rPr>
        <w:t xml:space="preserve"> </w:t>
      </w:r>
      <w:proofErr w:type="spellStart"/>
      <w:r>
        <w:rPr>
          <w:rFonts w:ascii="David" w:hAnsi="David" w:cs="David" w:hint="cs"/>
          <w:rtl/>
        </w:rPr>
        <w:t>למודל</w:t>
      </w:r>
      <w:proofErr w:type="spellEnd"/>
      <w:r>
        <w:rPr>
          <w:rFonts w:ascii="David" w:hAnsi="David" w:cs="David" w:hint="cs"/>
          <w:rtl/>
        </w:rPr>
        <w:t xml:space="preserve"> </w:t>
      </w:r>
      <w:proofErr w:type="spellStart"/>
      <w:r>
        <w:rPr>
          <w:rFonts w:ascii="David" w:hAnsi="David" w:cs="David" w:hint="cs"/>
          <w:rtl/>
        </w:rPr>
        <w:t>עטופה</w:t>
      </w:r>
      <w:proofErr w:type="spellEnd"/>
      <w:r>
        <w:rPr>
          <w:rFonts w:ascii="David" w:hAnsi="David" w:cs="David" w:hint="cs"/>
          <w:rtl/>
        </w:rPr>
        <w:t xml:space="preserve"> </w:t>
      </w:r>
      <w:proofErr w:type="spellStart"/>
      <w:r>
        <w:rPr>
          <w:rFonts w:ascii="David" w:hAnsi="David" w:cs="David" w:hint="cs"/>
          <w:rtl/>
        </w:rPr>
        <w:t>ומסומנת</w:t>
      </w:r>
      <w:proofErr w:type="spellEnd"/>
      <w:r>
        <w:rPr>
          <w:rFonts w:ascii="David" w:hAnsi="David" w:cs="David" w:hint="cs"/>
          <w:rtl/>
        </w:rPr>
        <w:t xml:space="preserve"> </w:t>
      </w:r>
      <w:proofErr w:type="spellStart"/>
      <w:r>
        <w:rPr>
          <w:rFonts w:ascii="David" w:hAnsi="David" w:cs="David" w:hint="cs"/>
          <w:rtl/>
        </w:rPr>
        <w:t>כנתון</w:t>
      </w:r>
      <w:proofErr w:type="spellEnd"/>
      <w:r>
        <w:rPr>
          <w:rFonts w:ascii="David" w:hAnsi="David" w:cs="David" w:hint="cs"/>
          <w:rtl/>
        </w:rPr>
        <w:t xml:space="preserve"> </w:t>
      </w:r>
      <w:proofErr w:type="spellStart"/>
      <w:r>
        <w:rPr>
          <w:rFonts w:ascii="David" w:hAnsi="David" w:cs="David" w:hint="cs"/>
          <w:rtl/>
        </w:rPr>
        <w:t>שהוקלד</w:t>
      </w:r>
      <w:proofErr w:type="spellEnd"/>
      <w:r>
        <w:rPr>
          <w:rFonts w:ascii="David" w:hAnsi="David" w:cs="David" w:hint="cs"/>
          <w:rtl/>
        </w:rPr>
        <w:t xml:space="preserve"> </w:t>
      </w:r>
      <w:proofErr w:type="spellStart"/>
      <w:r>
        <w:rPr>
          <w:rFonts w:ascii="David" w:hAnsi="David" w:cs="David" w:hint="cs"/>
          <w:rtl/>
        </w:rPr>
        <w:t>על</w:t>
      </w:r>
      <w:proofErr w:type="spellEnd"/>
      <w:r>
        <w:rPr>
          <w:rFonts w:ascii="David" w:hAnsi="David" w:cs="David" w:hint="cs"/>
          <w:rtl/>
        </w:rPr>
        <w:t xml:space="preserve"> </w:t>
      </w:r>
      <w:proofErr w:type="spellStart"/>
      <w:r>
        <w:rPr>
          <w:rFonts w:ascii="David" w:hAnsi="David" w:cs="David" w:hint="cs"/>
          <w:rtl/>
        </w:rPr>
        <w:t>ידי</w:t>
      </w:r>
      <w:proofErr w:type="spellEnd"/>
      <w:r>
        <w:rPr>
          <w:rFonts w:ascii="David" w:hAnsi="David" w:cs="David" w:hint="cs"/>
          <w:rtl/>
        </w:rPr>
        <w:t xml:space="preserve"> </w:t>
      </w:r>
      <w:proofErr w:type="spellStart"/>
      <w:r>
        <w:rPr>
          <w:rFonts w:ascii="David" w:hAnsi="David" w:cs="David" w:hint="cs"/>
          <w:rtl/>
        </w:rPr>
        <w:t>משתמש</w:t>
      </w:r>
      <w:proofErr w:type="spellEnd"/>
      <w:r>
        <w:rPr>
          <w:rFonts w:ascii="David" w:hAnsi="David" w:cs="David" w:hint="cs"/>
          <w:rtl/>
        </w:rPr>
        <w:t xml:space="preserve"> - </w:t>
      </w:r>
      <w:proofErr w:type="spellStart"/>
      <w:r>
        <w:rPr>
          <w:rFonts w:ascii="David" w:hAnsi="David" w:cs="David" w:hint="cs"/>
          <w:rtl/>
        </w:rPr>
        <w:t>הגנה</w:t>
      </w:r>
      <w:proofErr w:type="spellEnd"/>
      <w:r>
        <w:rPr>
          <w:rFonts w:ascii="David" w:hAnsi="David" w:cs="David" w:hint="cs"/>
          <w:rtl/>
        </w:rPr>
        <w:t xml:space="preserve"> </w:t>
      </w:r>
      <w:proofErr w:type="spellStart"/>
      <w:r>
        <w:rPr>
          <w:rFonts w:ascii="David" w:hAnsi="David" w:cs="David" w:hint="cs"/>
          <w:rtl/>
        </w:rPr>
        <w:t>שלישית</w:t>
      </w:r>
      <w:proofErr w:type="spellEnd"/>
      <w:r>
        <w:rPr>
          <w:rFonts w:ascii="David" w:hAnsi="David" w:cs="David" w:hint="cs"/>
          <w:rtl/>
        </w:rPr>
        <w:t xml:space="preserve"> </w:t>
      </w:r>
      <w:proofErr w:type="spellStart"/>
      <w:r>
        <w:rPr>
          <w:rFonts w:ascii="David" w:hAnsi="David" w:cs="David" w:hint="cs"/>
          <w:rtl/>
        </w:rPr>
        <w:t>בסדר</w:t>
      </w:r>
      <w:proofErr w:type="spellEnd"/>
      <w:r>
        <w:rPr>
          <w:rFonts w:ascii="David" w:hAnsi="David" w:cs="David" w:hint="cs"/>
          <w:rtl/>
        </w:rPr>
        <w:t xml:space="preserve">, </w:t>
      </w:r>
      <w:proofErr w:type="spellStart"/>
      <w:r>
        <w:rPr>
          <w:rFonts w:ascii="David" w:hAnsi="David" w:cs="David" w:hint="cs"/>
          <w:rtl/>
        </w:rPr>
        <w:t>לא</w:t>
      </w:r>
      <w:proofErr w:type="spellEnd"/>
      <w:r>
        <w:rPr>
          <w:rFonts w:ascii="David" w:hAnsi="David" w:cs="David" w:hint="cs"/>
          <w:rtl/>
        </w:rPr>
        <w:t xml:space="preserve"> </w:t>
      </w:r>
      <w:proofErr w:type="spellStart"/>
      <w:r>
        <w:rPr>
          <w:rFonts w:ascii="David" w:hAnsi="David" w:cs="David" w:hint="cs"/>
          <w:rtl/>
        </w:rPr>
        <w:t>ראשונה</w:t>
      </w:r>
      <w:proofErr w:type="spellEnd"/>
      <w:r>
        <w:rPr>
          <w:rFonts w:ascii="David" w:hAnsi="David" w:cs="David" w:hint="cs"/>
          <w:rtl/>
        </w:rPr>
        <w:t xml:space="preserve">, </w:t>
      </w:r>
      <w:proofErr w:type="spellStart"/>
      <w:r>
        <w:rPr>
          <w:rFonts w:ascii="David" w:hAnsi="David" w:cs="David" w:hint="cs"/>
          <w:rtl/>
        </w:rPr>
        <w:t>כי</w:t>
      </w:r>
      <w:proofErr w:type="spellEnd"/>
      <w:r>
        <w:rPr>
          <w:rFonts w:ascii="David" w:hAnsi="David" w:cs="David" w:hint="cs"/>
          <w:rtl/>
        </w:rPr>
        <w:t xml:space="preserve"> </w:t>
      </w:r>
      <w:proofErr w:type="spellStart"/>
      <w:r>
        <w:rPr>
          <w:rFonts w:ascii="David" w:hAnsi="David" w:cs="David" w:hint="cs"/>
          <w:rtl/>
        </w:rPr>
        <w:t>אינה</w:t>
      </w:r>
      <w:proofErr w:type="spellEnd"/>
      <w:r>
        <w:rPr>
          <w:rFonts w:ascii="David" w:hAnsi="David" w:cs="David" w:hint="cs"/>
          <w:rtl/>
        </w:rPr>
        <w:t xml:space="preserve"> </w:t>
      </w:r>
      <w:proofErr w:type="spellStart"/>
      <w:r>
        <w:rPr>
          <w:rFonts w:ascii="David" w:hAnsi="David" w:cs="David" w:hint="cs"/>
          <w:rtl/>
        </w:rPr>
        <w:t>שלמה</w:t>
      </w:r>
      <w:proofErr w:type="spellEnd"/>
      <w:r>
        <w:rPr>
          <w:rFonts w:ascii="David" w:hAnsi="David" w:cs="David" w:hint="cs"/>
          <w:rtl/>
        </w:rPr>
        <w:t xml:space="preserve"> </w:t>
      </w:r>
      <w:proofErr w:type="spellStart"/>
      <w:r>
        <w:rPr>
          <w:rFonts w:ascii="David" w:hAnsi="David" w:cs="David" w:hint="cs"/>
          <w:rtl/>
        </w:rPr>
        <w:t>בפני</w:t>
      </w:r>
      <w:proofErr w:type="spellEnd"/>
      <w:r>
        <w:rPr>
          <w:rFonts w:ascii="David" w:hAnsi="David" w:cs="David" w:hint="cs"/>
          <w:rtl/>
        </w:rPr>
        <w:t xml:space="preserve"> </w:t>
      </w:r>
      <w:proofErr w:type="spellStart"/>
      <w:r>
        <w:rPr>
          <w:rFonts w:ascii="David" w:hAnsi="David" w:cs="David" w:hint="cs"/>
          <w:rtl/>
        </w:rPr>
        <w:t>עצמה</w:t>
      </w:r>
      <w:proofErr w:type="spellEnd"/>
      <w:r>
        <w:rPr>
          <w:rFonts w:ascii="David" w:hAnsi="David" w:cs="David" w:hint="cs"/>
          <w:rtl/>
        </w:rPr>
        <w:t>.</w:t>
      </w:r>
    </w:p>
    <w:p w14:paraId="6CB7FC15" w14:textId="14850B22" w:rsidR="007A6980" w:rsidRPr="00DF359B" w:rsidRDefault="007A6980" w:rsidP="00BF437A">
      <w:pPr>
        <w:pStyle w:val="21"/>
        <w:bidi/>
        <w:rPr>
          <w:rFonts w:ascii="David" w:hAnsi="David" w:cs="David"/>
        </w:rPr>
      </w:pPr>
      <w:proofErr w:type="spellStart"/>
      <w:r w:rsidRPr="00DF359B">
        <w:rPr>
          <w:rFonts w:ascii="David" w:eastAsia="Arial" w:hAnsi="David" w:cs="David" w:hint="cs"/>
          <w:rtl/>
        </w:rPr>
        <w:t>שמירת</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סודות</w:t>
      </w:r>
      <w:proofErr w:type="spellEnd"/>
    </w:p>
    <w:p w14:paraId="694EB1C1" w14:textId="474D1239" w:rsidR="007A6980" w:rsidRPr="00DF359B" w:rsidRDefault="007A6980" w:rsidP="007A6980">
      <w:pPr>
        <w:pStyle w:val="31"/>
        <w:bidi/>
        <w:rPr>
          <w:rFonts w:ascii="David" w:hAnsi="David" w:cs="David"/>
        </w:rPr>
      </w:pPr>
      <w:proofErr w:type="spellStart"/>
      <w:r w:rsidRPr="00DF359B">
        <w:rPr>
          <w:rFonts w:ascii="David" w:eastAsia="Arial" w:hAnsi="David" w:cs="David" w:hint="cs"/>
          <w:rtl/>
        </w:rPr>
        <w:t>סיווג</w:t>
      </w:r>
      <w:proofErr w:type="spellEnd"/>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3875"/>
        <w:gridCol w:w="3069"/>
        <w:gridCol w:w="2458"/>
      </w:tblGrid>
      <w:tr w:rsidR="00BF437A" w14:paraId="72CE5070" w14:textId="77777777" w:rsidTr="007D6F68">
        <w:trPr>
          <w:tblHeader/>
          <w:jc w:val="center"/>
        </w:trPr>
        <w:tc>
          <w:tcPr>
            <w:tcW w:w="3761" w:type="dxa"/>
            <w:shd w:val="clear" w:color="auto" w:fill="2E628C"/>
            <w:vAlign w:val="center"/>
          </w:tcPr>
          <w:p w14:paraId="79137944" w14:textId="77777777" w:rsidR="00BF437A" w:rsidRDefault="00BF437A" w:rsidP="007D6F68">
            <w:pPr>
              <w:bidi/>
              <w:spacing w:before="40" w:after="40"/>
              <w:jc w:val="center"/>
            </w:pPr>
            <w:proofErr w:type="spellStart"/>
            <w:r>
              <w:rPr>
                <w:rFonts w:ascii="David" w:hAnsi="David" w:cs="David" w:hint="cs"/>
                <w:b/>
                <w:bCs/>
                <w:color w:val="FFFFFF"/>
                <w:sz w:val="20"/>
                <w:szCs w:val="20"/>
                <w:rtl/>
              </w:rPr>
              <w:t>משתנה</w:t>
            </w:r>
            <w:proofErr w:type="spellEnd"/>
          </w:p>
        </w:tc>
        <w:tc>
          <w:tcPr>
            <w:tcW w:w="3134" w:type="dxa"/>
            <w:shd w:val="clear" w:color="auto" w:fill="2E628C"/>
            <w:vAlign w:val="center"/>
          </w:tcPr>
          <w:p w14:paraId="7B201D5C" w14:textId="77777777" w:rsidR="00BF437A" w:rsidRDefault="00BF437A" w:rsidP="007D6F68">
            <w:pPr>
              <w:bidi/>
              <w:spacing w:before="40" w:after="40"/>
              <w:jc w:val="center"/>
            </w:pPr>
            <w:proofErr w:type="spellStart"/>
            <w:r>
              <w:rPr>
                <w:rFonts w:ascii="David" w:hAnsi="David" w:cs="David" w:hint="cs"/>
                <w:b/>
                <w:bCs/>
                <w:color w:val="FFFFFF"/>
                <w:sz w:val="20"/>
                <w:szCs w:val="20"/>
                <w:rtl/>
              </w:rPr>
              <w:t>סיווג</w:t>
            </w:r>
            <w:proofErr w:type="spellEnd"/>
          </w:p>
        </w:tc>
        <w:tc>
          <w:tcPr>
            <w:tcW w:w="2507" w:type="dxa"/>
            <w:shd w:val="clear" w:color="auto" w:fill="2E628C"/>
            <w:vAlign w:val="center"/>
          </w:tcPr>
          <w:p w14:paraId="1A1355C6" w14:textId="77777777" w:rsidR="00BF437A" w:rsidRDefault="00BF437A" w:rsidP="007D6F68">
            <w:pPr>
              <w:bidi/>
              <w:spacing w:before="40" w:after="40"/>
              <w:jc w:val="center"/>
            </w:pPr>
            <w:proofErr w:type="spellStart"/>
            <w:r>
              <w:rPr>
                <w:rFonts w:ascii="David" w:hAnsi="David" w:cs="David" w:hint="cs"/>
                <w:b/>
                <w:bCs/>
                <w:color w:val="FFFFFF"/>
                <w:sz w:val="20"/>
                <w:szCs w:val="20"/>
                <w:rtl/>
              </w:rPr>
              <w:t>חשוף</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ללקוח</w:t>
            </w:r>
            <w:proofErr w:type="spellEnd"/>
            <w:r>
              <w:rPr>
                <w:rFonts w:ascii="David" w:hAnsi="David" w:cs="David" w:hint="cs"/>
                <w:b/>
                <w:bCs/>
                <w:color w:val="FFFFFF"/>
                <w:sz w:val="20"/>
                <w:szCs w:val="20"/>
                <w:rtl/>
              </w:rPr>
              <w:t>?</w:t>
            </w:r>
          </w:p>
        </w:tc>
      </w:tr>
      <w:tr w:rsidR="00BF437A" w14:paraId="6217A470" w14:textId="77777777" w:rsidTr="007D6F68">
        <w:trPr>
          <w:jc w:val="center"/>
        </w:trPr>
        <w:tc>
          <w:tcPr>
            <w:tcW w:w="3761" w:type="dxa"/>
            <w:vAlign w:val="center"/>
          </w:tcPr>
          <w:p w14:paraId="6FF0CBC6" w14:textId="77777777" w:rsidR="00BF437A" w:rsidRPr="00BF437A" w:rsidRDefault="00BF437A" w:rsidP="007D6F68">
            <w:pPr>
              <w:bidi/>
              <w:spacing w:before="40" w:after="40"/>
              <w:jc w:val="center"/>
            </w:pPr>
            <w:r w:rsidRPr="00BF437A">
              <w:rPr>
                <w:rFonts w:ascii="David" w:hAnsi="David" w:cs="David"/>
                <w:sz w:val="20"/>
                <w:szCs w:val="20"/>
              </w:rPr>
              <w:t>NEXT_PUBLIC_SUPABASE_URL</w:t>
            </w:r>
          </w:p>
        </w:tc>
        <w:tc>
          <w:tcPr>
            <w:tcW w:w="3134" w:type="dxa"/>
            <w:vAlign w:val="center"/>
          </w:tcPr>
          <w:p w14:paraId="03C66B23" w14:textId="77777777" w:rsidR="00BF437A" w:rsidRDefault="00BF437A" w:rsidP="007D6F68">
            <w:pPr>
              <w:bidi/>
              <w:spacing w:before="40" w:after="40"/>
              <w:jc w:val="center"/>
            </w:pPr>
            <w:proofErr w:type="spellStart"/>
            <w:r>
              <w:rPr>
                <w:rFonts w:ascii="David" w:hAnsi="David" w:cs="David" w:hint="cs"/>
                <w:sz w:val="20"/>
                <w:szCs w:val="20"/>
                <w:rtl/>
              </w:rPr>
              <w:t>ציבורי</w:t>
            </w:r>
            <w:proofErr w:type="spellEnd"/>
          </w:p>
        </w:tc>
        <w:tc>
          <w:tcPr>
            <w:tcW w:w="2507" w:type="dxa"/>
            <w:vAlign w:val="center"/>
          </w:tcPr>
          <w:p w14:paraId="6E08C919" w14:textId="77777777" w:rsidR="00BF437A" w:rsidRDefault="00BF437A" w:rsidP="007D6F68">
            <w:pPr>
              <w:bidi/>
              <w:spacing w:before="40" w:after="40"/>
              <w:jc w:val="center"/>
            </w:pPr>
            <w:proofErr w:type="spellStart"/>
            <w:r>
              <w:rPr>
                <w:rFonts w:ascii="David" w:hAnsi="David" w:cs="David" w:hint="cs"/>
                <w:sz w:val="20"/>
                <w:szCs w:val="20"/>
                <w:rtl/>
              </w:rPr>
              <w:t>כן</w:t>
            </w:r>
            <w:proofErr w:type="spellEnd"/>
          </w:p>
        </w:tc>
      </w:tr>
      <w:tr w:rsidR="00BF437A" w14:paraId="4A4F6179" w14:textId="77777777" w:rsidTr="007D6F68">
        <w:trPr>
          <w:jc w:val="center"/>
        </w:trPr>
        <w:tc>
          <w:tcPr>
            <w:tcW w:w="3761" w:type="dxa"/>
            <w:vAlign w:val="center"/>
          </w:tcPr>
          <w:p w14:paraId="400C4D28" w14:textId="77777777" w:rsidR="00BF437A" w:rsidRPr="00BF437A" w:rsidRDefault="00BF437A" w:rsidP="007D6F68">
            <w:pPr>
              <w:bidi/>
              <w:spacing w:before="40" w:after="40"/>
              <w:jc w:val="center"/>
            </w:pPr>
            <w:r w:rsidRPr="00BF437A">
              <w:rPr>
                <w:rFonts w:ascii="David" w:hAnsi="David" w:cs="David"/>
                <w:sz w:val="20"/>
                <w:szCs w:val="20"/>
              </w:rPr>
              <w:t>NEXT_PUBLIC_SUPABASE_ANON_KEY</w:t>
            </w:r>
          </w:p>
        </w:tc>
        <w:tc>
          <w:tcPr>
            <w:tcW w:w="3134" w:type="dxa"/>
            <w:vAlign w:val="center"/>
          </w:tcPr>
          <w:p w14:paraId="32F8C3A9" w14:textId="77777777" w:rsidR="00BF437A" w:rsidRDefault="00BF437A" w:rsidP="007D6F68">
            <w:pPr>
              <w:bidi/>
              <w:spacing w:before="40" w:after="40"/>
              <w:jc w:val="center"/>
            </w:pPr>
            <w:proofErr w:type="spellStart"/>
            <w:r>
              <w:rPr>
                <w:rFonts w:ascii="David" w:hAnsi="David" w:cs="David" w:hint="cs"/>
                <w:sz w:val="20"/>
                <w:szCs w:val="20"/>
                <w:rtl/>
              </w:rPr>
              <w:t>ציבורי</w:t>
            </w:r>
            <w:proofErr w:type="spellEnd"/>
            <w:r>
              <w:rPr>
                <w:rFonts w:ascii="David" w:hAnsi="David" w:cs="David" w:hint="cs"/>
                <w:sz w:val="20"/>
                <w:szCs w:val="20"/>
                <w:rtl/>
              </w:rPr>
              <w:t xml:space="preserve"> - </w:t>
            </w:r>
            <w:proofErr w:type="spellStart"/>
            <w:r>
              <w:rPr>
                <w:rFonts w:ascii="David" w:hAnsi="David" w:cs="David" w:hint="cs"/>
                <w:sz w:val="20"/>
                <w:szCs w:val="20"/>
                <w:rtl/>
              </w:rPr>
              <w:t>כפוף</w:t>
            </w:r>
            <w:proofErr w:type="spellEnd"/>
            <w:r>
              <w:rPr>
                <w:rFonts w:ascii="David" w:hAnsi="David" w:cs="David" w:hint="cs"/>
                <w:sz w:val="20"/>
                <w:szCs w:val="20"/>
                <w:rtl/>
              </w:rPr>
              <w:t xml:space="preserve"> ל-</w:t>
            </w:r>
            <w:r>
              <w:rPr>
                <w:rFonts w:ascii="David" w:hAnsi="David" w:cs="David"/>
                <w:sz w:val="20"/>
                <w:szCs w:val="20"/>
              </w:rPr>
              <w:t>RLS</w:t>
            </w:r>
          </w:p>
        </w:tc>
        <w:tc>
          <w:tcPr>
            <w:tcW w:w="2507" w:type="dxa"/>
            <w:vAlign w:val="center"/>
          </w:tcPr>
          <w:p w14:paraId="0C76F2DB" w14:textId="77777777" w:rsidR="00BF437A" w:rsidRDefault="00BF437A" w:rsidP="007D6F68">
            <w:pPr>
              <w:bidi/>
              <w:spacing w:before="40" w:after="40"/>
              <w:jc w:val="center"/>
            </w:pPr>
            <w:proofErr w:type="spellStart"/>
            <w:r>
              <w:rPr>
                <w:rFonts w:ascii="David" w:hAnsi="David" w:cs="David" w:hint="cs"/>
                <w:sz w:val="20"/>
                <w:szCs w:val="20"/>
                <w:rtl/>
              </w:rPr>
              <w:t>כן</w:t>
            </w:r>
            <w:proofErr w:type="spellEnd"/>
          </w:p>
        </w:tc>
      </w:tr>
      <w:tr w:rsidR="00BF437A" w14:paraId="4EC24E42" w14:textId="77777777" w:rsidTr="007D6F68">
        <w:trPr>
          <w:jc w:val="center"/>
        </w:trPr>
        <w:tc>
          <w:tcPr>
            <w:tcW w:w="3761" w:type="dxa"/>
            <w:vAlign w:val="center"/>
          </w:tcPr>
          <w:p w14:paraId="625B3559" w14:textId="77777777" w:rsidR="00BF437A" w:rsidRPr="00BF437A" w:rsidRDefault="00BF437A" w:rsidP="007D6F68">
            <w:pPr>
              <w:bidi/>
              <w:spacing w:before="40" w:after="40"/>
              <w:jc w:val="center"/>
            </w:pPr>
            <w:r w:rsidRPr="00BF437A">
              <w:rPr>
                <w:rFonts w:ascii="David" w:hAnsi="David" w:cs="David"/>
                <w:sz w:val="20"/>
                <w:szCs w:val="20"/>
              </w:rPr>
              <w:t>SUPABASE_SERVICE_ROLE_KEY</w:t>
            </w:r>
          </w:p>
        </w:tc>
        <w:tc>
          <w:tcPr>
            <w:tcW w:w="3134" w:type="dxa"/>
            <w:vAlign w:val="center"/>
          </w:tcPr>
          <w:p w14:paraId="601A81BB" w14:textId="77777777" w:rsidR="00BF437A" w:rsidRDefault="00BF437A" w:rsidP="007D6F68">
            <w:pPr>
              <w:bidi/>
              <w:spacing w:before="40" w:after="40"/>
              <w:jc w:val="center"/>
            </w:pPr>
            <w:proofErr w:type="spellStart"/>
            <w:r>
              <w:rPr>
                <w:rFonts w:ascii="David" w:hAnsi="David" w:cs="David" w:hint="cs"/>
                <w:sz w:val="20"/>
                <w:szCs w:val="20"/>
                <w:rtl/>
              </w:rPr>
              <w:t>סוד</w:t>
            </w:r>
            <w:proofErr w:type="spellEnd"/>
            <w:r>
              <w:rPr>
                <w:rFonts w:ascii="David" w:hAnsi="David" w:cs="David" w:hint="cs"/>
                <w:sz w:val="20"/>
                <w:szCs w:val="20"/>
                <w:rtl/>
              </w:rPr>
              <w:t xml:space="preserve"> - </w:t>
            </w:r>
            <w:proofErr w:type="spellStart"/>
            <w:r>
              <w:rPr>
                <w:rFonts w:ascii="David" w:hAnsi="David" w:cs="David" w:hint="cs"/>
                <w:sz w:val="20"/>
                <w:szCs w:val="20"/>
                <w:rtl/>
              </w:rPr>
              <w:t>עוקף</w:t>
            </w:r>
            <w:proofErr w:type="spellEnd"/>
            <w:r>
              <w:rPr>
                <w:rFonts w:ascii="David" w:hAnsi="David" w:cs="David" w:hint="cs"/>
                <w:sz w:val="20"/>
                <w:szCs w:val="20"/>
                <w:rtl/>
              </w:rPr>
              <w:t xml:space="preserve"> </w:t>
            </w:r>
            <w:r>
              <w:rPr>
                <w:rFonts w:ascii="David" w:hAnsi="David" w:cs="David"/>
                <w:sz w:val="20"/>
                <w:szCs w:val="20"/>
              </w:rPr>
              <w:t>RLS</w:t>
            </w:r>
            <w:r>
              <w:rPr>
                <w:rFonts w:ascii="David" w:hAnsi="David" w:cs="David" w:hint="cs"/>
                <w:sz w:val="20"/>
                <w:szCs w:val="20"/>
                <w:rtl/>
              </w:rPr>
              <w:t xml:space="preserve"> </w:t>
            </w:r>
            <w:proofErr w:type="spellStart"/>
            <w:r>
              <w:rPr>
                <w:rFonts w:ascii="David" w:hAnsi="David" w:cs="David" w:hint="cs"/>
                <w:sz w:val="20"/>
                <w:szCs w:val="20"/>
                <w:rtl/>
              </w:rPr>
              <w:t>וטריגרים</w:t>
            </w:r>
            <w:proofErr w:type="spellEnd"/>
          </w:p>
        </w:tc>
        <w:tc>
          <w:tcPr>
            <w:tcW w:w="2507" w:type="dxa"/>
            <w:vAlign w:val="center"/>
          </w:tcPr>
          <w:p w14:paraId="73EFBA13"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p>
        </w:tc>
      </w:tr>
      <w:tr w:rsidR="00BF437A" w14:paraId="2721B7AE" w14:textId="77777777" w:rsidTr="007D6F68">
        <w:trPr>
          <w:jc w:val="center"/>
        </w:trPr>
        <w:tc>
          <w:tcPr>
            <w:tcW w:w="3761" w:type="dxa"/>
            <w:vAlign w:val="center"/>
          </w:tcPr>
          <w:p w14:paraId="0F410E46" w14:textId="77777777" w:rsidR="00BF437A" w:rsidRPr="00BF437A" w:rsidRDefault="00BF437A" w:rsidP="007D6F68">
            <w:pPr>
              <w:bidi/>
              <w:spacing w:before="40" w:after="40"/>
              <w:jc w:val="center"/>
            </w:pPr>
            <w:r w:rsidRPr="00BF437A">
              <w:rPr>
                <w:rFonts w:ascii="David" w:hAnsi="David" w:cs="David"/>
                <w:sz w:val="20"/>
                <w:szCs w:val="20"/>
              </w:rPr>
              <w:t>FOOTBALL_API_KEY</w:t>
            </w:r>
          </w:p>
        </w:tc>
        <w:tc>
          <w:tcPr>
            <w:tcW w:w="3134" w:type="dxa"/>
            <w:vAlign w:val="center"/>
          </w:tcPr>
          <w:p w14:paraId="4DCD542B" w14:textId="77777777" w:rsidR="00BF437A" w:rsidRDefault="00BF437A" w:rsidP="007D6F68">
            <w:pPr>
              <w:bidi/>
              <w:spacing w:before="40" w:after="40"/>
              <w:jc w:val="center"/>
            </w:pPr>
            <w:proofErr w:type="spellStart"/>
            <w:r>
              <w:rPr>
                <w:rFonts w:ascii="David" w:hAnsi="David" w:cs="David" w:hint="cs"/>
                <w:sz w:val="20"/>
                <w:szCs w:val="20"/>
                <w:rtl/>
              </w:rPr>
              <w:t>סוד</w:t>
            </w:r>
            <w:proofErr w:type="spellEnd"/>
          </w:p>
        </w:tc>
        <w:tc>
          <w:tcPr>
            <w:tcW w:w="2507" w:type="dxa"/>
            <w:vAlign w:val="center"/>
          </w:tcPr>
          <w:p w14:paraId="5922CD10"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p>
        </w:tc>
      </w:tr>
      <w:tr w:rsidR="00BF437A" w14:paraId="5E5C503D" w14:textId="77777777" w:rsidTr="007D6F68">
        <w:trPr>
          <w:jc w:val="center"/>
        </w:trPr>
        <w:tc>
          <w:tcPr>
            <w:tcW w:w="3761" w:type="dxa"/>
            <w:vAlign w:val="center"/>
          </w:tcPr>
          <w:p w14:paraId="53905205" w14:textId="77777777" w:rsidR="00BF437A" w:rsidRPr="00BF437A" w:rsidRDefault="00BF437A" w:rsidP="007D6F68">
            <w:pPr>
              <w:bidi/>
              <w:spacing w:before="40" w:after="40"/>
              <w:jc w:val="center"/>
            </w:pPr>
            <w:r w:rsidRPr="00BF437A">
              <w:rPr>
                <w:rFonts w:ascii="David" w:hAnsi="David" w:cs="David"/>
                <w:sz w:val="20"/>
                <w:szCs w:val="20"/>
              </w:rPr>
              <w:t>CRON_SECRET</w:t>
            </w:r>
          </w:p>
        </w:tc>
        <w:tc>
          <w:tcPr>
            <w:tcW w:w="3134" w:type="dxa"/>
            <w:vAlign w:val="center"/>
          </w:tcPr>
          <w:p w14:paraId="62A7726A" w14:textId="77777777" w:rsidR="00BF437A" w:rsidRDefault="00BF437A" w:rsidP="007D6F68">
            <w:pPr>
              <w:bidi/>
              <w:spacing w:before="40" w:after="40"/>
              <w:jc w:val="center"/>
            </w:pPr>
            <w:proofErr w:type="spellStart"/>
            <w:r>
              <w:rPr>
                <w:rFonts w:ascii="David" w:hAnsi="David" w:cs="David" w:hint="cs"/>
                <w:sz w:val="20"/>
                <w:szCs w:val="20"/>
                <w:rtl/>
              </w:rPr>
              <w:t>סוד</w:t>
            </w:r>
            <w:proofErr w:type="spellEnd"/>
          </w:p>
        </w:tc>
        <w:tc>
          <w:tcPr>
            <w:tcW w:w="2507" w:type="dxa"/>
            <w:vAlign w:val="center"/>
          </w:tcPr>
          <w:p w14:paraId="4CDD3C3A"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p>
        </w:tc>
      </w:tr>
      <w:tr w:rsidR="00BF437A" w14:paraId="2C642215" w14:textId="77777777" w:rsidTr="007D6F68">
        <w:trPr>
          <w:jc w:val="center"/>
        </w:trPr>
        <w:tc>
          <w:tcPr>
            <w:tcW w:w="3761" w:type="dxa"/>
            <w:vAlign w:val="center"/>
          </w:tcPr>
          <w:p w14:paraId="167F25D4" w14:textId="77777777" w:rsidR="00BF437A" w:rsidRPr="00BF437A" w:rsidRDefault="00BF437A" w:rsidP="007D6F68">
            <w:pPr>
              <w:bidi/>
              <w:spacing w:before="40" w:after="40"/>
              <w:jc w:val="center"/>
            </w:pPr>
            <w:r w:rsidRPr="00BF437A">
              <w:rPr>
                <w:rFonts w:ascii="David" w:hAnsi="David" w:cs="David"/>
                <w:sz w:val="20"/>
                <w:szCs w:val="20"/>
              </w:rPr>
              <w:t>GEMINI_API_KEY</w:t>
            </w:r>
          </w:p>
        </w:tc>
        <w:tc>
          <w:tcPr>
            <w:tcW w:w="3134" w:type="dxa"/>
            <w:vAlign w:val="center"/>
          </w:tcPr>
          <w:p w14:paraId="26DAFE8C" w14:textId="77777777" w:rsidR="00BF437A" w:rsidRDefault="00BF437A" w:rsidP="007D6F68">
            <w:pPr>
              <w:bidi/>
              <w:spacing w:before="40" w:after="40"/>
              <w:jc w:val="center"/>
            </w:pPr>
            <w:proofErr w:type="spellStart"/>
            <w:r>
              <w:rPr>
                <w:rFonts w:ascii="David" w:hAnsi="David" w:cs="David" w:hint="cs"/>
                <w:sz w:val="20"/>
                <w:szCs w:val="20"/>
                <w:rtl/>
              </w:rPr>
              <w:t>סוד</w:t>
            </w:r>
            <w:proofErr w:type="spellEnd"/>
          </w:p>
        </w:tc>
        <w:tc>
          <w:tcPr>
            <w:tcW w:w="2507" w:type="dxa"/>
            <w:vAlign w:val="center"/>
          </w:tcPr>
          <w:p w14:paraId="3A64141B"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 </w:t>
            </w:r>
            <w:proofErr w:type="spellStart"/>
            <w:r>
              <w:rPr>
                <w:rFonts w:ascii="David" w:hAnsi="David" w:cs="David" w:hint="cs"/>
                <w:sz w:val="20"/>
                <w:szCs w:val="20"/>
                <w:rtl/>
              </w:rPr>
              <w:t>נקרא</w:t>
            </w:r>
            <w:proofErr w:type="spellEnd"/>
            <w:r>
              <w:rPr>
                <w:rFonts w:ascii="David" w:hAnsi="David" w:cs="David" w:hint="cs"/>
                <w:sz w:val="20"/>
                <w:szCs w:val="20"/>
                <w:rtl/>
              </w:rPr>
              <w:t xml:space="preserve"> </w:t>
            </w:r>
            <w:proofErr w:type="spellStart"/>
            <w:r>
              <w:rPr>
                <w:rFonts w:ascii="David" w:hAnsi="David" w:cs="David" w:hint="cs"/>
                <w:sz w:val="20"/>
                <w:szCs w:val="20"/>
                <w:rtl/>
              </w:rPr>
              <w:t>רק</w:t>
            </w:r>
            <w:proofErr w:type="spellEnd"/>
            <w:r>
              <w:rPr>
                <w:rFonts w:ascii="David" w:hAnsi="David" w:cs="David" w:hint="cs"/>
                <w:sz w:val="20"/>
                <w:szCs w:val="20"/>
                <w:rtl/>
              </w:rPr>
              <w:t xml:space="preserve"> ב-</w:t>
            </w:r>
            <w:r>
              <w:rPr>
                <w:rFonts w:ascii="David" w:hAnsi="David" w:cs="David"/>
                <w:sz w:val="20"/>
                <w:szCs w:val="20"/>
              </w:rPr>
              <w:t>Server</w:t>
            </w:r>
            <w:r>
              <w:rPr>
                <w:rFonts w:ascii="David" w:hAnsi="David" w:cs="David" w:hint="cs"/>
                <w:sz w:val="20"/>
                <w:szCs w:val="20"/>
                <w:rtl/>
              </w:rPr>
              <w:t xml:space="preserve"> </w:t>
            </w:r>
            <w:r>
              <w:rPr>
                <w:rFonts w:ascii="David" w:hAnsi="David" w:cs="David"/>
                <w:sz w:val="20"/>
                <w:szCs w:val="20"/>
              </w:rPr>
              <w:t>Actions</w:t>
            </w:r>
            <w:r>
              <w:rPr>
                <w:rFonts w:ascii="David" w:hAnsi="David" w:cs="David" w:hint="cs"/>
                <w:sz w:val="20"/>
                <w:szCs w:val="20"/>
                <w:rtl/>
              </w:rPr>
              <w:t xml:space="preserve"> </w:t>
            </w:r>
            <w:proofErr w:type="spellStart"/>
            <w:r>
              <w:rPr>
                <w:rFonts w:ascii="David" w:hAnsi="David" w:cs="David" w:hint="cs"/>
                <w:sz w:val="20"/>
                <w:szCs w:val="20"/>
                <w:rtl/>
              </w:rPr>
              <w:t>וב</w:t>
            </w:r>
            <w:proofErr w:type="spellEnd"/>
            <w:r>
              <w:rPr>
                <w:rFonts w:ascii="David" w:hAnsi="David" w:cs="David" w:hint="cs"/>
                <w:sz w:val="20"/>
                <w:szCs w:val="20"/>
                <w:rtl/>
              </w:rPr>
              <w:t>-</w:t>
            </w:r>
            <w:proofErr w:type="spellStart"/>
            <w:r>
              <w:rPr>
                <w:rFonts w:ascii="David" w:hAnsi="David" w:cs="David"/>
                <w:sz w:val="20"/>
                <w:szCs w:val="20"/>
              </w:rPr>
              <w:t>cron</w:t>
            </w:r>
            <w:proofErr w:type="spellEnd"/>
          </w:p>
        </w:tc>
      </w:tr>
      <w:tr w:rsidR="00BF437A" w14:paraId="25272108" w14:textId="77777777" w:rsidTr="007D6F68">
        <w:trPr>
          <w:jc w:val="center"/>
        </w:trPr>
        <w:tc>
          <w:tcPr>
            <w:tcW w:w="3761" w:type="dxa"/>
            <w:vAlign w:val="center"/>
          </w:tcPr>
          <w:p w14:paraId="187C440B" w14:textId="77777777" w:rsidR="00BF437A" w:rsidRPr="00BF437A" w:rsidRDefault="00BF437A" w:rsidP="007D6F68">
            <w:pPr>
              <w:bidi/>
              <w:spacing w:before="40" w:after="40"/>
              <w:jc w:val="center"/>
            </w:pPr>
            <w:r w:rsidRPr="00BF437A">
              <w:rPr>
                <w:rFonts w:ascii="David" w:hAnsi="David" w:cs="David"/>
                <w:sz w:val="20"/>
                <w:szCs w:val="20"/>
              </w:rPr>
              <w:t>GEMINI_MODEL</w:t>
            </w:r>
            <w:r w:rsidRPr="00BF437A">
              <w:rPr>
                <w:rFonts w:ascii="David" w:hAnsi="David" w:cs="David" w:hint="cs"/>
                <w:sz w:val="20"/>
                <w:szCs w:val="20"/>
                <w:rtl/>
              </w:rPr>
              <w:t xml:space="preserve"> · </w:t>
            </w:r>
            <w:r w:rsidRPr="00BF437A">
              <w:rPr>
                <w:rFonts w:ascii="David" w:hAnsi="David" w:cs="David"/>
                <w:sz w:val="20"/>
                <w:szCs w:val="20"/>
              </w:rPr>
              <w:t>GEMINI_GUARD_MODEL</w:t>
            </w:r>
          </w:p>
        </w:tc>
        <w:tc>
          <w:tcPr>
            <w:tcW w:w="3134" w:type="dxa"/>
            <w:vAlign w:val="center"/>
          </w:tcPr>
          <w:p w14:paraId="724B0740" w14:textId="77777777" w:rsidR="00BF437A" w:rsidRDefault="00BF437A" w:rsidP="007D6F68">
            <w:pPr>
              <w:bidi/>
              <w:spacing w:before="40" w:after="40"/>
              <w:jc w:val="center"/>
            </w:pPr>
            <w:proofErr w:type="spellStart"/>
            <w:r>
              <w:rPr>
                <w:rFonts w:ascii="David" w:hAnsi="David" w:cs="David" w:hint="cs"/>
                <w:sz w:val="20"/>
                <w:szCs w:val="20"/>
                <w:rtl/>
              </w:rPr>
              <w:t>תצורה</w:t>
            </w:r>
            <w:proofErr w:type="spellEnd"/>
          </w:p>
        </w:tc>
        <w:tc>
          <w:tcPr>
            <w:tcW w:w="2507" w:type="dxa"/>
            <w:vAlign w:val="center"/>
          </w:tcPr>
          <w:p w14:paraId="4362175D"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p>
        </w:tc>
      </w:tr>
      <w:tr w:rsidR="00BF437A" w14:paraId="5ADD339C" w14:textId="77777777" w:rsidTr="007D6F68">
        <w:trPr>
          <w:jc w:val="center"/>
        </w:trPr>
        <w:tc>
          <w:tcPr>
            <w:tcW w:w="3761" w:type="dxa"/>
            <w:vAlign w:val="center"/>
          </w:tcPr>
          <w:p w14:paraId="692AE601" w14:textId="77777777" w:rsidR="00BF437A" w:rsidRPr="00BF437A" w:rsidRDefault="00BF437A" w:rsidP="007D6F68">
            <w:pPr>
              <w:bidi/>
              <w:spacing w:before="40" w:after="40"/>
              <w:jc w:val="center"/>
            </w:pPr>
            <w:r w:rsidRPr="00BF437A">
              <w:rPr>
                <w:rFonts w:ascii="David" w:hAnsi="David" w:cs="David"/>
                <w:sz w:val="20"/>
                <w:szCs w:val="20"/>
              </w:rPr>
              <w:t>ADVISOR_DAILY_LIMIT</w:t>
            </w:r>
          </w:p>
        </w:tc>
        <w:tc>
          <w:tcPr>
            <w:tcW w:w="3134" w:type="dxa"/>
            <w:vAlign w:val="center"/>
          </w:tcPr>
          <w:p w14:paraId="2DC693C0" w14:textId="77777777" w:rsidR="00BF437A" w:rsidRDefault="00BF437A" w:rsidP="007D6F68">
            <w:pPr>
              <w:bidi/>
              <w:spacing w:before="40" w:after="40"/>
              <w:jc w:val="center"/>
            </w:pPr>
            <w:proofErr w:type="spellStart"/>
            <w:r>
              <w:rPr>
                <w:rFonts w:ascii="David" w:hAnsi="David" w:cs="David" w:hint="cs"/>
                <w:sz w:val="20"/>
                <w:szCs w:val="20"/>
                <w:rtl/>
              </w:rPr>
              <w:t>תצורה</w:t>
            </w:r>
            <w:proofErr w:type="spellEnd"/>
            <w:r>
              <w:rPr>
                <w:rFonts w:ascii="David" w:hAnsi="David" w:cs="David" w:hint="cs"/>
                <w:sz w:val="20"/>
                <w:szCs w:val="20"/>
                <w:rtl/>
              </w:rPr>
              <w:t xml:space="preserve"> - </w:t>
            </w:r>
            <w:proofErr w:type="spellStart"/>
            <w:r>
              <w:rPr>
                <w:rFonts w:ascii="David" w:hAnsi="David" w:cs="David" w:hint="cs"/>
                <w:sz w:val="20"/>
                <w:szCs w:val="20"/>
                <w:rtl/>
              </w:rPr>
              <w:t>נאכף</w:t>
            </w:r>
            <w:proofErr w:type="spellEnd"/>
            <w:r>
              <w:rPr>
                <w:rFonts w:ascii="David" w:hAnsi="David" w:cs="David" w:hint="cs"/>
                <w:sz w:val="20"/>
                <w:szCs w:val="20"/>
                <w:rtl/>
              </w:rPr>
              <w:t xml:space="preserve"> </w:t>
            </w:r>
            <w:proofErr w:type="spellStart"/>
            <w:r>
              <w:rPr>
                <w:rFonts w:ascii="David" w:hAnsi="David" w:cs="David" w:hint="cs"/>
                <w:sz w:val="20"/>
                <w:szCs w:val="20"/>
                <w:rtl/>
              </w:rPr>
              <w:t>בשרת</w:t>
            </w:r>
            <w:proofErr w:type="spellEnd"/>
            <w:r>
              <w:rPr>
                <w:rFonts w:ascii="David" w:hAnsi="David" w:cs="David" w:hint="cs"/>
                <w:sz w:val="20"/>
                <w:szCs w:val="20"/>
                <w:rtl/>
              </w:rPr>
              <w:t>, ב-</w:t>
            </w:r>
            <w:r>
              <w:rPr>
                <w:rFonts w:ascii="David" w:hAnsi="David" w:cs="David"/>
                <w:sz w:val="20"/>
                <w:szCs w:val="20"/>
              </w:rPr>
              <w:t>Postgres</w:t>
            </w:r>
          </w:p>
        </w:tc>
        <w:tc>
          <w:tcPr>
            <w:tcW w:w="2507" w:type="dxa"/>
            <w:vAlign w:val="center"/>
          </w:tcPr>
          <w:p w14:paraId="361EE8FE"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p>
        </w:tc>
      </w:tr>
      <w:tr w:rsidR="00BF437A" w14:paraId="5CC7969F" w14:textId="77777777" w:rsidTr="007D6F68">
        <w:trPr>
          <w:jc w:val="center"/>
        </w:trPr>
        <w:tc>
          <w:tcPr>
            <w:tcW w:w="3761" w:type="dxa"/>
            <w:vAlign w:val="center"/>
          </w:tcPr>
          <w:p w14:paraId="7311D19E" w14:textId="77777777" w:rsidR="00BF437A" w:rsidRPr="00BF437A" w:rsidRDefault="00BF437A" w:rsidP="007D6F68">
            <w:pPr>
              <w:bidi/>
              <w:spacing w:before="40" w:after="40"/>
              <w:jc w:val="center"/>
            </w:pPr>
            <w:r w:rsidRPr="00BF437A">
              <w:rPr>
                <w:rFonts w:ascii="David" w:hAnsi="David" w:cs="David"/>
                <w:sz w:val="20"/>
                <w:szCs w:val="20"/>
              </w:rPr>
              <w:t>LIVE_SCORES_ENABLED</w:t>
            </w:r>
          </w:p>
        </w:tc>
        <w:tc>
          <w:tcPr>
            <w:tcW w:w="3134" w:type="dxa"/>
            <w:vAlign w:val="center"/>
          </w:tcPr>
          <w:p w14:paraId="0DA39476" w14:textId="77777777" w:rsidR="00BF437A" w:rsidRDefault="00BF437A" w:rsidP="007D6F68">
            <w:pPr>
              <w:bidi/>
              <w:spacing w:before="40" w:after="40"/>
              <w:jc w:val="center"/>
            </w:pPr>
            <w:proofErr w:type="spellStart"/>
            <w:r>
              <w:rPr>
                <w:rFonts w:ascii="David" w:hAnsi="David" w:cs="David" w:hint="cs"/>
                <w:sz w:val="20"/>
                <w:szCs w:val="20"/>
                <w:rtl/>
              </w:rPr>
              <w:t>תצורה</w:t>
            </w:r>
            <w:proofErr w:type="spellEnd"/>
            <w:r>
              <w:rPr>
                <w:rFonts w:ascii="David" w:hAnsi="David" w:cs="David" w:hint="cs"/>
                <w:sz w:val="20"/>
                <w:szCs w:val="20"/>
                <w:rtl/>
              </w:rPr>
              <w:t xml:space="preserve"> - </w:t>
            </w:r>
            <w:proofErr w:type="spellStart"/>
            <w:r>
              <w:rPr>
                <w:rFonts w:ascii="David" w:hAnsi="David" w:cs="David" w:hint="cs"/>
                <w:sz w:val="20"/>
                <w:szCs w:val="20"/>
                <w:rtl/>
              </w:rPr>
              <w:t>מפסק</w:t>
            </w:r>
            <w:proofErr w:type="spellEnd"/>
            <w:r>
              <w:rPr>
                <w:rFonts w:ascii="David" w:hAnsi="David" w:cs="David" w:hint="cs"/>
                <w:sz w:val="20"/>
                <w:szCs w:val="20"/>
                <w:rtl/>
              </w:rPr>
              <w:t xml:space="preserve"> </w:t>
            </w:r>
            <w:proofErr w:type="spellStart"/>
            <w:r>
              <w:rPr>
                <w:rFonts w:ascii="David" w:hAnsi="David" w:cs="David" w:hint="cs"/>
                <w:sz w:val="20"/>
                <w:szCs w:val="20"/>
                <w:rtl/>
              </w:rPr>
              <w:t>לסנכרון</w:t>
            </w:r>
            <w:proofErr w:type="spellEnd"/>
            <w:r>
              <w:rPr>
                <w:rFonts w:ascii="David" w:hAnsi="David" w:cs="David" w:hint="cs"/>
                <w:sz w:val="20"/>
                <w:szCs w:val="20"/>
                <w:rtl/>
              </w:rPr>
              <w:t xml:space="preserve"> </w:t>
            </w:r>
            <w:proofErr w:type="spellStart"/>
            <w:r>
              <w:rPr>
                <w:rFonts w:ascii="David" w:hAnsi="David" w:cs="David" w:hint="cs"/>
                <w:sz w:val="20"/>
                <w:szCs w:val="20"/>
                <w:rtl/>
              </w:rPr>
              <w:t>החי</w:t>
            </w:r>
            <w:proofErr w:type="spellEnd"/>
          </w:p>
        </w:tc>
        <w:tc>
          <w:tcPr>
            <w:tcW w:w="2507" w:type="dxa"/>
            <w:vAlign w:val="center"/>
          </w:tcPr>
          <w:p w14:paraId="5783224C" w14:textId="77777777" w:rsidR="00BF437A" w:rsidRDefault="00BF437A" w:rsidP="007D6F68">
            <w:pPr>
              <w:bidi/>
              <w:spacing w:before="40" w:after="40"/>
              <w:jc w:val="center"/>
            </w:pPr>
            <w:proofErr w:type="spellStart"/>
            <w:r>
              <w:rPr>
                <w:rFonts w:ascii="David" w:hAnsi="David" w:cs="David" w:hint="cs"/>
                <w:sz w:val="20"/>
                <w:szCs w:val="20"/>
                <w:rtl/>
              </w:rPr>
              <w:t>לא</w:t>
            </w:r>
            <w:proofErr w:type="spellEnd"/>
          </w:p>
        </w:tc>
      </w:tr>
    </w:tbl>
    <w:p w14:paraId="52DB9474" w14:textId="77777777" w:rsidR="007A6980" w:rsidRPr="00DF359B" w:rsidRDefault="007A6980" w:rsidP="007A6980">
      <w:pPr>
        <w:bidi/>
        <w:spacing w:after="40"/>
        <w:rPr>
          <w:rFonts w:ascii="David" w:hAnsi="David" w:cs="David"/>
        </w:rPr>
      </w:pPr>
    </w:p>
    <w:p w14:paraId="4CDB1A6E" w14:textId="3554A509" w:rsidR="007A6980" w:rsidRPr="00DF359B" w:rsidRDefault="0073712B" w:rsidP="007A6980">
      <w:pPr>
        <w:pStyle w:val="31"/>
        <w:bidi/>
        <w:rPr>
          <w:rFonts w:ascii="David" w:hAnsi="David" w:cs="David"/>
          <w:lang w:bidi="he-IL"/>
        </w:rPr>
      </w:pPr>
      <w:r w:rsidRPr="00DF359B">
        <w:rPr>
          <w:rFonts w:ascii="David" w:eastAsia="Arial" w:hAnsi="David" w:cs="David" w:hint="cs"/>
          <w:rtl/>
          <w:lang w:bidi="he-IL"/>
        </w:rPr>
        <w:t>כללי השמירה על הסיווג בפרויקט שלנו</w:t>
      </w:r>
    </w:p>
    <w:p w14:paraId="0C91C435" w14:textId="5F23DAA6" w:rsidR="007A6980" w:rsidRPr="00DF359B" w:rsidRDefault="007A6980" w:rsidP="007A6980">
      <w:pPr>
        <w:bidi/>
        <w:spacing w:after="40"/>
        <w:ind w:left="567" w:hanging="340"/>
        <w:rPr>
          <w:rFonts w:ascii="David" w:hAnsi="David" w:cs="David"/>
          <w:lang w:bidi="he-IL"/>
        </w:rPr>
      </w:pPr>
      <w:r w:rsidRPr="00DF359B">
        <w:rPr>
          <w:rFonts w:ascii="David" w:hAnsi="David" w:cs="David" w:hint="cs"/>
          <w:b/>
          <w:bCs/>
          <w:rtl/>
        </w:rPr>
        <w:t>1.</w:t>
      </w:r>
      <w:r w:rsidRPr="00DF359B">
        <w:rPr>
          <w:rFonts w:ascii="David" w:hAnsi="David" w:cs="David" w:hint="cs"/>
          <w:b/>
          <w:bCs/>
          <w:rtl/>
        </w:rPr>
        <w:tab/>
      </w:r>
      <w:r w:rsidRPr="00DF359B">
        <w:rPr>
          <w:rFonts w:ascii="David" w:eastAsia="Consolas" w:hAnsi="David" w:cs="David" w:hint="cs"/>
          <w:color w:val="A31D50"/>
          <w:sz w:val="19"/>
          <w:szCs w:val="19"/>
          <w:shd w:val="clear" w:color="auto" w:fill="F2F3F5"/>
        </w:rPr>
        <w:t>.env*</w:t>
      </w:r>
      <w:r w:rsidRPr="00DF359B">
        <w:rPr>
          <w:rFonts w:ascii="David" w:hAnsi="David" w:cs="David" w:hint="cs"/>
          <w:rtl/>
        </w:rPr>
        <w:t xml:space="preserve"> ב</w:t>
      </w:r>
      <w:proofErr w:type="gramStart"/>
      <w:r w:rsidRPr="00DF359B">
        <w:rPr>
          <w:rFonts w:ascii="David" w:hAnsi="David" w:cs="David" w:hint="cs"/>
          <w:rtl/>
        </w:rPr>
        <w:t>-</w:t>
      </w:r>
      <w:r w:rsidRPr="00DF359B">
        <w:rPr>
          <w:rFonts w:ascii="David" w:eastAsia="Consolas" w:hAnsi="David" w:cs="David" w:hint="cs"/>
          <w:color w:val="A31D50"/>
          <w:sz w:val="19"/>
          <w:szCs w:val="19"/>
          <w:shd w:val="clear" w:color="auto" w:fill="F2F3F5"/>
        </w:rPr>
        <w:t>.</w:t>
      </w:r>
      <w:proofErr w:type="spellStart"/>
      <w:r w:rsidRPr="00DF359B">
        <w:rPr>
          <w:rFonts w:ascii="David" w:eastAsia="Consolas" w:hAnsi="David" w:cs="David" w:hint="cs"/>
          <w:color w:val="A31D50"/>
          <w:sz w:val="19"/>
          <w:szCs w:val="19"/>
          <w:shd w:val="clear" w:color="auto" w:fill="F2F3F5"/>
        </w:rPr>
        <w:t>gitignore</w:t>
      </w:r>
      <w:proofErr w:type="spellEnd"/>
      <w:proofErr w:type="gramEnd"/>
      <w:r w:rsidRPr="00DF359B">
        <w:rPr>
          <w:rFonts w:ascii="David" w:hAnsi="David" w:cs="David" w:hint="cs"/>
          <w:rtl/>
        </w:rPr>
        <w:t xml:space="preserve"> </w:t>
      </w:r>
      <w:proofErr w:type="spellStart"/>
      <w:r w:rsidRPr="00DF359B">
        <w:rPr>
          <w:rFonts w:ascii="David" w:hAnsi="David" w:cs="David" w:hint="cs"/>
          <w:rtl/>
        </w:rPr>
        <w:t>מהקומיט</w:t>
      </w:r>
      <w:proofErr w:type="spellEnd"/>
      <w:r w:rsidRPr="00DF359B">
        <w:rPr>
          <w:rFonts w:ascii="David" w:hAnsi="David" w:cs="David" w:hint="cs"/>
          <w:rtl/>
        </w:rPr>
        <w:t xml:space="preserve"> </w:t>
      </w:r>
      <w:proofErr w:type="spellStart"/>
      <w:r w:rsidRPr="00DF359B">
        <w:rPr>
          <w:rFonts w:ascii="David" w:hAnsi="David" w:cs="David" w:hint="cs"/>
          <w:rtl/>
        </w:rPr>
        <w:t>הראשו</w:t>
      </w:r>
      <w:proofErr w:type="spellEnd"/>
      <w:r w:rsidR="0073712B" w:rsidRPr="00DF359B">
        <w:rPr>
          <w:rFonts w:ascii="David" w:hAnsi="David" w:cs="David" w:hint="cs"/>
          <w:rtl/>
          <w:lang w:bidi="he-IL"/>
        </w:rPr>
        <w:t>ן</w:t>
      </w:r>
    </w:p>
    <w:p w14:paraId="4F20DB5A" w14:textId="77777777" w:rsidR="007A6980" w:rsidRPr="00DF359B" w:rsidRDefault="007A6980" w:rsidP="007A6980">
      <w:pPr>
        <w:bidi/>
        <w:spacing w:after="40"/>
        <w:ind w:left="567" w:hanging="340"/>
        <w:rPr>
          <w:rFonts w:ascii="David" w:hAnsi="David" w:cs="David"/>
        </w:rPr>
      </w:pPr>
      <w:r w:rsidRPr="00DF359B">
        <w:rPr>
          <w:rFonts w:ascii="David" w:hAnsi="David" w:cs="David" w:hint="cs"/>
          <w:b/>
          <w:bCs/>
          <w:rtl/>
        </w:rPr>
        <w:t>2.</w:t>
      </w:r>
      <w:r w:rsidRPr="00DF359B">
        <w:rPr>
          <w:rFonts w:ascii="David" w:hAnsi="David" w:cs="David" w:hint="cs"/>
          <w:b/>
          <w:bCs/>
          <w:rtl/>
        </w:rPr>
        <w:tab/>
      </w:r>
      <w:proofErr w:type="spellStart"/>
      <w:r w:rsidRPr="00DF359B">
        <w:rPr>
          <w:rFonts w:ascii="David" w:hAnsi="David" w:cs="David" w:hint="cs"/>
          <w:rtl/>
        </w:rPr>
        <w:t>סודות</w:t>
      </w:r>
      <w:proofErr w:type="spellEnd"/>
      <w:r w:rsidRPr="00DF359B">
        <w:rPr>
          <w:rFonts w:ascii="David" w:hAnsi="David" w:cs="David" w:hint="cs"/>
          <w:rtl/>
        </w:rPr>
        <w:t xml:space="preserve"> </w:t>
      </w:r>
      <w:proofErr w:type="spellStart"/>
      <w:r w:rsidRPr="00DF359B">
        <w:rPr>
          <w:rFonts w:ascii="David" w:hAnsi="David" w:cs="David" w:hint="cs"/>
          <w:rtl/>
        </w:rPr>
        <w:t>מוגדרים</w:t>
      </w:r>
      <w:proofErr w:type="spellEnd"/>
      <w:r w:rsidRPr="00DF359B">
        <w:rPr>
          <w:rFonts w:ascii="David" w:hAnsi="David" w:cs="David" w:hint="cs"/>
          <w:rtl/>
        </w:rPr>
        <w:t xml:space="preserve"> ב-</w:t>
      </w:r>
      <w:proofErr w:type="spellStart"/>
      <w:r w:rsidRPr="00DF359B">
        <w:rPr>
          <w:rFonts w:ascii="David" w:hAnsi="David" w:cs="David" w:hint="cs"/>
          <w:b/>
          <w:bCs/>
          <w:rtl/>
        </w:rPr>
        <w:t>Vercel</w:t>
      </w:r>
      <w:proofErr w:type="spellEnd"/>
      <w:r w:rsidRPr="00DF359B">
        <w:rPr>
          <w:rFonts w:ascii="David" w:hAnsi="David" w:cs="David" w:hint="cs"/>
          <w:b/>
          <w:bCs/>
          <w:rtl/>
        </w:rPr>
        <w:t xml:space="preserve"> </w:t>
      </w:r>
      <w:proofErr w:type="spellStart"/>
      <w:r w:rsidRPr="00DF359B">
        <w:rPr>
          <w:rFonts w:ascii="David" w:hAnsi="David" w:cs="David" w:hint="cs"/>
          <w:b/>
          <w:bCs/>
          <w:rtl/>
        </w:rPr>
        <w:t>Environment</w:t>
      </w:r>
      <w:proofErr w:type="spellEnd"/>
      <w:r w:rsidRPr="00DF359B">
        <w:rPr>
          <w:rFonts w:ascii="David" w:hAnsi="David" w:cs="David" w:hint="cs"/>
          <w:b/>
          <w:bCs/>
          <w:rtl/>
        </w:rPr>
        <w:t xml:space="preserve"> </w:t>
      </w:r>
      <w:proofErr w:type="spellStart"/>
      <w:r w:rsidRPr="00DF359B">
        <w:rPr>
          <w:rFonts w:ascii="David" w:hAnsi="David" w:cs="David" w:hint="cs"/>
          <w:b/>
          <w:bCs/>
          <w:rtl/>
        </w:rPr>
        <w:t>Variables</w:t>
      </w:r>
      <w:proofErr w:type="spellEnd"/>
      <w:r w:rsidRPr="00DF359B">
        <w:rPr>
          <w:rFonts w:ascii="David" w:hAnsi="David" w:cs="David" w:hint="cs"/>
          <w:rtl/>
        </w:rPr>
        <w:t xml:space="preserve"> </w:t>
      </w:r>
      <w:proofErr w:type="spellStart"/>
      <w:r w:rsidRPr="00DF359B">
        <w:rPr>
          <w:rFonts w:ascii="David" w:hAnsi="David" w:cs="David" w:hint="cs"/>
          <w:rtl/>
        </w:rPr>
        <w:t>בלבד</w:t>
      </w:r>
      <w:proofErr w:type="spellEnd"/>
    </w:p>
    <w:p w14:paraId="3A8BEB14" w14:textId="77777777" w:rsidR="007A6980" w:rsidRPr="00DF359B" w:rsidRDefault="007A6980" w:rsidP="007A6980">
      <w:pPr>
        <w:bidi/>
        <w:spacing w:after="40"/>
        <w:ind w:left="567" w:hanging="340"/>
        <w:rPr>
          <w:rFonts w:ascii="David" w:hAnsi="David" w:cs="David"/>
        </w:rPr>
      </w:pPr>
      <w:r w:rsidRPr="00DF359B">
        <w:rPr>
          <w:rFonts w:ascii="David" w:hAnsi="David" w:cs="David" w:hint="cs"/>
          <w:b/>
          <w:bCs/>
          <w:rtl/>
        </w:rPr>
        <w:t>3.</w:t>
      </w:r>
      <w:r w:rsidRPr="00DF359B">
        <w:rPr>
          <w:rFonts w:ascii="David" w:hAnsi="David" w:cs="David" w:hint="cs"/>
          <w:b/>
          <w:bCs/>
          <w:rtl/>
        </w:rPr>
        <w:tab/>
      </w:r>
      <w:proofErr w:type="spellStart"/>
      <w:r w:rsidRPr="00DF359B">
        <w:rPr>
          <w:rFonts w:ascii="David" w:hAnsi="David" w:cs="David" w:hint="cs"/>
          <w:rtl/>
        </w:rPr>
        <w:t>רק</w:t>
      </w:r>
      <w:proofErr w:type="spellEnd"/>
      <w:r w:rsidRPr="00DF359B">
        <w:rPr>
          <w:rFonts w:ascii="David" w:hAnsi="David" w:cs="David" w:hint="cs"/>
          <w:rtl/>
        </w:rPr>
        <w:t xml:space="preserve"> </w:t>
      </w:r>
      <w:proofErr w:type="spellStart"/>
      <w:r w:rsidRPr="00DF359B">
        <w:rPr>
          <w:rFonts w:ascii="David" w:hAnsi="David" w:cs="David" w:hint="cs"/>
          <w:rtl/>
        </w:rPr>
        <w:t>משתנים</w:t>
      </w:r>
      <w:proofErr w:type="spellEnd"/>
      <w:r w:rsidRPr="00DF359B">
        <w:rPr>
          <w:rFonts w:ascii="David" w:hAnsi="David" w:cs="David" w:hint="cs"/>
          <w:rtl/>
        </w:rPr>
        <w:t xml:space="preserve"> </w:t>
      </w:r>
      <w:proofErr w:type="spellStart"/>
      <w:r w:rsidRPr="00DF359B">
        <w:rPr>
          <w:rFonts w:ascii="David" w:hAnsi="David" w:cs="David" w:hint="cs"/>
          <w:rtl/>
        </w:rPr>
        <w:t>ציבוריים</w:t>
      </w:r>
      <w:proofErr w:type="spellEnd"/>
      <w:r w:rsidRPr="00DF359B">
        <w:rPr>
          <w:rFonts w:ascii="David" w:hAnsi="David" w:cs="David" w:hint="cs"/>
          <w:rtl/>
        </w:rPr>
        <w:t xml:space="preserve"> </w:t>
      </w:r>
      <w:proofErr w:type="spellStart"/>
      <w:r w:rsidRPr="00DF359B">
        <w:rPr>
          <w:rFonts w:ascii="David" w:hAnsi="David" w:cs="David" w:hint="cs"/>
          <w:rtl/>
        </w:rPr>
        <w:t>באמת</w:t>
      </w:r>
      <w:proofErr w:type="spellEnd"/>
      <w:r w:rsidRPr="00DF359B">
        <w:rPr>
          <w:rFonts w:ascii="David" w:hAnsi="David" w:cs="David" w:hint="cs"/>
          <w:rtl/>
        </w:rPr>
        <w:t xml:space="preserve"> </w:t>
      </w:r>
      <w:proofErr w:type="spellStart"/>
      <w:r w:rsidRPr="00DF359B">
        <w:rPr>
          <w:rFonts w:ascii="David" w:hAnsi="David" w:cs="David" w:hint="cs"/>
          <w:rtl/>
        </w:rPr>
        <w:t>מקבלים</w:t>
      </w:r>
      <w:proofErr w:type="spellEnd"/>
      <w:r w:rsidRPr="00DF359B">
        <w:rPr>
          <w:rFonts w:ascii="David" w:hAnsi="David" w:cs="David" w:hint="cs"/>
          <w:rtl/>
        </w:rPr>
        <w:t xml:space="preserve"> </w:t>
      </w:r>
      <w:proofErr w:type="spellStart"/>
      <w:r w:rsidRPr="00DF359B">
        <w:rPr>
          <w:rFonts w:ascii="David" w:hAnsi="David" w:cs="David" w:hint="cs"/>
          <w:rtl/>
        </w:rPr>
        <w:t>תחילית</w:t>
      </w:r>
      <w:proofErr w:type="spellEnd"/>
      <w:r w:rsidRPr="00DF359B">
        <w:rPr>
          <w:rFonts w:ascii="David" w:hAnsi="David" w:cs="David" w:hint="cs"/>
          <w:rtl/>
        </w:rPr>
        <w:t xml:space="preserve"> </w:t>
      </w:r>
      <w:r w:rsidRPr="00DF359B">
        <w:rPr>
          <w:rFonts w:ascii="David" w:eastAsia="Consolas" w:hAnsi="David" w:cs="David" w:hint="cs"/>
          <w:color w:val="A31D50"/>
          <w:sz w:val="19"/>
          <w:szCs w:val="19"/>
          <w:shd w:val="clear" w:color="auto" w:fill="F2F3F5"/>
        </w:rPr>
        <w:t>NEXT_PUBLIC_</w:t>
      </w:r>
    </w:p>
    <w:p w14:paraId="24C640E0" w14:textId="281CD989" w:rsidR="007A6980" w:rsidRPr="00DF359B" w:rsidRDefault="007A6980" w:rsidP="007A6980">
      <w:pPr>
        <w:bidi/>
        <w:spacing w:after="40"/>
        <w:ind w:left="567" w:hanging="340"/>
        <w:rPr>
          <w:rFonts w:ascii="David" w:hAnsi="David" w:cs="David"/>
        </w:rPr>
      </w:pPr>
      <w:r w:rsidRPr="00DF359B">
        <w:rPr>
          <w:rFonts w:ascii="David" w:hAnsi="David" w:cs="David" w:hint="cs"/>
          <w:b/>
          <w:bCs/>
          <w:rtl/>
        </w:rPr>
        <w:t>4.</w:t>
      </w:r>
      <w:r w:rsidRPr="00DF359B">
        <w:rPr>
          <w:rFonts w:ascii="David" w:hAnsi="David" w:cs="David" w:hint="cs"/>
          <w:b/>
          <w:bCs/>
          <w:rtl/>
        </w:rPr>
        <w:tab/>
      </w:r>
      <w:r w:rsidRPr="00DF359B">
        <w:rPr>
          <w:rFonts w:ascii="David" w:eastAsia="Consolas" w:hAnsi="David" w:cs="David" w:hint="cs"/>
          <w:b/>
          <w:bCs/>
          <w:color w:val="A31D50"/>
          <w:sz w:val="19"/>
          <w:szCs w:val="19"/>
          <w:shd w:val="clear" w:color="auto" w:fill="F2F3F5"/>
        </w:rPr>
        <w:t>SUPABASE_SERVICE_ROLE_KEY</w:t>
      </w:r>
      <w:r w:rsidRPr="00DF359B">
        <w:rPr>
          <w:rFonts w:ascii="David" w:hAnsi="David" w:cs="David" w:hint="cs"/>
          <w:b/>
          <w:bCs/>
          <w:rtl/>
        </w:rPr>
        <w:t xml:space="preserve"> </w:t>
      </w:r>
      <w:proofErr w:type="spellStart"/>
      <w:r w:rsidRPr="00DF359B">
        <w:rPr>
          <w:rFonts w:ascii="David" w:hAnsi="David" w:cs="David" w:hint="cs"/>
          <w:b/>
          <w:bCs/>
          <w:rtl/>
        </w:rPr>
        <w:t>מיובא</w:t>
      </w:r>
      <w:proofErr w:type="spellEnd"/>
      <w:r w:rsidRPr="00DF359B">
        <w:rPr>
          <w:rFonts w:ascii="David" w:hAnsi="David" w:cs="David" w:hint="cs"/>
          <w:b/>
          <w:bCs/>
          <w:rtl/>
        </w:rPr>
        <w:t xml:space="preserve"> </w:t>
      </w:r>
      <w:proofErr w:type="spellStart"/>
      <w:r w:rsidRPr="00DF359B">
        <w:rPr>
          <w:rFonts w:ascii="David" w:hAnsi="David" w:cs="David" w:hint="cs"/>
          <w:b/>
          <w:bCs/>
          <w:rtl/>
        </w:rPr>
        <w:t>אך</w:t>
      </w:r>
      <w:proofErr w:type="spellEnd"/>
      <w:r w:rsidRPr="00DF359B">
        <w:rPr>
          <w:rFonts w:ascii="David" w:hAnsi="David" w:cs="David" w:hint="cs"/>
          <w:b/>
          <w:bCs/>
          <w:rtl/>
        </w:rPr>
        <w:t xml:space="preserve"> </w:t>
      </w:r>
      <w:proofErr w:type="spellStart"/>
      <w:r w:rsidRPr="00DF359B">
        <w:rPr>
          <w:rFonts w:ascii="David" w:hAnsi="David" w:cs="David" w:hint="cs"/>
          <w:b/>
          <w:bCs/>
          <w:rtl/>
        </w:rPr>
        <w:t>ורק</w:t>
      </w:r>
      <w:proofErr w:type="spellEnd"/>
      <w:r w:rsidRPr="00DF359B">
        <w:rPr>
          <w:rFonts w:ascii="David" w:hAnsi="David" w:cs="David" w:hint="cs"/>
          <w:b/>
          <w:bCs/>
          <w:rtl/>
        </w:rPr>
        <w:t xml:space="preserve"> ב-</w:t>
      </w:r>
      <w:r w:rsidRPr="00DF359B">
        <w:rPr>
          <w:rFonts w:ascii="David" w:eastAsia="Consolas" w:hAnsi="David" w:cs="David" w:hint="cs"/>
          <w:b/>
          <w:bCs/>
          <w:color w:val="A31D50"/>
          <w:sz w:val="19"/>
          <w:szCs w:val="19"/>
          <w:shd w:val="clear" w:color="auto" w:fill="F2F3F5"/>
        </w:rPr>
        <w:t>lib/</w:t>
      </w:r>
      <w:proofErr w:type="spellStart"/>
      <w:r w:rsidRPr="00DF359B">
        <w:rPr>
          <w:rFonts w:ascii="David" w:eastAsia="Consolas" w:hAnsi="David" w:cs="David" w:hint="cs"/>
          <w:b/>
          <w:bCs/>
          <w:color w:val="A31D50"/>
          <w:sz w:val="19"/>
          <w:szCs w:val="19"/>
          <w:shd w:val="clear" w:color="auto" w:fill="F2F3F5"/>
        </w:rPr>
        <w:t>supabase</w:t>
      </w:r>
      <w:proofErr w:type="spellEnd"/>
      <w:r w:rsidRPr="00DF359B">
        <w:rPr>
          <w:rFonts w:ascii="David" w:eastAsia="Consolas" w:hAnsi="David" w:cs="David" w:hint="cs"/>
          <w:b/>
          <w:bCs/>
          <w:color w:val="A31D50"/>
          <w:sz w:val="19"/>
          <w:szCs w:val="19"/>
          <w:shd w:val="clear" w:color="auto" w:fill="F2F3F5"/>
        </w:rPr>
        <w:t>/</w:t>
      </w:r>
      <w:proofErr w:type="spellStart"/>
      <w:r w:rsidRPr="00DF359B">
        <w:rPr>
          <w:rFonts w:ascii="David" w:eastAsia="Consolas" w:hAnsi="David" w:cs="David" w:hint="cs"/>
          <w:b/>
          <w:bCs/>
          <w:color w:val="A31D50"/>
          <w:sz w:val="19"/>
          <w:szCs w:val="19"/>
          <w:shd w:val="clear" w:color="auto" w:fill="F2F3F5"/>
        </w:rPr>
        <w:t>admin.ts</w:t>
      </w:r>
      <w:proofErr w:type="spellEnd"/>
      <w:r w:rsidRPr="00DF359B">
        <w:rPr>
          <w:rFonts w:ascii="David" w:hAnsi="David" w:cs="David" w:hint="cs"/>
          <w:rtl/>
        </w:rPr>
        <w:t xml:space="preserve">, </w:t>
      </w:r>
      <w:proofErr w:type="spellStart"/>
      <w:r w:rsidRPr="00DF359B">
        <w:rPr>
          <w:rFonts w:ascii="David" w:hAnsi="David" w:cs="David" w:hint="cs"/>
          <w:rtl/>
        </w:rPr>
        <w:t>שנקרא</w:t>
      </w:r>
      <w:proofErr w:type="spellEnd"/>
      <w:r w:rsidRPr="00DF359B">
        <w:rPr>
          <w:rFonts w:ascii="David" w:hAnsi="David" w:cs="David" w:hint="cs"/>
          <w:rtl/>
        </w:rPr>
        <w:t xml:space="preserve"> </w:t>
      </w:r>
      <w:proofErr w:type="spellStart"/>
      <w:r w:rsidRPr="00DF359B">
        <w:rPr>
          <w:rFonts w:ascii="David" w:hAnsi="David" w:cs="David" w:hint="cs"/>
          <w:rtl/>
        </w:rPr>
        <w:t>רק</w:t>
      </w:r>
      <w:proofErr w:type="spellEnd"/>
      <w:r w:rsidRPr="00DF359B">
        <w:rPr>
          <w:rFonts w:ascii="David" w:hAnsi="David" w:cs="David" w:hint="cs"/>
          <w:rtl/>
        </w:rPr>
        <w:t xml:space="preserve"> מ-</w:t>
      </w:r>
      <w:proofErr w:type="spellStart"/>
      <w:r w:rsidRPr="00DF359B">
        <w:rPr>
          <w:rFonts w:ascii="David" w:hAnsi="David" w:cs="David" w:hint="cs"/>
          <w:rtl/>
        </w:rPr>
        <w:t>Route</w:t>
      </w:r>
      <w:proofErr w:type="spellEnd"/>
      <w:r w:rsidRPr="00DF359B">
        <w:rPr>
          <w:rFonts w:ascii="David" w:hAnsi="David" w:cs="David" w:hint="cs"/>
          <w:rtl/>
        </w:rPr>
        <w:t xml:space="preserve"> </w:t>
      </w:r>
      <w:proofErr w:type="spellStart"/>
      <w:r w:rsidRPr="00DF359B">
        <w:rPr>
          <w:rFonts w:ascii="David" w:hAnsi="David" w:cs="David" w:hint="cs"/>
          <w:rtl/>
        </w:rPr>
        <w:t>Handlers</w:t>
      </w:r>
      <w:proofErr w:type="spellEnd"/>
      <w:r w:rsidRPr="00DF359B">
        <w:rPr>
          <w:rFonts w:ascii="David" w:hAnsi="David" w:cs="David" w:hint="cs"/>
          <w:rtl/>
        </w:rPr>
        <w:t xml:space="preserve"> </w:t>
      </w:r>
      <w:proofErr w:type="spellStart"/>
      <w:r w:rsidRPr="00DF359B">
        <w:rPr>
          <w:rFonts w:ascii="David" w:hAnsi="David" w:cs="David" w:hint="cs"/>
          <w:rtl/>
        </w:rPr>
        <w:t>של</w:t>
      </w:r>
      <w:proofErr w:type="spellEnd"/>
      <w:r w:rsidRPr="00DF359B">
        <w:rPr>
          <w:rFonts w:ascii="David" w:hAnsi="David" w:cs="David" w:hint="cs"/>
          <w:rtl/>
        </w:rPr>
        <w:t xml:space="preserve"> </w:t>
      </w:r>
      <w:proofErr w:type="spellStart"/>
      <w:r w:rsidRPr="00DF359B">
        <w:rPr>
          <w:rFonts w:ascii="David" w:hAnsi="David" w:cs="David" w:hint="cs"/>
          <w:rtl/>
        </w:rPr>
        <w:t>cron</w:t>
      </w:r>
      <w:proofErr w:type="spellEnd"/>
      <w:r w:rsidRPr="00DF359B">
        <w:rPr>
          <w:rFonts w:ascii="David" w:hAnsi="David" w:cs="David" w:hint="cs"/>
          <w:rtl/>
        </w:rPr>
        <w:t xml:space="preserve"> - </w:t>
      </w:r>
      <w:proofErr w:type="spellStart"/>
      <w:r w:rsidRPr="00DF359B">
        <w:rPr>
          <w:rFonts w:ascii="David" w:hAnsi="David" w:cs="David" w:hint="cs"/>
          <w:b/>
          <w:bCs/>
          <w:rtl/>
        </w:rPr>
        <w:t>לעולם</w:t>
      </w:r>
      <w:proofErr w:type="spellEnd"/>
      <w:r w:rsidRPr="00DF359B">
        <w:rPr>
          <w:rFonts w:ascii="David" w:hAnsi="David" w:cs="David" w:hint="cs"/>
          <w:b/>
          <w:bCs/>
          <w:rtl/>
        </w:rPr>
        <w:t xml:space="preserve"> </w:t>
      </w:r>
      <w:proofErr w:type="spellStart"/>
      <w:r w:rsidRPr="00DF359B">
        <w:rPr>
          <w:rFonts w:ascii="David" w:hAnsi="David" w:cs="David" w:hint="cs"/>
          <w:b/>
          <w:bCs/>
          <w:rtl/>
        </w:rPr>
        <w:t>לא</w:t>
      </w:r>
      <w:proofErr w:type="spellEnd"/>
      <w:r w:rsidRPr="00DF359B">
        <w:rPr>
          <w:rFonts w:ascii="David" w:hAnsi="David" w:cs="David" w:hint="cs"/>
          <w:b/>
          <w:bCs/>
          <w:rtl/>
        </w:rPr>
        <w:t xml:space="preserve"> מ-</w:t>
      </w:r>
      <w:proofErr w:type="spellStart"/>
      <w:r w:rsidRPr="00DF359B">
        <w:rPr>
          <w:rFonts w:ascii="David" w:hAnsi="David" w:cs="David" w:hint="cs"/>
          <w:b/>
          <w:bCs/>
          <w:rtl/>
        </w:rPr>
        <w:t>Server</w:t>
      </w:r>
      <w:proofErr w:type="spellEnd"/>
      <w:r w:rsidRPr="00DF359B">
        <w:rPr>
          <w:rFonts w:ascii="David" w:hAnsi="David" w:cs="David" w:hint="cs"/>
          <w:b/>
          <w:bCs/>
          <w:rtl/>
        </w:rPr>
        <w:t xml:space="preserve"> </w:t>
      </w:r>
      <w:proofErr w:type="spellStart"/>
      <w:r w:rsidRPr="00DF359B">
        <w:rPr>
          <w:rFonts w:ascii="David" w:hAnsi="David" w:cs="David" w:hint="cs"/>
          <w:b/>
          <w:bCs/>
          <w:rtl/>
        </w:rPr>
        <w:t>Component</w:t>
      </w:r>
      <w:proofErr w:type="spellEnd"/>
      <w:r w:rsidRPr="00DF359B">
        <w:rPr>
          <w:rFonts w:ascii="David" w:hAnsi="David" w:cs="David" w:hint="cs"/>
          <w:b/>
          <w:bCs/>
          <w:rtl/>
        </w:rPr>
        <w:t xml:space="preserve"> </w:t>
      </w:r>
      <w:proofErr w:type="spellStart"/>
      <w:r w:rsidRPr="00DF359B">
        <w:rPr>
          <w:rFonts w:ascii="David" w:hAnsi="David" w:cs="David" w:hint="cs"/>
          <w:b/>
          <w:bCs/>
          <w:rtl/>
        </w:rPr>
        <w:t>או</w:t>
      </w:r>
      <w:proofErr w:type="spellEnd"/>
      <w:r w:rsidRPr="00DF359B">
        <w:rPr>
          <w:rFonts w:ascii="David" w:hAnsi="David" w:cs="David" w:hint="cs"/>
          <w:b/>
          <w:bCs/>
          <w:rtl/>
        </w:rPr>
        <w:t xml:space="preserve"> </w:t>
      </w:r>
      <w:proofErr w:type="spellStart"/>
      <w:r w:rsidRPr="00DF359B">
        <w:rPr>
          <w:rFonts w:ascii="David" w:hAnsi="David" w:cs="David" w:hint="cs"/>
          <w:b/>
          <w:bCs/>
          <w:rtl/>
        </w:rPr>
        <w:t>Action</w:t>
      </w:r>
      <w:proofErr w:type="spellEnd"/>
      <w:r w:rsidRPr="00DF359B">
        <w:rPr>
          <w:rFonts w:ascii="David" w:hAnsi="David" w:cs="David" w:hint="cs"/>
          <w:b/>
          <w:bCs/>
          <w:rtl/>
        </w:rPr>
        <w:t xml:space="preserve"> </w:t>
      </w:r>
      <w:proofErr w:type="spellStart"/>
      <w:r w:rsidRPr="00DF359B">
        <w:rPr>
          <w:rFonts w:ascii="David" w:hAnsi="David" w:cs="David" w:hint="cs"/>
          <w:b/>
          <w:bCs/>
          <w:rtl/>
        </w:rPr>
        <w:t>של</w:t>
      </w:r>
      <w:proofErr w:type="spellEnd"/>
      <w:r w:rsidRPr="00DF359B">
        <w:rPr>
          <w:rFonts w:ascii="David" w:hAnsi="David" w:cs="David" w:hint="cs"/>
          <w:b/>
          <w:bCs/>
          <w:rtl/>
        </w:rPr>
        <w:t xml:space="preserve"> </w:t>
      </w:r>
      <w:proofErr w:type="spellStart"/>
      <w:r w:rsidRPr="00DF359B">
        <w:rPr>
          <w:rFonts w:ascii="David" w:hAnsi="David" w:cs="David" w:hint="cs"/>
          <w:b/>
          <w:bCs/>
          <w:rtl/>
        </w:rPr>
        <w:t>משתמש</w:t>
      </w:r>
      <w:proofErr w:type="spellEnd"/>
    </w:p>
    <w:p w14:paraId="64B38659" w14:textId="77777777" w:rsidR="007A6980" w:rsidRPr="00DF359B" w:rsidRDefault="007A6980" w:rsidP="007A6980">
      <w:pPr>
        <w:bidi/>
        <w:spacing w:after="40"/>
        <w:ind w:left="567" w:hanging="340"/>
        <w:rPr>
          <w:rFonts w:ascii="David" w:hAnsi="David" w:cs="David"/>
        </w:rPr>
      </w:pPr>
      <w:r w:rsidRPr="00DF359B">
        <w:rPr>
          <w:rFonts w:ascii="David" w:hAnsi="David" w:cs="David" w:hint="cs"/>
          <w:b/>
          <w:bCs/>
          <w:rtl/>
        </w:rPr>
        <w:t>5.</w:t>
      </w:r>
      <w:r w:rsidRPr="00DF359B">
        <w:rPr>
          <w:rFonts w:ascii="David" w:hAnsi="David" w:cs="David" w:hint="cs"/>
          <w:b/>
          <w:bCs/>
          <w:rtl/>
        </w:rPr>
        <w:tab/>
      </w:r>
      <w:r w:rsidRPr="00DF359B">
        <w:rPr>
          <w:rFonts w:ascii="David" w:eastAsia="Consolas" w:hAnsi="David" w:cs="David" w:hint="cs"/>
          <w:color w:val="A31D50"/>
          <w:sz w:val="19"/>
          <w:szCs w:val="19"/>
          <w:shd w:val="clear" w:color="auto" w:fill="F2F3F5"/>
        </w:rPr>
        <w:t>.</w:t>
      </w:r>
      <w:proofErr w:type="spellStart"/>
      <w:r w:rsidRPr="00DF359B">
        <w:rPr>
          <w:rFonts w:ascii="David" w:eastAsia="Consolas" w:hAnsi="David" w:cs="David" w:hint="cs"/>
          <w:color w:val="A31D50"/>
          <w:sz w:val="19"/>
          <w:szCs w:val="19"/>
          <w:shd w:val="clear" w:color="auto" w:fill="F2F3F5"/>
        </w:rPr>
        <w:t>env.example</w:t>
      </w:r>
      <w:proofErr w:type="spellEnd"/>
      <w:r w:rsidRPr="00DF359B">
        <w:rPr>
          <w:rFonts w:ascii="David" w:hAnsi="David" w:cs="David" w:hint="cs"/>
          <w:rtl/>
        </w:rPr>
        <w:t xml:space="preserve"> </w:t>
      </w:r>
      <w:proofErr w:type="spellStart"/>
      <w:r w:rsidRPr="00DF359B">
        <w:rPr>
          <w:rFonts w:ascii="David" w:hAnsi="David" w:cs="David" w:hint="cs"/>
          <w:rtl/>
        </w:rPr>
        <w:t>בריפו</w:t>
      </w:r>
      <w:proofErr w:type="spellEnd"/>
      <w:r w:rsidRPr="00DF359B">
        <w:rPr>
          <w:rFonts w:ascii="David" w:hAnsi="David" w:cs="David" w:hint="cs"/>
          <w:rtl/>
        </w:rPr>
        <w:t xml:space="preserve"> </w:t>
      </w:r>
      <w:proofErr w:type="spellStart"/>
      <w:r w:rsidRPr="00DF359B">
        <w:rPr>
          <w:rFonts w:ascii="David" w:hAnsi="David" w:cs="David" w:hint="cs"/>
          <w:rtl/>
        </w:rPr>
        <w:t>עם</w:t>
      </w:r>
      <w:proofErr w:type="spellEnd"/>
      <w:r w:rsidRPr="00DF359B">
        <w:rPr>
          <w:rFonts w:ascii="David" w:hAnsi="David" w:cs="David" w:hint="cs"/>
          <w:rtl/>
        </w:rPr>
        <w:t xml:space="preserve"> </w:t>
      </w:r>
      <w:proofErr w:type="spellStart"/>
      <w:r w:rsidRPr="00DF359B">
        <w:rPr>
          <w:rFonts w:ascii="David" w:hAnsi="David" w:cs="David" w:hint="cs"/>
          <w:b/>
          <w:bCs/>
          <w:rtl/>
        </w:rPr>
        <w:t>שמות</w:t>
      </w:r>
      <w:proofErr w:type="spellEnd"/>
      <w:r w:rsidRPr="00DF359B">
        <w:rPr>
          <w:rFonts w:ascii="David" w:hAnsi="David" w:cs="David" w:hint="cs"/>
          <w:b/>
          <w:bCs/>
          <w:rtl/>
        </w:rPr>
        <w:t xml:space="preserve"> </w:t>
      </w:r>
      <w:proofErr w:type="spellStart"/>
      <w:r w:rsidRPr="00DF359B">
        <w:rPr>
          <w:rFonts w:ascii="David" w:hAnsi="David" w:cs="David" w:hint="cs"/>
          <w:b/>
          <w:bCs/>
          <w:rtl/>
        </w:rPr>
        <w:t>בלבד</w:t>
      </w:r>
      <w:proofErr w:type="spellEnd"/>
      <w:r w:rsidRPr="00DF359B">
        <w:rPr>
          <w:rFonts w:ascii="David" w:hAnsi="David" w:cs="David" w:hint="cs"/>
          <w:b/>
          <w:bCs/>
          <w:rtl/>
        </w:rPr>
        <w:t xml:space="preserve">, </w:t>
      </w:r>
      <w:proofErr w:type="spellStart"/>
      <w:r w:rsidRPr="00DF359B">
        <w:rPr>
          <w:rFonts w:ascii="David" w:hAnsi="David" w:cs="David" w:hint="cs"/>
          <w:b/>
          <w:bCs/>
          <w:rtl/>
        </w:rPr>
        <w:t>בלי</w:t>
      </w:r>
      <w:proofErr w:type="spellEnd"/>
      <w:r w:rsidRPr="00DF359B">
        <w:rPr>
          <w:rFonts w:ascii="David" w:hAnsi="David" w:cs="David" w:hint="cs"/>
          <w:b/>
          <w:bCs/>
          <w:rtl/>
        </w:rPr>
        <w:t xml:space="preserve"> </w:t>
      </w:r>
      <w:proofErr w:type="spellStart"/>
      <w:r w:rsidRPr="00DF359B">
        <w:rPr>
          <w:rFonts w:ascii="David" w:hAnsi="David" w:cs="David" w:hint="cs"/>
          <w:b/>
          <w:bCs/>
          <w:rtl/>
        </w:rPr>
        <w:t>ערכים</w:t>
      </w:r>
      <w:proofErr w:type="spellEnd"/>
    </w:p>
    <w:p w14:paraId="5635EE48" w14:textId="6AC5AE1E" w:rsidR="007A6980" w:rsidRPr="00DF359B" w:rsidRDefault="007A6980" w:rsidP="007A6980">
      <w:pPr>
        <w:pStyle w:val="31"/>
        <w:bidi/>
        <w:rPr>
          <w:rFonts w:ascii="David" w:hAnsi="David" w:cs="David"/>
        </w:rPr>
      </w:pPr>
      <w:proofErr w:type="spellStart"/>
      <w:r w:rsidRPr="00DF359B">
        <w:rPr>
          <w:rFonts w:ascii="David" w:eastAsia="Arial" w:hAnsi="David" w:cs="David" w:hint="cs"/>
          <w:rtl/>
        </w:rPr>
        <w:lastRenderedPageBreak/>
        <w:t>למה</w:t>
      </w:r>
      <w:proofErr w:type="spellEnd"/>
      <w:r w:rsidRPr="00DF359B">
        <w:rPr>
          <w:rFonts w:ascii="David" w:eastAsia="Arial" w:hAnsi="David" w:cs="David" w:hint="cs"/>
          <w:rtl/>
        </w:rPr>
        <w:t xml:space="preserve"> ה-</w:t>
      </w:r>
      <w:proofErr w:type="spellStart"/>
      <w:r w:rsidRPr="00DF359B">
        <w:rPr>
          <w:rFonts w:ascii="David" w:eastAsia="Arial" w:hAnsi="David" w:cs="David" w:hint="cs"/>
          <w:rtl/>
        </w:rPr>
        <w:t>anon</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key</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יכול</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להיות</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ציבורי</w:t>
      </w:r>
      <w:proofErr w:type="spellEnd"/>
    </w:p>
    <w:p w14:paraId="6E0313D9" w14:textId="1AEAC2D7" w:rsidR="007A6980" w:rsidRPr="00DF359B" w:rsidRDefault="007A6980" w:rsidP="007A6980">
      <w:pPr>
        <w:bidi/>
        <w:rPr>
          <w:rFonts w:ascii="David" w:hAnsi="David" w:cs="David"/>
        </w:rPr>
      </w:pPr>
      <w:proofErr w:type="spellStart"/>
      <w:r w:rsidRPr="00DF359B">
        <w:rPr>
          <w:rFonts w:ascii="David" w:hAnsi="David" w:cs="David" w:hint="cs"/>
          <w:rtl/>
        </w:rPr>
        <w:t>מפתח</w:t>
      </w:r>
      <w:proofErr w:type="spellEnd"/>
      <w:r w:rsidRPr="00DF359B">
        <w:rPr>
          <w:rFonts w:ascii="David" w:hAnsi="David" w:cs="David" w:hint="cs"/>
          <w:rtl/>
        </w:rPr>
        <w:t xml:space="preserve"> ה-</w:t>
      </w:r>
      <w:proofErr w:type="spellStart"/>
      <w:r w:rsidRPr="00DF359B">
        <w:rPr>
          <w:rFonts w:ascii="David" w:hAnsi="David" w:cs="David" w:hint="cs"/>
          <w:rtl/>
        </w:rPr>
        <w:t>anon</w:t>
      </w:r>
      <w:proofErr w:type="spellEnd"/>
      <w:r w:rsidRPr="00DF359B">
        <w:rPr>
          <w:rFonts w:ascii="David" w:hAnsi="David" w:cs="David" w:hint="cs"/>
          <w:rtl/>
        </w:rPr>
        <w:t xml:space="preserve"> </w:t>
      </w:r>
      <w:proofErr w:type="spellStart"/>
      <w:r w:rsidRPr="00DF359B">
        <w:rPr>
          <w:rFonts w:ascii="David" w:hAnsi="David" w:cs="David" w:hint="cs"/>
          <w:rtl/>
        </w:rPr>
        <w:t>מזהה</w:t>
      </w:r>
      <w:proofErr w:type="spellEnd"/>
      <w:r w:rsidRPr="00DF359B">
        <w:rPr>
          <w:rFonts w:ascii="David" w:hAnsi="David" w:cs="David" w:hint="cs"/>
          <w:rtl/>
        </w:rPr>
        <w:t xml:space="preserve"> </w:t>
      </w:r>
      <w:proofErr w:type="spellStart"/>
      <w:r w:rsidRPr="00DF359B">
        <w:rPr>
          <w:rFonts w:ascii="David" w:hAnsi="David" w:cs="David" w:hint="cs"/>
          <w:rtl/>
        </w:rPr>
        <w:t>את</w:t>
      </w:r>
      <w:proofErr w:type="spellEnd"/>
      <w:r w:rsidRPr="00DF359B">
        <w:rPr>
          <w:rFonts w:ascii="David" w:hAnsi="David" w:cs="David" w:hint="cs"/>
          <w:rtl/>
        </w:rPr>
        <w:t xml:space="preserve"> </w:t>
      </w:r>
      <w:proofErr w:type="spellStart"/>
      <w:r w:rsidRPr="00DF359B">
        <w:rPr>
          <w:rFonts w:ascii="David" w:hAnsi="David" w:cs="David" w:hint="cs"/>
          <w:b/>
          <w:bCs/>
          <w:rtl/>
        </w:rPr>
        <w:t>הפרויקט</w:t>
      </w:r>
      <w:proofErr w:type="spellEnd"/>
      <w:r w:rsidRPr="00DF359B">
        <w:rPr>
          <w:rFonts w:ascii="David" w:hAnsi="David" w:cs="David" w:hint="cs"/>
          <w:rtl/>
        </w:rPr>
        <w:t xml:space="preserve">, </w:t>
      </w:r>
      <w:proofErr w:type="spellStart"/>
      <w:r w:rsidRPr="00DF359B">
        <w:rPr>
          <w:rFonts w:ascii="David" w:hAnsi="David" w:cs="David" w:hint="cs"/>
          <w:rtl/>
        </w:rPr>
        <w:t>לא</w:t>
      </w:r>
      <w:proofErr w:type="spellEnd"/>
      <w:r w:rsidRPr="00DF359B">
        <w:rPr>
          <w:rFonts w:ascii="David" w:hAnsi="David" w:cs="David" w:hint="cs"/>
          <w:rtl/>
        </w:rPr>
        <w:t xml:space="preserve"> </w:t>
      </w:r>
      <w:proofErr w:type="spellStart"/>
      <w:r w:rsidRPr="00DF359B">
        <w:rPr>
          <w:rFonts w:ascii="David" w:hAnsi="David" w:cs="David" w:hint="cs"/>
          <w:rtl/>
        </w:rPr>
        <w:t>את</w:t>
      </w:r>
      <w:proofErr w:type="spellEnd"/>
      <w:r w:rsidRPr="00DF359B">
        <w:rPr>
          <w:rFonts w:ascii="David" w:hAnsi="David" w:cs="David" w:hint="cs"/>
          <w:rtl/>
        </w:rPr>
        <w:t xml:space="preserve"> </w:t>
      </w:r>
      <w:proofErr w:type="spellStart"/>
      <w:r w:rsidRPr="00DF359B">
        <w:rPr>
          <w:rFonts w:ascii="David" w:hAnsi="David" w:cs="David" w:hint="cs"/>
          <w:rtl/>
        </w:rPr>
        <w:t>המשתמש</w:t>
      </w:r>
      <w:proofErr w:type="spellEnd"/>
      <w:r w:rsidRPr="00DF359B">
        <w:rPr>
          <w:rFonts w:ascii="David" w:hAnsi="David" w:cs="David" w:hint="cs"/>
          <w:rtl/>
        </w:rPr>
        <w:t xml:space="preserve">. </w:t>
      </w:r>
      <w:proofErr w:type="spellStart"/>
      <w:r w:rsidRPr="00DF359B">
        <w:rPr>
          <w:rFonts w:ascii="David" w:hAnsi="David" w:cs="David" w:hint="cs"/>
          <w:rtl/>
        </w:rPr>
        <w:t>הוא</w:t>
      </w:r>
      <w:proofErr w:type="spellEnd"/>
      <w:r w:rsidRPr="00DF359B">
        <w:rPr>
          <w:rFonts w:ascii="David" w:hAnsi="David" w:cs="David" w:hint="cs"/>
          <w:rtl/>
        </w:rPr>
        <w:t xml:space="preserve"> </w:t>
      </w:r>
      <w:proofErr w:type="spellStart"/>
      <w:r w:rsidRPr="00DF359B">
        <w:rPr>
          <w:rFonts w:ascii="David" w:hAnsi="David" w:cs="David" w:hint="cs"/>
          <w:rtl/>
        </w:rPr>
        <w:t>אינו</w:t>
      </w:r>
      <w:proofErr w:type="spellEnd"/>
      <w:r w:rsidRPr="00DF359B">
        <w:rPr>
          <w:rFonts w:ascii="David" w:hAnsi="David" w:cs="David" w:hint="cs"/>
          <w:rtl/>
        </w:rPr>
        <w:t xml:space="preserve"> </w:t>
      </w:r>
      <w:proofErr w:type="spellStart"/>
      <w:r w:rsidRPr="00DF359B">
        <w:rPr>
          <w:rFonts w:ascii="David" w:hAnsi="David" w:cs="David" w:hint="cs"/>
          <w:rtl/>
        </w:rPr>
        <w:t>מעניק</w:t>
      </w:r>
      <w:proofErr w:type="spellEnd"/>
      <w:r w:rsidRPr="00DF359B">
        <w:rPr>
          <w:rFonts w:ascii="David" w:hAnsi="David" w:cs="David" w:hint="cs"/>
          <w:rtl/>
        </w:rPr>
        <w:t xml:space="preserve"> </w:t>
      </w:r>
      <w:proofErr w:type="spellStart"/>
      <w:r w:rsidRPr="00DF359B">
        <w:rPr>
          <w:rFonts w:ascii="David" w:hAnsi="David" w:cs="David" w:hint="cs"/>
          <w:rtl/>
        </w:rPr>
        <w:t>הרשאות</w:t>
      </w:r>
      <w:proofErr w:type="spellEnd"/>
      <w:r w:rsidRPr="00DF359B">
        <w:rPr>
          <w:rFonts w:ascii="David" w:hAnsi="David" w:cs="David" w:hint="cs"/>
          <w:rtl/>
        </w:rPr>
        <w:t xml:space="preserve"> </w:t>
      </w:r>
      <w:proofErr w:type="spellStart"/>
      <w:r w:rsidRPr="00DF359B">
        <w:rPr>
          <w:rFonts w:ascii="David" w:hAnsi="David" w:cs="David" w:hint="cs"/>
          <w:rtl/>
        </w:rPr>
        <w:t>בפני</w:t>
      </w:r>
      <w:proofErr w:type="spellEnd"/>
      <w:r w:rsidRPr="00DF359B">
        <w:rPr>
          <w:rFonts w:ascii="David" w:hAnsi="David" w:cs="David" w:hint="cs"/>
          <w:rtl/>
        </w:rPr>
        <w:t xml:space="preserve"> </w:t>
      </w:r>
      <w:proofErr w:type="spellStart"/>
      <w:r w:rsidRPr="00DF359B">
        <w:rPr>
          <w:rFonts w:ascii="David" w:hAnsi="David" w:cs="David" w:hint="cs"/>
          <w:rtl/>
        </w:rPr>
        <w:t>עצמו</w:t>
      </w:r>
      <w:proofErr w:type="spellEnd"/>
      <w:r w:rsidRPr="00DF359B">
        <w:rPr>
          <w:rFonts w:ascii="David" w:hAnsi="David" w:cs="David" w:hint="cs"/>
          <w:rtl/>
        </w:rPr>
        <w:t xml:space="preserve"> - </w:t>
      </w:r>
      <w:proofErr w:type="spellStart"/>
      <w:r w:rsidRPr="00DF359B">
        <w:rPr>
          <w:rFonts w:ascii="David" w:hAnsi="David" w:cs="David" w:hint="cs"/>
          <w:rtl/>
        </w:rPr>
        <w:t>כל</w:t>
      </w:r>
      <w:proofErr w:type="spellEnd"/>
      <w:r w:rsidRPr="00DF359B">
        <w:rPr>
          <w:rFonts w:ascii="David" w:hAnsi="David" w:cs="David" w:hint="cs"/>
          <w:rtl/>
        </w:rPr>
        <w:t xml:space="preserve"> </w:t>
      </w:r>
      <w:proofErr w:type="spellStart"/>
      <w:r w:rsidRPr="00DF359B">
        <w:rPr>
          <w:rFonts w:ascii="David" w:hAnsi="David" w:cs="David" w:hint="cs"/>
          <w:rtl/>
        </w:rPr>
        <w:t>בקשה</w:t>
      </w:r>
      <w:proofErr w:type="spellEnd"/>
      <w:r w:rsidRPr="00DF359B">
        <w:rPr>
          <w:rFonts w:ascii="David" w:hAnsi="David" w:cs="David" w:hint="cs"/>
          <w:rtl/>
        </w:rPr>
        <w:t xml:space="preserve"> </w:t>
      </w:r>
      <w:proofErr w:type="spellStart"/>
      <w:r w:rsidRPr="00DF359B">
        <w:rPr>
          <w:rFonts w:ascii="David" w:hAnsi="David" w:cs="David" w:hint="cs"/>
          <w:rtl/>
        </w:rPr>
        <w:t>עדיין</w:t>
      </w:r>
      <w:proofErr w:type="spellEnd"/>
      <w:r w:rsidRPr="00DF359B">
        <w:rPr>
          <w:rFonts w:ascii="David" w:hAnsi="David" w:cs="David" w:hint="cs"/>
          <w:rtl/>
        </w:rPr>
        <w:t xml:space="preserve"> </w:t>
      </w:r>
      <w:proofErr w:type="spellStart"/>
      <w:r w:rsidRPr="00DF359B">
        <w:rPr>
          <w:rFonts w:ascii="David" w:hAnsi="David" w:cs="David" w:hint="cs"/>
          <w:rtl/>
        </w:rPr>
        <w:t>עוברת</w:t>
      </w:r>
      <w:proofErr w:type="spellEnd"/>
      <w:r w:rsidRPr="00DF359B">
        <w:rPr>
          <w:rFonts w:ascii="David" w:hAnsi="David" w:cs="David" w:hint="cs"/>
          <w:rtl/>
        </w:rPr>
        <w:t xml:space="preserve"> </w:t>
      </w:r>
      <w:proofErr w:type="spellStart"/>
      <w:r w:rsidRPr="00DF359B">
        <w:rPr>
          <w:rFonts w:ascii="David" w:hAnsi="David" w:cs="David" w:hint="cs"/>
          <w:rtl/>
        </w:rPr>
        <w:t>דרך</w:t>
      </w:r>
      <w:proofErr w:type="spellEnd"/>
      <w:r w:rsidRPr="00DF359B">
        <w:rPr>
          <w:rFonts w:ascii="David" w:hAnsi="David" w:cs="David" w:hint="cs"/>
          <w:rtl/>
        </w:rPr>
        <w:t xml:space="preserve"> RLS </w:t>
      </w:r>
      <w:proofErr w:type="spellStart"/>
      <w:r w:rsidRPr="00DF359B">
        <w:rPr>
          <w:rFonts w:ascii="David" w:hAnsi="David" w:cs="David" w:hint="cs"/>
          <w:rtl/>
        </w:rPr>
        <w:t>לפי</w:t>
      </w:r>
      <w:proofErr w:type="spellEnd"/>
      <w:r w:rsidRPr="00DF359B">
        <w:rPr>
          <w:rFonts w:ascii="David" w:hAnsi="David" w:cs="David" w:hint="cs"/>
          <w:rtl/>
        </w:rPr>
        <w:t xml:space="preserve"> ה-JWT. </w:t>
      </w:r>
      <w:proofErr w:type="spellStart"/>
      <w:r w:rsidRPr="00DF359B">
        <w:rPr>
          <w:rFonts w:ascii="David" w:hAnsi="David" w:cs="David" w:hint="cs"/>
          <w:b/>
          <w:bCs/>
          <w:rtl/>
        </w:rPr>
        <w:t>בלי</w:t>
      </w:r>
      <w:proofErr w:type="spellEnd"/>
      <w:r w:rsidRPr="00DF359B">
        <w:rPr>
          <w:rFonts w:ascii="David" w:hAnsi="David" w:cs="David" w:hint="cs"/>
          <w:b/>
          <w:bCs/>
          <w:rtl/>
        </w:rPr>
        <w:t xml:space="preserve"> ה-JWT </w:t>
      </w:r>
      <w:proofErr w:type="spellStart"/>
      <w:r w:rsidRPr="00DF359B">
        <w:rPr>
          <w:rFonts w:ascii="David" w:hAnsi="David" w:cs="David" w:hint="cs"/>
          <w:b/>
          <w:bCs/>
          <w:rtl/>
        </w:rPr>
        <w:t>הוא</w:t>
      </w:r>
      <w:proofErr w:type="spellEnd"/>
      <w:r w:rsidRPr="00DF359B">
        <w:rPr>
          <w:rFonts w:ascii="David" w:hAnsi="David" w:cs="David" w:hint="cs"/>
          <w:b/>
          <w:bCs/>
          <w:rtl/>
        </w:rPr>
        <w:t xml:space="preserve"> </w:t>
      </w:r>
      <w:proofErr w:type="spellStart"/>
      <w:r w:rsidRPr="00DF359B">
        <w:rPr>
          <w:rFonts w:ascii="David" w:hAnsi="David" w:cs="David" w:hint="cs"/>
          <w:b/>
          <w:bCs/>
          <w:rtl/>
        </w:rPr>
        <w:t>לא</w:t>
      </w:r>
      <w:proofErr w:type="spellEnd"/>
      <w:r w:rsidRPr="00DF359B">
        <w:rPr>
          <w:rFonts w:ascii="David" w:hAnsi="David" w:cs="David" w:hint="cs"/>
          <w:b/>
          <w:bCs/>
          <w:rtl/>
        </w:rPr>
        <w:t xml:space="preserve"> </w:t>
      </w:r>
      <w:proofErr w:type="spellStart"/>
      <w:r w:rsidRPr="00DF359B">
        <w:rPr>
          <w:rFonts w:ascii="David" w:hAnsi="David" w:cs="David" w:hint="cs"/>
          <w:b/>
          <w:bCs/>
          <w:rtl/>
        </w:rPr>
        <w:t>מחזיר</w:t>
      </w:r>
      <w:proofErr w:type="spellEnd"/>
      <w:r w:rsidRPr="00DF359B">
        <w:rPr>
          <w:rFonts w:ascii="David" w:hAnsi="David" w:cs="David" w:hint="cs"/>
          <w:b/>
          <w:bCs/>
          <w:rtl/>
        </w:rPr>
        <w:t xml:space="preserve"> </w:t>
      </w:r>
      <w:proofErr w:type="spellStart"/>
      <w:r w:rsidRPr="00DF359B">
        <w:rPr>
          <w:rFonts w:ascii="David" w:hAnsi="David" w:cs="David" w:hint="cs"/>
          <w:b/>
          <w:bCs/>
          <w:rtl/>
        </w:rPr>
        <w:t>כלום</w:t>
      </w:r>
      <w:proofErr w:type="spellEnd"/>
      <w:r w:rsidRPr="00DF359B">
        <w:rPr>
          <w:rFonts w:ascii="David" w:hAnsi="David" w:cs="David" w:hint="cs"/>
          <w:b/>
          <w:bCs/>
          <w:rtl/>
        </w:rPr>
        <w:t>.</w:t>
      </w:r>
    </w:p>
    <w:p w14:paraId="071D67EB" w14:textId="77777777" w:rsidR="007A6980" w:rsidRPr="00DF359B" w:rsidRDefault="007A6980" w:rsidP="007A6980">
      <w:pPr>
        <w:bidi/>
        <w:rPr>
          <w:rFonts w:ascii="David" w:hAnsi="David" w:cs="David"/>
        </w:rPr>
      </w:pPr>
      <w:proofErr w:type="spellStart"/>
      <w:r w:rsidRPr="00DF359B">
        <w:rPr>
          <w:rFonts w:ascii="David" w:hAnsi="David" w:cs="David" w:hint="cs"/>
          <w:rtl/>
        </w:rPr>
        <w:t>מפתח</w:t>
      </w:r>
      <w:proofErr w:type="spellEnd"/>
      <w:r w:rsidRPr="00DF359B">
        <w:rPr>
          <w:rFonts w:ascii="David" w:hAnsi="David" w:cs="David" w:hint="cs"/>
          <w:rtl/>
        </w:rPr>
        <w:t xml:space="preserve"> ה-</w:t>
      </w:r>
      <w:proofErr w:type="spellStart"/>
      <w:r w:rsidRPr="00DF359B">
        <w:rPr>
          <w:rFonts w:ascii="David" w:hAnsi="David" w:cs="David" w:hint="cs"/>
          <w:rtl/>
        </w:rPr>
        <w:t>service</w:t>
      </w:r>
      <w:proofErr w:type="spellEnd"/>
      <w:r w:rsidRPr="00DF359B">
        <w:rPr>
          <w:rFonts w:ascii="David" w:hAnsi="David" w:cs="David" w:hint="cs"/>
          <w:rtl/>
        </w:rPr>
        <w:t xml:space="preserve"> </w:t>
      </w:r>
      <w:proofErr w:type="spellStart"/>
      <w:r w:rsidRPr="00DF359B">
        <w:rPr>
          <w:rFonts w:ascii="David" w:hAnsi="David" w:cs="David" w:hint="cs"/>
          <w:rtl/>
        </w:rPr>
        <w:t>role</w:t>
      </w:r>
      <w:proofErr w:type="spellEnd"/>
      <w:r w:rsidRPr="00DF359B">
        <w:rPr>
          <w:rFonts w:ascii="David" w:hAnsi="David" w:cs="David" w:hint="cs"/>
          <w:rtl/>
        </w:rPr>
        <w:t xml:space="preserve">, </w:t>
      </w:r>
      <w:proofErr w:type="spellStart"/>
      <w:r w:rsidRPr="00DF359B">
        <w:rPr>
          <w:rFonts w:ascii="David" w:hAnsi="David" w:cs="David" w:hint="cs"/>
          <w:rtl/>
        </w:rPr>
        <w:t>לעומת</w:t>
      </w:r>
      <w:proofErr w:type="spellEnd"/>
      <w:r w:rsidRPr="00DF359B">
        <w:rPr>
          <w:rFonts w:ascii="David" w:hAnsi="David" w:cs="David" w:hint="cs"/>
          <w:rtl/>
        </w:rPr>
        <w:t xml:space="preserve"> </w:t>
      </w:r>
      <w:proofErr w:type="spellStart"/>
      <w:r w:rsidRPr="00DF359B">
        <w:rPr>
          <w:rFonts w:ascii="David" w:hAnsi="David" w:cs="David" w:hint="cs"/>
          <w:rtl/>
        </w:rPr>
        <w:t>זאת</w:t>
      </w:r>
      <w:proofErr w:type="spellEnd"/>
      <w:r w:rsidRPr="00DF359B">
        <w:rPr>
          <w:rFonts w:ascii="David" w:hAnsi="David" w:cs="David" w:hint="cs"/>
          <w:rtl/>
        </w:rPr>
        <w:t xml:space="preserve">, </w:t>
      </w:r>
      <w:proofErr w:type="spellStart"/>
      <w:r w:rsidRPr="00DF359B">
        <w:rPr>
          <w:rFonts w:ascii="David" w:hAnsi="David" w:cs="David" w:hint="cs"/>
          <w:b/>
          <w:bCs/>
          <w:rtl/>
        </w:rPr>
        <w:t>עוקף</w:t>
      </w:r>
      <w:proofErr w:type="spellEnd"/>
      <w:r w:rsidRPr="00DF359B">
        <w:rPr>
          <w:rFonts w:ascii="David" w:hAnsi="David" w:cs="David" w:hint="cs"/>
          <w:b/>
          <w:bCs/>
          <w:rtl/>
        </w:rPr>
        <w:t xml:space="preserve"> RLS </w:t>
      </w:r>
      <w:proofErr w:type="spellStart"/>
      <w:r w:rsidRPr="00DF359B">
        <w:rPr>
          <w:rFonts w:ascii="David" w:hAnsi="David" w:cs="David" w:hint="cs"/>
          <w:b/>
          <w:bCs/>
          <w:rtl/>
        </w:rPr>
        <w:t>לחלוטין</w:t>
      </w:r>
      <w:proofErr w:type="spellEnd"/>
      <w:r w:rsidRPr="00DF359B">
        <w:rPr>
          <w:rFonts w:ascii="David" w:hAnsi="David" w:cs="David" w:hint="cs"/>
          <w:rtl/>
        </w:rPr>
        <w:t xml:space="preserve">. </w:t>
      </w:r>
      <w:proofErr w:type="spellStart"/>
      <w:r w:rsidRPr="00DF359B">
        <w:rPr>
          <w:rFonts w:ascii="David" w:hAnsi="David" w:cs="David" w:hint="cs"/>
          <w:rtl/>
        </w:rPr>
        <w:t>דליפה</w:t>
      </w:r>
      <w:proofErr w:type="spellEnd"/>
      <w:r w:rsidRPr="00DF359B">
        <w:rPr>
          <w:rFonts w:ascii="David" w:hAnsi="David" w:cs="David" w:hint="cs"/>
          <w:rtl/>
        </w:rPr>
        <w:t xml:space="preserve"> </w:t>
      </w:r>
      <w:proofErr w:type="spellStart"/>
      <w:r w:rsidRPr="00DF359B">
        <w:rPr>
          <w:rFonts w:ascii="David" w:hAnsi="David" w:cs="David" w:hint="cs"/>
          <w:rtl/>
        </w:rPr>
        <w:t>שלו</w:t>
      </w:r>
      <w:proofErr w:type="spellEnd"/>
      <w:r w:rsidRPr="00DF359B">
        <w:rPr>
          <w:rFonts w:ascii="David" w:hAnsi="David" w:cs="David" w:hint="cs"/>
          <w:rtl/>
        </w:rPr>
        <w:t xml:space="preserve"> = </w:t>
      </w:r>
      <w:proofErr w:type="spellStart"/>
      <w:r w:rsidRPr="00DF359B">
        <w:rPr>
          <w:rFonts w:ascii="David" w:hAnsi="David" w:cs="David" w:hint="cs"/>
          <w:rtl/>
        </w:rPr>
        <w:t>חשיפת</w:t>
      </w:r>
      <w:proofErr w:type="spellEnd"/>
      <w:r w:rsidRPr="00DF359B">
        <w:rPr>
          <w:rFonts w:ascii="David" w:hAnsi="David" w:cs="David" w:hint="cs"/>
          <w:rtl/>
        </w:rPr>
        <w:t xml:space="preserve"> </w:t>
      </w:r>
      <w:proofErr w:type="spellStart"/>
      <w:r w:rsidRPr="00DF359B">
        <w:rPr>
          <w:rFonts w:ascii="David" w:hAnsi="David" w:cs="David" w:hint="cs"/>
          <w:rtl/>
        </w:rPr>
        <w:t>כל</w:t>
      </w:r>
      <w:proofErr w:type="spellEnd"/>
      <w:r w:rsidRPr="00DF359B">
        <w:rPr>
          <w:rFonts w:ascii="David" w:hAnsi="David" w:cs="David" w:hint="cs"/>
          <w:rtl/>
        </w:rPr>
        <w:t xml:space="preserve"> </w:t>
      </w:r>
      <w:proofErr w:type="spellStart"/>
      <w:r w:rsidRPr="00DF359B">
        <w:rPr>
          <w:rFonts w:ascii="David" w:hAnsi="David" w:cs="David" w:hint="cs"/>
          <w:rtl/>
        </w:rPr>
        <w:t>בסיס</w:t>
      </w:r>
      <w:proofErr w:type="spellEnd"/>
      <w:r w:rsidRPr="00DF359B">
        <w:rPr>
          <w:rFonts w:ascii="David" w:hAnsi="David" w:cs="David" w:hint="cs"/>
          <w:rtl/>
        </w:rPr>
        <w:t xml:space="preserve"> </w:t>
      </w:r>
      <w:proofErr w:type="spellStart"/>
      <w:r w:rsidRPr="00DF359B">
        <w:rPr>
          <w:rFonts w:ascii="David" w:hAnsi="David" w:cs="David" w:hint="cs"/>
          <w:rtl/>
        </w:rPr>
        <w:t>הנתונים</w:t>
      </w:r>
      <w:proofErr w:type="spellEnd"/>
      <w:r w:rsidRPr="00DF359B">
        <w:rPr>
          <w:rFonts w:ascii="David" w:hAnsi="David" w:cs="David" w:hint="cs"/>
          <w:rtl/>
        </w:rPr>
        <w:t>.</w:t>
      </w:r>
    </w:p>
    <w:p w14:paraId="36E2DBC0" w14:textId="6B4E3697" w:rsidR="007A6980" w:rsidRPr="00DF359B" w:rsidRDefault="007A6980" w:rsidP="007A6980">
      <w:pPr>
        <w:pStyle w:val="21"/>
        <w:bidi/>
        <w:rPr>
          <w:rFonts w:ascii="David" w:hAnsi="David" w:cs="David"/>
        </w:rPr>
      </w:pPr>
      <w:proofErr w:type="spellStart"/>
      <w:r w:rsidRPr="00DF359B">
        <w:rPr>
          <w:rFonts w:ascii="David" w:eastAsia="Arial" w:hAnsi="David" w:cs="David" w:hint="cs"/>
          <w:rtl/>
        </w:rPr>
        <w:t>סיכונים</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שעדיין</w:t>
      </w:r>
      <w:proofErr w:type="spellEnd"/>
      <w:r w:rsidRPr="00DF359B">
        <w:rPr>
          <w:rFonts w:ascii="David" w:eastAsia="Arial" w:hAnsi="David" w:cs="David" w:hint="cs"/>
          <w:rtl/>
        </w:rPr>
        <w:t xml:space="preserve"> </w:t>
      </w:r>
      <w:proofErr w:type="spellStart"/>
      <w:r w:rsidRPr="00DF359B">
        <w:rPr>
          <w:rFonts w:ascii="David" w:eastAsia="Arial" w:hAnsi="David" w:cs="David" w:hint="cs"/>
          <w:rtl/>
        </w:rPr>
        <w:t>קיימים</w:t>
      </w:r>
      <w:proofErr w:type="spellEnd"/>
    </w:p>
    <w:p w14:paraId="3815357C" w14:textId="77777777" w:rsidR="007A6980" w:rsidRPr="00DF359B" w:rsidRDefault="007A6980" w:rsidP="007A6980">
      <w:pPr>
        <w:bidi/>
        <w:rPr>
          <w:rFonts w:ascii="David" w:hAnsi="David" w:cs="David"/>
        </w:rPr>
      </w:pPr>
      <w:proofErr w:type="spellStart"/>
      <w:r w:rsidRPr="00DF359B">
        <w:rPr>
          <w:rFonts w:ascii="David" w:hAnsi="David" w:cs="David" w:hint="cs"/>
          <w:rtl/>
        </w:rPr>
        <w:t>הצגה</w:t>
      </w:r>
      <w:proofErr w:type="spellEnd"/>
      <w:r w:rsidRPr="00DF359B">
        <w:rPr>
          <w:rFonts w:ascii="David" w:hAnsi="David" w:cs="David" w:hint="cs"/>
          <w:rtl/>
        </w:rPr>
        <w:t xml:space="preserve"> </w:t>
      </w:r>
      <w:proofErr w:type="spellStart"/>
      <w:r w:rsidRPr="00DF359B">
        <w:rPr>
          <w:rFonts w:ascii="David" w:hAnsi="David" w:cs="David" w:hint="cs"/>
          <w:rtl/>
        </w:rPr>
        <w:t>כנה</w:t>
      </w:r>
      <w:proofErr w:type="spellEnd"/>
      <w:r w:rsidRPr="00DF359B">
        <w:rPr>
          <w:rFonts w:ascii="David" w:hAnsi="David" w:cs="David" w:hint="cs"/>
          <w:rtl/>
        </w:rPr>
        <w:t xml:space="preserve"> </w:t>
      </w:r>
      <w:proofErr w:type="spellStart"/>
      <w:r w:rsidRPr="00DF359B">
        <w:rPr>
          <w:rFonts w:ascii="David" w:hAnsi="David" w:cs="David" w:hint="cs"/>
          <w:rtl/>
        </w:rPr>
        <w:t>של</w:t>
      </w:r>
      <w:proofErr w:type="spellEnd"/>
      <w:r w:rsidRPr="00DF359B">
        <w:rPr>
          <w:rFonts w:ascii="David" w:hAnsi="David" w:cs="David" w:hint="cs"/>
          <w:rtl/>
        </w:rPr>
        <w:t xml:space="preserve"> </w:t>
      </w:r>
      <w:proofErr w:type="spellStart"/>
      <w:r w:rsidRPr="00DF359B">
        <w:rPr>
          <w:rFonts w:ascii="David" w:hAnsi="David" w:cs="David" w:hint="cs"/>
          <w:rtl/>
        </w:rPr>
        <w:t>הפערים</w:t>
      </w:r>
      <w:proofErr w:type="spellEnd"/>
      <w:r w:rsidRPr="00DF359B">
        <w:rPr>
          <w:rFonts w:ascii="David" w:hAnsi="David" w:cs="David" w:hint="cs"/>
          <w:rtl/>
        </w:rPr>
        <w:t>:</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val="04A0" w:firstRow="1" w:lastRow="0" w:firstColumn="1" w:lastColumn="0" w:noHBand="0" w:noVBand="1"/>
      </w:tblPr>
      <w:tblGrid>
        <w:gridCol w:w="495"/>
        <w:gridCol w:w="2474"/>
        <w:gridCol w:w="990"/>
        <w:gridCol w:w="2969"/>
        <w:gridCol w:w="2474"/>
      </w:tblGrid>
      <w:tr w:rsidR="00E84448" w14:paraId="20C603B1" w14:textId="77777777" w:rsidTr="007D6F68">
        <w:trPr>
          <w:tblHeader/>
          <w:jc w:val="center"/>
        </w:trPr>
        <w:tc>
          <w:tcPr>
            <w:tcW w:w="495" w:type="dxa"/>
            <w:shd w:val="clear" w:color="auto" w:fill="2E628C"/>
            <w:vAlign w:val="center"/>
          </w:tcPr>
          <w:p w14:paraId="7FFB6CC7" w14:textId="77777777" w:rsidR="00E84448" w:rsidRDefault="00E84448" w:rsidP="007D6F68">
            <w:pPr>
              <w:bidi/>
              <w:spacing w:before="40" w:after="40"/>
              <w:jc w:val="center"/>
            </w:pPr>
            <w:r>
              <w:rPr>
                <w:rFonts w:ascii="David" w:hAnsi="David" w:cs="David" w:hint="cs"/>
                <w:b/>
                <w:bCs/>
                <w:color w:val="FFFFFF"/>
                <w:sz w:val="20"/>
                <w:szCs w:val="20"/>
                <w:rtl/>
              </w:rPr>
              <w:t>#</w:t>
            </w:r>
          </w:p>
        </w:tc>
        <w:tc>
          <w:tcPr>
            <w:tcW w:w="2474" w:type="dxa"/>
            <w:shd w:val="clear" w:color="auto" w:fill="2E628C"/>
            <w:vAlign w:val="center"/>
          </w:tcPr>
          <w:p w14:paraId="6B890EF1" w14:textId="77777777" w:rsidR="00E84448" w:rsidRDefault="00E84448" w:rsidP="007D6F68">
            <w:pPr>
              <w:bidi/>
              <w:spacing w:before="40" w:after="40"/>
              <w:jc w:val="center"/>
            </w:pPr>
            <w:proofErr w:type="spellStart"/>
            <w:r>
              <w:rPr>
                <w:rFonts w:ascii="David" w:hAnsi="David" w:cs="David" w:hint="cs"/>
                <w:b/>
                <w:bCs/>
                <w:color w:val="FFFFFF"/>
                <w:sz w:val="20"/>
                <w:szCs w:val="20"/>
                <w:rtl/>
              </w:rPr>
              <w:t>סיכון</w:t>
            </w:r>
            <w:proofErr w:type="spellEnd"/>
          </w:p>
        </w:tc>
        <w:tc>
          <w:tcPr>
            <w:tcW w:w="990" w:type="dxa"/>
            <w:shd w:val="clear" w:color="auto" w:fill="2E628C"/>
            <w:vAlign w:val="center"/>
          </w:tcPr>
          <w:p w14:paraId="040F2F1D" w14:textId="77777777" w:rsidR="00E84448" w:rsidRDefault="00E84448" w:rsidP="007D6F68">
            <w:pPr>
              <w:bidi/>
              <w:spacing w:before="40" w:after="40"/>
              <w:jc w:val="center"/>
            </w:pPr>
            <w:proofErr w:type="spellStart"/>
            <w:r>
              <w:rPr>
                <w:rFonts w:ascii="David" w:hAnsi="David" w:cs="David" w:hint="cs"/>
                <w:b/>
                <w:bCs/>
                <w:color w:val="FFFFFF"/>
                <w:sz w:val="20"/>
                <w:szCs w:val="20"/>
                <w:rtl/>
              </w:rPr>
              <w:t>חומרה</w:t>
            </w:r>
            <w:proofErr w:type="spellEnd"/>
          </w:p>
        </w:tc>
        <w:tc>
          <w:tcPr>
            <w:tcW w:w="2969" w:type="dxa"/>
            <w:shd w:val="clear" w:color="auto" w:fill="2E628C"/>
            <w:vAlign w:val="center"/>
          </w:tcPr>
          <w:p w14:paraId="558F0CE1" w14:textId="77777777" w:rsidR="00E84448" w:rsidRDefault="00E84448" w:rsidP="007D6F68">
            <w:pPr>
              <w:bidi/>
              <w:spacing w:before="40" w:after="40"/>
              <w:jc w:val="center"/>
            </w:pPr>
            <w:proofErr w:type="spellStart"/>
            <w:r>
              <w:rPr>
                <w:rFonts w:ascii="David" w:hAnsi="David" w:cs="David" w:hint="cs"/>
                <w:b/>
                <w:bCs/>
                <w:color w:val="FFFFFF"/>
                <w:sz w:val="20"/>
                <w:szCs w:val="20"/>
                <w:rtl/>
              </w:rPr>
              <w:t>למה</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נותר</w:t>
            </w:r>
            <w:proofErr w:type="spellEnd"/>
          </w:p>
        </w:tc>
        <w:tc>
          <w:tcPr>
            <w:tcW w:w="2474" w:type="dxa"/>
            <w:shd w:val="clear" w:color="auto" w:fill="2E628C"/>
            <w:vAlign w:val="center"/>
          </w:tcPr>
          <w:p w14:paraId="6BEDE70E" w14:textId="77777777" w:rsidR="00E84448" w:rsidRDefault="00E84448" w:rsidP="007D6F68">
            <w:pPr>
              <w:bidi/>
              <w:spacing w:before="40" w:after="40"/>
              <w:jc w:val="center"/>
            </w:pPr>
            <w:proofErr w:type="spellStart"/>
            <w:r>
              <w:rPr>
                <w:rFonts w:ascii="David" w:hAnsi="David" w:cs="David" w:hint="cs"/>
                <w:b/>
                <w:bCs/>
                <w:color w:val="FFFFFF"/>
                <w:sz w:val="20"/>
                <w:szCs w:val="20"/>
                <w:rtl/>
              </w:rPr>
              <w:t>מה</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היינו</w:t>
            </w:r>
            <w:proofErr w:type="spellEnd"/>
            <w:r>
              <w:rPr>
                <w:rFonts w:ascii="David" w:hAnsi="David" w:cs="David" w:hint="cs"/>
                <w:b/>
                <w:bCs/>
                <w:color w:val="FFFFFF"/>
                <w:sz w:val="20"/>
                <w:szCs w:val="20"/>
                <w:rtl/>
              </w:rPr>
              <w:t xml:space="preserve"> </w:t>
            </w:r>
            <w:proofErr w:type="spellStart"/>
            <w:r>
              <w:rPr>
                <w:rFonts w:ascii="David" w:hAnsi="David" w:cs="David" w:hint="cs"/>
                <w:b/>
                <w:bCs/>
                <w:color w:val="FFFFFF"/>
                <w:sz w:val="20"/>
                <w:szCs w:val="20"/>
                <w:rtl/>
              </w:rPr>
              <w:t>עושים</w:t>
            </w:r>
            <w:proofErr w:type="spellEnd"/>
          </w:p>
        </w:tc>
      </w:tr>
      <w:tr w:rsidR="00E84448" w14:paraId="531E55F6" w14:textId="77777777" w:rsidTr="007D6F68">
        <w:trPr>
          <w:jc w:val="center"/>
        </w:trPr>
        <w:tc>
          <w:tcPr>
            <w:tcW w:w="495" w:type="dxa"/>
            <w:vAlign w:val="center"/>
          </w:tcPr>
          <w:p w14:paraId="67885DA9" w14:textId="77777777" w:rsidR="00E84448" w:rsidRDefault="00E84448" w:rsidP="007D6F68">
            <w:pPr>
              <w:bidi/>
              <w:spacing w:before="40" w:after="40"/>
              <w:jc w:val="center"/>
            </w:pPr>
            <w:r>
              <w:rPr>
                <w:rFonts w:ascii="David" w:hAnsi="David" w:cs="David" w:hint="cs"/>
                <w:sz w:val="20"/>
                <w:szCs w:val="20"/>
                <w:rtl/>
              </w:rPr>
              <w:t>1</w:t>
            </w:r>
          </w:p>
        </w:tc>
        <w:tc>
          <w:tcPr>
            <w:tcW w:w="2474" w:type="dxa"/>
            <w:vAlign w:val="center"/>
          </w:tcPr>
          <w:p w14:paraId="757E1DB8" w14:textId="77777777" w:rsidR="00E84448" w:rsidRDefault="00E84448" w:rsidP="007D6F68">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w:t>
            </w:r>
            <w:proofErr w:type="spellStart"/>
            <w:r>
              <w:rPr>
                <w:rFonts w:ascii="David" w:hAnsi="David" w:cs="David" w:hint="cs"/>
                <w:sz w:val="20"/>
                <w:szCs w:val="20"/>
                <w:rtl/>
              </w:rPr>
              <w:t>אימות</w:t>
            </w:r>
            <w:proofErr w:type="spellEnd"/>
            <w:r>
              <w:rPr>
                <w:rFonts w:ascii="David" w:hAnsi="David" w:cs="David" w:hint="cs"/>
                <w:sz w:val="20"/>
                <w:szCs w:val="20"/>
                <w:rtl/>
              </w:rPr>
              <w:t xml:space="preserve"> </w:t>
            </w:r>
            <w:proofErr w:type="spellStart"/>
            <w:r>
              <w:rPr>
                <w:rFonts w:ascii="David" w:hAnsi="David" w:cs="David" w:hint="cs"/>
                <w:sz w:val="20"/>
                <w:szCs w:val="20"/>
                <w:rtl/>
              </w:rPr>
              <w:t>אימייל</w:t>
            </w:r>
            <w:proofErr w:type="spellEnd"/>
            <w:r>
              <w:rPr>
                <w:rFonts w:ascii="David" w:hAnsi="David" w:cs="David" w:hint="cs"/>
                <w:sz w:val="20"/>
                <w:szCs w:val="20"/>
                <w:rtl/>
              </w:rPr>
              <w:t xml:space="preserve"> ו-2</w:t>
            </w:r>
            <w:r>
              <w:rPr>
                <w:rFonts w:ascii="David" w:hAnsi="David" w:cs="David"/>
                <w:sz w:val="20"/>
                <w:szCs w:val="20"/>
              </w:rPr>
              <w:t>FA</w:t>
            </w:r>
          </w:p>
        </w:tc>
        <w:tc>
          <w:tcPr>
            <w:tcW w:w="990" w:type="dxa"/>
            <w:vAlign w:val="center"/>
          </w:tcPr>
          <w:p w14:paraId="02470951" w14:textId="77777777" w:rsidR="00E84448" w:rsidRDefault="00E84448" w:rsidP="007D6F68">
            <w:pPr>
              <w:bidi/>
              <w:spacing w:before="40" w:after="40"/>
              <w:jc w:val="center"/>
            </w:pPr>
            <w:proofErr w:type="spellStart"/>
            <w:r>
              <w:rPr>
                <w:rFonts w:ascii="David" w:hAnsi="David" w:cs="David" w:hint="cs"/>
                <w:sz w:val="20"/>
                <w:szCs w:val="20"/>
                <w:rtl/>
              </w:rPr>
              <w:t>בינוני</w:t>
            </w:r>
            <w:proofErr w:type="spellEnd"/>
          </w:p>
        </w:tc>
        <w:tc>
          <w:tcPr>
            <w:tcW w:w="2969" w:type="dxa"/>
            <w:vAlign w:val="center"/>
          </w:tcPr>
          <w:p w14:paraId="7A3D2A6F" w14:textId="77777777" w:rsidR="00E84448" w:rsidRDefault="00E84448" w:rsidP="007D6F68">
            <w:pPr>
              <w:bidi/>
              <w:spacing w:before="40" w:after="40"/>
              <w:jc w:val="center"/>
            </w:pPr>
            <w:proofErr w:type="spellStart"/>
            <w:r>
              <w:rPr>
                <w:rFonts w:ascii="David" w:hAnsi="David" w:cs="David" w:hint="cs"/>
                <w:sz w:val="20"/>
                <w:szCs w:val="20"/>
                <w:rtl/>
              </w:rPr>
              <w:t>מגבלת</w:t>
            </w:r>
            <w:proofErr w:type="spellEnd"/>
            <w:r>
              <w:rPr>
                <w:rFonts w:ascii="David" w:hAnsi="David" w:cs="David" w:hint="cs"/>
                <w:sz w:val="20"/>
                <w:szCs w:val="20"/>
                <w:rtl/>
              </w:rPr>
              <w:t xml:space="preserve"> </w:t>
            </w:r>
            <w:proofErr w:type="spellStart"/>
            <w:r>
              <w:rPr>
                <w:rFonts w:ascii="David" w:hAnsi="David" w:cs="David" w:hint="cs"/>
                <w:sz w:val="20"/>
                <w:szCs w:val="20"/>
                <w:rtl/>
              </w:rPr>
              <w:t>הגרסה</w:t>
            </w:r>
            <w:proofErr w:type="spellEnd"/>
            <w:r>
              <w:rPr>
                <w:rFonts w:ascii="David" w:hAnsi="David" w:cs="David" w:hint="cs"/>
                <w:sz w:val="20"/>
                <w:szCs w:val="20"/>
                <w:rtl/>
              </w:rPr>
              <w:t xml:space="preserve"> </w:t>
            </w:r>
            <w:proofErr w:type="spellStart"/>
            <w:r>
              <w:rPr>
                <w:rFonts w:ascii="David" w:hAnsi="David" w:cs="David" w:hint="cs"/>
                <w:sz w:val="20"/>
                <w:szCs w:val="20"/>
                <w:rtl/>
              </w:rPr>
              <w:t>החינמית</w:t>
            </w:r>
            <w:proofErr w:type="spellEnd"/>
            <w:r>
              <w:rPr>
                <w:rFonts w:ascii="David" w:hAnsi="David" w:cs="David" w:hint="cs"/>
                <w:sz w:val="20"/>
                <w:szCs w:val="20"/>
                <w:rtl/>
              </w:rPr>
              <w:t xml:space="preserve"> </w:t>
            </w:r>
            <w:proofErr w:type="spellStart"/>
            <w:r>
              <w:rPr>
                <w:rFonts w:ascii="David" w:hAnsi="David" w:cs="David" w:hint="cs"/>
                <w:sz w:val="20"/>
                <w:szCs w:val="20"/>
                <w:rtl/>
              </w:rPr>
              <w:t>של</w:t>
            </w:r>
            <w:proofErr w:type="spellEnd"/>
            <w:r>
              <w:rPr>
                <w:rFonts w:ascii="David" w:hAnsi="David" w:cs="David" w:hint="cs"/>
                <w:sz w:val="20"/>
                <w:szCs w:val="20"/>
                <w:rtl/>
              </w:rPr>
              <w:t xml:space="preserve"> </w:t>
            </w:r>
            <w:proofErr w:type="spellStart"/>
            <w:r>
              <w:rPr>
                <w:rFonts w:ascii="David" w:hAnsi="David" w:cs="David"/>
                <w:sz w:val="20"/>
                <w:szCs w:val="20"/>
              </w:rPr>
              <w:t>Supabase</w:t>
            </w:r>
            <w:proofErr w:type="spellEnd"/>
          </w:p>
        </w:tc>
        <w:tc>
          <w:tcPr>
            <w:tcW w:w="2474" w:type="dxa"/>
            <w:vAlign w:val="center"/>
          </w:tcPr>
          <w:p w14:paraId="1791E581" w14:textId="77777777" w:rsidR="00E84448" w:rsidRDefault="00E84448" w:rsidP="007D6F68">
            <w:pPr>
              <w:bidi/>
              <w:spacing w:before="40" w:after="40"/>
              <w:jc w:val="center"/>
            </w:pPr>
            <w:proofErr w:type="spellStart"/>
            <w:r>
              <w:rPr>
                <w:rFonts w:ascii="David" w:hAnsi="David" w:cs="David" w:hint="cs"/>
                <w:sz w:val="20"/>
                <w:szCs w:val="20"/>
                <w:rtl/>
              </w:rPr>
              <w:t>מעבר</w:t>
            </w:r>
            <w:proofErr w:type="spellEnd"/>
            <w:r>
              <w:rPr>
                <w:rFonts w:ascii="David" w:hAnsi="David" w:cs="David" w:hint="cs"/>
                <w:sz w:val="20"/>
                <w:szCs w:val="20"/>
                <w:rtl/>
              </w:rPr>
              <w:t xml:space="preserve"> </w:t>
            </w:r>
            <w:proofErr w:type="spellStart"/>
            <w:r>
              <w:rPr>
                <w:rFonts w:ascii="David" w:hAnsi="David" w:cs="David" w:hint="cs"/>
                <w:sz w:val="20"/>
                <w:szCs w:val="20"/>
                <w:rtl/>
              </w:rPr>
              <w:t>לגרסה</w:t>
            </w:r>
            <w:proofErr w:type="spellEnd"/>
            <w:r>
              <w:rPr>
                <w:rFonts w:ascii="David" w:hAnsi="David" w:cs="David" w:hint="cs"/>
                <w:sz w:val="20"/>
                <w:szCs w:val="20"/>
                <w:rtl/>
              </w:rPr>
              <w:t xml:space="preserve"> </w:t>
            </w:r>
            <w:proofErr w:type="spellStart"/>
            <w:r>
              <w:rPr>
                <w:rFonts w:ascii="David" w:hAnsi="David" w:cs="David" w:hint="cs"/>
                <w:sz w:val="20"/>
                <w:szCs w:val="20"/>
                <w:rtl/>
              </w:rPr>
              <w:t>בתשלום</w:t>
            </w:r>
            <w:proofErr w:type="spellEnd"/>
            <w:r>
              <w:rPr>
                <w:rFonts w:ascii="David" w:hAnsi="David" w:cs="David" w:hint="cs"/>
                <w:sz w:val="20"/>
                <w:szCs w:val="20"/>
                <w:rtl/>
              </w:rPr>
              <w:t xml:space="preserve"> + </w:t>
            </w:r>
            <w:proofErr w:type="spellStart"/>
            <w:r>
              <w:rPr>
                <w:rFonts w:ascii="David" w:hAnsi="David" w:cs="David" w:hint="cs"/>
                <w:sz w:val="20"/>
                <w:szCs w:val="20"/>
                <w:rtl/>
              </w:rPr>
              <w:t>שירות</w:t>
            </w:r>
            <w:proofErr w:type="spellEnd"/>
            <w:r>
              <w:rPr>
                <w:rFonts w:ascii="David" w:hAnsi="David" w:cs="David" w:hint="cs"/>
                <w:sz w:val="20"/>
                <w:szCs w:val="20"/>
                <w:rtl/>
              </w:rPr>
              <w:t xml:space="preserve"> </w:t>
            </w:r>
            <w:proofErr w:type="spellStart"/>
            <w:r>
              <w:rPr>
                <w:rFonts w:ascii="David" w:hAnsi="David" w:cs="David" w:hint="cs"/>
                <w:sz w:val="20"/>
                <w:szCs w:val="20"/>
                <w:rtl/>
              </w:rPr>
              <w:t>אימות</w:t>
            </w:r>
            <w:proofErr w:type="spellEnd"/>
            <w:r>
              <w:rPr>
                <w:rFonts w:ascii="David" w:hAnsi="David" w:cs="David" w:hint="cs"/>
                <w:sz w:val="20"/>
                <w:szCs w:val="20"/>
                <w:rtl/>
              </w:rPr>
              <w:t xml:space="preserve"> (</w:t>
            </w:r>
            <w:r>
              <w:rPr>
                <w:rFonts w:ascii="David" w:hAnsi="David" w:cs="David"/>
                <w:sz w:val="20"/>
                <w:szCs w:val="20"/>
              </w:rPr>
              <w:t>Resend)</w:t>
            </w:r>
          </w:p>
        </w:tc>
      </w:tr>
      <w:tr w:rsidR="00E84448" w14:paraId="1F870CBF" w14:textId="77777777" w:rsidTr="007D6F68">
        <w:trPr>
          <w:jc w:val="center"/>
        </w:trPr>
        <w:tc>
          <w:tcPr>
            <w:tcW w:w="495" w:type="dxa"/>
            <w:vAlign w:val="center"/>
          </w:tcPr>
          <w:p w14:paraId="4DD49EE0" w14:textId="77777777" w:rsidR="00E84448" w:rsidRDefault="00E84448" w:rsidP="007D6F68">
            <w:pPr>
              <w:bidi/>
              <w:spacing w:before="40" w:after="40"/>
              <w:jc w:val="center"/>
            </w:pPr>
            <w:r>
              <w:rPr>
                <w:rFonts w:ascii="David" w:hAnsi="David" w:cs="David" w:hint="cs"/>
                <w:sz w:val="20"/>
                <w:szCs w:val="20"/>
                <w:rtl/>
              </w:rPr>
              <w:t>2</w:t>
            </w:r>
          </w:p>
        </w:tc>
        <w:tc>
          <w:tcPr>
            <w:tcW w:w="2474" w:type="dxa"/>
            <w:vAlign w:val="center"/>
          </w:tcPr>
          <w:p w14:paraId="70DFCF6A" w14:textId="77777777" w:rsidR="00E84448" w:rsidRDefault="00E84448" w:rsidP="007D6F68">
            <w:pPr>
              <w:bidi/>
              <w:spacing w:before="40" w:after="40"/>
              <w:jc w:val="center"/>
            </w:pPr>
            <w:proofErr w:type="spellStart"/>
            <w:r>
              <w:rPr>
                <w:rFonts w:ascii="David" w:hAnsi="David" w:cs="David" w:hint="cs"/>
                <w:sz w:val="20"/>
                <w:szCs w:val="20"/>
                <w:rtl/>
              </w:rPr>
              <w:t>סיסמה</w:t>
            </w:r>
            <w:proofErr w:type="spellEnd"/>
            <w:r>
              <w:rPr>
                <w:rFonts w:ascii="David" w:hAnsi="David" w:cs="David" w:hint="cs"/>
                <w:sz w:val="20"/>
                <w:szCs w:val="20"/>
                <w:rtl/>
              </w:rPr>
              <w:t xml:space="preserve"> 8 </w:t>
            </w:r>
            <w:proofErr w:type="spellStart"/>
            <w:r>
              <w:rPr>
                <w:rFonts w:ascii="David" w:hAnsi="David" w:cs="David" w:hint="cs"/>
                <w:sz w:val="20"/>
                <w:szCs w:val="20"/>
                <w:rtl/>
              </w:rPr>
              <w:t>תווים</w:t>
            </w:r>
            <w:proofErr w:type="spellEnd"/>
            <w:r>
              <w:rPr>
                <w:rFonts w:ascii="David" w:hAnsi="David" w:cs="David" w:hint="cs"/>
                <w:sz w:val="20"/>
                <w:szCs w:val="20"/>
                <w:rtl/>
              </w:rPr>
              <w:t xml:space="preserve"> </w:t>
            </w:r>
            <w:proofErr w:type="spellStart"/>
            <w:r>
              <w:rPr>
                <w:rFonts w:ascii="David" w:hAnsi="David" w:cs="David" w:hint="cs"/>
                <w:sz w:val="20"/>
                <w:szCs w:val="20"/>
                <w:rtl/>
              </w:rPr>
              <w:t>בלי</w:t>
            </w:r>
            <w:proofErr w:type="spellEnd"/>
            <w:r>
              <w:rPr>
                <w:rFonts w:ascii="David" w:hAnsi="David" w:cs="David" w:hint="cs"/>
                <w:sz w:val="20"/>
                <w:szCs w:val="20"/>
                <w:rtl/>
              </w:rPr>
              <w:t xml:space="preserve"> </w:t>
            </w:r>
            <w:proofErr w:type="spellStart"/>
            <w:r>
              <w:rPr>
                <w:rFonts w:ascii="David" w:hAnsi="David" w:cs="David" w:hint="cs"/>
                <w:sz w:val="20"/>
                <w:szCs w:val="20"/>
                <w:rtl/>
              </w:rPr>
              <w:t>דרישת</w:t>
            </w:r>
            <w:proofErr w:type="spellEnd"/>
            <w:r>
              <w:rPr>
                <w:rFonts w:ascii="David" w:hAnsi="David" w:cs="David" w:hint="cs"/>
                <w:sz w:val="20"/>
                <w:szCs w:val="20"/>
                <w:rtl/>
              </w:rPr>
              <w:t xml:space="preserve"> </w:t>
            </w:r>
            <w:proofErr w:type="spellStart"/>
            <w:r>
              <w:rPr>
                <w:rFonts w:ascii="David" w:hAnsi="David" w:cs="David" w:hint="cs"/>
                <w:sz w:val="20"/>
                <w:szCs w:val="20"/>
                <w:rtl/>
              </w:rPr>
              <w:t>מורכבות</w:t>
            </w:r>
            <w:proofErr w:type="spellEnd"/>
          </w:p>
        </w:tc>
        <w:tc>
          <w:tcPr>
            <w:tcW w:w="990" w:type="dxa"/>
            <w:vAlign w:val="center"/>
          </w:tcPr>
          <w:p w14:paraId="5524FFC1" w14:textId="77777777" w:rsidR="00E84448" w:rsidRDefault="00E84448" w:rsidP="007D6F68">
            <w:pPr>
              <w:bidi/>
              <w:spacing w:before="40" w:after="40"/>
              <w:jc w:val="center"/>
            </w:pPr>
            <w:proofErr w:type="spellStart"/>
            <w:r>
              <w:rPr>
                <w:rFonts w:ascii="David" w:hAnsi="David" w:cs="David" w:hint="cs"/>
                <w:sz w:val="20"/>
                <w:szCs w:val="20"/>
                <w:rtl/>
              </w:rPr>
              <w:t>נמוך</w:t>
            </w:r>
            <w:proofErr w:type="spellEnd"/>
          </w:p>
        </w:tc>
        <w:tc>
          <w:tcPr>
            <w:tcW w:w="2969" w:type="dxa"/>
            <w:vAlign w:val="center"/>
          </w:tcPr>
          <w:p w14:paraId="07747EAF" w14:textId="77777777" w:rsidR="00E84448" w:rsidRDefault="00E84448" w:rsidP="007D6F68">
            <w:pPr>
              <w:bidi/>
              <w:spacing w:before="40" w:after="40"/>
              <w:jc w:val="center"/>
            </w:pPr>
            <w:proofErr w:type="spellStart"/>
            <w:r>
              <w:rPr>
                <w:rFonts w:ascii="David" w:hAnsi="David" w:cs="David" w:hint="cs"/>
                <w:sz w:val="20"/>
                <w:szCs w:val="20"/>
                <w:rtl/>
              </w:rPr>
              <w:t>איזון</w:t>
            </w:r>
            <w:proofErr w:type="spellEnd"/>
            <w:r>
              <w:rPr>
                <w:rFonts w:ascii="David" w:hAnsi="David" w:cs="David" w:hint="cs"/>
                <w:sz w:val="20"/>
                <w:szCs w:val="20"/>
                <w:rtl/>
              </w:rPr>
              <w:t xml:space="preserve"> </w:t>
            </w:r>
            <w:proofErr w:type="spellStart"/>
            <w:r>
              <w:rPr>
                <w:rFonts w:ascii="David" w:hAnsi="David" w:cs="David" w:hint="cs"/>
                <w:sz w:val="20"/>
                <w:szCs w:val="20"/>
                <w:rtl/>
              </w:rPr>
              <w:t>מול</w:t>
            </w:r>
            <w:proofErr w:type="spellEnd"/>
            <w:r>
              <w:rPr>
                <w:rFonts w:ascii="David" w:hAnsi="David" w:cs="David" w:hint="cs"/>
                <w:sz w:val="20"/>
                <w:szCs w:val="20"/>
                <w:rtl/>
              </w:rPr>
              <w:t xml:space="preserve"> </w:t>
            </w:r>
            <w:r>
              <w:rPr>
                <w:rFonts w:ascii="David" w:hAnsi="David" w:cs="David"/>
                <w:sz w:val="20"/>
                <w:szCs w:val="20"/>
              </w:rPr>
              <w:t>UX.</w:t>
            </w:r>
            <w:r>
              <w:rPr>
                <w:rFonts w:ascii="David" w:hAnsi="David" w:cs="David" w:hint="cs"/>
                <w:sz w:val="20"/>
                <w:szCs w:val="20"/>
                <w:rtl/>
              </w:rPr>
              <w:t xml:space="preserve"> </w:t>
            </w:r>
            <w:proofErr w:type="spellStart"/>
            <w:r>
              <w:rPr>
                <w:rFonts w:ascii="David" w:hAnsi="David" w:cs="David" w:hint="cs"/>
                <w:sz w:val="20"/>
                <w:szCs w:val="20"/>
                <w:rtl/>
              </w:rPr>
              <w:t>מינימום</w:t>
            </w:r>
            <w:proofErr w:type="spellEnd"/>
            <w:r>
              <w:rPr>
                <w:rFonts w:ascii="David" w:hAnsi="David" w:cs="David" w:hint="cs"/>
                <w:sz w:val="20"/>
                <w:szCs w:val="20"/>
                <w:rtl/>
              </w:rPr>
              <w:t xml:space="preserve"> 8 </w:t>
            </w:r>
            <w:proofErr w:type="spellStart"/>
            <w:r>
              <w:rPr>
                <w:rFonts w:ascii="David" w:hAnsi="David" w:cs="David" w:hint="cs"/>
                <w:sz w:val="20"/>
                <w:szCs w:val="20"/>
                <w:rtl/>
              </w:rPr>
              <w:t>נאכף</w:t>
            </w:r>
            <w:proofErr w:type="spellEnd"/>
            <w:r>
              <w:rPr>
                <w:rFonts w:ascii="David" w:hAnsi="David" w:cs="David" w:hint="cs"/>
                <w:sz w:val="20"/>
                <w:szCs w:val="20"/>
                <w:rtl/>
              </w:rPr>
              <w:t xml:space="preserve"> </w:t>
            </w:r>
            <w:proofErr w:type="spellStart"/>
            <w:r>
              <w:rPr>
                <w:rFonts w:ascii="David" w:hAnsi="David" w:cs="David" w:hint="cs"/>
                <w:sz w:val="20"/>
                <w:szCs w:val="20"/>
                <w:rtl/>
              </w:rPr>
              <w:t>גם</w:t>
            </w:r>
            <w:proofErr w:type="spellEnd"/>
            <w:r>
              <w:rPr>
                <w:rFonts w:ascii="David" w:hAnsi="David" w:cs="David" w:hint="cs"/>
                <w:sz w:val="20"/>
                <w:szCs w:val="20"/>
                <w:rtl/>
              </w:rPr>
              <w:t xml:space="preserve"> ב-</w:t>
            </w:r>
            <w:proofErr w:type="spellStart"/>
            <w:r>
              <w:rPr>
                <w:rFonts w:ascii="David" w:hAnsi="David" w:cs="David"/>
                <w:sz w:val="20"/>
                <w:szCs w:val="20"/>
              </w:rPr>
              <w:t>Supabase</w:t>
            </w:r>
            <w:proofErr w:type="spellEnd"/>
          </w:p>
        </w:tc>
        <w:tc>
          <w:tcPr>
            <w:tcW w:w="2474" w:type="dxa"/>
            <w:vAlign w:val="center"/>
          </w:tcPr>
          <w:p w14:paraId="1B2CC4CF" w14:textId="77777777" w:rsidR="00E84448" w:rsidRDefault="00E84448" w:rsidP="007D6F68">
            <w:pPr>
              <w:bidi/>
              <w:spacing w:before="40" w:after="40"/>
              <w:jc w:val="center"/>
            </w:pPr>
            <w:proofErr w:type="spellStart"/>
            <w:r>
              <w:rPr>
                <w:rFonts w:ascii="David" w:hAnsi="David" w:cs="David" w:hint="cs"/>
                <w:sz w:val="20"/>
                <w:szCs w:val="20"/>
                <w:rtl/>
              </w:rPr>
              <w:t>בדיקה</w:t>
            </w:r>
            <w:proofErr w:type="spellEnd"/>
            <w:r>
              <w:rPr>
                <w:rFonts w:ascii="David" w:hAnsi="David" w:cs="David" w:hint="cs"/>
                <w:sz w:val="20"/>
                <w:szCs w:val="20"/>
                <w:rtl/>
              </w:rPr>
              <w:t xml:space="preserve"> </w:t>
            </w:r>
            <w:proofErr w:type="spellStart"/>
            <w:r>
              <w:rPr>
                <w:rFonts w:ascii="David" w:hAnsi="David" w:cs="David" w:hint="cs"/>
                <w:sz w:val="20"/>
                <w:szCs w:val="20"/>
                <w:rtl/>
              </w:rPr>
              <w:t>מול</w:t>
            </w:r>
            <w:proofErr w:type="spellEnd"/>
            <w:r>
              <w:rPr>
                <w:rFonts w:ascii="David" w:hAnsi="David" w:cs="David" w:hint="cs"/>
                <w:sz w:val="20"/>
                <w:szCs w:val="20"/>
                <w:rtl/>
              </w:rPr>
              <w:t xml:space="preserve"> </w:t>
            </w:r>
            <w:proofErr w:type="spellStart"/>
            <w:r>
              <w:rPr>
                <w:rFonts w:ascii="David" w:hAnsi="David" w:cs="David"/>
                <w:sz w:val="20"/>
                <w:szCs w:val="20"/>
              </w:rPr>
              <w:t>HaveIBeenPwned</w:t>
            </w:r>
            <w:proofErr w:type="spellEnd"/>
            <w:r>
              <w:rPr>
                <w:rFonts w:ascii="David" w:hAnsi="David" w:cs="David" w:hint="cs"/>
                <w:sz w:val="20"/>
                <w:szCs w:val="20"/>
                <w:rtl/>
              </w:rPr>
              <w:t xml:space="preserve"> - </w:t>
            </w:r>
            <w:proofErr w:type="spellStart"/>
            <w:r>
              <w:rPr>
                <w:rFonts w:ascii="David" w:hAnsi="David" w:cs="David" w:hint="cs"/>
                <w:sz w:val="20"/>
                <w:szCs w:val="20"/>
                <w:rtl/>
              </w:rPr>
              <w:t>דורשת</w:t>
            </w:r>
            <w:proofErr w:type="spellEnd"/>
            <w:r>
              <w:rPr>
                <w:rFonts w:ascii="David" w:hAnsi="David" w:cs="David" w:hint="cs"/>
                <w:sz w:val="20"/>
                <w:szCs w:val="20"/>
                <w:rtl/>
              </w:rPr>
              <w:t xml:space="preserve"> </w:t>
            </w:r>
            <w:proofErr w:type="spellStart"/>
            <w:r>
              <w:rPr>
                <w:rFonts w:ascii="David" w:hAnsi="David" w:cs="David" w:hint="cs"/>
                <w:sz w:val="20"/>
                <w:szCs w:val="20"/>
                <w:rtl/>
              </w:rPr>
              <w:t>מסלול</w:t>
            </w:r>
            <w:proofErr w:type="spellEnd"/>
            <w:r>
              <w:rPr>
                <w:rFonts w:ascii="David" w:hAnsi="David" w:cs="David" w:hint="cs"/>
                <w:sz w:val="20"/>
                <w:szCs w:val="20"/>
                <w:rtl/>
              </w:rPr>
              <w:t xml:space="preserve"> </w:t>
            </w:r>
            <w:r>
              <w:rPr>
                <w:rFonts w:ascii="David" w:hAnsi="David" w:cs="David"/>
                <w:sz w:val="20"/>
                <w:szCs w:val="20"/>
              </w:rPr>
              <w:t>Pro</w:t>
            </w:r>
          </w:p>
        </w:tc>
      </w:tr>
      <w:tr w:rsidR="00E84448" w14:paraId="78DEF73F" w14:textId="77777777" w:rsidTr="007D6F68">
        <w:trPr>
          <w:jc w:val="center"/>
        </w:trPr>
        <w:tc>
          <w:tcPr>
            <w:tcW w:w="495" w:type="dxa"/>
            <w:vAlign w:val="center"/>
          </w:tcPr>
          <w:p w14:paraId="1B00C32C" w14:textId="77777777" w:rsidR="00E84448" w:rsidRDefault="00E84448" w:rsidP="007D6F68">
            <w:pPr>
              <w:bidi/>
              <w:spacing w:before="40" w:after="40"/>
              <w:jc w:val="center"/>
            </w:pPr>
            <w:r>
              <w:rPr>
                <w:rFonts w:ascii="David" w:hAnsi="David" w:cs="David" w:hint="cs"/>
                <w:sz w:val="20"/>
                <w:szCs w:val="20"/>
                <w:rtl/>
              </w:rPr>
              <w:t>3</w:t>
            </w:r>
          </w:p>
        </w:tc>
        <w:tc>
          <w:tcPr>
            <w:tcW w:w="2474" w:type="dxa"/>
            <w:vAlign w:val="center"/>
          </w:tcPr>
          <w:p w14:paraId="074C22EA" w14:textId="77777777" w:rsidR="00E84448" w:rsidRDefault="00E84448" w:rsidP="007D6F68">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w:t>
            </w:r>
            <w:proofErr w:type="spellStart"/>
            <w:r>
              <w:rPr>
                <w:rFonts w:ascii="David" w:hAnsi="David" w:cs="David" w:hint="cs"/>
                <w:sz w:val="20"/>
                <w:szCs w:val="20"/>
                <w:rtl/>
              </w:rPr>
              <w:t>הצפנה</w:t>
            </w:r>
            <w:proofErr w:type="spellEnd"/>
            <w:r>
              <w:rPr>
                <w:rFonts w:ascii="David" w:hAnsi="David" w:cs="David" w:hint="cs"/>
                <w:sz w:val="20"/>
                <w:szCs w:val="20"/>
                <w:rtl/>
              </w:rPr>
              <w:t xml:space="preserve"> </w:t>
            </w:r>
            <w:proofErr w:type="spellStart"/>
            <w:r>
              <w:rPr>
                <w:rFonts w:ascii="David" w:hAnsi="David" w:cs="David" w:hint="cs"/>
                <w:sz w:val="20"/>
                <w:szCs w:val="20"/>
                <w:rtl/>
              </w:rPr>
              <w:t>ברמת</w:t>
            </w:r>
            <w:proofErr w:type="spellEnd"/>
            <w:r>
              <w:rPr>
                <w:rFonts w:ascii="David" w:hAnsi="David" w:cs="David" w:hint="cs"/>
                <w:sz w:val="20"/>
                <w:szCs w:val="20"/>
                <w:rtl/>
              </w:rPr>
              <w:t xml:space="preserve"> </w:t>
            </w:r>
            <w:proofErr w:type="spellStart"/>
            <w:r>
              <w:rPr>
                <w:rFonts w:ascii="David" w:hAnsi="David" w:cs="David" w:hint="cs"/>
                <w:sz w:val="20"/>
                <w:szCs w:val="20"/>
                <w:rtl/>
              </w:rPr>
              <w:t>השדה</w:t>
            </w:r>
            <w:proofErr w:type="spellEnd"/>
          </w:p>
        </w:tc>
        <w:tc>
          <w:tcPr>
            <w:tcW w:w="990" w:type="dxa"/>
            <w:vAlign w:val="center"/>
          </w:tcPr>
          <w:p w14:paraId="0EE419C4" w14:textId="77777777" w:rsidR="00E84448" w:rsidRDefault="00E84448" w:rsidP="007D6F68">
            <w:pPr>
              <w:bidi/>
              <w:spacing w:before="40" w:after="40"/>
              <w:jc w:val="center"/>
            </w:pPr>
            <w:proofErr w:type="spellStart"/>
            <w:r>
              <w:rPr>
                <w:rFonts w:ascii="David" w:hAnsi="David" w:cs="David" w:hint="cs"/>
                <w:sz w:val="20"/>
                <w:szCs w:val="20"/>
                <w:rtl/>
              </w:rPr>
              <w:t>נמוך</w:t>
            </w:r>
            <w:proofErr w:type="spellEnd"/>
          </w:p>
        </w:tc>
        <w:tc>
          <w:tcPr>
            <w:tcW w:w="2969" w:type="dxa"/>
            <w:vAlign w:val="center"/>
          </w:tcPr>
          <w:p w14:paraId="5FBD34DD" w14:textId="77777777" w:rsidR="00E84448" w:rsidRDefault="00E84448" w:rsidP="007D6F68">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w:t>
            </w:r>
            <w:proofErr w:type="spellStart"/>
            <w:r>
              <w:rPr>
                <w:rFonts w:ascii="David" w:hAnsi="David" w:cs="David" w:hint="cs"/>
                <w:sz w:val="20"/>
                <w:szCs w:val="20"/>
                <w:rtl/>
              </w:rPr>
              <w:t>מידע</w:t>
            </w:r>
            <w:proofErr w:type="spellEnd"/>
            <w:r>
              <w:rPr>
                <w:rFonts w:ascii="David" w:hAnsi="David" w:cs="David" w:hint="cs"/>
                <w:sz w:val="20"/>
                <w:szCs w:val="20"/>
                <w:rtl/>
              </w:rPr>
              <w:t xml:space="preserve"> </w:t>
            </w:r>
            <w:proofErr w:type="spellStart"/>
            <w:r>
              <w:rPr>
                <w:rFonts w:ascii="David" w:hAnsi="David" w:cs="David" w:hint="cs"/>
                <w:sz w:val="20"/>
                <w:szCs w:val="20"/>
                <w:rtl/>
              </w:rPr>
              <w:t>רגיש</w:t>
            </w:r>
            <w:proofErr w:type="spellEnd"/>
            <w:r>
              <w:rPr>
                <w:rFonts w:ascii="David" w:hAnsi="David" w:cs="David" w:hint="cs"/>
                <w:sz w:val="20"/>
                <w:szCs w:val="20"/>
                <w:rtl/>
              </w:rPr>
              <w:t xml:space="preserve"> </w:t>
            </w:r>
            <w:proofErr w:type="spellStart"/>
            <w:r>
              <w:rPr>
                <w:rFonts w:ascii="David" w:hAnsi="David" w:cs="David" w:hint="cs"/>
                <w:sz w:val="20"/>
                <w:szCs w:val="20"/>
                <w:rtl/>
              </w:rPr>
              <w:t>במיוחד</w:t>
            </w:r>
            <w:proofErr w:type="spellEnd"/>
          </w:p>
        </w:tc>
        <w:tc>
          <w:tcPr>
            <w:tcW w:w="2474" w:type="dxa"/>
            <w:vAlign w:val="center"/>
          </w:tcPr>
          <w:p w14:paraId="78A1F91E" w14:textId="77777777" w:rsidR="00E84448" w:rsidRDefault="00E84448" w:rsidP="007D6F68">
            <w:pPr>
              <w:bidi/>
              <w:spacing w:before="40" w:after="40"/>
              <w:jc w:val="center"/>
            </w:pPr>
            <w:proofErr w:type="spellStart"/>
            <w:r>
              <w:rPr>
                <w:rFonts w:ascii="David" w:hAnsi="David" w:cs="David"/>
                <w:sz w:val="20"/>
                <w:szCs w:val="20"/>
              </w:rPr>
              <w:t>pgcrypto</w:t>
            </w:r>
            <w:proofErr w:type="spellEnd"/>
            <w:r>
              <w:rPr>
                <w:rFonts w:ascii="David" w:hAnsi="David" w:cs="David" w:hint="cs"/>
                <w:sz w:val="20"/>
                <w:szCs w:val="20"/>
                <w:rtl/>
              </w:rPr>
              <w:t xml:space="preserve"> </w:t>
            </w:r>
            <w:proofErr w:type="spellStart"/>
            <w:r>
              <w:rPr>
                <w:rFonts w:ascii="David" w:hAnsi="David" w:cs="David" w:hint="cs"/>
                <w:sz w:val="20"/>
                <w:szCs w:val="20"/>
                <w:rtl/>
              </w:rPr>
              <w:t>לפי</w:t>
            </w:r>
            <w:proofErr w:type="spellEnd"/>
            <w:r>
              <w:rPr>
                <w:rFonts w:ascii="David" w:hAnsi="David" w:cs="David" w:hint="cs"/>
                <w:sz w:val="20"/>
                <w:szCs w:val="20"/>
                <w:rtl/>
              </w:rPr>
              <w:t xml:space="preserve"> </w:t>
            </w:r>
            <w:proofErr w:type="spellStart"/>
            <w:r>
              <w:rPr>
                <w:rFonts w:ascii="David" w:hAnsi="David" w:cs="David" w:hint="cs"/>
                <w:sz w:val="20"/>
                <w:szCs w:val="20"/>
                <w:rtl/>
              </w:rPr>
              <w:t>צורך</w:t>
            </w:r>
            <w:proofErr w:type="spellEnd"/>
          </w:p>
        </w:tc>
      </w:tr>
      <w:tr w:rsidR="00E84448" w14:paraId="29DE9F8D" w14:textId="77777777" w:rsidTr="007D6F68">
        <w:trPr>
          <w:jc w:val="center"/>
        </w:trPr>
        <w:tc>
          <w:tcPr>
            <w:tcW w:w="495" w:type="dxa"/>
            <w:vAlign w:val="center"/>
          </w:tcPr>
          <w:p w14:paraId="1CC015C3" w14:textId="77777777" w:rsidR="00E84448" w:rsidRDefault="00E84448" w:rsidP="007D6F68">
            <w:pPr>
              <w:bidi/>
              <w:spacing w:before="40" w:after="40"/>
              <w:jc w:val="center"/>
            </w:pPr>
            <w:r>
              <w:rPr>
                <w:rFonts w:ascii="David" w:hAnsi="David" w:cs="David" w:hint="cs"/>
                <w:sz w:val="20"/>
                <w:szCs w:val="20"/>
                <w:rtl/>
              </w:rPr>
              <w:t>4</w:t>
            </w:r>
          </w:p>
        </w:tc>
        <w:tc>
          <w:tcPr>
            <w:tcW w:w="2474" w:type="dxa"/>
            <w:vAlign w:val="center"/>
          </w:tcPr>
          <w:p w14:paraId="100FA6A5" w14:textId="77777777" w:rsidR="00E84448" w:rsidRDefault="00E84448" w:rsidP="007D6F68">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w:t>
            </w:r>
            <w:proofErr w:type="spellStart"/>
            <w:r>
              <w:rPr>
                <w:rFonts w:ascii="David" w:hAnsi="David" w:cs="David" w:hint="cs"/>
                <w:sz w:val="20"/>
                <w:szCs w:val="20"/>
                <w:rtl/>
              </w:rPr>
              <w:t>מחיקת</w:t>
            </w:r>
            <w:proofErr w:type="spellEnd"/>
            <w:r>
              <w:rPr>
                <w:rFonts w:ascii="David" w:hAnsi="David" w:cs="David" w:hint="cs"/>
                <w:sz w:val="20"/>
                <w:szCs w:val="20"/>
                <w:rtl/>
              </w:rPr>
              <w:t xml:space="preserve"> </w:t>
            </w:r>
            <w:proofErr w:type="spellStart"/>
            <w:r>
              <w:rPr>
                <w:rFonts w:ascii="David" w:hAnsi="David" w:cs="David" w:hint="cs"/>
                <w:sz w:val="20"/>
                <w:szCs w:val="20"/>
                <w:rtl/>
              </w:rPr>
              <w:t>חשבון</w:t>
            </w:r>
            <w:proofErr w:type="spellEnd"/>
            <w:r>
              <w:rPr>
                <w:rFonts w:ascii="David" w:hAnsi="David" w:cs="David" w:hint="cs"/>
                <w:sz w:val="20"/>
                <w:szCs w:val="20"/>
                <w:rtl/>
              </w:rPr>
              <w:t xml:space="preserve"> </w:t>
            </w:r>
            <w:proofErr w:type="spellStart"/>
            <w:r>
              <w:rPr>
                <w:rFonts w:ascii="David" w:hAnsi="David" w:cs="David" w:hint="cs"/>
                <w:sz w:val="20"/>
                <w:szCs w:val="20"/>
                <w:rtl/>
              </w:rPr>
              <w:t>בידי</w:t>
            </w:r>
            <w:proofErr w:type="spellEnd"/>
            <w:r>
              <w:rPr>
                <w:rFonts w:ascii="David" w:hAnsi="David" w:cs="David" w:hint="cs"/>
                <w:sz w:val="20"/>
                <w:szCs w:val="20"/>
                <w:rtl/>
              </w:rPr>
              <w:t xml:space="preserve"> </w:t>
            </w:r>
            <w:proofErr w:type="spellStart"/>
            <w:r>
              <w:rPr>
                <w:rFonts w:ascii="David" w:hAnsi="David" w:cs="David" w:hint="cs"/>
                <w:sz w:val="20"/>
                <w:szCs w:val="20"/>
                <w:rtl/>
              </w:rPr>
              <w:t>המשתמש</w:t>
            </w:r>
            <w:proofErr w:type="spellEnd"/>
          </w:p>
        </w:tc>
        <w:tc>
          <w:tcPr>
            <w:tcW w:w="990" w:type="dxa"/>
            <w:vAlign w:val="center"/>
          </w:tcPr>
          <w:p w14:paraId="4378C263" w14:textId="77777777" w:rsidR="00E84448" w:rsidRDefault="00E84448" w:rsidP="007D6F68">
            <w:pPr>
              <w:bidi/>
              <w:spacing w:before="40" w:after="40"/>
              <w:jc w:val="center"/>
            </w:pPr>
            <w:proofErr w:type="spellStart"/>
            <w:r>
              <w:rPr>
                <w:rFonts w:ascii="David" w:hAnsi="David" w:cs="David" w:hint="cs"/>
                <w:sz w:val="20"/>
                <w:szCs w:val="20"/>
                <w:rtl/>
              </w:rPr>
              <w:t>בינוני</w:t>
            </w:r>
            <w:proofErr w:type="spellEnd"/>
          </w:p>
        </w:tc>
        <w:tc>
          <w:tcPr>
            <w:tcW w:w="2969" w:type="dxa"/>
            <w:vAlign w:val="center"/>
          </w:tcPr>
          <w:p w14:paraId="0AC61D85" w14:textId="77777777" w:rsidR="00E84448" w:rsidRDefault="00E84448" w:rsidP="007D6F68">
            <w:pPr>
              <w:bidi/>
              <w:spacing w:before="40" w:after="40"/>
              <w:jc w:val="center"/>
            </w:pPr>
            <w:proofErr w:type="spellStart"/>
            <w:r>
              <w:rPr>
                <w:rFonts w:ascii="David" w:hAnsi="David" w:cs="David" w:hint="cs"/>
                <w:sz w:val="20"/>
                <w:szCs w:val="20"/>
                <w:rtl/>
              </w:rPr>
              <w:t>החלטה</w:t>
            </w:r>
            <w:proofErr w:type="spellEnd"/>
            <w:r>
              <w:rPr>
                <w:rFonts w:ascii="David" w:hAnsi="David" w:cs="David" w:hint="cs"/>
                <w:sz w:val="20"/>
                <w:szCs w:val="20"/>
                <w:rtl/>
              </w:rPr>
              <w:t xml:space="preserve"> </w:t>
            </w:r>
            <w:proofErr w:type="spellStart"/>
            <w:r>
              <w:rPr>
                <w:rFonts w:ascii="David" w:hAnsi="David" w:cs="David" w:hint="cs"/>
                <w:sz w:val="20"/>
                <w:szCs w:val="20"/>
                <w:rtl/>
              </w:rPr>
              <w:t>מכוונת</w:t>
            </w:r>
            <w:proofErr w:type="spellEnd"/>
            <w:r>
              <w:rPr>
                <w:rFonts w:ascii="David" w:hAnsi="David" w:cs="David" w:hint="cs"/>
                <w:sz w:val="20"/>
                <w:szCs w:val="20"/>
                <w:rtl/>
              </w:rPr>
              <w:t xml:space="preserve"> - </w:t>
            </w:r>
            <w:proofErr w:type="spellStart"/>
            <w:r>
              <w:rPr>
                <w:rFonts w:ascii="David" w:hAnsi="David" w:cs="David" w:hint="cs"/>
                <w:sz w:val="20"/>
                <w:szCs w:val="20"/>
                <w:rtl/>
              </w:rPr>
              <w:t>למנוע</w:t>
            </w:r>
            <w:proofErr w:type="spellEnd"/>
            <w:r>
              <w:rPr>
                <w:rFonts w:ascii="David" w:hAnsi="David" w:cs="David" w:hint="cs"/>
                <w:sz w:val="20"/>
                <w:szCs w:val="20"/>
                <w:rtl/>
              </w:rPr>
              <w:t xml:space="preserve"> ״</w:t>
            </w:r>
            <w:proofErr w:type="spellStart"/>
            <w:r>
              <w:rPr>
                <w:rFonts w:ascii="David" w:hAnsi="David" w:cs="David" w:hint="cs"/>
                <w:sz w:val="20"/>
                <w:szCs w:val="20"/>
                <w:rtl/>
              </w:rPr>
              <w:t>איפוס</w:t>
            </w:r>
            <w:proofErr w:type="spellEnd"/>
            <w:r>
              <w:rPr>
                <w:rFonts w:ascii="David" w:hAnsi="David" w:cs="David" w:hint="cs"/>
                <w:sz w:val="20"/>
                <w:szCs w:val="20"/>
                <w:rtl/>
              </w:rPr>
              <w:t xml:space="preserve">״ </w:t>
            </w:r>
            <w:proofErr w:type="spellStart"/>
            <w:r>
              <w:rPr>
                <w:rFonts w:ascii="David" w:hAnsi="David" w:cs="David" w:hint="cs"/>
                <w:sz w:val="20"/>
                <w:szCs w:val="20"/>
                <w:rtl/>
              </w:rPr>
              <w:t>נתונים</w:t>
            </w:r>
            <w:proofErr w:type="spellEnd"/>
            <w:r>
              <w:rPr>
                <w:rFonts w:ascii="David" w:hAnsi="David" w:cs="David" w:hint="cs"/>
                <w:sz w:val="20"/>
                <w:szCs w:val="20"/>
                <w:rtl/>
              </w:rPr>
              <w:t xml:space="preserve">; </w:t>
            </w: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r>
              <w:rPr>
                <w:rFonts w:ascii="David" w:hAnsi="David" w:cs="David" w:hint="cs"/>
                <w:sz w:val="20"/>
                <w:szCs w:val="20"/>
                <w:rtl/>
              </w:rPr>
              <w:t xml:space="preserve"> </w:t>
            </w:r>
            <w:proofErr w:type="spellStart"/>
            <w:r>
              <w:rPr>
                <w:rFonts w:ascii="David" w:hAnsi="David" w:cs="David" w:hint="cs"/>
                <w:sz w:val="20"/>
                <w:szCs w:val="20"/>
                <w:rtl/>
              </w:rPr>
              <w:t>יכול</w:t>
            </w:r>
            <w:proofErr w:type="spellEnd"/>
            <w:r>
              <w:rPr>
                <w:rFonts w:ascii="David" w:hAnsi="David" w:cs="David" w:hint="cs"/>
                <w:sz w:val="20"/>
                <w:szCs w:val="20"/>
                <w:rtl/>
              </w:rPr>
              <w:t xml:space="preserve"> </w:t>
            </w:r>
            <w:proofErr w:type="spellStart"/>
            <w:r>
              <w:rPr>
                <w:rFonts w:ascii="David" w:hAnsi="David" w:cs="David" w:hint="cs"/>
                <w:sz w:val="20"/>
                <w:szCs w:val="20"/>
                <w:rtl/>
              </w:rPr>
              <w:t>למחוק</w:t>
            </w:r>
            <w:proofErr w:type="spellEnd"/>
          </w:p>
        </w:tc>
        <w:tc>
          <w:tcPr>
            <w:tcW w:w="2474" w:type="dxa"/>
            <w:vAlign w:val="center"/>
          </w:tcPr>
          <w:p w14:paraId="6D672AB7" w14:textId="77777777" w:rsidR="00E84448" w:rsidRDefault="00E84448" w:rsidP="007D6F68">
            <w:pPr>
              <w:bidi/>
              <w:spacing w:before="40" w:after="40"/>
              <w:jc w:val="center"/>
            </w:pPr>
            <w:proofErr w:type="spellStart"/>
            <w:r>
              <w:rPr>
                <w:rFonts w:ascii="David" w:hAnsi="David" w:cs="David" w:hint="cs"/>
                <w:sz w:val="20"/>
                <w:szCs w:val="20"/>
                <w:rtl/>
              </w:rPr>
              <w:t>מחיקה</w:t>
            </w:r>
            <w:proofErr w:type="spellEnd"/>
            <w:r>
              <w:rPr>
                <w:rFonts w:ascii="David" w:hAnsi="David" w:cs="David" w:hint="cs"/>
                <w:sz w:val="20"/>
                <w:szCs w:val="20"/>
                <w:rtl/>
              </w:rPr>
              <w:t xml:space="preserve"> </w:t>
            </w:r>
            <w:proofErr w:type="spellStart"/>
            <w:r>
              <w:rPr>
                <w:rFonts w:ascii="David" w:hAnsi="David" w:cs="David" w:hint="cs"/>
                <w:sz w:val="20"/>
                <w:szCs w:val="20"/>
                <w:rtl/>
              </w:rPr>
              <w:t>עצמית</w:t>
            </w:r>
            <w:proofErr w:type="spellEnd"/>
            <w:r>
              <w:rPr>
                <w:rFonts w:ascii="David" w:hAnsi="David" w:cs="David" w:hint="cs"/>
                <w:sz w:val="20"/>
                <w:szCs w:val="20"/>
                <w:rtl/>
              </w:rPr>
              <w:t xml:space="preserve"> + </w:t>
            </w:r>
            <w:proofErr w:type="spellStart"/>
            <w:r>
              <w:rPr>
                <w:rFonts w:ascii="David" w:hAnsi="David" w:cs="David" w:hint="cs"/>
                <w:sz w:val="20"/>
                <w:szCs w:val="20"/>
                <w:rtl/>
              </w:rPr>
              <w:t>ייצוא</w:t>
            </w:r>
            <w:proofErr w:type="spellEnd"/>
            <w:r>
              <w:rPr>
                <w:rFonts w:ascii="David" w:hAnsi="David" w:cs="David" w:hint="cs"/>
                <w:sz w:val="20"/>
                <w:szCs w:val="20"/>
                <w:rtl/>
              </w:rPr>
              <w:t xml:space="preserve"> </w:t>
            </w:r>
            <w:proofErr w:type="spellStart"/>
            <w:r>
              <w:rPr>
                <w:rFonts w:ascii="David" w:hAnsi="David" w:cs="David" w:hint="cs"/>
                <w:sz w:val="20"/>
                <w:szCs w:val="20"/>
                <w:rtl/>
              </w:rPr>
              <w:t>נתונים</w:t>
            </w:r>
            <w:proofErr w:type="spellEnd"/>
          </w:p>
        </w:tc>
      </w:tr>
      <w:tr w:rsidR="00E84448" w14:paraId="0F71EB0B" w14:textId="77777777" w:rsidTr="007D6F68">
        <w:trPr>
          <w:jc w:val="center"/>
        </w:trPr>
        <w:tc>
          <w:tcPr>
            <w:tcW w:w="495" w:type="dxa"/>
            <w:vAlign w:val="center"/>
          </w:tcPr>
          <w:p w14:paraId="5C9B9B72" w14:textId="77777777" w:rsidR="00E84448" w:rsidRDefault="00E84448" w:rsidP="007D6F68">
            <w:pPr>
              <w:bidi/>
              <w:spacing w:before="40" w:after="40"/>
              <w:jc w:val="center"/>
            </w:pPr>
            <w:r>
              <w:rPr>
                <w:rFonts w:ascii="David" w:hAnsi="David" w:cs="David" w:hint="cs"/>
                <w:sz w:val="20"/>
                <w:szCs w:val="20"/>
                <w:rtl/>
              </w:rPr>
              <w:t>5</w:t>
            </w:r>
          </w:p>
        </w:tc>
        <w:tc>
          <w:tcPr>
            <w:tcW w:w="2474" w:type="dxa"/>
            <w:vAlign w:val="center"/>
          </w:tcPr>
          <w:p w14:paraId="58A7393B" w14:textId="77777777" w:rsidR="00E84448" w:rsidRDefault="00E84448" w:rsidP="007D6F68">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w:t>
            </w:r>
            <w:proofErr w:type="spellStart"/>
            <w:r>
              <w:rPr>
                <w:rFonts w:ascii="David" w:hAnsi="David" w:cs="David" w:hint="cs"/>
                <w:sz w:val="20"/>
                <w:szCs w:val="20"/>
                <w:rtl/>
              </w:rPr>
              <w:t>הסתרה</w:t>
            </w:r>
            <w:proofErr w:type="spellEnd"/>
            <w:r>
              <w:rPr>
                <w:rFonts w:ascii="David" w:hAnsi="David" w:cs="David" w:hint="cs"/>
                <w:sz w:val="20"/>
                <w:szCs w:val="20"/>
                <w:rtl/>
              </w:rPr>
              <w:t xml:space="preserve"> </w:t>
            </w:r>
            <w:proofErr w:type="spellStart"/>
            <w:r>
              <w:rPr>
                <w:rFonts w:ascii="David" w:hAnsi="David" w:cs="David" w:hint="cs"/>
                <w:sz w:val="20"/>
                <w:szCs w:val="20"/>
                <w:rtl/>
              </w:rPr>
              <w:t>מהלידרבורד</w:t>
            </w:r>
            <w:proofErr w:type="spellEnd"/>
            <w:r>
              <w:rPr>
                <w:rFonts w:ascii="David" w:hAnsi="David" w:cs="David" w:hint="cs"/>
                <w:sz w:val="20"/>
                <w:szCs w:val="20"/>
                <w:rtl/>
              </w:rPr>
              <w:t xml:space="preserve"> </w:t>
            </w:r>
            <w:proofErr w:type="spellStart"/>
            <w:r>
              <w:rPr>
                <w:rFonts w:ascii="David" w:hAnsi="David" w:cs="David" w:hint="cs"/>
                <w:sz w:val="20"/>
                <w:szCs w:val="20"/>
                <w:rtl/>
              </w:rPr>
              <w:t>הכללי</w:t>
            </w:r>
            <w:proofErr w:type="spellEnd"/>
          </w:p>
        </w:tc>
        <w:tc>
          <w:tcPr>
            <w:tcW w:w="990" w:type="dxa"/>
            <w:vAlign w:val="center"/>
          </w:tcPr>
          <w:p w14:paraId="224B7DF4" w14:textId="77777777" w:rsidR="00E84448" w:rsidRDefault="00E84448" w:rsidP="007D6F68">
            <w:pPr>
              <w:bidi/>
              <w:spacing w:before="40" w:after="40"/>
              <w:jc w:val="center"/>
            </w:pPr>
            <w:proofErr w:type="spellStart"/>
            <w:r>
              <w:rPr>
                <w:rFonts w:ascii="David" w:hAnsi="David" w:cs="David" w:hint="cs"/>
                <w:sz w:val="20"/>
                <w:szCs w:val="20"/>
                <w:rtl/>
              </w:rPr>
              <w:t>בינוני</w:t>
            </w:r>
            <w:proofErr w:type="spellEnd"/>
          </w:p>
        </w:tc>
        <w:tc>
          <w:tcPr>
            <w:tcW w:w="2969" w:type="dxa"/>
            <w:vAlign w:val="center"/>
          </w:tcPr>
          <w:p w14:paraId="452BB43C" w14:textId="77777777" w:rsidR="00E84448" w:rsidRDefault="00E84448" w:rsidP="007D6F68">
            <w:pPr>
              <w:bidi/>
              <w:spacing w:before="40" w:after="40"/>
              <w:jc w:val="center"/>
            </w:pPr>
            <w:proofErr w:type="spellStart"/>
            <w:r>
              <w:rPr>
                <w:rFonts w:ascii="David" w:hAnsi="David" w:cs="David" w:hint="cs"/>
                <w:sz w:val="20"/>
                <w:szCs w:val="20"/>
                <w:rtl/>
              </w:rPr>
              <w:t>החלטה</w:t>
            </w:r>
            <w:proofErr w:type="spellEnd"/>
            <w:r>
              <w:rPr>
                <w:rFonts w:ascii="David" w:hAnsi="David" w:cs="David" w:hint="cs"/>
                <w:sz w:val="20"/>
                <w:szCs w:val="20"/>
                <w:rtl/>
              </w:rPr>
              <w:t xml:space="preserve"> </w:t>
            </w:r>
            <w:proofErr w:type="spellStart"/>
            <w:r>
              <w:rPr>
                <w:rFonts w:ascii="David" w:hAnsi="David" w:cs="David" w:hint="cs"/>
                <w:sz w:val="20"/>
                <w:szCs w:val="20"/>
                <w:rtl/>
              </w:rPr>
              <w:t>מכוונת</w:t>
            </w:r>
            <w:proofErr w:type="spellEnd"/>
            <w:r>
              <w:rPr>
                <w:rFonts w:ascii="David" w:hAnsi="David" w:cs="David" w:hint="cs"/>
                <w:sz w:val="20"/>
                <w:szCs w:val="20"/>
                <w:rtl/>
              </w:rPr>
              <w:t xml:space="preserve"> - </w:t>
            </w:r>
            <w:proofErr w:type="spellStart"/>
            <w:r>
              <w:rPr>
                <w:rFonts w:ascii="David" w:hAnsi="David" w:cs="David" w:hint="cs"/>
                <w:sz w:val="20"/>
                <w:szCs w:val="20"/>
                <w:rtl/>
              </w:rPr>
              <w:t>הלוח</w:t>
            </w:r>
            <w:proofErr w:type="spellEnd"/>
            <w:r>
              <w:rPr>
                <w:rFonts w:ascii="David" w:hAnsi="David" w:cs="David" w:hint="cs"/>
                <w:sz w:val="20"/>
                <w:szCs w:val="20"/>
                <w:rtl/>
              </w:rPr>
              <w:t xml:space="preserve"> </w:t>
            </w:r>
            <w:proofErr w:type="spellStart"/>
            <w:r>
              <w:rPr>
                <w:rFonts w:ascii="David" w:hAnsi="David" w:cs="David" w:hint="cs"/>
                <w:sz w:val="20"/>
                <w:szCs w:val="20"/>
                <w:rtl/>
              </w:rPr>
              <w:t>מיועד</w:t>
            </w:r>
            <w:proofErr w:type="spellEnd"/>
            <w:r>
              <w:rPr>
                <w:rFonts w:ascii="David" w:hAnsi="David" w:cs="David" w:hint="cs"/>
                <w:sz w:val="20"/>
                <w:szCs w:val="20"/>
                <w:rtl/>
              </w:rPr>
              <w:t xml:space="preserve"> </w:t>
            </w:r>
            <w:proofErr w:type="spellStart"/>
            <w:r>
              <w:rPr>
                <w:rFonts w:ascii="David" w:hAnsi="David" w:cs="David" w:hint="cs"/>
                <w:sz w:val="20"/>
                <w:szCs w:val="20"/>
                <w:rtl/>
              </w:rPr>
              <w:t>לכלול</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כולם</w:t>
            </w:r>
            <w:proofErr w:type="spellEnd"/>
          </w:p>
        </w:tc>
        <w:tc>
          <w:tcPr>
            <w:tcW w:w="2474" w:type="dxa"/>
            <w:vAlign w:val="center"/>
          </w:tcPr>
          <w:p w14:paraId="38AE3D49" w14:textId="77777777" w:rsidR="00E84448" w:rsidRDefault="00E84448" w:rsidP="007D6F68">
            <w:pPr>
              <w:bidi/>
              <w:spacing w:before="40" w:after="40"/>
              <w:jc w:val="center"/>
            </w:pPr>
            <w:proofErr w:type="spellStart"/>
            <w:r>
              <w:rPr>
                <w:rFonts w:ascii="David" w:hAnsi="David" w:cs="David" w:hint="cs"/>
                <w:sz w:val="20"/>
                <w:szCs w:val="20"/>
                <w:rtl/>
              </w:rPr>
              <w:t>דגל</w:t>
            </w:r>
            <w:proofErr w:type="spellEnd"/>
            <w:r>
              <w:rPr>
                <w:rFonts w:ascii="David" w:hAnsi="David" w:cs="David" w:hint="cs"/>
                <w:sz w:val="20"/>
                <w:szCs w:val="20"/>
                <w:rtl/>
              </w:rPr>
              <w:t xml:space="preserve"> </w:t>
            </w:r>
            <w:proofErr w:type="spellStart"/>
            <w:r>
              <w:rPr>
                <w:rFonts w:ascii="David" w:hAnsi="David" w:cs="David"/>
                <w:sz w:val="20"/>
                <w:szCs w:val="20"/>
              </w:rPr>
              <w:t>is_public</w:t>
            </w:r>
            <w:proofErr w:type="spellEnd"/>
            <w:r>
              <w:rPr>
                <w:rFonts w:ascii="David" w:hAnsi="David" w:cs="David" w:hint="cs"/>
                <w:sz w:val="20"/>
                <w:szCs w:val="20"/>
                <w:rtl/>
              </w:rPr>
              <w:t xml:space="preserve"> </w:t>
            </w:r>
            <w:proofErr w:type="spellStart"/>
            <w:r>
              <w:rPr>
                <w:rFonts w:ascii="David" w:hAnsi="David" w:cs="David" w:hint="cs"/>
                <w:sz w:val="20"/>
                <w:szCs w:val="20"/>
                <w:rtl/>
              </w:rPr>
              <w:t>בפרופיל</w:t>
            </w:r>
            <w:proofErr w:type="spellEnd"/>
            <w:r>
              <w:rPr>
                <w:rFonts w:ascii="David" w:hAnsi="David" w:cs="David" w:hint="cs"/>
                <w:sz w:val="20"/>
                <w:szCs w:val="20"/>
                <w:rtl/>
              </w:rPr>
              <w:t xml:space="preserve">, </w:t>
            </w:r>
            <w:proofErr w:type="spellStart"/>
            <w:r>
              <w:rPr>
                <w:rFonts w:ascii="David" w:hAnsi="David" w:cs="David" w:hint="cs"/>
                <w:sz w:val="20"/>
                <w:szCs w:val="20"/>
                <w:rtl/>
              </w:rPr>
              <w:t>או</w:t>
            </w:r>
            <w:proofErr w:type="spellEnd"/>
            <w:r>
              <w:rPr>
                <w:rFonts w:ascii="David" w:hAnsi="David" w:cs="David" w:hint="cs"/>
                <w:sz w:val="20"/>
                <w:szCs w:val="20"/>
                <w:rtl/>
              </w:rPr>
              <w:t xml:space="preserve"> </w:t>
            </w:r>
            <w:proofErr w:type="spellStart"/>
            <w:r>
              <w:rPr>
                <w:rFonts w:ascii="David" w:hAnsi="David" w:cs="David" w:hint="cs"/>
                <w:sz w:val="20"/>
                <w:szCs w:val="20"/>
                <w:rtl/>
              </w:rPr>
              <w:t>הסתרה</w:t>
            </w:r>
            <w:proofErr w:type="spellEnd"/>
            <w:r>
              <w:rPr>
                <w:rFonts w:ascii="David" w:hAnsi="David" w:cs="David" w:hint="cs"/>
                <w:sz w:val="20"/>
                <w:szCs w:val="20"/>
                <w:rtl/>
              </w:rPr>
              <w:t xml:space="preserve"> </w:t>
            </w:r>
            <w:proofErr w:type="spellStart"/>
            <w:r>
              <w:rPr>
                <w:rFonts w:ascii="David" w:hAnsi="David" w:cs="David" w:hint="cs"/>
                <w:sz w:val="20"/>
                <w:szCs w:val="20"/>
                <w:rtl/>
              </w:rPr>
              <w:t>ברמת</w:t>
            </w:r>
            <w:proofErr w:type="spellEnd"/>
            <w:r>
              <w:rPr>
                <w:rFonts w:ascii="David" w:hAnsi="David" w:cs="David" w:hint="cs"/>
                <w:sz w:val="20"/>
                <w:szCs w:val="20"/>
                <w:rtl/>
              </w:rPr>
              <w:t xml:space="preserve"> </w:t>
            </w:r>
            <w:proofErr w:type="spellStart"/>
            <w:r>
              <w:rPr>
                <w:rFonts w:ascii="David" w:hAnsi="David" w:cs="David" w:hint="cs"/>
                <w:sz w:val="20"/>
                <w:szCs w:val="20"/>
                <w:rtl/>
              </w:rPr>
              <w:t>הארגון</w:t>
            </w:r>
            <w:proofErr w:type="spellEnd"/>
          </w:p>
        </w:tc>
      </w:tr>
      <w:tr w:rsidR="00E84448" w14:paraId="247B3B2A" w14:textId="77777777" w:rsidTr="007D6F68">
        <w:trPr>
          <w:jc w:val="center"/>
        </w:trPr>
        <w:tc>
          <w:tcPr>
            <w:tcW w:w="495" w:type="dxa"/>
            <w:vAlign w:val="center"/>
          </w:tcPr>
          <w:p w14:paraId="2052D073" w14:textId="77777777" w:rsidR="00E84448" w:rsidRDefault="00E84448" w:rsidP="007D6F68">
            <w:pPr>
              <w:bidi/>
              <w:spacing w:before="40" w:after="40"/>
              <w:jc w:val="center"/>
            </w:pPr>
            <w:r>
              <w:rPr>
                <w:rFonts w:ascii="David" w:hAnsi="David" w:cs="David" w:hint="cs"/>
                <w:sz w:val="20"/>
                <w:szCs w:val="20"/>
                <w:rtl/>
              </w:rPr>
              <w:t>6</w:t>
            </w:r>
          </w:p>
        </w:tc>
        <w:tc>
          <w:tcPr>
            <w:tcW w:w="2474" w:type="dxa"/>
            <w:vAlign w:val="center"/>
          </w:tcPr>
          <w:p w14:paraId="2413A23F" w14:textId="12AFE0D0" w:rsidR="00E84448" w:rsidRDefault="00E84448" w:rsidP="007D6F68">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w:t>
            </w:r>
            <w:r>
              <w:rPr>
                <w:rFonts w:ascii="David" w:hAnsi="David" w:cs="David"/>
                <w:sz w:val="20"/>
                <w:szCs w:val="20"/>
              </w:rPr>
              <w:t>audit</w:t>
            </w:r>
            <w:r>
              <w:rPr>
                <w:rFonts w:ascii="David" w:hAnsi="David" w:cs="David" w:hint="cs"/>
                <w:sz w:val="20"/>
                <w:szCs w:val="20"/>
                <w:rtl/>
              </w:rPr>
              <w:t xml:space="preserve"> </w:t>
            </w:r>
            <w:r>
              <w:rPr>
                <w:rFonts w:ascii="David" w:hAnsi="David" w:cs="David"/>
                <w:sz w:val="20"/>
                <w:szCs w:val="20"/>
              </w:rPr>
              <w:t>log</w:t>
            </w:r>
            <w:r>
              <w:rPr>
                <w:rFonts w:ascii="David" w:hAnsi="David" w:cs="David" w:hint="cs"/>
                <w:sz w:val="20"/>
                <w:szCs w:val="20"/>
                <w:rtl/>
              </w:rPr>
              <w:t xml:space="preserve"> </w:t>
            </w:r>
            <w:proofErr w:type="spellStart"/>
            <w:r>
              <w:rPr>
                <w:rFonts w:ascii="David" w:hAnsi="David" w:cs="David" w:hint="cs"/>
                <w:sz w:val="20"/>
                <w:szCs w:val="20"/>
                <w:rtl/>
              </w:rPr>
              <w:t>לפעולות</w:t>
            </w:r>
            <w:proofErr w:type="spellEnd"/>
            <w:r>
              <w:rPr>
                <w:rFonts w:ascii="David" w:hAnsi="David" w:cs="David" w:hint="cs"/>
                <w:sz w:val="20"/>
                <w:szCs w:val="20"/>
                <w:rtl/>
              </w:rPr>
              <w:t xml:space="preserve"> </w:t>
            </w:r>
            <w:proofErr w:type="spellStart"/>
            <w:r>
              <w:rPr>
                <w:rFonts w:ascii="David" w:hAnsi="David" w:cs="David" w:hint="cs"/>
                <w:sz w:val="20"/>
                <w:szCs w:val="20"/>
                <w:rtl/>
              </w:rPr>
              <w:t>מנהל</w:t>
            </w:r>
            <w:proofErr w:type="spellEnd"/>
            <w:r>
              <w:rPr>
                <w:rFonts w:ascii="David" w:hAnsi="David" w:cs="David" w:hint="cs"/>
                <w:sz w:val="20"/>
                <w:szCs w:val="20"/>
                <w:rtl/>
              </w:rPr>
              <w:t xml:space="preserve"> </w:t>
            </w:r>
            <w:proofErr w:type="spellStart"/>
            <w:r>
              <w:rPr>
                <w:rFonts w:ascii="David" w:hAnsi="David" w:cs="David" w:hint="cs"/>
                <w:sz w:val="20"/>
                <w:szCs w:val="20"/>
                <w:rtl/>
              </w:rPr>
              <w:t>אתר</w:t>
            </w:r>
            <w:proofErr w:type="spellEnd"/>
          </w:p>
        </w:tc>
        <w:tc>
          <w:tcPr>
            <w:tcW w:w="990" w:type="dxa"/>
            <w:vAlign w:val="center"/>
          </w:tcPr>
          <w:p w14:paraId="204415E4" w14:textId="77777777" w:rsidR="00E84448" w:rsidRDefault="00E84448" w:rsidP="007D6F68">
            <w:pPr>
              <w:bidi/>
              <w:spacing w:before="40" w:after="40"/>
              <w:jc w:val="center"/>
            </w:pPr>
            <w:proofErr w:type="spellStart"/>
            <w:r>
              <w:rPr>
                <w:rFonts w:ascii="David" w:hAnsi="David" w:cs="David" w:hint="cs"/>
                <w:sz w:val="20"/>
                <w:szCs w:val="20"/>
                <w:rtl/>
              </w:rPr>
              <w:t>בינוני</w:t>
            </w:r>
            <w:proofErr w:type="spellEnd"/>
          </w:p>
        </w:tc>
        <w:tc>
          <w:tcPr>
            <w:tcW w:w="2969" w:type="dxa"/>
            <w:vAlign w:val="center"/>
          </w:tcPr>
          <w:p w14:paraId="6F089ED9" w14:textId="77777777" w:rsidR="00E84448" w:rsidRDefault="00E84448" w:rsidP="007D6F68">
            <w:pPr>
              <w:bidi/>
              <w:spacing w:before="40" w:after="40"/>
              <w:jc w:val="center"/>
            </w:pP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נדרש</w:t>
            </w:r>
            <w:proofErr w:type="spellEnd"/>
            <w:r>
              <w:rPr>
                <w:rFonts w:ascii="David" w:hAnsi="David" w:cs="David" w:hint="cs"/>
                <w:sz w:val="20"/>
                <w:szCs w:val="20"/>
                <w:rtl/>
              </w:rPr>
              <w:t xml:space="preserve"> </w:t>
            </w:r>
            <w:proofErr w:type="spellStart"/>
            <w:r>
              <w:rPr>
                <w:rFonts w:ascii="David" w:hAnsi="David" w:cs="David" w:hint="cs"/>
                <w:sz w:val="20"/>
                <w:szCs w:val="20"/>
                <w:rtl/>
              </w:rPr>
              <w:t>בהיקף</w:t>
            </w:r>
            <w:proofErr w:type="spellEnd"/>
            <w:r>
              <w:rPr>
                <w:rFonts w:ascii="David" w:hAnsi="David" w:cs="David" w:hint="cs"/>
                <w:sz w:val="20"/>
                <w:szCs w:val="20"/>
                <w:rtl/>
              </w:rPr>
              <w:t xml:space="preserve"> </w:t>
            </w:r>
            <w:proofErr w:type="spellStart"/>
            <w:r>
              <w:rPr>
                <w:rFonts w:ascii="David" w:hAnsi="David" w:cs="David" w:hint="cs"/>
                <w:sz w:val="20"/>
                <w:szCs w:val="20"/>
                <w:rtl/>
              </w:rPr>
              <w:t>הנוכחי</w:t>
            </w:r>
            <w:proofErr w:type="spellEnd"/>
          </w:p>
        </w:tc>
        <w:tc>
          <w:tcPr>
            <w:tcW w:w="2474" w:type="dxa"/>
            <w:vAlign w:val="center"/>
          </w:tcPr>
          <w:p w14:paraId="38C2CE90" w14:textId="77777777" w:rsidR="00E84448" w:rsidRDefault="00E84448" w:rsidP="007D6F68">
            <w:pPr>
              <w:bidi/>
              <w:spacing w:before="40" w:after="40"/>
              <w:jc w:val="center"/>
            </w:pPr>
            <w:proofErr w:type="spellStart"/>
            <w:r>
              <w:rPr>
                <w:rFonts w:ascii="David" w:hAnsi="David" w:cs="David" w:hint="cs"/>
                <w:sz w:val="20"/>
                <w:szCs w:val="20"/>
                <w:rtl/>
              </w:rPr>
              <w:t>טבלת</w:t>
            </w:r>
            <w:proofErr w:type="spellEnd"/>
            <w:r>
              <w:rPr>
                <w:rFonts w:ascii="David" w:hAnsi="David" w:cs="David" w:hint="cs"/>
                <w:sz w:val="20"/>
                <w:szCs w:val="20"/>
                <w:rtl/>
              </w:rPr>
              <w:t xml:space="preserve"> </w:t>
            </w:r>
            <w:proofErr w:type="spellStart"/>
            <w:r>
              <w:rPr>
                <w:rFonts w:ascii="David" w:hAnsi="David" w:cs="David"/>
                <w:sz w:val="20"/>
                <w:szCs w:val="20"/>
              </w:rPr>
              <w:t>admin_action_log</w:t>
            </w:r>
            <w:proofErr w:type="spellEnd"/>
          </w:p>
        </w:tc>
      </w:tr>
      <w:tr w:rsidR="00E84448" w14:paraId="2DC54D85" w14:textId="77777777" w:rsidTr="007D6F68">
        <w:trPr>
          <w:jc w:val="center"/>
        </w:trPr>
        <w:tc>
          <w:tcPr>
            <w:tcW w:w="495" w:type="dxa"/>
            <w:vAlign w:val="center"/>
          </w:tcPr>
          <w:p w14:paraId="26996D5C" w14:textId="77777777" w:rsidR="00E84448" w:rsidRDefault="00E84448" w:rsidP="007D6F68">
            <w:pPr>
              <w:bidi/>
              <w:spacing w:before="40" w:after="40"/>
              <w:jc w:val="center"/>
            </w:pPr>
            <w:r>
              <w:rPr>
                <w:rFonts w:ascii="David" w:hAnsi="David" w:cs="David" w:hint="cs"/>
                <w:sz w:val="20"/>
                <w:szCs w:val="20"/>
                <w:rtl/>
              </w:rPr>
              <w:t>7</w:t>
            </w:r>
          </w:p>
        </w:tc>
        <w:tc>
          <w:tcPr>
            <w:tcW w:w="2474" w:type="dxa"/>
            <w:vAlign w:val="center"/>
          </w:tcPr>
          <w:p w14:paraId="6705379D" w14:textId="77777777" w:rsidR="00E84448" w:rsidRDefault="00E84448" w:rsidP="007D6F68">
            <w:pPr>
              <w:bidi/>
              <w:spacing w:before="40" w:after="40"/>
              <w:jc w:val="center"/>
            </w:pPr>
            <w:proofErr w:type="spellStart"/>
            <w:r>
              <w:rPr>
                <w:rFonts w:ascii="David" w:hAnsi="David" w:cs="David" w:hint="cs"/>
                <w:sz w:val="20"/>
                <w:szCs w:val="20"/>
                <w:rtl/>
              </w:rPr>
              <w:t>הזרקת</w:t>
            </w:r>
            <w:proofErr w:type="spellEnd"/>
            <w:r>
              <w:rPr>
                <w:rFonts w:ascii="David" w:hAnsi="David" w:cs="David" w:hint="cs"/>
                <w:sz w:val="20"/>
                <w:szCs w:val="20"/>
                <w:rtl/>
              </w:rPr>
              <w:t xml:space="preserve"> </w:t>
            </w:r>
            <w:proofErr w:type="spellStart"/>
            <w:r>
              <w:rPr>
                <w:rFonts w:ascii="David" w:hAnsi="David" w:cs="David" w:hint="cs"/>
                <w:sz w:val="20"/>
                <w:szCs w:val="20"/>
                <w:rtl/>
              </w:rPr>
              <w:t>פרומפט</w:t>
            </w:r>
            <w:proofErr w:type="spellEnd"/>
            <w:r>
              <w:rPr>
                <w:rFonts w:ascii="David" w:hAnsi="David" w:cs="David" w:hint="cs"/>
                <w:sz w:val="20"/>
                <w:szCs w:val="20"/>
                <w:rtl/>
              </w:rPr>
              <w:t xml:space="preserve"> </w:t>
            </w:r>
            <w:proofErr w:type="spellStart"/>
            <w:r>
              <w:rPr>
                <w:rFonts w:ascii="David" w:hAnsi="David" w:cs="David" w:hint="cs"/>
                <w:sz w:val="20"/>
                <w:szCs w:val="20"/>
                <w:rtl/>
              </w:rPr>
              <w:t>יצירתית</w:t>
            </w:r>
            <w:proofErr w:type="spellEnd"/>
            <w:r>
              <w:rPr>
                <w:rFonts w:ascii="David" w:hAnsi="David" w:cs="David" w:hint="cs"/>
                <w:sz w:val="20"/>
                <w:szCs w:val="20"/>
                <w:rtl/>
              </w:rPr>
              <w:t xml:space="preserve"> </w:t>
            </w:r>
            <w:proofErr w:type="spellStart"/>
            <w:r>
              <w:rPr>
                <w:rFonts w:ascii="David" w:hAnsi="David" w:cs="David" w:hint="cs"/>
                <w:sz w:val="20"/>
                <w:szCs w:val="20"/>
                <w:rtl/>
              </w:rPr>
              <w:t>שאינה</w:t>
            </w:r>
            <w:proofErr w:type="spellEnd"/>
            <w:r>
              <w:rPr>
                <w:rFonts w:ascii="David" w:hAnsi="David" w:cs="David" w:hint="cs"/>
                <w:sz w:val="20"/>
                <w:szCs w:val="20"/>
                <w:rtl/>
              </w:rPr>
              <w:t xml:space="preserve"> </w:t>
            </w:r>
            <w:proofErr w:type="spellStart"/>
            <w:r>
              <w:rPr>
                <w:rFonts w:ascii="David" w:hAnsi="David" w:cs="David" w:hint="cs"/>
                <w:sz w:val="20"/>
                <w:szCs w:val="20"/>
                <w:rtl/>
              </w:rPr>
              <w:t>נתפסת</w:t>
            </w:r>
            <w:proofErr w:type="spellEnd"/>
            <w:r>
              <w:rPr>
                <w:rFonts w:ascii="David" w:hAnsi="David" w:cs="David" w:hint="cs"/>
                <w:sz w:val="20"/>
                <w:szCs w:val="20"/>
                <w:rtl/>
              </w:rPr>
              <w:t xml:space="preserve"> </w:t>
            </w:r>
            <w:proofErr w:type="spellStart"/>
            <w:r>
              <w:rPr>
                <w:rFonts w:ascii="David" w:hAnsi="David" w:cs="David" w:hint="cs"/>
                <w:sz w:val="20"/>
                <w:szCs w:val="20"/>
                <w:rtl/>
              </w:rPr>
              <w:t>בדפוסים</w:t>
            </w:r>
            <w:proofErr w:type="spellEnd"/>
          </w:p>
        </w:tc>
        <w:tc>
          <w:tcPr>
            <w:tcW w:w="990" w:type="dxa"/>
            <w:vAlign w:val="center"/>
          </w:tcPr>
          <w:p w14:paraId="4E337008" w14:textId="77777777" w:rsidR="00E84448" w:rsidRDefault="00E84448" w:rsidP="007D6F68">
            <w:pPr>
              <w:bidi/>
              <w:spacing w:before="40" w:after="40"/>
              <w:jc w:val="center"/>
            </w:pPr>
            <w:proofErr w:type="spellStart"/>
            <w:r>
              <w:rPr>
                <w:rFonts w:ascii="David" w:hAnsi="David" w:cs="David" w:hint="cs"/>
                <w:sz w:val="20"/>
                <w:szCs w:val="20"/>
                <w:rtl/>
              </w:rPr>
              <w:t>בינוני</w:t>
            </w:r>
            <w:proofErr w:type="spellEnd"/>
          </w:p>
        </w:tc>
        <w:tc>
          <w:tcPr>
            <w:tcW w:w="2969" w:type="dxa"/>
            <w:vAlign w:val="center"/>
          </w:tcPr>
          <w:p w14:paraId="265DAF43" w14:textId="77777777" w:rsidR="00E84448" w:rsidRDefault="00E84448" w:rsidP="007D6F68">
            <w:pPr>
              <w:bidi/>
              <w:spacing w:before="40" w:after="40"/>
              <w:jc w:val="center"/>
            </w:pPr>
            <w:proofErr w:type="spellStart"/>
            <w:r>
              <w:rPr>
                <w:rFonts w:ascii="David" w:hAnsi="David" w:cs="David" w:hint="cs"/>
                <w:sz w:val="20"/>
                <w:szCs w:val="20"/>
                <w:rtl/>
              </w:rPr>
              <w:t>שכבה</w:t>
            </w:r>
            <w:proofErr w:type="spellEnd"/>
            <w:r>
              <w:rPr>
                <w:rFonts w:ascii="David" w:hAnsi="David" w:cs="David" w:hint="cs"/>
                <w:sz w:val="20"/>
                <w:szCs w:val="20"/>
                <w:rtl/>
              </w:rPr>
              <w:t xml:space="preserve"> 1 </w:t>
            </w:r>
            <w:proofErr w:type="spellStart"/>
            <w:r>
              <w:rPr>
                <w:rFonts w:ascii="David" w:hAnsi="David" w:cs="David" w:hint="cs"/>
                <w:sz w:val="20"/>
                <w:szCs w:val="20"/>
                <w:rtl/>
              </w:rPr>
              <w:t>מבוססת</w:t>
            </w:r>
            <w:proofErr w:type="spellEnd"/>
            <w:r>
              <w:rPr>
                <w:rFonts w:ascii="David" w:hAnsi="David" w:cs="David" w:hint="cs"/>
                <w:sz w:val="20"/>
                <w:szCs w:val="20"/>
                <w:rtl/>
              </w:rPr>
              <w:t xml:space="preserve"> </w:t>
            </w:r>
            <w:proofErr w:type="spellStart"/>
            <w:r>
              <w:rPr>
                <w:rFonts w:ascii="David" w:hAnsi="David" w:cs="David" w:hint="cs"/>
                <w:sz w:val="20"/>
                <w:szCs w:val="20"/>
                <w:rtl/>
              </w:rPr>
              <w:t>דפוסים</w:t>
            </w:r>
            <w:proofErr w:type="spellEnd"/>
            <w:r>
              <w:rPr>
                <w:rFonts w:ascii="David" w:hAnsi="David" w:cs="David" w:hint="cs"/>
                <w:sz w:val="20"/>
                <w:szCs w:val="20"/>
                <w:rtl/>
              </w:rPr>
              <w:t xml:space="preserve">, </w:t>
            </w:r>
            <w:proofErr w:type="spellStart"/>
            <w:r>
              <w:rPr>
                <w:rFonts w:ascii="David" w:hAnsi="David" w:cs="David" w:hint="cs"/>
                <w:sz w:val="20"/>
                <w:szCs w:val="20"/>
                <w:rtl/>
              </w:rPr>
              <w:t>ושכבה</w:t>
            </w:r>
            <w:proofErr w:type="spellEnd"/>
            <w:r>
              <w:rPr>
                <w:rFonts w:ascii="David" w:hAnsi="David" w:cs="David" w:hint="cs"/>
                <w:sz w:val="20"/>
                <w:szCs w:val="20"/>
                <w:rtl/>
              </w:rPr>
              <w:t xml:space="preserve"> 1ב </w:t>
            </w:r>
            <w:proofErr w:type="spellStart"/>
            <w:r>
              <w:rPr>
                <w:rFonts w:ascii="David" w:hAnsi="David" w:cs="David" w:hint="cs"/>
                <w:sz w:val="20"/>
                <w:szCs w:val="20"/>
                <w:rtl/>
              </w:rPr>
              <w:t>היא</w:t>
            </w:r>
            <w:proofErr w:type="spellEnd"/>
            <w:r>
              <w:rPr>
                <w:rFonts w:ascii="David" w:hAnsi="David" w:cs="David" w:hint="cs"/>
                <w:sz w:val="20"/>
                <w:szCs w:val="20"/>
                <w:rtl/>
              </w:rPr>
              <w:t xml:space="preserve"> </w:t>
            </w:r>
            <w:proofErr w:type="spellStart"/>
            <w:r>
              <w:rPr>
                <w:rFonts w:ascii="David" w:hAnsi="David" w:cs="David" w:hint="cs"/>
                <w:sz w:val="20"/>
                <w:szCs w:val="20"/>
                <w:rtl/>
              </w:rPr>
              <w:t>מודל</w:t>
            </w:r>
            <w:proofErr w:type="spellEnd"/>
            <w:r>
              <w:rPr>
                <w:rFonts w:ascii="David" w:hAnsi="David" w:cs="David" w:hint="cs"/>
                <w:sz w:val="20"/>
                <w:szCs w:val="20"/>
                <w:rtl/>
              </w:rPr>
              <w:t xml:space="preserve"> </w:t>
            </w:r>
            <w:proofErr w:type="spellStart"/>
            <w:r>
              <w:rPr>
                <w:rFonts w:ascii="David" w:hAnsi="David" w:cs="David" w:hint="cs"/>
                <w:sz w:val="20"/>
                <w:szCs w:val="20"/>
                <w:rtl/>
              </w:rPr>
              <w:t>שיכול</w:t>
            </w:r>
            <w:proofErr w:type="spellEnd"/>
            <w:r>
              <w:rPr>
                <w:rFonts w:ascii="David" w:hAnsi="David" w:cs="David" w:hint="cs"/>
                <w:sz w:val="20"/>
                <w:szCs w:val="20"/>
                <w:rtl/>
              </w:rPr>
              <w:t xml:space="preserve"> </w:t>
            </w:r>
            <w:proofErr w:type="spellStart"/>
            <w:r>
              <w:rPr>
                <w:rFonts w:ascii="David" w:hAnsi="David" w:cs="David" w:hint="cs"/>
                <w:sz w:val="20"/>
                <w:szCs w:val="20"/>
                <w:rtl/>
              </w:rPr>
              <w:t>לטעות</w:t>
            </w:r>
            <w:proofErr w:type="spellEnd"/>
          </w:p>
        </w:tc>
        <w:tc>
          <w:tcPr>
            <w:tcW w:w="2474" w:type="dxa"/>
            <w:vAlign w:val="center"/>
          </w:tcPr>
          <w:p w14:paraId="73195456" w14:textId="77777777" w:rsidR="00E84448" w:rsidRDefault="00E84448" w:rsidP="007D6F68">
            <w:pPr>
              <w:bidi/>
              <w:spacing w:before="40" w:after="40"/>
              <w:jc w:val="center"/>
            </w:pPr>
            <w:proofErr w:type="spellStart"/>
            <w:r>
              <w:rPr>
                <w:rFonts w:ascii="David" w:hAnsi="David" w:cs="David" w:hint="cs"/>
                <w:sz w:val="20"/>
                <w:szCs w:val="20"/>
                <w:rtl/>
              </w:rPr>
              <w:t>הרחבת</w:t>
            </w:r>
            <w:proofErr w:type="spellEnd"/>
            <w:r>
              <w:rPr>
                <w:rFonts w:ascii="David" w:hAnsi="David" w:cs="David" w:hint="cs"/>
                <w:sz w:val="20"/>
                <w:szCs w:val="20"/>
                <w:rtl/>
              </w:rPr>
              <w:t xml:space="preserve"> </w:t>
            </w:r>
            <w:proofErr w:type="spellStart"/>
            <w:r>
              <w:rPr>
                <w:rFonts w:ascii="David" w:hAnsi="David" w:cs="David" w:hint="cs"/>
                <w:sz w:val="20"/>
                <w:szCs w:val="20"/>
                <w:rtl/>
              </w:rPr>
              <w:t>הדפוסים</w:t>
            </w:r>
            <w:proofErr w:type="spellEnd"/>
            <w:r>
              <w:rPr>
                <w:rFonts w:ascii="David" w:hAnsi="David" w:cs="David" w:hint="cs"/>
                <w:sz w:val="20"/>
                <w:szCs w:val="20"/>
                <w:rtl/>
              </w:rPr>
              <w:t xml:space="preserve"> + </w:t>
            </w:r>
            <w:proofErr w:type="spellStart"/>
            <w:r>
              <w:rPr>
                <w:rFonts w:ascii="David" w:hAnsi="David" w:cs="David" w:hint="cs"/>
                <w:sz w:val="20"/>
                <w:szCs w:val="20"/>
                <w:rtl/>
              </w:rPr>
              <w:t>דגימת</w:t>
            </w:r>
            <w:proofErr w:type="spellEnd"/>
            <w:r>
              <w:rPr>
                <w:rFonts w:ascii="David" w:hAnsi="David" w:cs="David" w:hint="cs"/>
                <w:sz w:val="20"/>
                <w:szCs w:val="20"/>
                <w:rtl/>
              </w:rPr>
              <w:t xml:space="preserve"> </w:t>
            </w:r>
            <w:proofErr w:type="spellStart"/>
            <w:r>
              <w:rPr>
                <w:rFonts w:ascii="David" w:hAnsi="David" w:cs="David" w:hint="cs"/>
                <w:sz w:val="20"/>
                <w:szCs w:val="20"/>
                <w:rtl/>
              </w:rPr>
              <w:t>שיחות</w:t>
            </w:r>
            <w:proofErr w:type="spellEnd"/>
            <w:r>
              <w:rPr>
                <w:rFonts w:ascii="David" w:hAnsi="David" w:cs="David" w:hint="cs"/>
                <w:sz w:val="20"/>
                <w:szCs w:val="20"/>
                <w:rtl/>
              </w:rPr>
              <w:t xml:space="preserve"> </w:t>
            </w:r>
            <w:proofErr w:type="spellStart"/>
            <w:r>
              <w:rPr>
                <w:rFonts w:ascii="David" w:hAnsi="David" w:cs="David" w:hint="cs"/>
                <w:sz w:val="20"/>
                <w:szCs w:val="20"/>
                <w:rtl/>
              </w:rPr>
              <w:t>שנחסמו</w:t>
            </w:r>
            <w:proofErr w:type="spellEnd"/>
          </w:p>
        </w:tc>
      </w:tr>
      <w:tr w:rsidR="00E84448" w14:paraId="0CBB4FD9" w14:textId="77777777" w:rsidTr="007D6F68">
        <w:trPr>
          <w:jc w:val="center"/>
        </w:trPr>
        <w:tc>
          <w:tcPr>
            <w:tcW w:w="495" w:type="dxa"/>
            <w:vAlign w:val="center"/>
          </w:tcPr>
          <w:p w14:paraId="053BBEE9" w14:textId="77777777" w:rsidR="00E84448" w:rsidRDefault="00E84448" w:rsidP="007D6F68">
            <w:pPr>
              <w:bidi/>
              <w:spacing w:before="40" w:after="40"/>
              <w:jc w:val="center"/>
            </w:pPr>
            <w:r>
              <w:rPr>
                <w:rFonts w:ascii="David" w:hAnsi="David" w:cs="David" w:hint="cs"/>
                <w:sz w:val="20"/>
                <w:szCs w:val="20"/>
                <w:rtl/>
              </w:rPr>
              <w:t>8</w:t>
            </w:r>
          </w:p>
        </w:tc>
        <w:tc>
          <w:tcPr>
            <w:tcW w:w="2474" w:type="dxa"/>
            <w:vAlign w:val="center"/>
          </w:tcPr>
          <w:p w14:paraId="6017B115" w14:textId="77777777" w:rsidR="00E84448" w:rsidRDefault="00E84448" w:rsidP="007D6F68">
            <w:pPr>
              <w:bidi/>
              <w:spacing w:before="40" w:after="40"/>
              <w:jc w:val="center"/>
            </w:pPr>
            <w:proofErr w:type="spellStart"/>
            <w:r>
              <w:rPr>
                <w:rFonts w:ascii="David" w:hAnsi="David" w:cs="David" w:hint="cs"/>
                <w:sz w:val="20"/>
                <w:szCs w:val="20"/>
                <w:rtl/>
              </w:rPr>
              <w:t>אין</w:t>
            </w:r>
            <w:proofErr w:type="spellEnd"/>
            <w:r>
              <w:rPr>
                <w:rFonts w:ascii="David" w:hAnsi="David" w:cs="David" w:hint="cs"/>
                <w:sz w:val="20"/>
                <w:szCs w:val="20"/>
                <w:rtl/>
              </w:rPr>
              <w:t xml:space="preserve"> </w:t>
            </w:r>
            <w:r>
              <w:rPr>
                <w:rFonts w:ascii="David" w:hAnsi="David" w:cs="David"/>
                <w:sz w:val="20"/>
                <w:szCs w:val="20"/>
              </w:rPr>
              <w:t>rate</w:t>
            </w:r>
            <w:r>
              <w:rPr>
                <w:rFonts w:ascii="David" w:hAnsi="David" w:cs="David" w:hint="cs"/>
                <w:sz w:val="20"/>
                <w:szCs w:val="20"/>
                <w:rtl/>
              </w:rPr>
              <w:t xml:space="preserve"> </w:t>
            </w:r>
            <w:r>
              <w:rPr>
                <w:rFonts w:ascii="David" w:hAnsi="David" w:cs="David"/>
                <w:sz w:val="20"/>
                <w:szCs w:val="20"/>
              </w:rPr>
              <w:t>limiting</w:t>
            </w:r>
            <w:r>
              <w:rPr>
                <w:rFonts w:ascii="David" w:hAnsi="David" w:cs="David" w:hint="cs"/>
                <w:sz w:val="20"/>
                <w:szCs w:val="20"/>
                <w:rtl/>
              </w:rPr>
              <w:t xml:space="preserve"> </w:t>
            </w:r>
            <w:proofErr w:type="spellStart"/>
            <w:r>
              <w:rPr>
                <w:rFonts w:ascii="David" w:hAnsi="David" w:cs="David" w:hint="cs"/>
                <w:sz w:val="20"/>
                <w:szCs w:val="20"/>
                <w:rtl/>
              </w:rPr>
              <w:t>מעבר</w:t>
            </w:r>
            <w:proofErr w:type="spellEnd"/>
            <w:r>
              <w:rPr>
                <w:rFonts w:ascii="David" w:hAnsi="David" w:cs="David" w:hint="cs"/>
                <w:sz w:val="20"/>
                <w:szCs w:val="20"/>
                <w:rtl/>
              </w:rPr>
              <w:t xml:space="preserve"> </w:t>
            </w:r>
            <w:proofErr w:type="spellStart"/>
            <w:r>
              <w:rPr>
                <w:rFonts w:ascii="David" w:hAnsi="David" w:cs="David" w:hint="cs"/>
                <w:sz w:val="20"/>
                <w:szCs w:val="20"/>
                <w:rtl/>
              </w:rPr>
              <w:t>למכסת</w:t>
            </w:r>
            <w:proofErr w:type="spellEnd"/>
            <w:r>
              <w:rPr>
                <w:rFonts w:ascii="David" w:hAnsi="David" w:cs="David" w:hint="cs"/>
                <w:sz w:val="20"/>
                <w:szCs w:val="20"/>
                <w:rtl/>
              </w:rPr>
              <w:t xml:space="preserve"> </w:t>
            </w:r>
            <w:proofErr w:type="spellStart"/>
            <w:r>
              <w:rPr>
                <w:rFonts w:ascii="David" w:hAnsi="David" w:cs="David" w:hint="cs"/>
                <w:sz w:val="20"/>
                <w:szCs w:val="20"/>
                <w:rtl/>
              </w:rPr>
              <w:t>היועץ</w:t>
            </w:r>
            <w:proofErr w:type="spellEnd"/>
          </w:p>
        </w:tc>
        <w:tc>
          <w:tcPr>
            <w:tcW w:w="990" w:type="dxa"/>
            <w:vAlign w:val="center"/>
          </w:tcPr>
          <w:p w14:paraId="07F15490" w14:textId="77777777" w:rsidR="00E84448" w:rsidRDefault="00E84448" w:rsidP="007D6F68">
            <w:pPr>
              <w:bidi/>
              <w:spacing w:before="40" w:after="40"/>
              <w:jc w:val="center"/>
            </w:pPr>
            <w:proofErr w:type="spellStart"/>
            <w:r>
              <w:rPr>
                <w:rFonts w:ascii="David" w:hAnsi="David" w:cs="David" w:hint="cs"/>
                <w:sz w:val="20"/>
                <w:szCs w:val="20"/>
                <w:rtl/>
              </w:rPr>
              <w:t>נמוך</w:t>
            </w:r>
            <w:proofErr w:type="spellEnd"/>
          </w:p>
        </w:tc>
        <w:tc>
          <w:tcPr>
            <w:tcW w:w="2969" w:type="dxa"/>
            <w:vAlign w:val="center"/>
          </w:tcPr>
          <w:p w14:paraId="5045DB4C" w14:textId="77777777" w:rsidR="00E84448" w:rsidRDefault="00E84448" w:rsidP="007D6F68">
            <w:pPr>
              <w:bidi/>
              <w:spacing w:before="40" w:after="40"/>
              <w:jc w:val="center"/>
            </w:pPr>
            <w:proofErr w:type="spellStart"/>
            <w:r>
              <w:rPr>
                <w:rFonts w:ascii="David" w:hAnsi="David" w:cs="David" w:hint="cs"/>
                <w:sz w:val="20"/>
                <w:szCs w:val="20"/>
                <w:rtl/>
              </w:rPr>
              <w:t>המכסה</w:t>
            </w:r>
            <w:proofErr w:type="spellEnd"/>
            <w:r>
              <w:rPr>
                <w:rFonts w:ascii="David" w:hAnsi="David" w:cs="David" w:hint="cs"/>
                <w:sz w:val="20"/>
                <w:szCs w:val="20"/>
                <w:rtl/>
              </w:rPr>
              <w:t xml:space="preserve"> </w:t>
            </w:r>
            <w:proofErr w:type="spellStart"/>
            <w:r>
              <w:rPr>
                <w:rFonts w:ascii="David" w:hAnsi="David" w:cs="David" w:hint="cs"/>
                <w:sz w:val="20"/>
                <w:szCs w:val="20"/>
                <w:rtl/>
              </w:rPr>
              <w:t>חוסמת</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הנזק</w:t>
            </w:r>
            <w:proofErr w:type="spellEnd"/>
            <w:r>
              <w:rPr>
                <w:rFonts w:ascii="David" w:hAnsi="David" w:cs="David" w:hint="cs"/>
                <w:sz w:val="20"/>
                <w:szCs w:val="20"/>
                <w:rtl/>
              </w:rPr>
              <w:t xml:space="preserve"> </w:t>
            </w:r>
            <w:proofErr w:type="spellStart"/>
            <w:r>
              <w:rPr>
                <w:rFonts w:ascii="David" w:hAnsi="David" w:cs="David" w:hint="cs"/>
                <w:sz w:val="20"/>
                <w:szCs w:val="20"/>
                <w:rtl/>
              </w:rPr>
              <w:t>הכספי</w:t>
            </w:r>
            <w:proofErr w:type="spellEnd"/>
            <w:r>
              <w:rPr>
                <w:rFonts w:ascii="David" w:hAnsi="David" w:cs="David" w:hint="cs"/>
                <w:sz w:val="20"/>
                <w:szCs w:val="20"/>
                <w:rtl/>
              </w:rPr>
              <w:t xml:space="preserve">; </w:t>
            </w:r>
            <w:proofErr w:type="spellStart"/>
            <w:r>
              <w:rPr>
                <w:rFonts w:ascii="David" w:hAnsi="David" w:cs="David" w:hint="cs"/>
                <w:sz w:val="20"/>
                <w:szCs w:val="20"/>
                <w:rtl/>
              </w:rPr>
              <w:t>לא</w:t>
            </w:r>
            <w:proofErr w:type="spellEnd"/>
            <w:r>
              <w:rPr>
                <w:rFonts w:ascii="David" w:hAnsi="David" w:cs="David" w:hint="cs"/>
                <w:sz w:val="20"/>
                <w:szCs w:val="20"/>
                <w:rtl/>
              </w:rPr>
              <w:t xml:space="preserve"> </w:t>
            </w:r>
            <w:proofErr w:type="spellStart"/>
            <w:r>
              <w:rPr>
                <w:rFonts w:ascii="David" w:hAnsi="David" w:cs="David" w:hint="cs"/>
                <w:sz w:val="20"/>
                <w:szCs w:val="20"/>
                <w:rtl/>
              </w:rPr>
              <w:t>את</w:t>
            </w:r>
            <w:proofErr w:type="spellEnd"/>
            <w:r>
              <w:rPr>
                <w:rFonts w:ascii="David" w:hAnsi="David" w:cs="David" w:hint="cs"/>
                <w:sz w:val="20"/>
                <w:szCs w:val="20"/>
                <w:rtl/>
              </w:rPr>
              <w:t xml:space="preserve"> </w:t>
            </w:r>
            <w:proofErr w:type="spellStart"/>
            <w:r>
              <w:rPr>
                <w:rFonts w:ascii="David" w:hAnsi="David" w:cs="David" w:hint="cs"/>
                <w:sz w:val="20"/>
                <w:szCs w:val="20"/>
                <w:rtl/>
              </w:rPr>
              <w:t>הרעש</w:t>
            </w:r>
            <w:proofErr w:type="spellEnd"/>
          </w:p>
        </w:tc>
        <w:tc>
          <w:tcPr>
            <w:tcW w:w="2474" w:type="dxa"/>
            <w:vAlign w:val="center"/>
          </w:tcPr>
          <w:p w14:paraId="22FADB49" w14:textId="77777777" w:rsidR="00E84448" w:rsidRDefault="00E84448" w:rsidP="007D6F68">
            <w:pPr>
              <w:bidi/>
              <w:spacing w:before="40" w:after="40"/>
              <w:jc w:val="center"/>
            </w:pPr>
            <w:proofErr w:type="spellStart"/>
            <w:r>
              <w:rPr>
                <w:rFonts w:ascii="David" w:hAnsi="David" w:cs="David"/>
                <w:sz w:val="20"/>
                <w:szCs w:val="20"/>
              </w:rPr>
              <w:t>Upstash</w:t>
            </w:r>
            <w:proofErr w:type="spellEnd"/>
            <w:r>
              <w:rPr>
                <w:rFonts w:ascii="David" w:hAnsi="David" w:cs="David" w:hint="cs"/>
                <w:sz w:val="20"/>
                <w:szCs w:val="20"/>
                <w:rtl/>
              </w:rPr>
              <w:t xml:space="preserve"> </w:t>
            </w:r>
            <w:r>
              <w:rPr>
                <w:rFonts w:ascii="David" w:hAnsi="David" w:cs="David"/>
                <w:sz w:val="20"/>
                <w:szCs w:val="20"/>
              </w:rPr>
              <w:t>Redis</w:t>
            </w:r>
            <w:r>
              <w:rPr>
                <w:rFonts w:ascii="David" w:hAnsi="David" w:cs="David" w:hint="cs"/>
                <w:sz w:val="20"/>
                <w:szCs w:val="20"/>
                <w:rtl/>
              </w:rPr>
              <w:t xml:space="preserve"> </w:t>
            </w:r>
            <w:proofErr w:type="spellStart"/>
            <w:r>
              <w:rPr>
                <w:rFonts w:ascii="David" w:hAnsi="David" w:cs="David" w:hint="cs"/>
                <w:sz w:val="20"/>
                <w:szCs w:val="20"/>
                <w:rtl/>
              </w:rPr>
              <w:t>על</w:t>
            </w:r>
            <w:proofErr w:type="spellEnd"/>
            <w:r>
              <w:rPr>
                <w:rFonts w:ascii="David" w:hAnsi="David" w:cs="David" w:hint="cs"/>
                <w:sz w:val="20"/>
                <w:szCs w:val="20"/>
                <w:rtl/>
              </w:rPr>
              <w:t xml:space="preserve"> ה-</w:t>
            </w:r>
            <w:r>
              <w:rPr>
                <w:rFonts w:ascii="David" w:hAnsi="David" w:cs="David"/>
                <w:sz w:val="20"/>
                <w:szCs w:val="20"/>
              </w:rPr>
              <w:t>Actions</w:t>
            </w:r>
          </w:p>
        </w:tc>
      </w:tr>
    </w:tbl>
    <w:p w14:paraId="0E49363B" w14:textId="77777777" w:rsidR="007A6980" w:rsidRPr="00DF359B" w:rsidRDefault="007A6980" w:rsidP="007A6980">
      <w:pPr>
        <w:bidi/>
        <w:spacing w:after="40"/>
        <w:rPr>
          <w:rFonts w:ascii="David" w:hAnsi="David" w:cs="David"/>
          <w:lang w:bidi="he-IL"/>
        </w:rPr>
      </w:pPr>
    </w:p>
    <w:sectPr w:rsidR="007A6980" w:rsidRPr="00DF359B" w:rsidSect="00034616">
      <w:footerReference w:type="default" r:id="rId13"/>
      <w:pgSz w:w="11906" w:h="16838"/>
      <w:pgMar w:top="1134" w:right="1247" w:bottom="1134" w:left="124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48740" w14:textId="77777777" w:rsidR="004006BF" w:rsidRDefault="004006BF">
      <w:pPr>
        <w:spacing w:after="0" w:line="240" w:lineRule="auto"/>
      </w:pPr>
      <w:r>
        <w:separator/>
      </w:r>
    </w:p>
  </w:endnote>
  <w:endnote w:type="continuationSeparator" w:id="0">
    <w:p w14:paraId="30515949" w14:textId="77777777" w:rsidR="004006BF" w:rsidRDefault="00400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068C" w14:textId="77777777" w:rsidR="002775C6" w:rsidRPr="00DF359B" w:rsidRDefault="00000000">
    <w:pPr>
      <w:pStyle w:val="a7"/>
      <w:jc w:val="center"/>
      <w:rPr>
        <w:rFonts w:ascii="David" w:hAnsi="David" w:cs="David"/>
      </w:rPr>
    </w:pPr>
    <w:r w:rsidRPr="00DF359B">
      <w:rPr>
        <w:rFonts w:ascii="David" w:hAnsi="David" w:cs="David" w:hint="cs"/>
      </w:rPr>
      <w:fldChar w:fldCharType="begin"/>
    </w:r>
    <w:r w:rsidRPr="00DF359B">
      <w:rPr>
        <w:rFonts w:ascii="David" w:hAnsi="David" w:cs="David" w:hint="cs"/>
      </w:rPr>
      <w:instrText xml:space="preserve"> PAGE </w:instrText>
    </w:r>
    <w:r w:rsidRPr="00DF359B">
      <w:rPr>
        <w:rFonts w:ascii="David" w:hAnsi="David" w:cs="David" w:hint="cs"/>
      </w:rPr>
      <w:fldChar w:fldCharType="separate"/>
    </w:r>
    <w:r w:rsidR="008F15B3" w:rsidRPr="00DF359B">
      <w:rPr>
        <w:rFonts w:ascii="David" w:hAnsi="David" w:cs="David" w:hint="cs"/>
        <w:noProof/>
      </w:rPr>
      <w:t>1</w:t>
    </w:r>
    <w:r w:rsidRPr="00DF359B">
      <w:rPr>
        <w:rFonts w:ascii="David" w:hAnsi="David" w:cs="David" w:hint="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291BC" w14:textId="77777777" w:rsidR="004006BF" w:rsidRDefault="004006BF">
      <w:pPr>
        <w:spacing w:after="0" w:line="240" w:lineRule="auto"/>
      </w:pPr>
      <w:r>
        <w:separator/>
      </w:r>
    </w:p>
  </w:footnote>
  <w:footnote w:type="continuationSeparator" w:id="0">
    <w:p w14:paraId="432737A1" w14:textId="77777777" w:rsidR="004006BF" w:rsidRDefault="00400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2036BAF"/>
    <w:multiLevelType w:val="hybridMultilevel"/>
    <w:tmpl w:val="1FAA1A58"/>
    <w:lvl w:ilvl="0" w:tplc="E0B2A1C4">
      <w:start w:val="1"/>
      <w:numFmt w:val="decimal"/>
      <w:lvlText w:val="%1."/>
      <w:lvlJc w:val="left"/>
      <w:pPr>
        <w:ind w:left="720" w:hanging="360"/>
      </w:pPr>
      <w:rPr>
        <w:rFonts w:ascii="David" w:eastAsia="Arial" w:hAnsi="David" w:cs="David"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981816">
    <w:abstractNumId w:val="8"/>
  </w:num>
  <w:num w:numId="2" w16cid:durableId="742139531">
    <w:abstractNumId w:val="6"/>
  </w:num>
  <w:num w:numId="3" w16cid:durableId="1711101484">
    <w:abstractNumId w:val="5"/>
  </w:num>
  <w:num w:numId="4" w16cid:durableId="1065877519">
    <w:abstractNumId w:val="4"/>
  </w:num>
  <w:num w:numId="5" w16cid:durableId="894926442">
    <w:abstractNumId w:val="7"/>
  </w:num>
  <w:num w:numId="6" w16cid:durableId="1108234356">
    <w:abstractNumId w:val="3"/>
  </w:num>
  <w:num w:numId="7" w16cid:durableId="342705242">
    <w:abstractNumId w:val="2"/>
  </w:num>
  <w:num w:numId="8" w16cid:durableId="1397168565">
    <w:abstractNumId w:val="1"/>
  </w:num>
  <w:num w:numId="9" w16cid:durableId="632060790">
    <w:abstractNumId w:val="0"/>
  </w:num>
  <w:num w:numId="10" w16cid:durableId="4900286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0EA"/>
    <w:rsid w:val="000A6C20"/>
    <w:rsid w:val="0010567A"/>
    <w:rsid w:val="001110F0"/>
    <w:rsid w:val="0015074B"/>
    <w:rsid w:val="00182B28"/>
    <w:rsid w:val="00185DB8"/>
    <w:rsid w:val="002003D1"/>
    <w:rsid w:val="00256176"/>
    <w:rsid w:val="002775C6"/>
    <w:rsid w:val="00286EDD"/>
    <w:rsid w:val="0029639D"/>
    <w:rsid w:val="002A4677"/>
    <w:rsid w:val="002B5941"/>
    <w:rsid w:val="002D13C1"/>
    <w:rsid w:val="00326F90"/>
    <w:rsid w:val="00385F48"/>
    <w:rsid w:val="003F39DD"/>
    <w:rsid w:val="004006BF"/>
    <w:rsid w:val="004007AB"/>
    <w:rsid w:val="0043035B"/>
    <w:rsid w:val="00456CB3"/>
    <w:rsid w:val="00464B33"/>
    <w:rsid w:val="00476081"/>
    <w:rsid w:val="00495DD9"/>
    <w:rsid w:val="004E640F"/>
    <w:rsid w:val="005764EF"/>
    <w:rsid w:val="005D69E7"/>
    <w:rsid w:val="005E53BE"/>
    <w:rsid w:val="0068471C"/>
    <w:rsid w:val="006A370B"/>
    <w:rsid w:val="006C382B"/>
    <w:rsid w:val="006C6CF7"/>
    <w:rsid w:val="006E7A32"/>
    <w:rsid w:val="00706073"/>
    <w:rsid w:val="0073712B"/>
    <w:rsid w:val="007A6980"/>
    <w:rsid w:val="007C332C"/>
    <w:rsid w:val="007E4555"/>
    <w:rsid w:val="00851DA0"/>
    <w:rsid w:val="00865E9E"/>
    <w:rsid w:val="00885852"/>
    <w:rsid w:val="008E7B86"/>
    <w:rsid w:val="008F15B3"/>
    <w:rsid w:val="00942DCE"/>
    <w:rsid w:val="009460F4"/>
    <w:rsid w:val="00960A0B"/>
    <w:rsid w:val="009E7A13"/>
    <w:rsid w:val="00A26521"/>
    <w:rsid w:val="00A456A9"/>
    <w:rsid w:val="00A73725"/>
    <w:rsid w:val="00AA1D8D"/>
    <w:rsid w:val="00B47730"/>
    <w:rsid w:val="00BD1C5D"/>
    <w:rsid w:val="00BF437A"/>
    <w:rsid w:val="00CB0664"/>
    <w:rsid w:val="00CC3944"/>
    <w:rsid w:val="00CC4344"/>
    <w:rsid w:val="00D6534F"/>
    <w:rsid w:val="00D82500"/>
    <w:rsid w:val="00D85CF9"/>
    <w:rsid w:val="00DC4ABE"/>
    <w:rsid w:val="00DC6E5D"/>
    <w:rsid w:val="00DF359B"/>
    <w:rsid w:val="00E541D7"/>
    <w:rsid w:val="00E84448"/>
    <w:rsid w:val="00E91964"/>
    <w:rsid w:val="00EE7483"/>
    <w:rsid w:val="00F117A6"/>
    <w:rsid w:val="00FB0CD7"/>
    <w:rsid w:val="00FC693F"/>
    <w:rsid w:val="00FF60F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F6C8C"/>
  <w14:defaultImageDpi w14:val="300"/>
  <w15:docId w15:val="{6985E8B2-5643-BC41-AB5D-C330DAFD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rial" w:eastAsia="Arial" w:hAnsi="Arial" w:cs="Arial"/>
    </w:rPr>
  </w:style>
  <w:style w:type="paragraph" w:styleId="1">
    <w:name w:val="heading 1"/>
    <w:basedOn w:val="a1"/>
    <w:next w:val="a1"/>
    <w:link w:val="10"/>
    <w:uiPriority w:val="9"/>
    <w:qFormat/>
    <w:rsid w:val="00FC693F"/>
    <w:pPr>
      <w:keepNext/>
      <w:keepLines/>
      <w:spacing w:before="320"/>
      <w:outlineLvl w:val="0"/>
    </w:pPr>
    <w:rPr>
      <w:rFonts w:asciiTheme="majorHAnsi" w:eastAsiaTheme="majorEastAsia" w:hAnsiTheme="majorHAnsi" w:cstheme="majorBidi"/>
      <w:b/>
      <w:bCs/>
      <w:color w:val="102A43"/>
      <w:sz w:val="44"/>
      <w:szCs w:val="44"/>
    </w:rPr>
  </w:style>
  <w:style w:type="paragraph" w:styleId="21">
    <w:name w:val="heading 2"/>
    <w:basedOn w:val="a1"/>
    <w:next w:val="a1"/>
    <w:link w:val="22"/>
    <w:uiPriority w:val="9"/>
    <w:unhideWhenUsed/>
    <w:qFormat/>
    <w:rsid w:val="00FC693F"/>
    <w:pPr>
      <w:keepNext/>
      <w:keepLines/>
      <w:spacing w:before="320"/>
      <w:outlineLvl w:val="1"/>
    </w:pPr>
    <w:rPr>
      <w:rFonts w:asciiTheme="majorHAnsi" w:eastAsiaTheme="majorEastAsia" w:hAnsiTheme="majorHAnsi" w:cstheme="majorBidi"/>
      <w:b/>
      <w:bCs/>
      <w:color w:val="1B4B72"/>
      <w:sz w:val="32"/>
      <w:szCs w:val="32"/>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2E628C"/>
      <w:sz w:val="26"/>
      <w:szCs w:val="26"/>
    </w:rPr>
  </w:style>
  <w:style w:type="paragraph" w:styleId="4">
    <w:name w:val="heading 4"/>
    <w:basedOn w:val="a1"/>
    <w:next w:val="a1"/>
    <w:link w:val="40"/>
    <w:uiPriority w:val="9"/>
    <w:semiHidden/>
    <w:unhideWhenUsed/>
    <w:qFormat/>
    <w:rsid w:val="00FC693F"/>
    <w:pPr>
      <w:keepNext/>
      <w:keepLines/>
      <w:spacing w:before="240"/>
      <w:outlineLvl w:val="3"/>
    </w:pPr>
    <w:rPr>
      <w:rFonts w:asciiTheme="majorHAnsi" w:eastAsiaTheme="majorEastAsia" w:hAnsiTheme="majorHAnsi" w:cstheme="majorBidi"/>
      <w:b/>
      <w:bCs/>
      <w:i/>
      <w:iCs/>
      <w:color w:val="444444"/>
      <w:sz w:val="23"/>
      <w:szCs w:val="23"/>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9460F4"/>
    <w:rPr>
      <w:color w:val="0000FF" w:themeColor="hyperlink"/>
      <w:u w:val="single"/>
    </w:rPr>
  </w:style>
  <w:style w:type="character" w:styleId="affa">
    <w:name w:val="Unresolved Mention"/>
    <w:basedOn w:val="a2"/>
    <w:uiPriority w:val="99"/>
    <w:semiHidden/>
    <w:unhideWhenUsed/>
    <w:rsid w:val="009460F4"/>
    <w:rPr>
      <w:color w:val="605E5C"/>
      <w:shd w:val="clear" w:color="auto" w:fill="E1DFDD"/>
    </w:rPr>
  </w:style>
  <w:style w:type="character" w:styleId="FollowedHyperlink">
    <w:name w:val="FollowedHyperlink"/>
    <w:basedOn w:val="a2"/>
    <w:uiPriority w:val="99"/>
    <w:semiHidden/>
    <w:unhideWhenUsed/>
    <w:rsid w:val="009460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url.com/DerbyUp-iO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irdahan9/FullStack-FinalProject-DerbyU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rbyup-runi-fullstack.vercel.ap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msmm65wa" TargetMode="External"/><Relationship Id="rId4" Type="http://schemas.openxmlformats.org/officeDocument/2006/relationships/settings" Target="settings.xml"/><Relationship Id="rId9" Type="http://schemas.openxmlformats.org/officeDocument/2006/relationships/hyperlink" Target="https://tinyurl.com/DerbyUp-Andrio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39</Pages>
  <Words>12211</Words>
  <Characters>61055</Characters>
  <Application>Microsoft Office Word</Application>
  <DocSecurity>0</DocSecurity>
  <Lines>508</Lines>
  <Paragraphs>146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 Dahan</cp:lastModifiedBy>
  <cp:revision>48</cp:revision>
  <dcterms:created xsi:type="dcterms:W3CDTF">2026-08-22T13:29:00Z</dcterms:created>
  <dcterms:modified xsi:type="dcterms:W3CDTF">2026-08-28T14:50:00Z</dcterms:modified>
  <cp:category/>
</cp:coreProperties>
</file>