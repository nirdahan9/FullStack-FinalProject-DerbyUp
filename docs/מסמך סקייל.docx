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39D62" w14:textId="34787495" w:rsidR="00960A0B" w:rsidRPr="00385F48" w:rsidRDefault="00960A0B" w:rsidP="00385F48">
      <w:pPr>
        <w:pStyle w:val="1"/>
        <w:bidi/>
        <w:jc w:val="center"/>
        <w:rPr>
          <w:rFonts w:ascii="David" w:hAnsi="David" w:cs="David"/>
          <w:sz w:val="36"/>
          <w:szCs w:val="36"/>
          <w:lang w:bidi="he-IL"/>
        </w:rPr>
      </w:pPr>
      <w:proofErr w:type="spellStart"/>
      <w:r w:rsidRPr="00385F48">
        <w:rPr>
          <w:rFonts w:ascii="David" w:eastAsia="Arial" w:hAnsi="David" w:cs="David" w:hint="cs"/>
          <w:sz w:val="36"/>
          <w:szCs w:val="36"/>
          <w:rtl/>
        </w:rPr>
        <w:t>מסמך</w:t>
      </w:r>
      <w:proofErr w:type="spellEnd"/>
      <w:r w:rsidRPr="00385F48">
        <w:rPr>
          <w:rFonts w:ascii="David" w:eastAsia="Arial" w:hAnsi="David" w:cs="David" w:hint="cs"/>
          <w:sz w:val="36"/>
          <w:szCs w:val="36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sz w:val="36"/>
          <w:szCs w:val="36"/>
          <w:rtl/>
        </w:rPr>
        <w:t>סקייל</w:t>
      </w:r>
      <w:proofErr w:type="spellEnd"/>
      <w:r w:rsidRPr="00385F48">
        <w:rPr>
          <w:rFonts w:ascii="David" w:eastAsia="Arial" w:hAnsi="David" w:cs="David" w:hint="cs"/>
          <w:sz w:val="36"/>
          <w:szCs w:val="36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sz w:val="36"/>
          <w:szCs w:val="36"/>
          <w:rtl/>
        </w:rPr>
        <w:t>בסיסי</w:t>
      </w:r>
      <w:proofErr w:type="spellEnd"/>
    </w:p>
    <w:p w14:paraId="61BDB47A" w14:textId="136EBE74" w:rsidR="00DF359B" w:rsidRPr="004007AB" w:rsidRDefault="00DF359B" w:rsidP="00DF359B">
      <w:pPr>
        <w:pStyle w:val="21"/>
        <w:bidi/>
        <w:rPr>
          <w:rFonts w:ascii="David" w:eastAsia="Arial" w:hAnsi="David" w:cs="David"/>
          <w:sz w:val="28"/>
          <w:szCs w:val="28"/>
          <w:lang w:bidi="he-IL"/>
        </w:rPr>
      </w:pPr>
      <w:r>
        <w:rPr>
          <w:rFonts w:ascii="David" w:eastAsia="Arial" w:hAnsi="David" w:cs="David" w:hint="cs"/>
          <w:sz w:val="28"/>
          <w:szCs w:val="28"/>
          <w:rtl/>
          <w:lang w:bidi="he-IL"/>
        </w:rPr>
        <w:t>הקדמה</w:t>
      </w:r>
    </w:p>
    <w:p w14:paraId="45C18C14" w14:textId="37F1F74F" w:rsidR="00DF359B" w:rsidRDefault="00DF359B" w:rsidP="00DF359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בעולם של היום, באותו האופן שהעלאת מוצר לאוויר מתבצעת בזמן שיא, כך גם מוצרים יכולים להגיע ל-</w:t>
      </w:r>
      <w:r>
        <w:rPr>
          <w:rFonts w:ascii="David" w:hAnsi="David" w:cs="David"/>
          <w:lang w:bidi="he-IL"/>
        </w:rPr>
        <w:t>scale</w:t>
      </w:r>
      <w:r>
        <w:rPr>
          <w:rFonts w:ascii="David" w:hAnsi="David" w:cs="David" w:hint="cs"/>
          <w:rtl/>
          <w:lang w:bidi="he-IL"/>
        </w:rPr>
        <w:t xml:space="preserve"> גבוה תוך רגע. בעקבות כך נדרש בעינינו מכל מוצר להיערך לאותו הרגע </w:t>
      </w:r>
      <w:r>
        <w:rPr>
          <w:rFonts w:ascii="David" w:hAnsi="David" w:cs="David"/>
          <w:rtl/>
          <w:lang w:bidi="he-IL"/>
        </w:rPr>
        <w:t>–</w:t>
      </w:r>
      <w:r>
        <w:rPr>
          <w:rFonts w:ascii="David" w:hAnsi="David" w:cs="David" w:hint="cs"/>
          <w:rtl/>
          <w:lang w:bidi="he-IL"/>
        </w:rPr>
        <w:t xml:space="preserve"> בו המוצר יכול ״להתפוצץ״ ולצבור כמות משתמשים גבוהה בזמן קצר. ההיערכות תבוא לידי ביטוי בזיהוי הרגעים בהם צפוי עומס על המערכת, והכנת צעדים ״נצורים״ למתן מענה לאותן הבעיות.</w:t>
      </w:r>
    </w:p>
    <w:p w14:paraId="290FE47F" w14:textId="4EFCD83A" w:rsidR="00DF359B" w:rsidRDefault="00DF359B" w:rsidP="00DF359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במוצר הקיים </w:t>
      </w:r>
      <w:proofErr w:type="spellStart"/>
      <w:r>
        <w:rPr>
          <w:rFonts w:ascii="David" w:hAnsi="David" w:cs="David" w:hint="cs"/>
          <w:rtl/>
          <w:lang w:bidi="he-IL"/>
        </w:rPr>
        <w:t>איתו</w:t>
      </w:r>
      <w:proofErr w:type="spellEnd"/>
      <w:r>
        <w:rPr>
          <w:rFonts w:ascii="David" w:hAnsi="David" w:cs="David" w:hint="cs"/>
          <w:rtl/>
          <w:lang w:bidi="he-IL"/>
        </w:rPr>
        <w:t xml:space="preserve"> יצאנו לשוק, ביום בו נפתחה ליגת העובדים לצ׳ק פוינט, נוספו לנו כמעט 500 משתמשים </w:t>
      </w:r>
      <w:r>
        <w:rPr>
          <w:rFonts w:ascii="David" w:hAnsi="David" w:cs="David"/>
          <w:rtl/>
          <w:lang w:bidi="he-IL"/>
        </w:rPr>
        <w:t>–</w:t>
      </w:r>
      <w:r>
        <w:rPr>
          <w:rFonts w:ascii="David" w:hAnsi="David" w:cs="David" w:hint="cs"/>
          <w:rtl/>
          <w:lang w:bidi="he-IL"/>
        </w:rPr>
        <w:t xml:space="preserve"> שינוי גדול</w:t>
      </w:r>
      <w:r w:rsidR="006675DB">
        <w:rPr>
          <w:rFonts w:ascii="David" w:hAnsi="David" w:cs="David" w:hint="cs"/>
          <w:rtl/>
          <w:lang w:bidi="he-IL"/>
        </w:rPr>
        <w:t xml:space="preserve"> ומהיר</w:t>
      </w:r>
      <w:r>
        <w:rPr>
          <w:rFonts w:ascii="David" w:hAnsi="David" w:cs="David" w:hint="cs"/>
          <w:rtl/>
          <w:lang w:bidi="he-IL"/>
        </w:rPr>
        <w:t xml:space="preserve"> </w:t>
      </w:r>
      <w:proofErr w:type="spellStart"/>
      <w:r>
        <w:rPr>
          <w:rFonts w:ascii="David" w:hAnsi="David" w:cs="David" w:hint="cs"/>
          <w:rtl/>
          <w:lang w:bidi="he-IL"/>
        </w:rPr>
        <w:t>בסקייל</w:t>
      </w:r>
      <w:proofErr w:type="spellEnd"/>
      <w:r>
        <w:rPr>
          <w:rFonts w:ascii="David" w:hAnsi="David" w:cs="David" w:hint="cs"/>
          <w:rtl/>
          <w:lang w:bidi="he-IL"/>
        </w:rPr>
        <w:t xml:space="preserve">. הגדילה עבדה בצורה חלקה, כתוצאה מהכנה מיטבית שבאה לידי ביטוי בהגדלת הקיבולות של השירותים החיצוניים, בניית </w:t>
      </w:r>
      <w:r>
        <w:rPr>
          <w:rFonts w:ascii="David" w:hAnsi="David" w:cs="David"/>
          <w:lang w:bidi="he-IL"/>
        </w:rPr>
        <w:t>caching</w:t>
      </w:r>
      <w:r>
        <w:rPr>
          <w:rFonts w:ascii="David" w:hAnsi="David" w:cs="David" w:hint="cs"/>
          <w:rtl/>
          <w:lang w:bidi="he-IL"/>
        </w:rPr>
        <w:t>, פריסת השרתים במספר נקודות בעולם ועוד.</w:t>
      </w:r>
    </w:p>
    <w:p w14:paraId="5EB1B309" w14:textId="0A720A0D" w:rsidR="00DF359B" w:rsidRDefault="00DF359B" w:rsidP="00DF359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במסמך זה נפרט את הצעדים שנבצע במידה </w:t>
      </w:r>
      <w:proofErr w:type="spellStart"/>
      <w:r>
        <w:rPr>
          <w:rFonts w:ascii="David" w:hAnsi="David" w:cs="David" w:hint="cs"/>
          <w:rtl/>
          <w:lang w:bidi="he-IL"/>
        </w:rPr>
        <w:t>והסקייל</w:t>
      </w:r>
      <w:proofErr w:type="spellEnd"/>
      <w:r>
        <w:rPr>
          <w:rFonts w:ascii="David" w:hAnsi="David" w:cs="David" w:hint="cs"/>
          <w:rtl/>
          <w:lang w:bidi="he-IL"/>
        </w:rPr>
        <w:t xml:space="preserve"> שלנו יגדל.</w:t>
      </w:r>
    </w:p>
    <w:p w14:paraId="71C40849" w14:textId="752F0CED" w:rsidR="00960A0B" w:rsidRPr="00385F48" w:rsidRDefault="00960A0B" w:rsidP="00DF359B">
      <w:pPr>
        <w:pStyle w:val="21"/>
        <w:bidi/>
        <w:rPr>
          <w:rFonts w:ascii="David" w:hAnsi="David" w:cs="David"/>
          <w:lang w:bidi="he-IL"/>
        </w:rPr>
      </w:pPr>
      <w:proofErr w:type="spellStart"/>
      <w:r w:rsidRPr="00385F48">
        <w:rPr>
          <w:rFonts w:ascii="David" w:eastAsia="Arial" w:hAnsi="David" w:cs="David" w:hint="cs"/>
          <w:rtl/>
        </w:rPr>
        <w:t>מה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יקרה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עם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עשרות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עד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מאות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משתמשים</w:t>
      </w:r>
      <w:proofErr w:type="spellEnd"/>
      <w:r w:rsidRPr="00385F48">
        <w:rPr>
          <w:rFonts w:ascii="David" w:hAnsi="David" w:cs="David" w:hint="cs"/>
          <w:rtl/>
          <w:lang w:bidi="he-IL"/>
        </w:rPr>
        <w:t xml:space="preserve"> </w:t>
      </w:r>
      <w:r w:rsidRPr="00385F48">
        <w:rPr>
          <w:rFonts w:ascii="David" w:eastAsia="Arial" w:hAnsi="David" w:cs="David" w:hint="cs"/>
          <w:rtl/>
          <w:lang w:bidi="he-IL"/>
        </w:rPr>
        <w:t>פעילים</w:t>
      </w:r>
    </w:p>
    <w:p w14:paraId="012B328D" w14:textId="7262DE6B" w:rsidR="00960A0B" w:rsidRPr="00385F48" w:rsidRDefault="00960A0B" w:rsidP="004D4DD2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פרופיל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העומס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הצפוי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4701"/>
        <w:gridCol w:w="4701"/>
      </w:tblGrid>
      <w:tr w:rsidR="00960A0B" w:rsidRPr="00385F48" w14:paraId="60CC709C" w14:textId="77777777" w:rsidTr="00DF359B">
        <w:trPr>
          <w:tblHeader/>
          <w:jc w:val="center"/>
        </w:trPr>
        <w:tc>
          <w:tcPr>
            <w:tcW w:w="4706" w:type="dxa"/>
            <w:shd w:val="clear" w:color="auto" w:fill="2E628C"/>
            <w:vAlign w:val="center"/>
          </w:tcPr>
          <w:p w14:paraId="713EF33B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מאפיין</w:t>
            </w:r>
            <w:proofErr w:type="spellEnd"/>
          </w:p>
        </w:tc>
        <w:tc>
          <w:tcPr>
            <w:tcW w:w="4706" w:type="dxa"/>
            <w:shd w:val="clear" w:color="auto" w:fill="2E628C"/>
            <w:vAlign w:val="center"/>
          </w:tcPr>
          <w:p w14:paraId="17061E7D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ערך</w:t>
            </w:r>
            <w:proofErr w:type="spellEnd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צפוי</w:t>
            </w:r>
            <w:proofErr w:type="spellEnd"/>
          </w:p>
        </w:tc>
      </w:tr>
      <w:tr w:rsidR="00960A0B" w:rsidRPr="00385F48" w14:paraId="3BE1270F" w14:textId="77777777" w:rsidTr="00DF359B">
        <w:trPr>
          <w:jc w:val="center"/>
        </w:trPr>
        <w:tc>
          <w:tcPr>
            <w:tcW w:w="4706" w:type="dxa"/>
            <w:vAlign w:val="center"/>
          </w:tcPr>
          <w:p w14:paraId="1E08EA4A" w14:textId="692F6FD3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ארגון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ממוצע</w:t>
            </w:r>
          </w:p>
        </w:tc>
        <w:tc>
          <w:tcPr>
            <w:tcW w:w="4706" w:type="dxa"/>
            <w:vAlign w:val="center"/>
          </w:tcPr>
          <w:p w14:paraId="5710D5A6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100–500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עובדים</w:t>
            </w:r>
            <w:proofErr w:type="spellEnd"/>
          </w:p>
        </w:tc>
      </w:tr>
      <w:tr w:rsidR="00960A0B" w:rsidRPr="00385F48" w14:paraId="06AC7B91" w14:textId="77777777" w:rsidTr="00DC6E5D">
        <w:trPr>
          <w:jc w:val="center"/>
        </w:trPr>
        <w:tc>
          <w:tcPr>
            <w:tcW w:w="4706" w:type="dxa"/>
            <w:vAlign w:val="center"/>
          </w:tcPr>
          <w:p w14:paraId="47A4378D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שיעור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השתתפות</w:t>
            </w:r>
            <w:proofErr w:type="spellEnd"/>
          </w:p>
        </w:tc>
        <w:tc>
          <w:tcPr>
            <w:tcW w:w="4706" w:type="dxa"/>
            <w:vAlign w:val="center"/>
          </w:tcPr>
          <w:p w14:paraId="01F3F28B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20–40%</w:t>
            </w:r>
          </w:p>
        </w:tc>
      </w:tr>
      <w:tr w:rsidR="00960A0B" w:rsidRPr="00385F48" w14:paraId="766B33BD" w14:textId="77777777" w:rsidTr="00DF359B">
        <w:trPr>
          <w:jc w:val="center"/>
        </w:trPr>
        <w:tc>
          <w:tcPr>
            <w:tcW w:w="4706" w:type="dxa"/>
            <w:vAlign w:val="center"/>
          </w:tcPr>
          <w:p w14:paraId="220D1E94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משתמשים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פעילים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בליגה</w:t>
            </w:r>
            <w:proofErr w:type="spellEnd"/>
          </w:p>
        </w:tc>
        <w:tc>
          <w:tcPr>
            <w:tcW w:w="4706" w:type="dxa"/>
            <w:vAlign w:val="center"/>
          </w:tcPr>
          <w:p w14:paraId="6C5AE760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30–200</w:t>
            </w:r>
          </w:p>
        </w:tc>
      </w:tr>
      <w:tr w:rsidR="00960A0B" w:rsidRPr="00385F48" w14:paraId="359F5789" w14:textId="77777777" w:rsidTr="00DC6E5D">
        <w:trPr>
          <w:jc w:val="center"/>
        </w:trPr>
        <w:tc>
          <w:tcPr>
            <w:tcW w:w="4706" w:type="dxa"/>
            <w:vAlign w:val="center"/>
          </w:tcPr>
          <w:p w14:paraId="09ACC470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תבנית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העומס</w:t>
            </w:r>
            <w:proofErr w:type="spellEnd"/>
          </w:p>
        </w:tc>
        <w:tc>
          <w:tcPr>
            <w:tcW w:w="4706" w:type="dxa"/>
            <w:vAlign w:val="center"/>
          </w:tcPr>
          <w:p w14:paraId="43F8AA05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פרצי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שיא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זרימה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אחידה</w:t>
            </w:r>
            <w:proofErr w:type="spellEnd"/>
          </w:p>
        </w:tc>
      </w:tr>
    </w:tbl>
    <w:p w14:paraId="3CEDF4D1" w14:textId="77777777" w:rsidR="00960A0B" w:rsidRPr="00385F48" w:rsidRDefault="00960A0B" w:rsidP="00960A0B">
      <w:pPr>
        <w:spacing w:after="40"/>
        <w:rPr>
          <w:rFonts w:ascii="David" w:hAnsi="David" w:cs="David"/>
        </w:rPr>
      </w:pPr>
    </w:p>
    <w:p w14:paraId="0FD5CBCC" w14:textId="60BD96E4" w:rsidR="00960A0B" w:rsidRPr="00385F48" w:rsidRDefault="00960A0B" w:rsidP="00960A0B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הפרץ</w:t>
      </w:r>
      <w:proofErr w:type="spellEnd"/>
      <w:r w:rsidRPr="00385F48">
        <w:rPr>
          <w:rFonts w:ascii="David" w:eastAsia="Arial" w:hAnsi="David" w:cs="David" w:hint="cs"/>
          <w:rtl/>
        </w:rPr>
        <w:t xml:space="preserve"> -</w:t>
      </w:r>
      <w:proofErr w:type="spellStart"/>
      <w:r w:rsidRPr="00385F48">
        <w:rPr>
          <w:rFonts w:ascii="David" w:eastAsia="Arial" w:hAnsi="David" w:cs="David" w:hint="cs"/>
          <w:rtl/>
        </w:rPr>
        <w:t>התובנה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המרכזית</w:t>
      </w:r>
      <w:proofErr w:type="spellEnd"/>
    </w:p>
    <w:p w14:paraId="17F80ABB" w14:textId="77777777" w:rsidR="00960A0B" w:rsidRPr="00385F48" w:rsidRDefault="00960A0B" w:rsidP="00960A0B">
      <w:pPr>
        <w:bidi/>
        <w:rPr>
          <w:rFonts w:ascii="David" w:hAnsi="David" w:cs="David"/>
        </w:rPr>
      </w:pPr>
      <w:proofErr w:type="spellStart"/>
      <w:r w:rsidRPr="00385F48">
        <w:rPr>
          <w:rFonts w:ascii="David" w:hAnsi="David" w:cs="David" w:hint="cs"/>
          <w:rtl/>
        </w:rPr>
        <w:t>השימוש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אינו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מפוזר</w:t>
      </w:r>
      <w:proofErr w:type="spellEnd"/>
      <w:r w:rsidRPr="00385F48">
        <w:rPr>
          <w:rFonts w:ascii="David" w:hAnsi="David" w:cs="David" w:hint="cs"/>
          <w:rtl/>
        </w:rPr>
        <w:t xml:space="preserve">. </w:t>
      </w:r>
      <w:proofErr w:type="spellStart"/>
      <w:r w:rsidRPr="00385F48">
        <w:rPr>
          <w:rFonts w:ascii="David" w:hAnsi="David" w:cs="David" w:hint="cs"/>
          <w:rtl/>
        </w:rPr>
        <w:t>הוא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מתרכז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בשני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חלונות</w:t>
      </w:r>
      <w:proofErr w:type="spellEnd"/>
      <w:r w:rsidRPr="00385F48">
        <w:rPr>
          <w:rFonts w:ascii="David" w:hAnsi="David" w:cs="David" w:hint="cs"/>
          <w:rtl/>
        </w:rPr>
        <w:t>: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134"/>
        <w:gridCol w:w="3134"/>
        <w:gridCol w:w="3134"/>
      </w:tblGrid>
      <w:tr w:rsidR="00960A0B" w:rsidRPr="00385F48" w14:paraId="08ED636C" w14:textId="77777777" w:rsidTr="00DF359B">
        <w:trPr>
          <w:tblHeader/>
          <w:jc w:val="center"/>
        </w:trPr>
        <w:tc>
          <w:tcPr>
            <w:tcW w:w="3137" w:type="dxa"/>
            <w:shd w:val="clear" w:color="auto" w:fill="2E628C"/>
            <w:vAlign w:val="center"/>
          </w:tcPr>
          <w:p w14:paraId="21C07590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חלון</w:t>
            </w:r>
            <w:proofErr w:type="spellEnd"/>
          </w:p>
        </w:tc>
        <w:tc>
          <w:tcPr>
            <w:tcW w:w="3137" w:type="dxa"/>
            <w:shd w:val="clear" w:color="auto" w:fill="2E628C"/>
            <w:vAlign w:val="center"/>
          </w:tcPr>
          <w:p w14:paraId="6F6ACFAE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מה</w:t>
            </w:r>
            <w:proofErr w:type="spellEnd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קורה</w:t>
            </w:r>
            <w:proofErr w:type="spellEnd"/>
          </w:p>
        </w:tc>
        <w:tc>
          <w:tcPr>
            <w:tcW w:w="3137" w:type="dxa"/>
            <w:shd w:val="clear" w:color="auto" w:fill="2E628C"/>
            <w:vAlign w:val="center"/>
          </w:tcPr>
          <w:p w14:paraId="6FAE3327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עומס</w:t>
            </w:r>
            <w:proofErr w:type="spellEnd"/>
          </w:p>
        </w:tc>
      </w:tr>
      <w:tr w:rsidR="00960A0B" w:rsidRPr="00385F48" w14:paraId="58182262" w14:textId="77777777" w:rsidTr="00DF359B">
        <w:trPr>
          <w:jc w:val="center"/>
        </w:trPr>
        <w:tc>
          <w:tcPr>
            <w:tcW w:w="3137" w:type="dxa"/>
            <w:vAlign w:val="center"/>
          </w:tcPr>
          <w:p w14:paraId="160BCA47" w14:textId="6261FF4D" w:rsidR="00960A0B" w:rsidRPr="00385F48" w:rsidRDefault="007960FE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כ</w:t>
            </w:r>
            <w:proofErr w:type="spellStart"/>
            <w:r w:rsidR="00960A0B" w:rsidRPr="00385F48">
              <w:rPr>
                <w:rFonts w:ascii="David" w:hAnsi="David" w:cs="David" w:hint="cs"/>
                <w:sz w:val="20"/>
                <w:szCs w:val="20"/>
                <w:rtl/>
              </w:rPr>
              <w:t>שעה</w:t>
            </w:r>
            <w:proofErr w:type="spellEnd"/>
            <w:r w:rsidR="00960A0B"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960A0B" w:rsidRPr="00385F48">
              <w:rPr>
                <w:rFonts w:ascii="David" w:hAnsi="David" w:cs="David" w:hint="cs"/>
                <w:sz w:val="20"/>
                <w:szCs w:val="20"/>
                <w:rtl/>
              </w:rPr>
              <w:t>לפני</w:t>
            </w:r>
            <w:proofErr w:type="spellEnd"/>
            <w:r w:rsidR="00960A0B"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960A0B" w:rsidRPr="00385F48">
              <w:rPr>
                <w:rFonts w:ascii="David" w:hAnsi="David" w:cs="David" w:hint="cs"/>
                <w:sz w:val="20"/>
                <w:szCs w:val="20"/>
                <w:rtl/>
              </w:rPr>
              <w:t>מחזור</w:t>
            </w:r>
            <w:proofErr w:type="spellEnd"/>
          </w:p>
        </w:tc>
        <w:tc>
          <w:tcPr>
            <w:tcW w:w="3137" w:type="dxa"/>
            <w:vAlign w:val="center"/>
          </w:tcPr>
          <w:p w14:paraId="5D5BC76E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כולם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מנחשים</w:t>
            </w:r>
            <w:proofErr w:type="spellEnd"/>
          </w:p>
        </w:tc>
        <w:tc>
          <w:tcPr>
            <w:tcW w:w="3137" w:type="dxa"/>
            <w:vAlign w:val="center"/>
          </w:tcPr>
          <w:p w14:paraId="24FEA54C" w14:textId="69184050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שיא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כתיבה</w:t>
            </w:r>
            <w:proofErr w:type="spellEnd"/>
          </w:p>
        </w:tc>
      </w:tr>
      <w:tr w:rsidR="00960A0B" w:rsidRPr="00385F48" w14:paraId="6B7B0D2D" w14:textId="77777777" w:rsidTr="00DC6E5D">
        <w:trPr>
          <w:jc w:val="center"/>
        </w:trPr>
        <w:tc>
          <w:tcPr>
            <w:tcW w:w="3137" w:type="dxa"/>
            <w:vAlign w:val="center"/>
          </w:tcPr>
          <w:p w14:paraId="30EBF846" w14:textId="2E6F6C9E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מיד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אחרי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עיבוד (בסיום משחק)</w:t>
            </w:r>
          </w:p>
        </w:tc>
        <w:tc>
          <w:tcPr>
            <w:tcW w:w="3137" w:type="dxa"/>
            <w:vAlign w:val="center"/>
          </w:tcPr>
          <w:p w14:paraId="67A053C5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כולם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בודקים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הטבלה</w:t>
            </w:r>
            <w:proofErr w:type="spellEnd"/>
          </w:p>
        </w:tc>
        <w:tc>
          <w:tcPr>
            <w:tcW w:w="3137" w:type="dxa"/>
            <w:vAlign w:val="center"/>
          </w:tcPr>
          <w:p w14:paraId="0CBA8B34" w14:textId="5020981F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שיא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קריאה</w:t>
            </w:r>
            <w:proofErr w:type="spellEnd"/>
          </w:p>
        </w:tc>
      </w:tr>
      <w:tr w:rsidR="00960A0B" w:rsidRPr="00385F48" w14:paraId="6B45E730" w14:textId="77777777" w:rsidTr="00DF359B">
        <w:trPr>
          <w:jc w:val="center"/>
        </w:trPr>
        <w:tc>
          <w:tcPr>
            <w:tcW w:w="3137" w:type="dxa"/>
            <w:vAlign w:val="center"/>
          </w:tcPr>
          <w:p w14:paraId="6AB55588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שאר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הזמן</w:t>
            </w:r>
            <w:proofErr w:type="spellEnd"/>
          </w:p>
        </w:tc>
        <w:tc>
          <w:tcPr>
            <w:tcW w:w="3137" w:type="dxa"/>
            <w:vAlign w:val="center"/>
          </w:tcPr>
          <w:p w14:paraId="499F28AF" w14:textId="3B332006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פעילות מינימלית</w:t>
            </w:r>
          </w:p>
        </w:tc>
        <w:tc>
          <w:tcPr>
            <w:tcW w:w="3137" w:type="dxa"/>
            <w:vAlign w:val="center"/>
          </w:tcPr>
          <w:p w14:paraId="79E89916" w14:textId="28A86F2B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נמוך עד אפסי</w:t>
            </w:r>
          </w:p>
        </w:tc>
      </w:tr>
    </w:tbl>
    <w:p w14:paraId="73C30290" w14:textId="77777777" w:rsidR="00960A0B" w:rsidRPr="00385F48" w:rsidRDefault="00960A0B" w:rsidP="00960A0B">
      <w:pPr>
        <w:spacing w:after="40"/>
        <w:rPr>
          <w:rFonts w:ascii="David" w:hAnsi="David" w:cs="David"/>
        </w:rPr>
      </w:pPr>
    </w:p>
    <w:p w14:paraId="1B463E55" w14:textId="2EBAD0DC" w:rsidR="00960A0B" w:rsidRPr="00385F48" w:rsidRDefault="00960A0B" w:rsidP="00960A0B">
      <w:pPr>
        <w:bidi/>
        <w:rPr>
          <w:rFonts w:ascii="David" w:hAnsi="David" w:cs="David"/>
        </w:rPr>
      </w:pPr>
      <w:proofErr w:type="spellStart"/>
      <w:r w:rsidRPr="00385F48">
        <w:rPr>
          <w:rFonts w:ascii="David" w:hAnsi="David" w:cs="David" w:hint="cs"/>
          <w:b/>
          <w:bCs/>
          <w:rtl/>
        </w:rPr>
        <w:t>המשמעות</w:t>
      </w:r>
      <w:proofErr w:type="spellEnd"/>
      <w:r w:rsidRPr="00385F48">
        <w:rPr>
          <w:rFonts w:ascii="David" w:hAnsi="David" w:cs="David" w:hint="cs"/>
          <w:b/>
          <w:bCs/>
          <w:rtl/>
        </w:rPr>
        <w:t>:</w:t>
      </w:r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ליגה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של</w:t>
      </w:r>
      <w:proofErr w:type="spellEnd"/>
      <w:r w:rsidRPr="00385F48">
        <w:rPr>
          <w:rFonts w:ascii="David" w:hAnsi="David" w:cs="David" w:hint="cs"/>
          <w:rtl/>
        </w:rPr>
        <w:t xml:space="preserve"> 200 </w:t>
      </w:r>
      <w:proofErr w:type="spellStart"/>
      <w:r w:rsidRPr="00385F48">
        <w:rPr>
          <w:rFonts w:ascii="David" w:hAnsi="David" w:cs="David" w:hint="cs"/>
          <w:rtl/>
        </w:rPr>
        <w:t>עובדים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יכולה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לייצר</w:t>
      </w:r>
      <w:proofErr w:type="spellEnd"/>
      <w:r w:rsidRPr="00385F48">
        <w:rPr>
          <w:rFonts w:ascii="David" w:hAnsi="David" w:cs="David" w:hint="cs"/>
          <w:rtl/>
        </w:rPr>
        <w:t xml:space="preserve"> 200 </w:t>
      </w:r>
      <w:proofErr w:type="spellStart"/>
      <w:r w:rsidRPr="00385F48">
        <w:rPr>
          <w:rFonts w:ascii="David" w:hAnsi="David" w:cs="David" w:hint="cs"/>
          <w:rtl/>
        </w:rPr>
        <w:t>כתיבות</w:t>
      </w:r>
      <w:proofErr w:type="spellEnd"/>
      <w:r w:rsidRPr="00385F48">
        <w:rPr>
          <w:rFonts w:ascii="David" w:hAnsi="David" w:cs="David" w:hint="cs"/>
          <w:rtl/>
        </w:rPr>
        <w:t xml:space="preserve"> ב-10 </w:t>
      </w:r>
      <w:proofErr w:type="spellStart"/>
      <w:r w:rsidRPr="00385F48">
        <w:rPr>
          <w:rFonts w:ascii="David" w:hAnsi="David" w:cs="David" w:hint="cs"/>
          <w:rtl/>
        </w:rPr>
        <w:t>דקות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ואז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r w:rsidR="006675DB">
        <w:rPr>
          <w:rFonts w:ascii="David" w:hAnsi="David" w:cs="David" w:hint="cs"/>
          <w:rtl/>
          <w:lang w:bidi="he-IL"/>
        </w:rPr>
        <w:t>״</w:t>
      </w:r>
      <w:proofErr w:type="spellStart"/>
      <w:r w:rsidRPr="00385F48">
        <w:rPr>
          <w:rFonts w:ascii="David" w:hAnsi="David" w:cs="David" w:hint="cs"/>
          <w:rtl/>
        </w:rPr>
        <w:t>שקט</w:t>
      </w:r>
      <w:proofErr w:type="spellEnd"/>
      <w:r w:rsidR="006675DB">
        <w:rPr>
          <w:rFonts w:ascii="David" w:hAnsi="David" w:cs="David" w:hint="cs"/>
          <w:rtl/>
          <w:lang w:bidi="he-IL"/>
        </w:rPr>
        <w:t>״</w:t>
      </w:r>
      <w:r w:rsidRPr="00385F48">
        <w:rPr>
          <w:rFonts w:ascii="David" w:hAnsi="David" w:cs="David" w:hint="cs"/>
          <w:rtl/>
        </w:rPr>
        <w:t xml:space="preserve"> </w:t>
      </w:r>
      <w:r w:rsidR="006675DB">
        <w:rPr>
          <w:rFonts w:ascii="David" w:hAnsi="David" w:cs="David" w:hint="cs"/>
          <w:rtl/>
          <w:lang w:bidi="he-IL"/>
        </w:rPr>
        <w:t>יחסי</w:t>
      </w:r>
      <w:r w:rsidRPr="00385F48">
        <w:rPr>
          <w:rFonts w:ascii="David" w:hAnsi="David" w:cs="David" w:hint="cs"/>
          <w:rtl/>
        </w:rPr>
        <w:t xml:space="preserve">. </w:t>
      </w:r>
      <w:proofErr w:type="spellStart"/>
      <w:r w:rsidRPr="00385F48">
        <w:rPr>
          <w:rFonts w:ascii="David" w:hAnsi="David" w:cs="David" w:hint="cs"/>
          <w:rtl/>
        </w:rPr>
        <w:t>התכנון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מתייחס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לשיא</w:t>
      </w:r>
      <w:proofErr w:type="spellEnd"/>
      <w:r w:rsidRPr="00385F48">
        <w:rPr>
          <w:rFonts w:ascii="David" w:hAnsi="David" w:cs="David" w:hint="cs"/>
          <w:rtl/>
        </w:rPr>
        <w:t xml:space="preserve">, </w:t>
      </w:r>
      <w:proofErr w:type="spellStart"/>
      <w:r w:rsidRPr="00385F48">
        <w:rPr>
          <w:rFonts w:ascii="David" w:hAnsi="David" w:cs="David" w:hint="cs"/>
          <w:rtl/>
        </w:rPr>
        <w:t>לא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לממוצע</w:t>
      </w:r>
      <w:proofErr w:type="spellEnd"/>
      <w:r w:rsidRPr="00385F48">
        <w:rPr>
          <w:rFonts w:ascii="David" w:hAnsi="David" w:cs="David" w:hint="cs"/>
          <w:rtl/>
        </w:rPr>
        <w:t>.</w:t>
      </w:r>
    </w:p>
    <w:p w14:paraId="146F22BD" w14:textId="469BFA9D" w:rsidR="00960A0B" w:rsidRPr="00385F48" w:rsidRDefault="00960A0B" w:rsidP="00960A0B">
      <w:pPr>
        <w:pStyle w:val="2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שאילתות</w:t>
      </w:r>
      <w:proofErr w:type="spellEnd"/>
      <w:r w:rsidRPr="00385F48">
        <w:rPr>
          <w:rFonts w:ascii="David" w:eastAsia="Arial" w:hAnsi="David" w:cs="David" w:hint="cs"/>
          <w:rtl/>
          <w:lang w:bidi="he-IL"/>
        </w:rPr>
        <w:t xml:space="preserve"> למסד הנתונים</w:t>
      </w:r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שעלולות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להיות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כבדות</w:t>
      </w:r>
      <w:proofErr w:type="spellEnd"/>
    </w:p>
    <w:p w14:paraId="069470B3" w14:textId="02189B32" w:rsidR="00960A0B" w:rsidRPr="00385F48" w:rsidRDefault="007A6980" w:rsidP="00960A0B">
      <w:pPr>
        <w:pStyle w:val="31"/>
        <w:bidi/>
        <w:rPr>
          <w:rFonts w:ascii="David" w:hAnsi="David" w:cs="David"/>
          <w:lang w:bidi="he-IL"/>
        </w:rPr>
      </w:pPr>
      <w:r w:rsidRPr="00385F48">
        <w:rPr>
          <w:rFonts w:ascii="David" w:eastAsia="Arial" w:hAnsi="David" w:cs="David" w:hint="cs"/>
          <w:rtl/>
          <w:lang w:bidi="he-IL"/>
        </w:rPr>
        <w:t>שאילתות ״כבדות״ בפוטנציאל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588"/>
        <w:gridCol w:w="2350"/>
        <w:gridCol w:w="2938"/>
        <w:gridCol w:w="3526"/>
      </w:tblGrid>
      <w:tr w:rsidR="00DC6E5D" w14:paraId="435F9F82" w14:textId="77777777" w:rsidTr="007D6F68">
        <w:trPr>
          <w:tblHeader/>
          <w:jc w:val="center"/>
        </w:trPr>
        <w:tc>
          <w:tcPr>
            <w:tcW w:w="588" w:type="dxa"/>
            <w:shd w:val="clear" w:color="auto" w:fill="2E628C"/>
            <w:vAlign w:val="center"/>
          </w:tcPr>
          <w:p w14:paraId="053317CC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2350" w:type="dxa"/>
            <w:shd w:val="clear" w:color="auto" w:fill="2E628C"/>
            <w:vAlign w:val="center"/>
          </w:tcPr>
          <w:p w14:paraId="14249520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שאילתה</w:t>
            </w:r>
            <w:proofErr w:type="spellEnd"/>
          </w:p>
        </w:tc>
        <w:tc>
          <w:tcPr>
            <w:tcW w:w="2938" w:type="dxa"/>
            <w:shd w:val="clear" w:color="auto" w:fill="2E628C"/>
            <w:vAlign w:val="center"/>
          </w:tcPr>
          <w:p w14:paraId="5A799FF3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למה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כבדה</w:t>
            </w:r>
            <w:proofErr w:type="spellEnd"/>
          </w:p>
        </w:tc>
        <w:tc>
          <w:tcPr>
            <w:tcW w:w="3526" w:type="dxa"/>
            <w:shd w:val="clear" w:color="auto" w:fill="2E628C"/>
            <w:vAlign w:val="center"/>
          </w:tcPr>
          <w:p w14:paraId="06FA1761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מענה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בתכנון</w:t>
            </w:r>
            <w:proofErr w:type="spellEnd"/>
          </w:p>
        </w:tc>
      </w:tr>
      <w:tr w:rsidR="00DC6E5D" w14:paraId="6F32FBB1" w14:textId="77777777" w:rsidTr="007D6F68">
        <w:trPr>
          <w:jc w:val="center"/>
        </w:trPr>
        <w:tc>
          <w:tcPr>
            <w:tcW w:w="588" w:type="dxa"/>
            <w:vAlign w:val="center"/>
          </w:tcPr>
          <w:p w14:paraId="46770BB4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2350" w:type="dxa"/>
            <w:vAlign w:val="center"/>
          </w:tcPr>
          <w:p w14:paraId="6008CB2F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דירוג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הליגה</w:t>
            </w:r>
            <w:proofErr w:type="spellEnd"/>
          </w:p>
        </w:tc>
        <w:tc>
          <w:tcPr>
            <w:tcW w:w="2938" w:type="dxa"/>
            <w:vAlign w:val="center"/>
          </w:tcPr>
          <w:p w14:paraId="4C67BF43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אגרגציה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מחושבת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לכל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חבר</w:t>
            </w:r>
            <w:proofErr w:type="spellEnd"/>
          </w:p>
        </w:tc>
        <w:tc>
          <w:tcPr>
            <w:tcW w:w="3526" w:type="dxa"/>
            <w:vAlign w:val="center"/>
          </w:tcPr>
          <w:p w14:paraId="43214A7A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אינדקס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חלקי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r>
              <w:rPr>
                <w:rFonts w:ascii="David" w:hAnsi="David" w:cs="David"/>
                <w:sz w:val="20"/>
                <w:szCs w:val="20"/>
              </w:rPr>
              <w:t>pagination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מסלול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</w:t>
            </w:r>
            <w:r>
              <w:rPr>
                <w:rFonts w:ascii="David" w:hAnsi="David" w:cs="David"/>
                <w:sz w:val="20"/>
                <w:szCs w:val="20"/>
              </w:rPr>
              <w:t>materialized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view</w:t>
            </w:r>
          </w:p>
        </w:tc>
      </w:tr>
      <w:tr w:rsidR="00DC6E5D" w14:paraId="11ABB2BD" w14:textId="77777777" w:rsidTr="007D6F68">
        <w:trPr>
          <w:jc w:val="center"/>
        </w:trPr>
        <w:tc>
          <w:tcPr>
            <w:tcW w:w="588" w:type="dxa"/>
            <w:vAlign w:val="center"/>
          </w:tcPr>
          <w:p w14:paraId="11EE992F" w14:textId="0FAE7116" w:rsidR="00DC6E5D" w:rsidRDefault="006675DB" w:rsidP="007D6F68">
            <w:pPr>
              <w:bidi/>
              <w:spacing w:before="40" w:after="40"/>
              <w:jc w:val="center"/>
              <w:rPr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2</w:t>
            </w:r>
          </w:p>
        </w:tc>
        <w:tc>
          <w:tcPr>
            <w:tcW w:w="2350" w:type="dxa"/>
            <w:vAlign w:val="center"/>
          </w:tcPr>
          <w:p w14:paraId="09775880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לידרבורד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האתר</w:t>
            </w:r>
            <w:proofErr w:type="spellEnd"/>
          </w:p>
        </w:tc>
        <w:tc>
          <w:tcPr>
            <w:tcW w:w="2938" w:type="dxa"/>
            <w:vAlign w:val="center"/>
          </w:tcPr>
          <w:p w14:paraId="428AD15C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מיון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המשתמשים</w:t>
            </w:r>
            <w:proofErr w:type="spellEnd"/>
          </w:p>
        </w:tc>
        <w:tc>
          <w:tcPr>
            <w:tcW w:w="3526" w:type="dxa"/>
            <w:vAlign w:val="center"/>
          </w:tcPr>
          <w:p w14:paraId="628E8C5D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זול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עמודת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cache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אינדקס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ממוין</w:t>
            </w:r>
            <w:proofErr w:type="spellEnd"/>
          </w:p>
        </w:tc>
      </w:tr>
      <w:tr w:rsidR="006675DB" w14:paraId="7AFFD110" w14:textId="77777777" w:rsidTr="007D6F68">
        <w:trPr>
          <w:jc w:val="center"/>
        </w:trPr>
        <w:tc>
          <w:tcPr>
            <w:tcW w:w="588" w:type="dxa"/>
            <w:vAlign w:val="center"/>
          </w:tcPr>
          <w:p w14:paraId="02F4C62B" w14:textId="4C58FFB9" w:rsidR="006675DB" w:rsidRDefault="006675DB" w:rsidP="006675DB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2350" w:type="dxa"/>
            <w:vAlign w:val="center"/>
          </w:tcPr>
          <w:p w14:paraId="03631A5E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היסטוריית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</w:p>
        </w:tc>
        <w:tc>
          <w:tcPr>
            <w:tcW w:w="2938" w:type="dxa"/>
            <w:vAlign w:val="center"/>
          </w:tcPr>
          <w:p w14:paraId="0BF74B37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גדלה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הגבלה</w:t>
            </w:r>
            <w:proofErr w:type="spellEnd"/>
          </w:p>
        </w:tc>
        <w:tc>
          <w:tcPr>
            <w:tcW w:w="3526" w:type="dxa"/>
            <w:vAlign w:val="center"/>
          </w:tcPr>
          <w:p w14:paraId="290D36E6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אינדקס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r>
              <w:rPr>
                <w:rFonts w:ascii="David" w:hAnsi="David" w:cs="David"/>
                <w:sz w:val="20"/>
                <w:szCs w:val="20"/>
              </w:rPr>
              <w:t>pagination</w:t>
            </w:r>
          </w:p>
        </w:tc>
      </w:tr>
      <w:tr w:rsidR="006675DB" w14:paraId="541486DE" w14:textId="77777777" w:rsidTr="007D6F68">
        <w:trPr>
          <w:jc w:val="center"/>
        </w:trPr>
        <w:tc>
          <w:tcPr>
            <w:tcW w:w="588" w:type="dxa"/>
            <w:vAlign w:val="center"/>
          </w:tcPr>
          <w:p w14:paraId="430453BA" w14:textId="64E9A5BB" w:rsidR="006675DB" w:rsidRDefault="006675DB" w:rsidP="006675DB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2350" w:type="dxa"/>
            <w:vAlign w:val="center"/>
          </w:tcPr>
          <w:p w14:paraId="180CE0DD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קרובים</w:t>
            </w:r>
            <w:proofErr w:type="spellEnd"/>
          </w:p>
        </w:tc>
        <w:tc>
          <w:tcPr>
            <w:tcW w:w="2938" w:type="dxa"/>
            <w:vAlign w:val="center"/>
          </w:tcPr>
          <w:p w14:paraId="411B2D0A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סינון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תחרות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וטווח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זמן</w:t>
            </w:r>
            <w:proofErr w:type="spellEnd"/>
          </w:p>
        </w:tc>
        <w:tc>
          <w:tcPr>
            <w:tcW w:w="3526" w:type="dxa"/>
            <w:vAlign w:val="center"/>
          </w:tcPr>
          <w:p w14:paraId="4A9BBFA9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אינדקס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משולב</w:t>
            </w:r>
            <w:proofErr w:type="spellEnd"/>
          </w:p>
        </w:tc>
      </w:tr>
      <w:tr w:rsidR="006675DB" w14:paraId="392DC11E" w14:textId="77777777" w:rsidTr="007D6F68">
        <w:trPr>
          <w:jc w:val="center"/>
        </w:trPr>
        <w:tc>
          <w:tcPr>
            <w:tcW w:w="588" w:type="dxa"/>
            <w:vAlign w:val="center"/>
          </w:tcPr>
          <w:p w14:paraId="3286CFA3" w14:textId="5FA32AA0" w:rsidR="006675DB" w:rsidRDefault="006675DB" w:rsidP="006675DB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2350" w:type="dxa"/>
            <w:vAlign w:val="center"/>
          </w:tcPr>
          <w:p w14:paraId="78D863A6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עיבוד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</w:p>
        </w:tc>
        <w:tc>
          <w:tcPr>
            <w:tcW w:w="2938" w:type="dxa"/>
            <w:vAlign w:val="center"/>
          </w:tcPr>
          <w:p w14:paraId="2073C36E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עדכון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המוני</w:t>
            </w:r>
            <w:proofErr w:type="spellEnd"/>
          </w:p>
        </w:tc>
        <w:tc>
          <w:tcPr>
            <w:tcW w:w="3526" w:type="dxa"/>
            <w:vAlign w:val="center"/>
          </w:tcPr>
          <w:p w14:paraId="141D0AA3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עיבוד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באצווה</w:t>
            </w:r>
            <w:proofErr w:type="spellEnd"/>
          </w:p>
        </w:tc>
      </w:tr>
      <w:tr w:rsidR="006675DB" w14:paraId="3C9DB1D5" w14:textId="77777777" w:rsidTr="007D6F68">
        <w:trPr>
          <w:jc w:val="center"/>
        </w:trPr>
        <w:tc>
          <w:tcPr>
            <w:tcW w:w="588" w:type="dxa"/>
            <w:vAlign w:val="center"/>
          </w:tcPr>
          <w:p w14:paraId="2B5674B1" w14:textId="54FF1400" w:rsidR="006675DB" w:rsidRDefault="006675DB" w:rsidP="006675DB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2350" w:type="dxa"/>
            <w:vAlign w:val="center"/>
          </w:tcPr>
          <w:p w14:paraId="2EC76725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התראות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נקראו</w:t>
            </w:r>
            <w:proofErr w:type="spellEnd"/>
          </w:p>
        </w:tc>
        <w:tc>
          <w:tcPr>
            <w:tcW w:w="2938" w:type="dxa"/>
            <w:vAlign w:val="center"/>
          </w:tcPr>
          <w:p w14:paraId="32CCBCCD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סינון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עמודה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דלילה</w:t>
            </w:r>
            <w:proofErr w:type="spellEnd"/>
          </w:p>
        </w:tc>
        <w:tc>
          <w:tcPr>
            <w:tcW w:w="3526" w:type="dxa"/>
            <w:vAlign w:val="center"/>
          </w:tcPr>
          <w:p w14:paraId="7373CD73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אינדקס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חלקי</w:t>
            </w:r>
            <w:proofErr w:type="spellEnd"/>
          </w:p>
        </w:tc>
      </w:tr>
      <w:tr w:rsidR="006675DB" w14:paraId="2FB8B2AD" w14:textId="77777777" w:rsidTr="007D6F68">
        <w:trPr>
          <w:jc w:val="center"/>
        </w:trPr>
        <w:tc>
          <w:tcPr>
            <w:tcW w:w="588" w:type="dxa"/>
            <w:vAlign w:val="center"/>
          </w:tcPr>
          <w:p w14:paraId="08BC185E" w14:textId="5379F75C" w:rsidR="006675DB" w:rsidRDefault="006675DB" w:rsidP="006675DB">
            <w:pPr>
              <w:bidi/>
              <w:spacing w:before="40" w:after="40"/>
              <w:jc w:val="center"/>
              <w:rPr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7</w:t>
            </w:r>
          </w:p>
        </w:tc>
        <w:tc>
          <w:tcPr>
            <w:tcW w:w="2350" w:type="dxa"/>
            <w:vAlign w:val="center"/>
          </w:tcPr>
          <w:p w14:paraId="32FF7569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הטבלה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החיה</w:t>
            </w:r>
            <w:proofErr w:type="spellEnd"/>
          </w:p>
        </w:tc>
        <w:tc>
          <w:tcPr>
            <w:tcW w:w="2938" w:type="dxa"/>
            <w:vAlign w:val="center"/>
          </w:tcPr>
          <w:p w14:paraId="0D481DE1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תלויים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החברים</w:t>
            </w:r>
            <w:proofErr w:type="spellEnd"/>
          </w:p>
        </w:tc>
        <w:tc>
          <w:tcPr>
            <w:tcW w:w="3526" w:type="dxa"/>
            <w:vAlign w:val="center"/>
          </w:tcPr>
          <w:p w14:paraId="22AF0753" w14:textId="77777777" w:rsidR="006675DB" w:rsidRDefault="006675DB" w:rsidP="006675DB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חסומה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מלמעלה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pending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שוק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המנצחת</w:t>
            </w:r>
            <w:proofErr w:type="spellEnd"/>
          </w:p>
        </w:tc>
      </w:tr>
    </w:tbl>
    <w:p w14:paraId="54F75252" w14:textId="77777777" w:rsidR="006675DB" w:rsidRPr="006675DB" w:rsidRDefault="006675DB" w:rsidP="006675DB">
      <w:pPr>
        <w:pStyle w:val="31"/>
        <w:bidi/>
        <w:rPr>
          <w:rFonts w:ascii="David" w:eastAsia="Arial" w:hAnsi="David" w:cs="David"/>
          <w:sz w:val="2"/>
          <w:szCs w:val="2"/>
          <w:rtl/>
          <w:lang w:bidi="he-IL"/>
        </w:rPr>
      </w:pPr>
    </w:p>
    <w:p w14:paraId="2F30D1F4" w14:textId="2FD9E372" w:rsidR="00960A0B" w:rsidRPr="00385F48" w:rsidRDefault="00960A0B" w:rsidP="006675DB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טבלת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דירוג</w:t>
      </w:r>
      <w:proofErr w:type="spellEnd"/>
      <w:r w:rsidRPr="00385F48">
        <w:rPr>
          <w:rFonts w:ascii="David" w:eastAsia="Arial" w:hAnsi="David" w:cs="David" w:hint="cs"/>
          <w:rtl/>
        </w:rPr>
        <w:t xml:space="preserve"> -</w:t>
      </w:r>
      <w:r w:rsidR="007A6980" w:rsidRPr="00385F48">
        <w:rPr>
          <w:rFonts w:ascii="David" w:eastAsia="Arial" w:hAnsi="David" w:cs="David" w:hint="cs"/>
          <w:rtl/>
          <w:lang w:bidi="he-IL"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השאילתה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היקרה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ביותר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במערכת</w:t>
      </w:r>
      <w:proofErr w:type="spellEnd"/>
    </w:p>
    <w:p w14:paraId="7501E6E8" w14:textId="09136682" w:rsidR="007A6980" w:rsidRPr="006675DB" w:rsidRDefault="00960A0B" w:rsidP="006675DB">
      <w:pPr>
        <w:bidi/>
        <w:rPr>
          <w:rFonts w:ascii="David" w:hAnsi="David" w:cs="David"/>
          <w:lang w:bidi="he-IL"/>
        </w:rPr>
      </w:pPr>
      <w:proofErr w:type="spellStart"/>
      <w:r w:rsidRPr="00385F48">
        <w:rPr>
          <w:rFonts w:ascii="David" w:hAnsi="David" w:cs="David" w:hint="cs"/>
          <w:rtl/>
        </w:rPr>
        <w:t>זו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הנקודה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הכבדה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ביותר</w:t>
      </w:r>
      <w:proofErr w:type="spellEnd"/>
      <w:r w:rsidRPr="00385F48">
        <w:rPr>
          <w:rFonts w:ascii="David" w:hAnsi="David" w:cs="David" w:hint="cs"/>
          <w:rtl/>
        </w:rPr>
        <w:t xml:space="preserve">, </w:t>
      </w:r>
      <w:proofErr w:type="spellStart"/>
      <w:r w:rsidRPr="00385F48">
        <w:rPr>
          <w:rFonts w:ascii="David" w:hAnsi="David" w:cs="David" w:hint="cs"/>
          <w:rtl/>
        </w:rPr>
        <w:t>כתוצאה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ישירה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מהחלטה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ארכיטקטונית</w:t>
      </w:r>
      <w:proofErr w:type="spellEnd"/>
      <w:r w:rsidRPr="00385F48">
        <w:rPr>
          <w:rFonts w:ascii="David" w:hAnsi="David" w:cs="David" w:hint="cs"/>
          <w:rtl/>
        </w:rPr>
        <w:t xml:space="preserve">: </w:t>
      </w:r>
      <w:proofErr w:type="spellStart"/>
      <w:r w:rsidRPr="00385F48">
        <w:rPr>
          <w:rFonts w:ascii="David" w:hAnsi="David" w:cs="David" w:hint="cs"/>
          <w:rtl/>
        </w:rPr>
        <w:t>לליגה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אין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עמודת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ניקוד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מאוחסנת</w:t>
      </w:r>
      <w:proofErr w:type="spellEnd"/>
      <w:r w:rsidRPr="00385F48">
        <w:rPr>
          <w:rFonts w:ascii="David" w:hAnsi="David" w:cs="David" w:hint="cs"/>
          <w:rtl/>
        </w:rPr>
        <w:t xml:space="preserve">, </w:t>
      </w:r>
      <w:proofErr w:type="spellStart"/>
      <w:r w:rsidRPr="00385F48">
        <w:rPr>
          <w:rFonts w:ascii="David" w:hAnsi="David" w:cs="David" w:hint="cs"/>
          <w:rtl/>
        </w:rPr>
        <w:t>והדירוג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מחושב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בזמן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קריאה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מסכום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הנקודות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של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כל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חבר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על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משחקי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התחרות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של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הליגה</w:t>
      </w:r>
      <w:proofErr w:type="spellEnd"/>
      <w:r w:rsidRPr="00385F48">
        <w:rPr>
          <w:rFonts w:ascii="David" w:hAnsi="David" w:cs="David" w:hint="cs"/>
          <w:rtl/>
        </w:rPr>
        <w:t xml:space="preserve">, </w:t>
      </w:r>
      <w:proofErr w:type="spellStart"/>
      <w:r w:rsidRPr="00385F48">
        <w:rPr>
          <w:rFonts w:ascii="David" w:hAnsi="David" w:cs="David" w:hint="cs"/>
          <w:rtl/>
        </w:rPr>
        <w:t>מרגע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הצטרפותו</w:t>
      </w:r>
      <w:proofErr w:type="spellEnd"/>
      <w:r w:rsidR="007A6980" w:rsidRPr="00385F48">
        <w:rPr>
          <w:rFonts w:ascii="David" w:hAnsi="David" w:cs="David" w:hint="cs"/>
          <w:rtl/>
          <w:lang w:bidi="he-IL"/>
        </w:rPr>
        <w:t>.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960A0B" w14:paraId="56865D2C" w14:textId="77777777" w:rsidTr="002B0090">
        <w:tc>
          <w:tcPr>
            <w:tcW w:w="9411" w:type="dxa"/>
            <w:shd w:val="clear" w:color="auto" w:fill="F6F8FA"/>
          </w:tcPr>
          <w:p w14:paraId="57BAC380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lm.user_id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p.display_name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,</w:t>
            </w:r>
          </w:p>
          <w:p w14:paraId="32EAFC6A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   coalesce(pred.pts,0) + coalesce(puz.pts,0) as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league_points</w:t>
            </w:r>
            <w:proofErr w:type="spellEnd"/>
          </w:p>
          <w:p w14:paraId="7BE22C18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league_members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lm</w:t>
            </w:r>
            <w:proofErr w:type="spellEnd"/>
          </w:p>
          <w:p w14:paraId="2EC2A0C3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join profiles p on p.id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lm.user_id</w:t>
            </w:r>
            <w:proofErr w:type="spellEnd"/>
          </w:p>
          <w:p w14:paraId="7B9E1F0B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left join lateral (</w:t>
            </w:r>
          </w:p>
          <w:p w14:paraId="7C19F0C3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select sum(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pr.points_earned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) as pts</w:t>
            </w:r>
          </w:p>
          <w:p w14:paraId="0A366E24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from predictions pr</w:t>
            </w:r>
          </w:p>
          <w:p w14:paraId="652C13F2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join questions q on q.id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pr.question_id</w:t>
            </w:r>
            <w:proofErr w:type="spellEnd"/>
          </w:p>
          <w:p w14:paraId="670625F2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join games    g on g.id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q.game_id</w:t>
            </w:r>
            <w:proofErr w:type="spellEnd"/>
          </w:p>
          <w:p w14:paraId="71EA987E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where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pr.user_id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lm.user_id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pr.status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'correct'</w:t>
            </w:r>
          </w:p>
          <w:p w14:paraId="4FE902F9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   and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g.competition_id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$1 and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pr.predicted_at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&gt;=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lm.joined_at</w:t>
            </w:r>
            <w:proofErr w:type="spellEnd"/>
          </w:p>
          <w:p w14:paraId="3923E532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pred</w:t>
            </w:r>
            <w:proofErr w:type="gram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on true</w:t>
            </w:r>
          </w:p>
          <w:p w14:paraId="311C87BB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left join lateral (...)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puz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on true</w:t>
            </w:r>
          </w:p>
          <w:p w14:paraId="2E8FDF3C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lm.league_id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$2</w:t>
            </w:r>
          </w:p>
          <w:p w14:paraId="6073D384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league_points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desc;</w:t>
            </w:r>
          </w:p>
        </w:tc>
      </w:tr>
    </w:tbl>
    <w:p w14:paraId="7BB1423D" w14:textId="77777777" w:rsidR="00960A0B" w:rsidRDefault="00960A0B" w:rsidP="00960A0B">
      <w:pPr>
        <w:spacing w:after="40"/>
      </w:pPr>
    </w:p>
    <w:p w14:paraId="5A471585" w14:textId="0A139267" w:rsidR="00960A0B" w:rsidRPr="00385F48" w:rsidRDefault="00960A0B" w:rsidP="00960A0B">
      <w:pPr>
        <w:bidi/>
        <w:rPr>
          <w:rFonts w:ascii="David" w:hAnsi="David" w:cs="David"/>
          <w:lang w:bidi="he-IL"/>
        </w:rPr>
      </w:pPr>
      <w:proofErr w:type="spellStart"/>
      <w:r w:rsidRPr="00385F48">
        <w:rPr>
          <w:rFonts w:ascii="David" w:hAnsi="David" w:cs="David" w:hint="cs"/>
          <w:b/>
          <w:bCs/>
          <w:rtl/>
        </w:rPr>
        <w:t>העלות</w:t>
      </w:r>
      <w:proofErr w:type="spellEnd"/>
      <w:r w:rsidRPr="00385F48">
        <w:rPr>
          <w:rFonts w:ascii="David" w:hAnsi="David" w:cs="David" w:hint="cs"/>
          <w:b/>
          <w:bCs/>
          <w:rtl/>
        </w:rPr>
        <w:t>:</w:t>
      </w:r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subquery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לכל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r w:rsidR="006675DB">
        <w:rPr>
          <w:rFonts w:ascii="David" w:hAnsi="David" w:cs="David" w:hint="cs"/>
          <w:rtl/>
          <w:lang w:bidi="he-IL"/>
        </w:rPr>
        <w:t>משתתף</w:t>
      </w:r>
      <w:r w:rsidRPr="00385F48">
        <w:rPr>
          <w:rFonts w:ascii="David" w:hAnsi="David" w:cs="David" w:hint="cs"/>
          <w:rtl/>
        </w:rPr>
        <w:t xml:space="preserve"> </w:t>
      </w:r>
      <w:r w:rsidR="006675DB">
        <w:rPr>
          <w:rFonts w:hint="cs"/>
          <w:rtl/>
          <w:lang w:bidi="he-IL"/>
        </w:rPr>
        <w:t>-</w:t>
      </w:r>
      <w:r w:rsidRPr="00385F48">
        <w:rPr>
          <w:rFonts w:ascii="David" w:hAnsi="David" w:cs="David" w:hint="cs"/>
          <w:rtl/>
        </w:rPr>
        <w:t xml:space="preserve"> </w:t>
      </w:r>
      <w:proofErr w:type="gramStart"/>
      <w:r w:rsidRPr="00385F48">
        <w:rPr>
          <w:rFonts w:ascii="David" w:eastAsia="David" w:hAnsi="David" w:cs="David" w:hint="cs"/>
          <w:b/>
          <w:bCs/>
        </w:rPr>
        <w:t>O(</w:t>
      </w:r>
      <w:proofErr w:type="gramEnd"/>
      <w:r w:rsidRPr="00385F48">
        <w:rPr>
          <w:rFonts w:ascii="David" w:eastAsia="David" w:hAnsi="David" w:cs="David" w:hint="cs"/>
          <w:b/>
          <w:bCs/>
        </w:rPr>
        <w:t xml:space="preserve">members × </w:t>
      </w:r>
      <w:proofErr w:type="spellStart"/>
      <w:r w:rsidRPr="00385F48">
        <w:rPr>
          <w:rFonts w:ascii="David" w:eastAsia="David" w:hAnsi="David" w:cs="David" w:hint="cs"/>
          <w:b/>
          <w:bCs/>
        </w:rPr>
        <w:t>predictions_per_member</w:t>
      </w:r>
      <w:proofErr w:type="spellEnd"/>
      <w:r w:rsidRPr="00385F48">
        <w:rPr>
          <w:rFonts w:ascii="David" w:eastAsia="David" w:hAnsi="David" w:cs="David" w:hint="cs"/>
          <w:b/>
          <w:bCs/>
        </w:rPr>
        <w:t>)</w:t>
      </w:r>
      <w:r w:rsidRPr="00385F48">
        <w:rPr>
          <w:rFonts w:ascii="David" w:hAnsi="David" w:cs="David" w:hint="cs"/>
          <w:rtl/>
        </w:rPr>
        <w:t xml:space="preserve">. </w:t>
      </w:r>
      <w:proofErr w:type="spellStart"/>
      <w:r w:rsidRPr="00385F48">
        <w:rPr>
          <w:rFonts w:ascii="David" w:hAnsi="David" w:cs="David" w:hint="cs"/>
          <w:rtl/>
        </w:rPr>
        <w:t>לליגה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של</w:t>
      </w:r>
      <w:proofErr w:type="spellEnd"/>
      <w:r w:rsidRPr="00385F48">
        <w:rPr>
          <w:rFonts w:ascii="David" w:hAnsi="David" w:cs="David" w:hint="cs"/>
          <w:rtl/>
        </w:rPr>
        <w:t xml:space="preserve"> 200 </w:t>
      </w:r>
      <w:r w:rsidR="006675DB">
        <w:rPr>
          <w:rFonts w:ascii="David" w:hAnsi="David" w:cs="David" w:hint="cs"/>
          <w:rtl/>
          <w:lang w:bidi="he-IL"/>
        </w:rPr>
        <w:t>משתתפים</w:t>
      </w:r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עם</w:t>
      </w:r>
      <w:proofErr w:type="spellEnd"/>
      <w:r w:rsidRPr="00385F48">
        <w:rPr>
          <w:rFonts w:ascii="David" w:hAnsi="David" w:cs="David" w:hint="cs"/>
          <w:rtl/>
        </w:rPr>
        <w:t xml:space="preserve"> 100 </w:t>
      </w:r>
      <w:proofErr w:type="spellStart"/>
      <w:r w:rsidRPr="00385F48">
        <w:rPr>
          <w:rFonts w:ascii="David" w:hAnsi="David" w:cs="David" w:hint="cs"/>
          <w:rtl/>
        </w:rPr>
        <w:t>ניחושים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לכל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אחד</w:t>
      </w:r>
      <w:proofErr w:type="spellEnd"/>
      <w:r w:rsidRPr="00385F48">
        <w:rPr>
          <w:rFonts w:ascii="David" w:hAnsi="David" w:cs="David" w:hint="cs"/>
          <w:rtl/>
        </w:rPr>
        <w:t xml:space="preserve"> -</w:t>
      </w:r>
      <w:r w:rsidR="006675DB">
        <w:rPr>
          <w:rFonts w:ascii="David" w:hAnsi="David" w:cs="David" w:hint="cs"/>
          <w:rtl/>
          <w:lang w:bidi="he-IL"/>
        </w:rPr>
        <w:t xml:space="preserve"> </w:t>
      </w:r>
      <w:r w:rsidRPr="00385F48">
        <w:rPr>
          <w:rFonts w:ascii="David" w:hAnsi="David" w:cs="David" w:hint="cs"/>
          <w:rtl/>
        </w:rPr>
        <w:t xml:space="preserve">כ-20,000 </w:t>
      </w:r>
      <w:proofErr w:type="spellStart"/>
      <w:r w:rsidRPr="00385F48">
        <w:rPr>
          <w:rFonts w:ascii="David" w:hAnsi="David" w:cs="David" w:hint="cs"/>
          <w:rtl/>
        </w:rPr>
        <w:t>שורות</w:t>
      </w:r>
      <w:proofErr w:type="spellEnd"/>
      <w:r w:rsidRPr="00385F48">
        <w:rPr>
          <w:rFonts w:ascii="David" w:hAnsi="David" w:cs="David" w:hint="cs"/>
          <w:rtl/>
        </w:rPr>
        <w:t xml:space="preserve">. </w:t>
      </w:r>
      <w:r w:rsidR="006675DB">
        <w:rPr>
          <w:rFonts w:ascii="David" w:hAnsi="David" w:cs="David" w:hint="cs"/>
          <w:rtl/>
          <w:lang w:bidi="he-IL"/>
        </w:rPr>
        <w:t>מהתייעצות עם סוכני הקידוד בהם השתמשנו, ראינו שעלות זו זניחה.</w:t>
      </w:r>
    </w:p>
    <w:p w14:paraId="741176CA" w14:textId="422C9CEA" w:rsidR="00960A0B" w:rsidRPr="00385F48" w:rsidRDefault="00960A0B" w:rsidP="00960A0B">
      <w:pPr>
        <w:bidi/>
        <w:rPr>
          <w:rFonts w:ascii="David" w:hAnsi="David" w:cs="David"/>
        </w:rPr>
      </w:pPr>
      <w:proofErr w:type="spellStart"/>
      <w:r w:rsidRPr="00385F48">
        <w:rPr>
          <w:rFonts w:ascii="David" w:hAnsi="David" w:cs="David" w:hint="cs"/>
          <w:b/>
          <w:bCs/>
          <w:rtl/>
        </w:rPr>
        <w:t>מה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</w:t>
      </w:r>
      <w:r w:rsidR="007A6980" w:rsidRPr="00385F48">
        <w:rPr>
          <w:rFonts w:ascii="David" w:hAnsi="David" w:cs="David" w:hint="cs"/>
          <w:b/>
          <w:bCs/>
          <w:rtl/>
          <w:lang w:bidi="he-IL"/>
        </w:rPr>
        <w:t>מוריד את העלות</w:t>
      </w:r>
      <w:r w:rsidRPr="00385F48">
        <w:rPr>
          <w:rFonts w:ascii="David" w:hAnsi="David" w:cs="David" w:hint="cs"/>
          <w:b/>
          <w:bCs/>
          <w:rtl/>
        </w:rPr>
        <w:t>: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5154"/>
        <w:gridCol w:w="4248"/>
      </w:tblGrid>
      <w:tr w:rsidR="00960A0B" w:rsidRPr="00385F48" w14:paraId="18E48E4A" w14:textId="77777777" w:rsidTr="00DF359B">
        <w:trPr>
          <w:tblHeader/>
          <w:jc w:val="center"/>
        </w:trPr>
        <w:tc>
          <w:tcPr>
            <w:tcW w:w="5154" w:type="dxa"/>
            <w:shd w:val="clear" w:color="auto" w:fill="2E628C"/>
            <w:vAlign w:val="center"/>
          </w:tcPr>
          <w:p w14:paraId="5D071DAA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מנגנון</w:t>
            </w:r>
            <w:proofErr w:type="spellEnd"/>
          </w:p>
        </w:tc>
        <w:tc>
          <w:tcPr>
            <w:tcW w:w="4248" w:type="dxa"/>
            <w:shd w:val="clear" w:color="auto" w:fill="2E628C"/>
            <w:vAlign w:val="center"/>
          </w:tcPr>
          <w:p w14:paraId="7509ED61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תרומה</w:t>
            </w:r>
            <w:proofErr w:type="spellEnd"/>
          </w:p>
        </w:tc>
      </w:tr>
      <w:tr w:rsidR="00960A0B" w:rsidRPr="00385F48" w14:paraId="297F6944" w14:textId="77777777" w:rsidTr="00DF359B">
        <w:trPr>
          <w:jc w:val="center"/>
        </w:trPr>
        <w:tc>
          <w:tcPr>
            <w:tcW w:w="5154" w:type="dxa"/>
            <w:vAlign w:val="center"/>
          </w:tcPr>
          <w:p w14:paraId="13335D84" w14:textId="40D1E865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idx_pred_user_status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-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אינדקס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חלקי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status='correct'</w:t>
            </w:r>
          </w:p>
        </w:tc>
        <w:tc>
          <w:tcPr>
            <w:tcW w:w="4248" w:type="dxa"/>
            <w:vAlign w:val="center"/>
          </w:tcPr>
          <w:p w14:paraId="34974002" w14:textId="5C8E2700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סורק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נכונים</w:t>
            </w:r>
            <w:proofErr w:type="spellEnd"/>
            <w:r w:rsidR="006675DB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-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כשליש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מהנפח</w:t>
            </w:r>
            <w:proofErr w:type="spellEnd"/>
          </w:p>
        </w:tc>
      </w:tr>
      <w:tr w:rsidR="00960A0B" w:rsidRPr="00385F48" w14:paraId="7A09CBBB" w14:textId="77777777" w:rsidTr="00DC6E5D">
        <w:trPr>
          <w:jc w:val="center"/>
        </w:trPr>
        <w:tc>
          <w:tcPr>
            <w:tcW w:w="5154" w:type="dxa"/>
            <w:vAlign w:val="center"/>
          </w:tcPr>
          <w:p w14:paraId="17F615B2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eastAsia="David" w:hAnsi="David" w:cs="David" w:hint="cs"/>
                <w:b/>
                <w:bCs/>
                <w:sz w:val="17"/>
                <w:szCs w:val="17"/>
              </w:rPr>
              <w:t>idx_games_comp_kickoff</w:t>
            </w:r>
            <w:proofErr w:type="spellEnd"/>
          </w:p>
        </w:tc>
        <w:tc>
          <w:tcPr>
            <w:tcW w:w="4248" w:type="dxa"/>
            <w:vAlign w:val="center"/>
          </w:tcPr>
          <w:p w14:paraId="56AB05C9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סינון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התחרות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סריקת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games</w:t>
            </w:r>
          </w:p>
        </w:tc>
      </w:tr>
      <w:tr w:rsidR="00960A0B" w:rsidRPr="00385F48" w14:paraId="60DCC1D6" w14:textId="77777777" w:rsidTr="00DF359B">
        <w:trPr>
          <w:jc w:val="center"/>
        </w:trPr>
        <w:tc>
          <w:tcPr>
            <w:tcW w:w="5154" w:type="dxa"/>
            <w:vAlign w:val="center"/>
          </w:tcPr>
          <w:p w14:paraId="64D9AB5C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eastAsia="David" w:hAnsi="David" w:cs="David" w:hint="cs"/>
                <w:b/>
                <w:bCs/>
                <w:sz w:val="20"/>
                <w:szCs w:val="20"/>
              </w:rPr>
              <w:t>games</w:t>
            </w: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מוגבלת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לעונה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הנוכחית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בלבד</w:t>
            </w:r>
            <w:proofErr w:type="spellEnd"/>
          </w:p>
        </w:tc>
        <w:tc>
          <w:tcPr>
            <w:tcW w:w="4248" w:type="dxa"/>
            <w:vAlign w:val="center"/>
          </w:tcPr>
          <w:p w14:paraId="0D8FCDF4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~2,000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שורות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היסטוריה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מצטברת</w:t>
            </w:r>
            <w:proofErr w:type="spellEnd"/>
          </w:p>
        </w:tc>
      </w:tr>
    </w:tbl>
    <w:p w14:paraId="45BE19F6" w14:textId="6695A22F" w:rsidR="00960A0B" w:rsidRPr="00385F48" w:rsidRDefault="00960A0B" w:rsidP="007A6980">
      <w:pPr>
        <w:pStyle w:val="31"/>
        <w:bidi/>
        <w:rPr>
          <w:rFonts w:ascii="David" w:hAnsi="David" w:cs="David"/>
          <w:lang w:bidi="he-IL"/>
        </w:rPr>
      </w:pPr>
      <w:proofErr w:type="spellStart"/>
      <w:r w:rsidRPr="00385F48">
        <w:rPr>
          <w:rFonts w:ascii="David" w:eastAsia="Arial" w:hAnsi="David" w:cs="David" w:hint="cs"/>
          <w:rtl/>
        </w:rPr>
        <w:t>לידרבורד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האתר</w:t>
      </w:r>
      <w:proofErr w:type="spellEnd"/>
      <w:r w:rsidRPr="00385F48">
        <w:rPr>
          <w:rFonts w:ascii="David" w:eastAsia="Arial" w:hAnsi="David" w:cs="David" w:hint="cs"/>
          <w:rtl/>
        </w:rPr>
        <w:t xml:space="preserve"> - </w:t>
      </w:r>
      <w:r w:rsidR="00385F48">
        <w:rPr>
          <w:rFonts w:ascii="David" w:eastAsia="Arial" w:hAnsi="David" w:cs="David" w:hint="cs"/>
          <w:rtl/>
          <w:lang w:bidi="he-IL"/>
        </w:rPr>
        <w:t>״</w:t>
      </w:r>
      <w:proofErr w:type="spellStart"/>
      <w:r w:rsidRPr="00385F48">
        <w:rPr>
          <w:rFonts w:ascii="David" w:eastAsia="Arial" w:hAnsi="David" w:cs="David" w:hint="cs"/>
          <w:rtl/>
        </w:rPr>
        <w:t>זול</w:t>
      </w:r>
      <w:proofErr w:type="spellEnd"/>
      <w:r w:rsidR="00385F48">
        <w:rPr>
          <w:rFonts w:ascii="David" w:eastAsia="Arial" w:hAnsi="David" w:cs="David" w:hint="cs"/>
          <w:rtl/>
          <w:lang w:bidi="he-IL"/>
        </w:rPr>
        <w:t>״</w:t>
      </w:r>
    </w:p>
    <w:p w14:paraId="28F6C670" w14:textId="77777777" w:rsidR="00960A0B" w:rsidRPr="00385F48" w:rsidRDefault="00960A0B" w:rsidP="00960A0B">
      <w:pPr>
        <w:bidi/>
        <w:rPr>
          <w:rFonts w:ascii="David" w:hAnsi="David" w:cs="David"/>
        </w:rPr>
      </w:pPr>
      <w:proofErr w:type="spellStart"/>
      <w:r w:rsidRPr="00385F48">
        <w:rPr>
          <w:rFonts w:ascii="David" w:hAnsi="David" w:cs="David" w:hint="cs"/>
          <w:rtl/>
        </w:rPr>
        <w:t>בניגוד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לדירוג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הליגה</w:t>
      </w:r>
      <w:proofErr w:type="spellEnd"/>
      <w:r w:rsidRPr="00385F48">
        <w:rPr>
          <w:rFonts w:ascii="David" w:hAnsi="David" w:cs="David" w:hint="cs"/>
          <w:rtl/>
        </w:rPr>
        <w:t xml:space="preserve">, </w:t>
      </w:r>
      <w:proofErr w:type="spellStart"/>
      <w:r w:rsidRPr="00385F48">
        <w:rPr>
          <w:rFonts w:ascii="David" w:hAnsi="David" w:cs="David" w:hint="cs"/>
          <w:rtl/>
        </w:rPr>
        <w:t>הלוח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הכללי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אינו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מחושב</w:t>
      </w:r>
      <w:proofErr w:type="spellEnd"/>
      <w:r w:rsidRPr="00385F48">
        <w:rPr>
          <w:rFonts w:ascii="David" w:hAnsi="David" w:cs="David" w:hint="cs"/>
          <w:rtl/>
        </w:rPr>
        <w:t>: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960A0B" w14:paraId="40438106" w14:textId="77777777" w:rsidTr="002B0090">
        <w:tc>
          <w:tcPr>
            <w:tcW w:w="9411" w:type="dxa"/>
            <w:shd w:val="clear" w:color="auto" w:fill="F6F8FA"/>
          </w:tcPr>
          <w:p w14:paraId="1E2788E3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display_name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avatar_url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total_points</w:t>
            </w:r>
            <w:proofErr w:type="spellEnd"/>
          </w:p>
          <w:p w14:paraId="6DBB29E7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from profiles order by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total_points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desc limit 20 offset $1;</w:t>
            </w:r>
          </w:p>
        </w:tc>
      </w:tr>
    </w:tbl>
    <w:p w14:paraId="78B991A0" w14:textId="77777777" w:rsidR="00960A0B" w:rsidRDefault="00960A0B" w:rsidP="00960A0B">
      <w:pPr>
        <w:spacing w:after="40"/>
      </w:pPr>
    </w:p>
    <w:p w14:paraId="0214AE26" w14:textId="67618D30" w:rsidR="00960A0B" w:rsidRPr="00385F48" w:rsidRDefault="00960A0B" w:rsidP="00960A0B">
      <w:pPr>
        <w:bidi/>
        <w:rPr>
          <w:rFonts w:ascii="David" w:hAnsi="David" w:cs="David"/>
        </w:rPr>
      </w:pPr>
      <w:proofErr w:type="spellStart"/>
      <w:r w:rsidRPr="00385F48">
        <w:rPr>
          <w:rFonts w:ascii="David" w:eastAsia="David" w:hAnsi="David" w:cs="David" w:hint="cs"/>
          <w:b/>
          <w:bCs/>
        </w:rPr>
        <w:t>profiles.total_points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הוא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r w:rsidR="007A6980" w:rsidRPr="00385F48">
        <w:rPr>
          <w:rFonts w:ascii="David" w:hAnsi="David" w:cs="David" w:hint="cs"/>
          <w:lang w:bidi="he-IL"/>
        </w:rPr>
        <w:t>cache</w:t>
      </w:r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שמתעדכן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r w:rsidR="006675DB">
        <w:rPr>
          <w:rFonts w:ascii="David" w:hAnsi="David" w:cs="David" w:hint="cs"/>
          <w:rtl/>
          <w:lang w:bidi="he-IL"/>
        </w:rPr>
        <w:t>בעיבוד הניחוש</w:t>
      </w:r>
      <w:r w:rsidRPr="00385F48">
        <w:rPr>
          <w:rFonts w:ascii="David" w:hAnsi="David" w:cs="David" w:hint="cs"/>
          <w:rtl/>
        </w:rPr>
        <w:t xml:space="preserve">, </w:t>
      </w:r>
      <w:proofErr w:type="spellStart"/>
      <w:r w:rsidRPr="00385F48">
        <w:rPr>
          <w:rFonts w:ascii="David" w:hAnsi="David" w:cs="David" w:hint="cs"/>
          <w:rtl/>
        </w:rPr>
        <w:t>ועם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eastAsia="David" w:hAnsi="David" w:cs="David" w:hint="cs"/>
          <w:b/>
          <w:bCs/>
        </w:rPr>
        <w:t>idx_profiles_leaderboard</w:t>
      </w:r>
      <w:proofErr w:type="spellEnd"/>
      <w:r w:rsidRPr="00385F48">
        <w:rPr>
          <w:rFonts w:ascii="David" w:hAnsi="David" w:cs="David" w:hint="cs"/>
          <w:rtl/>
        </w:rPr>
        <w:t xml:space="preserve"> (</w:t>
      </w:r>
      <w:proofErr w:type="spellStart"/>
      <w:r w:rsidRPr="00385F48">
        <w:rPr>
          <w:rFonts w:ascii="David" w:hAnsi="David" w:cs="David" w:hint="cs"/>
          <w:rtl/>
        </w:rPr>
        <w:t>אינדקס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ממוין</w:t>
      </w:r>
      <w:proofErr w:type="spellEnd"/>
      <w:r w:rsidRPr="00385F48">
        <w:rPr>
          <w:rFonts w:ascii="David" w:hAnsi="David" w:cs="David" w:hint="cs"/>
          <w:rtl/>
        </w:rPr>
        <w:t xml:space="preserve">) ה-DB </w:t>
      </w:r>
      <w:proofErr w:type="spellStart"/>
      <w:r w:rsidRPr="00385F48">
        <w:rPr>
          <w:rFonts w:ascii="David" w:hAnsi="David" w:cs="David" w:hint="cs"/>
          <w:rtl/>
        </w:rPr>
        <w:t>קורא</w:t>
      </w:r>
      <w:proofErr w:type="spellEnd"/>
      <w:r w:rsidRPr="00385F48">
        <w:rPr>
          <w:rFonts w:ascii="David" w:hAnsi="David" w:cs="David" w:hint="cs"/>
          <w:rtl/>
        </w:rPr>
        <w:t xml:space="preserve"> 20 </w:t>
      </w:r>
      <w:proofErr w:type="spellStart"/>
      <w:r w:rsidRPr="00385F48">
        <w:rPr>
          <w:rFonts w:ascii="David" w:hAnsi="David" w:cs="David" w:hint="cs"/>
          <w:rtl/>
        </w:rPr>
        <w:t>שורות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ישירות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מהאינדקס</w:t>
      </w:r>
      <w:proofErr w:type="spellEnd"/>
      <w:r w:rsidRPr="00385F48">
        <w:rPr>
          <w:rFonts w:ascii="David" w:hAnsi="David" w:cs="David" w:hint="cs"/>
          <w:rtl/>
        </w:rPr>
        <w:t xml:space="preserve"> -</w:t>
      </w:r>
      <w:proofErr w:type="spellStart"/>
      <w:r w:rsidRPr="00385F48">
        <w:rPr>
          <w:rFonts w:ascii="David" w:hAnsi="David" w:cs="David" w:hint="cs"/>
          <w:rtl/>
        </w:rPr>
        <w:t>בלי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מיון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ובלי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אגרגציה</w:t>
      </w:r>
      <w:proofErr w:type="spellEnd"/>
      <w:r w:rsidRPr="00385F48">
        <w:rPr>
          <w:rFonts w:ascii="David" w:hAnsi="David" w:cs="David" w:hint="cs"/>
          <w:rtl/>
        </w:rPr>
        <w:t>.</w:t>
      </w:r>
    </w:p>
    <w:p w14:paraId="1465FF54" w14:textId="2657B3BD" w:rsidR="00960A0B" w:rsidRPr="00385F48" w:rsidRDefault="00960A0B" w:rsidP="00960A0B">
      <w:pPr>
        <w:pStyle w:val="2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אינדקסים</w:t>
      </w:r>
      <w:proofErr w:type="spellEnd"/>
    </w:p>
    <w:p w14:paraId="2800FD8D" w14:textId="5E230337" w:rsidR="00960A0B" w:rsidRPr="00385F48" w:rsidRDefault="007960FE" w:rsidP="00960A0B">
      <w:pPr>
        <w:bidi/>
        <w:rPr>
          <w:rFonts w:ascii="David" w:hAnsi="David" w:cs="David"/>
        </w:rPr>
      </w:pPr>
      <w:r>
        <w:rPr>
          <w:rFonts w:ascii="David" w:hAnsi="David" w:cs="David" w:hint="cs"/>
          <w:b/>
          <w:bCs/>
          <w:rtl/>
          <w:lang w:bidi="he-IL"/>
        </w:rPr>
        <w:t>קריטיים</w:t>
      </w:r>
      <w:r w:rsidR="007A6980" w:rsidRPr="00385F48">
        <w:rPr>
          <w:rFonts w:ascii="David" w:hAnsi="David" w:cs="David" w:hint="cs"/>
          <w:b/>
          <w:bCs/>
          <w:rtl/>
          <w:lang w:bidi="he-IL"/>
        </w:rPr>
        <w:t xml:space="preserve"> -</w:t>
      </w:r>
      <w:r w:rsidR="00960A0B" w:rsidRPr="00385F48">
        <w:rPr>
          <w:rFonts w:ascii="David" w:hAnsi="David" w:cs="David" w:hint="cs"/>
          <w:rtl/>
        </w:rPr>
        <w:t xml:space="preserve"> </w:t>
      </w:r>
      <w:proofErr w:type="spellStart"/>
      <w:r w:rsidR="00960A0B" w:rsidRPr="00385F48">
        <w:rPr>
          <w:rFonts w:ascii="David" w:hAnsi="David" w:cs="David" w:hint="cs"/>
          <w:rtl/>
        </w:rPr>
        <w:t>בלעדיהם</w:t>
      </w:r>
      <w:proofErr w:type="spellEnd"/>
      <w:r w:rsidR="00960A0B" w:rsidRPr="00385F48">
        <w:rPr>
          <w:rFonts w:ascii="David" w:hAnsi="David" w:cs="David" w:hint="cs"/>
          <w:rtl/>
        </w:rPr>
        <w:t xml:space="preserve"> </w:t>
      </w:r>
      <w:proofErr w:type="spellStart"/>
      <w:r w:rsidR="00960A0B" w:rsidRPr="00385F48">
        <w:rPr>
          <w:rFonts w:ascii="David" w:hAnsi="David" w:cs="David" w:hint="cs"/>
          <w:rtl/>
        </w:rPr>
        <w:t>כל</w:t>
      </w:r>
      <w:proofErr w:type="spellEnd"/>
      <w:r w:rsidR="00960A0B" w:rsidRPr="00385F48">
        <w:rPr>
          <w:rFonts w:ascii="David" w:hAnsi="David" w:cs="David" w:hint="cs"/>
          <w:rtl/>
        </w:rPr>
        <w:t xml:space="preserve"> </w:t>
      </w:r>
      <w:proofErr w:type="spellStart"/>
      <w:r w:rsidR="00960A0B" w:rsidRPr="00385F48">
        <w:rPr>
          <w:rFonts w:ascii="David" w:hAnsi="David" w:cs="David" w:hint="cs"/>
          <w:rtl/>
        </w:rPr>
        <w:t>שאילתה</w:t>
      </w:r>
      <w:proofErr w:type="spellEnd"/>
      <w:r w:rsidR="00960A0B" w:rsidRPr="00385F48">
        <w:rPr>
          <w:rFonts w:ascii="David" w:hAnsi="David" w:cs="David" w:hint="cs"/>
          <w:rtl/>
        </w:rPr>
        <w:t xml:space="preserve"> </w:t>
      </w:r>
      <w:proofErr w:type="spellStart"/>
      <w:r w:rsidR="00960A0B" w:rsidRPr="00385F48">
        <w:rPr>
          <w:rFonts w:ascii="David" w:hAnsi="David" w:cs="David" w:hint="cs"/>
          <w:rtl/>
        </w:rPr>
        <w:t>היא</w:t>
      </w:r>
      <w:proofErr w:type="spellEnd"/>
      <w:r w:rsidR="00960A0B" w:rsidRPr="00385F48">
        <w:rPr>
          <w:rFonts w:ascii="David" w:hAnsi="David" w:cs="David" w:hint="cs"/>
          <w:rtl/>
        </w:rPr>
        <w:t xml:space="preserve"> </w:t>
      </w:r>
      <w:proofErr w:type="spellStart"/>
      <w:r w:rsidR="00960A0B" w:rsidRPr="00385F48">
        <w:rPr>
          <w:rFonts w:ascii="David" w:hAnsi="David" w:cs="David" w:hint="cs"/>
          <w:rtl/>
        </w:rPr>
        <w:t>סריקה</w:t>
      </w:r>
      <w:proofErr w:type="spellEnd"/>
      <w:r w:rsidR="00960A0B" w:rsidRPr="00385F48">
        <w:rPr>
          <w:rFonts w:ascii="David" w:hAnsi="David" w:cs="David" w:hint="cs"/>
          <w:rtl/>
        </w:rPr>
        <w:t xml:space="preserve"> </w:t>
      </w:r>
      <w:proofErr w:type="spellStart"/>
      <w:r w:rsidR="00960A0B" w:rsidRPr="00385F48">
        <w:rPr>
          <w:rFonts w:ascii="David" w:hAnsi="David" w:cs="David" w:hint="cs"/>
          <w:rtl/>
        </w:rPr>
        <w:t>מלאה</w:t>
      </w:r>
      <w:proofErr w:type="spellEnd"/>
      <w:r w:rsidR="00960A0B" w:rsidRPr="00385F48">
        <w:rPr>
          <w:rFonts w:ascii="David" w:hAnsi="David" w:cs="David" w:hint="cs"/>
          <w:rtl/>
        </w:rPr>
        <w:t>.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2618"/>
        <w:gridCol w:w="2088"/>
        <w:gridCol w:w="2087"/>
        <w:gridCol w:w="2609"/>
      </w:tblGrid>
      <w:tr w:rsidR="00DC6E5D" w14:paraId="73A6A116" w14:textId="77777777" w:rsidTr="007D6F68">
        <w:trPr>
          <w:tblHeader/>
          <w:jc w:val="center"/>
        </w:trPr>
        <w:tc>
          <w:tcPr>
            <w:tcW w:w="2612" w:type="dxa"/>
            <w:shd w:val="clear" w:color="auto" w:fill="2E628C"/>
            <w:vAlign w:val="center"/>
          </w:tcPr>
          <w:p w14:paraId="198B0F4A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אינדקס</w:t>
            </w:r>
            <w:proofErr w:type="spellEnd"/>
          </w:p>
        </w:tc>
        <w:tc>
          <w:tcPr>
            <w:tcW w:w="2089" w:type="dxa"/>
            <w:shd w:val="clear" w:color="auto" w:fill="2E628C"/>
            <w:vAlign w:val="center"/>
          </w:tcPr>
          <w:p w14:paraId="06D65018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סוג</w:t>
            </w:r>
            <w:proofErr w:type="spellEnd"/>
          </w:p>
        </w:tc>
        <w:tc>
          <w:tcPr>
            <w:tcW w:w="2089" w:type="dxa"/>
            <w:shd w:val="clear" w:color="auto" w:fill="2E628C"/>
            <w:vAlign w:val="center"/>
          </w:tcPr>
          <w:p w14:paraId="66CB63C3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השאילתה</w:t>
            </w:r>
            <w:proofErr w:type="spellEnd"/>
          </w:p>
        </w:tc>
        <w:tc>
          <w:tcPr>
            <w:tcW w:w="2612" w:type="dxa"/>
            <w:shd w:val="clear" w:color="auto" w:fill="2E628C"/>
            <w:vAlign w:val="center"/>
          </w:tcPr>
          <w:p w14:paraId="23BF0EC7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הרווח</w:t>
            </w:r>
            <w:proofErr w:type="spellEnd"/>
          </w:p>
        </w:tc>
      </w:tr>
      <w:tr w:rsidR="00DC6E5D" w14:paraId="458DB4F2" w14:textId="77777777" w:rsidTr="007D6F68">
        <w:trPr>
          <w:jc w:val="center"/>
        </w:trPr>
        <w:tc>
          <w:tcPr>
            <w:tcW w:w="2612" w:type="dxa"/>
            <w:vAlign w:val="center"/>
          </w:tcPr>
          <w:p w14:paraId="5A7EBD0E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/>
                <w:sz w:val="20"/>
                <w:szCs w:val="20"/>
              </w:rPr>
              <w:t>idx_pred_user_status</w:t>
            </w:r>
            <w:proofErr w:type="spellEnd"/>
          </w:p>
        </w:tc>
        <w:tc>
          <w:tcPr>
            <w:tcW w:w="2089" w:type="dxa"/>
            <w:vAlign w:val="center"/>
          </w:tcPr>
          <w:p w14:paraId="4B27A9DC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חלקי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r>
              <w:rPr>
                <w:rFonts w:ascii="David" w:hAnsi="David" w:cs="David"/>
                <w:sz w:val="20"/>
                <w:szCs w:val="20"/>
              </w:rPr>
              <w:t>status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>='</w:t>
            </w:r>
            <w:r>
              <w:rPr>
                <w:rFonts w:ascii="David" w:hAnsi="David" w:cs="David"/>
                <w:sz w:val="20"/>
                <w:szCs w:val="20"/>
              </w:rPr>
              <w:t>correct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>')</w:t>
            </w:r>
          </w:p>
        </w:tc>
        <w:tc>
          <w:tcPr>
            <w:tcW w:w="2089" w:type="dxa"/>
            <w:vAlign w:val="center"/>
          </w:tcPr>
          <w:p w14:paraId="4BAC4CB7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טבלת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דירוג</w:t>
            </w:r>
            <w:proofErr w:type="spellEnd"/>
          </w:p>
        </w:tc>
        <w:tc>
          <w:tcPr>
            <w:tcW w:w="2612" w:type="dxa"/>
            <w:vAlign w:val="center"/>
          </w:tcPr>
          <w:p w14:paraId="2C07E29F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סורק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נכונים</w:t>
            </w:r>
            <w:proofErr w:type="spellEnd"/>
          </w:p>
        </w:tc>
      </w:tr>
      <w:tr w:rsidR="00DC6E5D" w14:paraId="3967C2DF" w14:textId="77777777" w:rsidTr="007D6F68">
        <w:trPr>
          <w:jc w:val="center"/>
        </w:trPr>
        <w:tc>
          <w:tcPr>
            <w:tcW w:w="2612" w:type="dxa"/>
            <w:vAlign w:val="center"/>
          </w:tcPr>
          <w:p w14:paraId="686370D1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/>
                <w:sz w:val="20"/>
                <w:szCs w:val="20"/>
              </w:rPr>
              <w:t>idx_pred_user_time</w:t>
            </w:r>
            <w:proofErr w:type="spellEnd"/>
          </w:p>
        </w:tc>
        <w:tc>
          <w:tcPr>
            <w:tcW w:w="2089" w:type="dxa"/>
            <w:vAlign w:val="center"/>
          </w:tcPr>
          <w:p w14:paraId="49EBF803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B-tree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משולב</w:t>
            </w:r>
            <w:proofErr w:type="spellEnd"/>
          </w:p>
        </w:tc>
        <w:tc>
          <w:tcPr>
            <w:tcW w:w="2089" w:type="dxa"/>
            <w:vAlign w:val="center"/>
          </w:tcPr>
          <w:p w14:paraId="7C966F1E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היסטוריה</w:t>
            </w:r>
            <w:proofErr w:type="spellEnd"/>
          </w:p>
        </w:tc>
        <w:tc>
          <w:tcPr>
            <w:tcW w:w="2612" w:type="dxa"/>
            <w:vAlign w:val="center"/>
          </w:tcPr>
          <w:p w14:paraId="3231BE8C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סריקה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ממוקדת</w:t>
            </w:r>
            <w:proofErr w:type="spellEnd"/>
          </w:p>
        </w:tc>
      </w:tr>
      <w:tr w:rsidR="00DC6E5D" w14:paraId="70BFC478" w14:textId="77777777" w:rsidTr="007D6F68">
        <w:trPr>
          <w:jc w:val="center"/>
        </w:trPr>
        <w:tc>
          <w:tcPr>
            <w:tcW w:w="2612" w:type="dxa"/>
            <w:vAlign w:val="center"/>
          </w:tcPr>
          <w:p w14:paraId="5CABBFD3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/>
                <w:sz w:val="20"/>
                <w:szCs w:val="20"/>
              </w:rPr>
              <w:t>idx_pred_question_status</w:t>
            </w:r>
            <w:proofErr w:type="spellEnd"/>
          </w:p>
        </w:tc>
        <w:tc>
          <w:tcPr>
            <w:tcW w:w="2089" w:type="dxa"/>
            <w:vAlign w:val="center"/>
          </w:tcPr>
          <w:p w14:paraId="43EAE130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B-tree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משולב</w:t>
            </w:r>
            <w:proofErr w:type="spellEnd"/>
          </w:p>
        </w:tc>
        <w:tc>
          <w:tcPr>
            <w:tcW w:w="2089" w:type="dxa"/>
            <w:vAlign w:val="center"/>
          </w:tcPr>
          <w:p w14:paraId="24CDB89E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עיבוד</w:t>
            </w:r>
            <w:proofErr w:type="spellEnd"/>
          </w:p>
        </w:tc>
        <w:tc>
          <w:tcPr>
            <w:tcW w:w="2612" w:type="dxa"/>
            <w:vAlign w:val="center"/>
          </w:tcPr>
          <w:p w14:paraId="0330587F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איתור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מהיר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הממתינים</w:t>
            </w:r>
            <w:proofErr w:type="spellEnd"/>
          </w:p>
        </w:tc>
      </w:tr>
      <w:tr w:rsidR="00DC6E5D" w14:paraId="0ED7858E" w14:textId="77777777" w:rsidTr="007D6F68">
        <w:trPr>
          <w:jc w:val="center"/>
        </w:trPr>
        <w:tc>
          <w:tcPr>
            <w:tcW w:w="2612" w:type="dxa"/>
            <w:vAlign w:val="center"/>
          </w:tcPr>
          <w:p w14:paraId="07E1229D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/>
                <w:sz w:val="20"/>
                <w:szCs w:val="20"/>
              </w:rPr>
              <w:t>idx_games_comp_kickoff</w:t>
            </w:r>
            <w:proofErr w:type="spellEnd"/>
          </w:p>
        </w:tc>
        <w:tc>
          <w:tcPr>
            <w:tcW w:w="2089" w:type="dxa"/>
            <w:vAlign w:val="center"/>
          </w:tcPr>
          <w:p w14:paraId="62F9A48B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B-tree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משולב</w:t>
            </w:r>
            <w:proofErr w:type="spellEnd"/>
          </w:p>
        </w:tc>
        <w:tc>
          <w:tcPr>
            <w:tcW w:w="2089" w:type="dxa"/>
            <w:vAlign w:val="center"/>
          </w:tcPr>
          <w:p w14:paraId="1E2A5B97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התחרות</w:t>
            </w:r>
            <w:proofErr w:type="spellEnd"/>
          </w:p>
        </w:tc>
        <w:tc>
          <w:tcPr>
            <w:tcW w:w="2612" w:type="dxa"/>
            <w:vAlign w:val="center"/>
          </w:tcPr>
          <w:p w14:paraId="5A086354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סינון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יעיל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בדירוג</w:t>
            </w:r>
            <w:proofErr w:type="spellEnd"/>
          </w:p>
        </w:tc>
      </w:tr>
      <w:tr w:rsidR="00DC6E5D" w14:paraId="1E82D70D" w14:textId="77777777" w:rsidTr="007D6F68">
        <w:trPr>
          <w:jc w:val="center"/>
        </w:trPr>
        <w:tc>
          <w:tcPr>
            <w:tcW w:w="2612" w:type="dxa"/>
            <w:vAlign w:val="center"/>
          </w:tcPr>
          <w:p w14:paraId="7D2B4B9C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/>
                <w:sz w:val="20"/>
                <w:szCs w:val="20"/>
              </w:rPr>
              <w:t>idx_games_status_kickoff</w:t>
            </w:r>
            <w:proofErr w:type="spellEnd"/>
          </w:p>
        </w:tc>
        <w:tc>
          <w:tcPr>
            <w:tcW w:w="2089" w:type="dxa"/>
            <w:vAlign w:val="center"/>
          </w:tcPr>
          <w:p w14:paraId="01009444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B-tree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משולב</w:t>
            </w:r>
            <w:proofErr w:type="spellEnd"/>
          </w:p>
        </w:tc>
        <w:tc>
          <w:tcPr>
            <w:tcW w:w="2089" w:type="dxa"/>
            <w:vAlign w:val="center"/>
          </w:tcPr>
          <w:p w14:paraId="0E449A19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קרובים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שומר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הסנכרון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החי</w:t>
            </w:r>
            <w:proofErr w:type="spellEnd"/>
          </w:p>
        </w:tc>
        <w:tc>
          <w:tcPr>
            <w:tcW w:w="2612" w:type="dxa"/>
            <w:vAlign w:val="center"/>
          </w:tcPr>
          <w:p w14:paraId="78D856B2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סינון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יעיל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משרת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גם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ה-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cron</w:t>
            </w:r>
            <w:proofErr w:type="spellEnd"/>
          </w:p>
        </w:tc>
      </w:tr>
      <w:tr w:rsidR="00DC6E5D" w14:paraId="70F5E016" w14:textId="77777777" w:rsidTr="007D6F68">
        <w:trPr>
          <w:jc w:val="center"/>
        </w:trPr>
        <w:tc>
          <w:tcPr>
            <w:tcW w:w="2612" w:type="dxa"/>
            <w:vAlign w:val="center"/>
          </w:tcPr>
          <w:p w14:paraId="1C80CA7E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/>
                <w:sz w:val="20"/>
                <w:szCs w:val="20"/>
              </w:rPr>
              <w:t>idx_notif_user_unread</w:t>
            </w:r>
            <w:proofErr w:type="spellEnd"/>
          </w:p>
        </w:tc>
        <w:tc>
          <w:tcPr>
            <w:tcW w:w="2089" w:type="dxa"/>
            <w:vAlign w:val="center"/>
          </w:tcPr>
          <w:p w14:paraId="13E5032A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חלקי</w:t>
            </w:r>
            <w:proofErr w:type="spellEnd"/>
          </w:p>
        </w:tc>
        <w:tc>
          <w:tcPr>
            <w:tcW w:w="2089" w:type="dxa"/>
            <w:vAlign w:val="center"/>
          </w:tcPr>
          <w:p w14:paraId="53B72F5C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התראות</w:t>
            </w:r>
            <w:proofErr w:type="spellEnd"/>
          </w:p>
        </w:tc>
        <w:tc>
          <w:tcPr>
            <w:tcW w:w="2612" w:type="dxa"/>
            <w:vAlign w:val="center"/>
          </w:tcPr>
          <w:p w14:paraId="35A0B2BD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אינדקס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קטן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לא-נקראות</w:t>
            </w:r>
            <w:proofErr w:type="spellEnd"/>
          </w:p>
        </w:tc>
      </w:tr>
      <w:tr w:rsidR="00DC6E5D" w14:paraId="789AFD87" w14:textId="77777777" w:rsidTr="007D6F68">
        <w:trPr>
          <w:jc w:val="center"/>
        </w:trPr>
        <w:tc>
          <w:tcPr>
            <w:tcW w:w="2612" w:type="dxa"/>
            <w:vAlign w:val="center"/>
          </w:tcPr>
          <w:p w14:paraId="23A2AD9F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/>
                <w:sz w:val="20"/>
                <w:szCs w:val="20"/>
              </w:rPr>
              <w:t>idx_players_trgm</w:t>
            </w:r>
            <w:proofErr w:type="spellEnd"/>
          </w:p>
        </w:tc>
        <w:tc>
          <w:tcPr>
            <w:tcW w:w="2089" w:type="dxa"/>
            <w:vAlign w:val="center"/>
          </w:tcPr>
          <w:p w14:paraId="32EB6961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GIN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trigram</w:t>
            </w:r>
          </w:p>
        </w:tc>
        <w:tc>
          <w:tcPr>
            <w:tcW w:w="2089" w:type="dxa"/>
            <w:vAlign w:val="center"/>
          </w:tcPr>
          <w:p w14:paraId="0C36860F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autocomplete</w:t>
            </w:r>
          </w:p>
        </w:tc>
        <w:tc>
          <w:tcPr>
            <w:tcW w:w="2612" w:type="dxa"/>
            <w:vAlign w:val="center"/>
          </w:tcPr>
          <w:p w14:paraId="22C19C6E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חיפוש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‎%</w:t>
            </w:r>
            <w:r>
              <w:rPr>
                <w:rFonts w:ascii="David" w:hAnsi="David" w:cs="David"/>
                <w:sz w:val="20"/>
                <w:szCs w:val="20"/>
              </w:rPr>
              <w:t>text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%‎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יעיל</w:t>
            </w:r>
            <w:proofErr w:type="spellEnd"/>
          </w:p>
        </w:tc>
      </w:tr>
      <w:tr w:rsidR="00DC6E5D" w14:paraId="73530037" w14:textId="77777777" w:rsidTr="007D6F68">
        <w:trPr>
          <w:jc w:val="center"/>
        </w:trPr>
        <w:tc>
          <w:tcPr>
            <w:tcW w:w="2612" w:type="dxa"/>
            <w:vAlign w:val="center"/>
          </w:tcPr>
          <w:p w14:paraId="6CFD0E83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/>
                <w:sz w:val="20"/>
                <w:szCs w:val="20"/>
              </w:rPr>
              <w:t>idx_profiles_site_admin</w:t>
            </w:r>
            <w:proofErr w:type="spellEnd"/>
          </w:p>
        </w:tc>
        <w:tc>
          <w:tcPr>
            <w:tcW w:w="2089" w:type="dxa"/>
            <w:vAlign w:val="center"/>
          </w:tcPr>
          <w:p w14:paraId="4322BC23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חלקי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is_site_admin</w:t>
            </w:r>
            <w:proofErr w:type="spellEnd"/>
            <w:r>
              <w:rPr>
                <w:rFonts w:ascii="David" w:hAnsi="David" w:cs="David"/>
                <w:sz w:val="20"/>
                <w:szCs w:val="20"/>
              </w:rPr>
              <w:t>)</w:t>
            </w:r>
          </w:p>
        </w:tc>
        <w:tc>
          <w:tcPr>
            <w:tcW w:w="2089" w:type="dxa"/>
            <w:vAlign w:val="center"/>
          </w:tcPr>
          <w:p w14:paraId="269870FE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רשימת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מנהלי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האתר</w:t>
            </w:r>
            <w:proofErr w:type="spellEnd"/>
          </w:p>
        </w:tc>
        <w:tc>
          <w:tcPr>
            <w:tcW w:w="2612" w:type="dxa"/>
            <w:vAlign w:val="center"/>
          </w:tcPr>
          <w:p w14:paraId="413397CA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קומץ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שורות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במקום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סריקת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הפרופילים</w:t>
            </w:r>
            <w:proofErr w:type="spellEnd"/>
          </w:p>
        </w:tc>
      </w:tr>
      <w:tr w:rsidR="00DC6E5D" w14:paraId="3CA2604A" w14:textId="77777777" w:rsidTr="007D6F68">
        <w:trPr>
          <w:jc w:val="center"/>
        </w:trPr>
        <w:tc>
          <w:tcPr>
            <w:tcW w:w="2612" w:type="dxa"/>
            <w:vAlign w:val="center"/>
          </w:tcPr>
          <w:p w14:paraId="523C2408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/>
                <w:sz w:val="20"/>
                <w:szCs w:val="20"/>
              </w:rPr>
              <w:t>idx_advisor_insights_game</w:t>
            </w:r>
            <w:proofErr w:type="spellEnd"/>
          </w:p>
        </w:tc>
        <w:tc>
          <w:tcPr>
            <w:tcW w:w="2089" w:type="dxa"/>
            <w:vAlign w:val="center"/>
          </w:tcPr>
          <w:p w14:paraId="683F2FE1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B-tree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משולב</w:t>
            </w:r>
            <w:proofErr w:type="spellEnd"/>
          </w:p>
        </w:tc>
        <w:tc>
          <w:tcPr>
            <w:tcW w:w="2089" w:type="dxa"/>
            <w:vAlign w:val="center"/>
          </w:tcPr>
          <w:p w14:paraId="5B1CB6EF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ניתוח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לפי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hash</w:t>
            </w:r>
          </w:p>
        </w:tc>
        <w:tc>
          <w:tcPr>
            <w:tcW w:w="2612" w:type="dxa"/>
            <w:vAlign w:val="center"/>
          </w:tcPr>
          <w:p w14:paraId="77A2D3C0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פגיעת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cache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בקריאה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אחת</w:t>
            </w:r>
            <w:proofErr w:type="spellEnd"/>
          </w:p>
        </w:tc>
      </w:tr>
      <w:tr w:rsidR="00DC6E5D" w14:paraId="7E13D7B4" w14:textId="77777777" w:rsidTr="007D6F68">
        <w:trPr>
          <w:jc w:val="center"/>
        </w:trPr>
        <w:tc>
          <w:tcPr>
            <w:tcW w:w="2612" w:type="dxa"/>
            <w:vAlign w:val="center"/>
          </w:tcPr>
          <w:p w14:paraId="3C54D42B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/>
                <w:sz w:val="20"/>
                <w:szCs w:val="20"/>
              </w:rPr>
              <w:t>idx_advisor_pick_date</w:t>
            </w:r>
            <w:proofErr w:type="spellEnd"/>
          </w:p>
        </w:tc>
        <w:tc>
          <w:tcPr>
            <w:tcW w:w="2089" w:type="dxa"/>
            <w:vAlign w:val="center"/>
          </w:tcPr>
          <w:p w14:paraId="1D5C54EF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B-tree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משולב</w:t>
            </w:r>
            <w:proofErr w:type="spellEnd"/>
          </w:p>
        </w:tc>
        <w:tc>
          <w:tcPr>
            <w:tcW w:w="2089" w:type="dxa"/>
            <w:vAlign w:val="center"/>
          </w:tcPr>
          <w:p w14:paraId="7A330A18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הבחירות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היום</w:t>
            </w:r>
            <w:proofErr w:type="spellEnd"/>
          </w:p>
        </w:tc>
        <w:tc>
          <w:tcPr>
            <w:tcW w:w="2612" w:type="dxa"/>
            <w:vAlign w:val="center"/>
          </w:tcPr>
          <w:p w14:paraId="1317408B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קריאת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הדאשבורד</w:t>
            </w:r>
            <w:proofErr w:type="spellEnd"/>
          </w:p>
        </w:tc>
      </w:tr>
      <w:tr w:rsidR="00DC6E5D" w14:paraId="24A7D4F4" w14:textId="77777777" w:rsidTr="007D6F68">
        <w:trPr>
          <w:jc w:val="center"/>
        </w:trPr>
        <w:tc>
          <w:tcPr>
            <w:tcW w:w="2612" w:type="dxa"/>
            <w:vAlign w:val="center"/>
          </w:tcPr>
          <w:p w14:paraId="5A4711F8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/>
                <w:sz w:val="20"/>
                <w:szCs w:val="20"/>
              </w:rPr>
              <w:t>idx_advisor_messages_thread</w:t>
            </w:r>
            <w:proofErr w:type="spellEnd"/>
          </w:p>
        </w:tc>
        <w:tc>
          <w:tcPr>
            <w:tcW w:w="2089" w:type="dxa"/>
            <w:vAlign w:val="center"/>
          </w:tcPr>
          <w:p w14:paraId="7389416A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B-tree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משולב</w:t>
            </w:r>
            <w:proofErr w:type="spellEnd"/>
          </w:p>
        </w:tc>
        <w:tc>
          <w:tcPr>
            <w:tcW w:w="2089" w:type="dxa"/>
            <w:vAlign w:val="center"/>
          </w:tcPr>
          <w:p w14:paraId="739F760B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שחזור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שיחה</w:t>
            </w:r>
            <w:proofErr w:type="spellEnd"/>
          </w:p>
        </w:tc>
        <w:tc>
          <w:tcPr>
            <w:tcW w:w="2612" w:type="dxa"/>
            <w:vAlign w:val="center"/>
          </w:tcPr>
          <w:p w14:paraId="47806B79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ישן-לחדש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מיון</w:t>
            </w:r>
            <w:proofErr w:type="spellEnd"/>
          </w:p>
        </w:tc>
      </w:tr>
    </w:tbl>
    <w:p w14:paraId="7A43F139" w14:textId="0188F45F" w:rsidR="00960A0B" w:rsidRPr="00385F48" w:rsidRDefault="00960A0B" w:rsidP="00960A0B">
      <w:pPr>
        <w:pStyle w:val="2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lastRenderedPageBreak/>
        <w:t>הימנעות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מטעינת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מידע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מיותר</w:t>
      </w:r>
      <w:proofErr w:type="spellEnd"/>
    </w:p>
    <w:p w14:paraId="2A3663E1" w14:textId="400BE446" w:rsidR="00960A0B" w:rsidRPr="00385F48" w:rsidRDefault="00960A0B" w:rsidP="00960A0B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טעינה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לפי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הצורך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419"/>
        <w:gridCol w:w="5983"/>
      </w:tblGrid>
      <w:tr w:rsidR="00DC6E5D" w14:paraId="544222F8" w14:textId="77777777" w:rsidTr="007D6F68">
        <w:trPr>
          <w:tblHeader/>
          <w:jc w:val="center"/>
        </w:trPr>
        <w:tc>
          <w:tcPr>
            <w:tcW w:w="3419" w:type="dxa"/>
            <w:shd w:val="clear" w:color="auto" w:fill="2E628C"/>
            <w:vAlign w:val="center"/>
          </w:tcPr>
          <w:p w14:paraId="3B60F585" w14:textId="7CFB6A28" w:rsidR="00DC6E5D" w:rsidRDefault="00DC6E5D" w:rsidP="007D6F68">
            <w:pPr>
              <w:bidi/>
              <w:spacing w:before="40" w:after="40"/>
              <w:jc w:val="center"/>
              <w:rPr>
                <w:rtl/>
                <w:lang w:bidi="he-IL"/>
              </w:rPr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</w:t>
            </w: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  <w:lang w:bidi="he-IL"/>
              </w:rPr>
              <w:t>ה נטען</w:t>
            </w:r>
            <w:r>
              <w:t xml:space="preserve"> </w:t>
            </w:r>
          </w:p>
        </w:tc>
        <w:tc>
          <w:tcPr>
            <w:tcW w:w="5983" w:type="dxa"/>
            <w:shd w:val="clear" w:color="auto" w:fill="2E628C"/>
            <w:vAlign w:val="center"/>
          </w:tcPr>
          <w:p w14:paraId="11B7D3B9" w14:textId="5AEB5C47" w:rsidR="00DC6E5D" w:rsidRDefault="00DC6E5D" w:rsidP="007D6F68">
            <w:pPr>
              <w:bidi/>
              <w:spacing w:before="40" w:after="40"/>
              <w:jc w:val="center"/>
              <w:rPr>
                <w:lang w:bidi="he-IL"/>
              </w:rPr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אי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  <w:lang w:bidi="he-IL"/>
              </w:rPr>
              <w:t>ך נטען</w:t>
            </w:r>
          </w:p>
        </w:tc>
      </w:tr>
      <w:tr w:rsidR="00DC6E5D" w14:paraId="28E53F62" w14:textId="77777777" w:rsidTr="007D6F68">
        <w:trPr>
          <w:jc w:val="center"/>
        </w:trPr>
        <w:tc>
          <w:tcPr>
            <w:tcW w:w="3419" w:type="dxa"/>
            <w:vAlign w:val="center"/>
          </w:tcPr>
          <w:p w14:paraId="084457DE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היסטוריית</w:t>
            </w:r>
            <w:proofErr w:type="spellEnd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</w:p>
        </w:tc>
        <w:tc>
          <w:tcPr>
            <w:tcW w:w="5983" w:type="dxa"/>
            <w:vAlign w:val="center"/>
          </w:tcPr>
          <w:p w14:paraId="40EB95F9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20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לעמוד</w:t>
            </w:r>
            <w:proofErr w:type="spellEnd"/>
          </w:p>
        </w:tc>
      </w:tr>
      <w:tr w:rsidR="00DC6E5D" w14:paraId="58B943D8" w14:textId="77777777" w:rsidTr="007D6F68">
        <w:trPr>
          <w:jc w:val="center"/>
        </w:trPr>
        <w:tc>
          <w:tcPr>
            <w:tcW w:w="3419" w:type="dxa"/>
            <w:vAlign w:val="center"/>
          </w:tcPr>
          <w:p w14:paraId="7DBD68D7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דירוג</w:t>
            </w:r>
            <w:proofErr w:type="spellEnd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ליגה</w:t>
            </w:r>
            <w:proofErr w:type="spellEnd"/>
          </w:p>
        </w:tc>
        <w:tc>
          <w:tcPr>
            <w:tcW w:w="5983" w:type="dxa"/>
            <w:vAlign w:val="center"/>
          </w:tcPr>
          <w:p w14:paraId="666C02EE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20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לעמוד</w:t>
            </w:r>
            <w:proofErr w:type="spellEnd"/>
          </w:p>
        </w:tc>
      </w:tr>
      <w:tr w:rsidR="00DC6E5D" w14:paraId="33FDCA1C" w14:textId="77777777" w:rsidTr="007D6F68">
        <w:trPr>
          <w:jc w:val="center"/>
        </w:trPr>
        <w:tc>
          <w:tcPr>
            <w:tcW w:w="3419" w:type="dxa"/>
            <w:vAlign w:val="center"/>
          </w:tcPr>
          <w:p w14:paraId="566C9813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לידרבורד</w:t>
            </w:r>
            <w:proofErr w:type="spellEnd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האתר</w:t>
            </w:r>
            <w:proofErr w:type="spellEnd"/>
          </w:p>
        </w:tc>
        <w:tc>
          <w:tcPr>
            <w:tcW w:w="5983" w:type="dxa"/>
            <w:vAlign w:val="center"/>
          </w:tcPr>
          <w:p w14:paraId="1F12EC3E" w14:textId="6F795F79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20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לעמוד</w:t>
            </w:r>
            <w:proofErr w:type="spellEnd"/>
            <w:r w:rsidR="00D3501B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,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מוגבל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ל-100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בשרת</w:t>
            </w:r>
            <w:proofErr w:type="spellEnd"/>
          </w:p>
        </w:tc>
      </w:tr>
      <w:tr w:rsidR="00DC6E5D" w14:paraId="26893932" w14:textId="77777777" w:rsidTr="007D6F68">
        <w:trPr>
          <w:jc w:val="center"/>
        </w:trPr>
        <w:tc>
          <w:tcPr>
            <w:tcW w:w="3419" w:type="dxa"/>
            <w:vAlign w:val="center"/>
          </w:tcPr>
          <w:p w14:paraId="2A3F67DE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משחקים</w:t>
            </w:r>
            <w:proofErr w:type="spellEnd"/>
          </w:p>
        </w:tc>
        <w:tc>
          <w:tcPr>
            <w:tcW w:w="5983" w:type="dxa"/>
            <w:vAlign w:val="center"/>
          </w:tcPr>
          <w:p w14:paraId="5D80855D" w14:textId="0AA3C3C4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לפי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יום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בלוח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השנה</w:t>
            </w:r>
            <w:proofErr w:type="spellEnd"/>
            <w:r w:rsidR="00D3501B">
              <w:rPr>
                <w:rFonts w:ascii="David" w:hAnsi="David" w:cs="Times New Roman" w:hint="cs"/>
                <w:sz w:val="20"/>
                <w:szCs w:val="20"/>
                <w:rtl/>
              </w:rPr>
              <w:t>,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שאילתה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אחת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לכל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הניחושים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בעמוד</w:t>
            </w:r>
            <w:proofErr w:type="spellEnd"/>
          </w:p>
        </w:tc>
      </w:tr>
      <w:tr w:rsidR="00DC6E5D" w14:paraId="67279387" w14:textId="77777777" w:rsidTr="007D6F68">
        <w:trPr>
          <w:jc w:val="center"/>
        </w:trPr>
        <w:tc>
          <w:tcPr>
            <w:tcW w:w="3419" w:type="dxa"/>
            <w:vAlign w:val="center"/>
          </w:tcPr>
          <w:p w14:paraId="79640907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שאלות</w:t>
            </w:r>
            <w:proofErr w:type="spellEnd"/>
          </w:p>
        </w:tc>
        <w:tc>
          <w:tcPr>
            <w:tcW w:w="5983" w:type="dxa"/>
            <w:vAlign w:val="center"/>
          </w:tcPr>
          <w:p w14:paraId="0DBB57E5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הנוכחי</w:t>
            </w:r>
            <w:proofErr w:type="spellEnd"/>
          </w:p>
        </w:tc>
      </w:tr>
      <w:tr w:rsidR="00DC6E5D" w14:paraId="5657312A" w14:textId="77777777" w:rsidTr="007D6F68">
        <w:trPr>
          <w:jc w:val="center"/>
        </w:trPr>
        <w:tc>
          <w:tcPr>
            <w:tcW w:w="3419" w:type="dxa"/>
            <w:vAlign w:val="center"/>
          </w:tcPr>
          <w:p w14:paraId="745389BE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התראות</w:t>
            </w:r>
            <w:proofErr w:type="spellEnd"/>
          </w:p>
        </w:tc>
        <w:tc>
          <w:tcPr>
            <w:tcW w:w="5983" w:type="dxa"/>
            <w:vAlign w:val="center"/>
          </w:tcPr>
          <w:p w14:paraId="43D826D9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20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אחרונות</w:t>
            </w:r>
            <w:proofErr w:type="spellEnd"/>
          </w:p>
        </w:tc>
      </w:tr>
      <w:tr w:rsidR="00DC6E5D" w14:paraId="486E4720" w14:textId="77777777" w:rsidTr="007D6F68">
        <w:trPr>
          <w:jc w:val="center"/>
        </w:trPr>
        <w:tc>
          <w:tcPr>
            <w:tcW w:w="3419" w:type="dxa"/>
            <w:vAlign w:val="center"/>
          </w:tcPr>
          <w:p w14:paraId="6A060C65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נתוני</w:t>
            </w:r>
            <w:proofErr w:type="spellEnd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שחקנים</w:t>
            </w:r>
            <w:proofErr w:type="spellEnd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ליועץ</w:t>
            </w:r>
            <w:proofErr w:type="spellEnd"/>
          </w:p>
        </w:tc>
        <w:tc>
          <w:tcPr>
            <w:tcW w:w="5983" w:type="dxa"/>
            <w:vAlign w:val="center"/>
          </w:tcPr>
          <w:p w14:paraId="05166D5D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נשלפים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כשהשאלה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באמת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דורשת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אותם</w:t>
            </w:r>
            <w:proofErr w:type="spellEnd"/>
          </w:p>
        </w:tc>
      </w:tr>
    </w:tbl>
    <w:p w14:paraId="34622527" w14:textId="15B5ACC9" w:rsidR="00960A0B" w:rsidRPr="00385F48" w:rsidRDefault="007A6980" w:rsidP="00960A0B">
      <w:pPr>
        <w:pStyle w:val="3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</w:rPr>
        <w:t>cache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134"/>
        <w:gridCol w:w="6268"/>
      </w:tblGrid>
      <w:tr w:rsidR="00DC6E5D" w14:paraId="58002532" w14:textId="77777777" w:rsidTr="007D6F68">
        <w:trPr>
          <w:tblHeader/>
          <w:jc w:val="center"/>
        </w:trPr>
        <w:tc>
          <w:tcPr>
            <w:tcW w:w="3134" w:type="dxa"/>
            <w:shd w:val="clear" w:color="auto" w:fill="2E628C"/>
            <w:vAlign w:val="center"/>
          </w:tcPr>
          <w:p w14:paraId="15594E49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שכבה</w:t>
            </w:r>
            <w:proofErr w:type="spellEnd"/>
          </w:p>
        </w:tc>
        <w:tc>
          <w:tcPr>
            <w:tcW w:w="6268" w:type="dxa"/>
            <w:shd w:val="clear" w:color="auto" w:fill="2E628C"/>
            <w:vAlign w:val="center"/>
          </w:tcPr>
          <w:p w14:paraId="1E1CF56D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מנגנון</w:t>
            </w:r>
            <w:proofErr w:type="spellEnd"/>
          </w:p>
        </w:tc>
      </w:tr>
      <w:tr w:rsidR="00DC6E5D" w14:paraId="719EAF5F" w14:textId="77777777" w:rsidTr="007D6F68">
        <w:trPr>
          <w:jc w:val="center"/>
        </w:trPr>
        <w:tc>
          <w:tcPr>
            <w:tcW w:w="3134" w:type="dxa"/>
            <w:vAlign w:val="center"/>
          </w:tcPr>
          <w:p w14:paraId="189FDDC3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נתוני</w:t>
            </w:r>
            <w:proofErr w:type="spellEnd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משחקים</w:t>
            </w:r>
            <w:proofErr w:type="spellEnd"/>
          </w:p>
        </w:tc>
        <w:tc>
          <w:tcPr>
            <w:tcW w:w="6268" w:type="dxa"/>
            <w:vAlign w:val="center"/>
          </w:tcPr>
          <w:p w14:paraId="480B3936" w14:textId="76CEC812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נשמרים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ב-</w:t>
            </w:r>
            <w:r>
              <w:rPr>
                <w:rFonts w:ascii="David" w:hAnsi="David" w:cs="David"/>
                <w:sz w:val="20"/>
                <w:szCs w:val="20"/>
              </w:rPr>
              <w:t>DB</w:t>
            </w:r>
            <w:r w:rsidR="00D3501B">
              <w:rPr>
                <w:rFonts w:ascii="David" w:hAnsi="David" w:cs="Times New Roman" w:hint="cs"/>
                <w:sz w:val="20"/>
                <w:szCs w:val="20"/>
                <w:rtl/>
              </w:rPr>
              <w:t>,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נמשכים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-</w:t>
            </w:r>
            <w:r>
              <w:rPr>
                <w:rFonts w:ascii="David" w:hAnsi="David" w:cs="David"/>
                <w:sz w:val="20"/>
                <w:szCs w:val="20"/>
              </w:rPr>
              <w:t>API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בכל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בקשה</w:t>
            </w:r>
            <w:proofErr w:type="spellEnd"/>
          </w:p>
        </w:tc>
      </w:tr>
      <w:tr w:rsidR="00DC6E5D" w14:paraId="373D0BF6" w14:textId="77777777" w:rsidTr="007D6F68">
        <w:trPr>
          <w:jc w:val="center"/>
        </w:trPr>
        <w:tc>
          <w:tcPr>
            <w:tcW w:w="3134" w:type="dxa"/>
            <w:vAlign w:val="center"/>
          </w:tcPr>
          <w:p w14:paraId="6FBAB8C9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עמודים</w:t>
            </w:r>
            <w:proofErr w:type="spellEnd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סטטיים</w:t>
            </w:r>
            <w:proofErr w:type="spellEnd"/>
          </w:p>
        </w:tc>
        <w:tc>
          <w:tcPr>
            <w:tcW w:w="6268" w:type="dxa"/>
            <w:vAlign w:val="center"/>
          </w:tcPr>
          <w:p w14:paraId="694FD8CC" w14:textId="0729BBDA" w:rsidR="00DC6E5D" w:rsidRDefault="00182B28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cache</w:t>
            </w:r>
            <w:r w:rsid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DC6E5D">
              <w:rPr>
                <w:rFonts w:ascii="David" w:hAnsi="David" w:cs="David"/>
                <w:sz w:val="20"/>
                <w:szCs w:val="20"/>
              </w:rPr>
              <w:t>Vercel</w:t>
            </w:r>
            <w:proofErr w:type="spellEnd"/>
          </w:p>
        </w:tc>
      </w:tr>
      <w:tr w:rsidR="00DC6E5D" w14:paraId="22EBD3A0" w14:textId="77777777" w:rsidTr="007D6F68">
        <w:trPr>
          <w:jc w:val="center"/>
        </w:trPr>
        <w:tc>
          <w:tcPr>
            <w:tcW w:w="3134" w:type="dxa"/>
            <w:vAlign w:val="center"/>
          </w:tcPr>
          <w:p w14:paraId="3C00ADE4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נתוני</w:t>
            </w:r>
            <w:proofErr w:type="spellEnd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משתמש</w:t>
            </w:r>
            <w:proofErr w:type="spellEnd"/>
          </w:p>
        </w:tc>
        <w:tc>
          <w:tcPr>
            <w:tcW w:w="6268" w:type="dxa"/>
            <w:vAlign w:val="center"/>
          </w:tcPr>
          <w:p w14:paraId="011BCF49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revalidatePath</w:t>
            </w:r>
            <w:proofErr w:type="spellEnd"/>
            <w:r>
              <w:rPr>
                <w:rFonts w:ascii="David" w:hAnsi="David" w:cs="David"/>
                <w:sz w:val="20"/>
                <w:szCs w:val="20"/>
              </w:rPr>
              <w:t>()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‎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רענון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ממוקד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גורף</w:t>
            </w:r>
            <w:proofErr w:type="spellEnd"/>
          </w:p>
        </w:tc>
      </w:tr>
      <w:tr w:rsidR="00DC6E5D" w14:paraId="5A3BC9A4" w14:textId="77777777" w:rsidTr="007D6F68">
        <w:trPr>
          <w:jc w:val="center"/>
        </w:trPr>
        <w:tc>
          <w:tcPr>
            <w:tcW w:w="3134" w:type="dxa"/>
            <w:vAlign w:val="center"/>
          </w:tcPr>
          <w:p w14:paraId="4C226C21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ניתוחי</w:t>
            </w:r>
            <w:proofErr w:type="spellEnd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יועץ</w:t>
            </w:r>
            <w:proofErr w:type="spellEnd"/>
          </w:p>
        </w:tc>
        <w:tc>
          <w:tcPr>
            <w:tcW w:w="6268" w:type="dxa"/>
            <w:vAlign w:val="center"/>
          </w:tcPr>
          <w:p w14:paraId="5F9B0C82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advisor_insights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ניתוח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אחד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משרת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שפותח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אותו</w:t>
            </w:r>
            <w:proofErr w:type="spellEnd"/>
          </w:p>
        </w:tc>
      </w:tr>
      <w:tr w:rsidR="00DC6E5D" w14:paraId="3276BB71" w14:textId="77777777" w:rsidTr="007D6F68">
        <w:trPr>
          <w:jc w:val="center"/>
        </w:trPr>
        <w:tc>
          <w:tcPr>
            <w:tcW w:w="3134" w:type="dxa"/>
            <w:vAlign w:val="center"/>
          </w:tcPr>
          <w:p w14:paraId="42B3806E" w14:textId="77777777" w:rsidR="00DC6E5D" w:rsidRPr="00DC6E5D" w:rsidRDefault="00DC6E5D" w:rsidP="007D6F68">
            <w:pPr>
              <w:bidi/>
              <w:spacing w:before="40" w:after="40"/>
              <w:jc w:val="center"/>
            </w:pP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תשובות</w:t>
            </w:r>
            <w:proofErr w:type="spellEnd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הספק</w:t>
            </w:r>
            <w:proofErr w:type="spellEnd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DC6E5D">
              <w:rPr>
                <w:rFonts w:ascii="David" w:hAnsi="David" w:cs="David" w:hint="cs"/>
                <w:sz w:val="20"/>
                <w:szCs w:val="20"/>
                <w:rtl/>
              </w:rPr>
              <w:t>ליועץ</w:t>
            </w:r>
            <w:proofErr w:type="spellEnd"/>
          </w:p>
        </w:tc>
        <w:tc>
          <w:tcPr>
            <w:tcW w:w="6268" w:type="dxa"/>
            <w:vAlign w:val="center"/>
          </w:tcPr>
          <w:p w14:paraId="7B52CC5B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api_cache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ב-</w:t>
            </w:r>
            <w:r>
              <w:rPr>
                <w:rFonts w:ascii="David" w:hAnsi="David" w:cs="David"/>
                <w:sz w:val="20"/>
                <w:szCs w:val="20"/>
              </w:rPr>
              <w:t>DB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תפוגה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12ש'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שורד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גם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החלפת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פונקציית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</w:rPr>
              <w:t>serverless</w:t>
            </w:r>
          </w:p>
        </w:tc>
      </w:tr>
      <w:tr w:rsidR="00DC6E5D" w14:paraId="37F05592" w14:textId="77777777" w:rsidTr="007D6F68">
        <w:trPr>
          <w:jc w:val="center"/>
        </w:trPr>
        <w:tc>
          <w:tcPr>
            <w:tcW w:w="3134" w:type="dxa"/>
            <w:vAlign w:val="center"/>
          </w:tcPr>
          <w:p w14:paraId="1001A59C" w14:textId="654DF876" w:rsidR="00DC6E5D" w:rsidRPr="00D3501B" w:rsidRDefault="00D3501B" w:rsidP="007D6F68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 w:rsidRPr="00D3501B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העצה היומית (יועץ</w:t>
            </w: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</w:t>
            </w:r>
            <w:r>
              <w:rPr>
                <w:rFonts w:ascii="David" w:hAnsi="David" w:cs="David"/>
                <w:sz w:val="20"/>
                <w:szCs w:val="20"/>
                <w:lang w:bidi="he-IL"/>
              </w:rPr>
              <w:t>AI</w:t>
            </w: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)</w:t>
            </w:r>
          </w:p>
        </w:tc>
        <w:tc>
          <w:tcPr>
            <w:tcW w:w="6268" w:type="dxa"/>
            <w:vAlign w:val="center"/>
          </w:tcPr>
          <w:p w14:paraId="2A3B170F" w14:textId="6B551EE9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מחושבת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בלילה</w:t>
            </w:r>
            <w:proofErr w:type="spellEnd"/>
            <w:r w:rsidR="00D3501B">
              <w:rPr>
                <w:rFonts w:ascii="David" w:hAnsi="David" w:cs="Times New Roman" w:hint="cs"/>
                <w:sz w:val="20"/>
                <w:szCs w:val="20"/>
                <w:rtl/>
              </w:rPr>
              <w:t>,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הדאשבורד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ודף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הנחיתה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קוראים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טבלה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מודל</w:t>
            </w:r>
            <w:proofErr w:type="spellEnd"/>
          </w:p>
        </w:tc>
      </w:tr>
    </w:tbl>
    <w:p w14:paraId="6D6851EC" w14:textId="34AABA0E" w:rsidR="00960A0B" w:rsidRPr="00385F48" w:rsidRDefault="00960A0B" w:rsidP="00960A0B">
      <w:pPr>
        <w:pStyle w:val="21"/>
        <w:bidi/>
        <w:rPr>
          <w:rFonts w:ascii="David" w:hAnsi="David" w:cs="David"/>
          <w:lang w:bidi="he-IL"/>
        </w:rPr>
      </w:pPr>
      <w:proofErr w:type="spellStart"/>
      <w:r w:rsidRPr="00385F48">
        <w:rPr>
          <w:rFonts w:ascii="David" w:eastAsia="Arial" w:hAnsi="David" w:cs="David" w:hint="cs"/>
          <w:rtl/>
        </w:rPr>
        <w:t>Pagination</w:t>
      </w:r>
      <w:proofErr w:type="spellEnd"/>
    </w:p>
    <w:p w14:paraId="561BBC40" w14:textId="154289BC" w:rsidR="00960A0B" w:rsidRPr="00385F48" w:rsidRDefault="007A6980" w:rsidP="00960A0B">
      <w:pPr>
        <w:bidi/>
        <w:rPr>
          <w:rFonts w:ascii="David" w:hAnsi="David" w:cs="David"/>
        </w:rPr>
      </w:pPr>
      <w:r w:rsidRPr="00385F48">
        <w:rPr>
          <w:rFonts w:ascii="David" w:hAnsi="David" w:cs="David" w:hint="cs"/>
          <w:b/>
          <w:bCs/>
          <w:rtl/>
          <w:lang w:bidi="he-IL"/>
        </w:rPr>
        <w:t>קיים -</w:t>
      </w:r>
      <w:r w:rsidR="00960A0B"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="00960A0B" w:rsidRPr="00385F48">
        <w:rPr>
          <w:rFonts w:ascii="David" w:hAnsi="David" w:cs="David" w:hint="cs"/>
          <w:b/>
          <w:bCs/>
          <w:rtl/>
        </w:rPr>
        <w:t>בכל</w:t>
      </w:r>
      <w:proofErr w:type="spellEnd"/>
      <w:r w:rsidR="00960A0B"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="00960A0B" w:rsidRPr="00385F48">
        <w:rPr>
          <w:rFonts w:ascii="David" w:hAnsi="David" w:cs="David" w:hint="cs"/>
          <w:b/>
          <w:bCs/>
          <w:rtl/>
        </w:rPr>
        <w:t>רשימה</w:t>
      </w:r>
      <w:proofErr w:type="spellEnd"/>
      <w:r w:rsidR="00960A0B"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="00960A0B" w:rsidRPr="00385F48">
        <w:rPr>
          <w:rFonts w:ascii="David" w:hAnsi="David" w:cs="David" w:hint="cs"/>
          <w:b/>
          <w:bCs/>
          <w:rtl/>
        </w:rPr>
        <w:t>שיכולה</w:t>
      </w:r>
      <w:proofErr w:type="spellEnd"/>
      <w:r w:rsidR="00960A0B"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="00960A0B" w:rsidRPr="00385F48">
        <w:rPr>
          <w:rFonts w:ascii="David" w:hAnsi="David" w:cs="David" w:hint="cs"/>
          <w:b/>
          <w:bCs/>
          <w:rtl/>
        </w:rPr>
        <w:t>לגדול</w:t>
      </w:r>
      <w:proofErr w:type="spellEnd"/>
      <w:r w:rsidR="00960A0B" w:rsidRPr="00385F48">
        <w:rPr>
          <w:rFonts w:ascii="David" w:hAnsi="David" w:cs="David" w:hint="cs"/>
          <w:b/>
          <w:bCs/>
          <w:rtl/>
        </w:rPr>
        <w:t>.</w:t>
      </w:r>
    </w:p>
    <w:tbl>
      <w:tblPr>
        <w:tblW w:w="0" w:type="auto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9411"/>
      </w:tblGrid>
      <w:tr w:rsidR="00960A0B" w14:paraId="26ECB470" w14:textId="77777777" w:rsidTr="002B0090">
        <w:tc>
          <w:tcPr>
            <w:tcW w:w="9411" w:type="dxa"/>
            <w:shd w:val="clear" w:color="auto" w:fill="F6F8FA"/>
          </w:tcPr>
          <w:p w14:paraId="0111C449" w14:textId="2E1F6B24" w:rsidR="00960A0B" w:rsidRDefault="007A6980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S</w:t>
            </w:r>
            <w:r w:rsidR="00960A0B"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elect ... from bets where </w:t>
            </w:r>
            <w:proofErr w:type="spellStart"/>
            <w:r w:rsidR="00960A0B"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user_id</w:t>
            </w:r>
            <w:proofErr w:type="spellEnd"/>
            <w:r w:rsidR="00960A0B"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= $1</w:t>
            </w:r>
          </w:p>
          <w:p w14:paraId="21A3E09D" w14:textId="77777777" w:rsidR="00960A0B" w:rsidRDefault="00960A0B" w:rsidP="002B009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>placed_at</w:t>
            </w:r>
            <w:proofErr w:type="spellEnd"/>
            <w:r>
              <w:rPr>
                <w:rFonts w:ascii="Consolas" w:eastAsia="Consolas" w:hAnsi="Consolas" w:cs="Consolas"/>
                <w:color w:val="1C242E"/>
                <w:sz w:val="18"/>
                <w:szCs w:val="18"/>
              </w:rPr>
              <w:t xml:space="preserve"> desc limit 20 offset $2;</w:t>
            </w:r>
          </w:p>
        </w:tc>
      </w:tr>
    </w:tbl>
    <w:p w14:paraId="61D30404" w14:textId="77777777" w:rsidR="00960A0B" w:rsidRDefault="00960A0B" w:rsidP="00960A0B">
      <w:pPr>
        <w:spacing w:after="40"/>
      </w:pP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4701"/>
        <w:gridCol w:w="4701"/>
      </w:tblGrid>
      <w:tr w:rsidR="00960A0B" w:rsidRPr="00385F48" w14:paraId="232FC562" w14:textId="77777777" w:rsidTr="00DF359B">
        <w:trPr>
          <w:tblHeader/>
          <w:jc w:val="center"/>
        </w:trPr>
        <w:tc>
          <w:tcPr>
            <w:tcW w:w="4706" w:type="dxa"/>
            <w:shd w:val="clear" w:color="auto" w:fill="2E628C"/>
            <w:vAlign w:val="center"/>
          </w:tcPr>
          <w:p w14:paraId="774DEF0B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רשימה</w:t>
            </w:r>
            <w:proofErr w:type="spellEnd"/>
          </w:p>
        </w:tc>
        <w:tc>
          <w:tcPr>
            <w:tcW w:w="4706" w:type="dxa"/>
            <w:shd w:val="clear" w:color="auto" w:fill="2E628C"/>
            <w:vAlign w:val="center"/>
          </w:tcPr>
          <w:p w14:paraId="03D87C93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גודל</w:t>
            </w:r>
            <w:proofErr w:type="spellEnd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עמוד</w:t>
            </w:r>
            <w:proofErr w:type="spellEnd"/>
          </w:p>
        </w:tc>
      </w:tr>
      <w:tr w:rsidR="00960A0B" w:rsidRPr="00385F48" w14:paraId="0EF8A205" w14:textId="77777777" w:rsidTr="00DF359B">
        <w:trPr>
          <w:jc w:val="center"/>
        </w:trPr>
        <w:tc>
          <w:tcPr>
            <w:tcW w:w="4706" w:type="dxa"/>
            <w:vAlign w:val="center"/>
          </w:tcPr>
          <w:p w14:paraId="7AB3F9FE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היסטוריית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</w:p>
        </w:tc>
        <w:tc>
          <w:tcPr>
            <w:tcW w:w="4706" w:type="dxa"/>
            <w:vAlign w:val="center"/>
          </w:tcPr>
          <w:p w14:paraId="658A8AB8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20</w:t>
            </w:r>
          </w:p>
        </w:tc>
      </w:tr>
      <w:tr w:rsidR="00960A0B" w:rsidRPr="00385F48" w14:paraId="71A69167" w14:textId="77777777" w:rsidTr="004F7EB3">
        <w:trPr>
          <w:jc w:val="center"/>
        </w:trPr>
        <w:tc>
          <w:tcPr>
            <w:tcW w:w="4706" w:type="dxa"/>
            <w:vAlign w:val="center"/>
          </w:tcPr>
          <w:p w14:paraId="736C3FE1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טבלת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דירוג</w:t>
            </w:r>
            <w:proofErr w:type="spellEnd"/>
          </w:p>
        </w:tc>
        <w:tc>
          <w:tcPr>
            <w:tcW w:w="4706" w:type="dxa"/>
            <w:vAlign w:val="center"/>
          </w:tcPr>
          <w:p w14:paraId="1ADB7F12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20</w:t>
            </w:r>
          </w:p>
        </w:tc>
      </w:tr>
      <w:tr w:rsidR="00960A0B" w:rsidRPr="00385F48" w14:paraId="39281F64" w14:textId="77777777" w:rsidTr="00DF359B">
        <w:trPr>
          <w:jc w:val="center"/>
        </w:trPr>
        <w:tc>
          <w:tcPr>
            <w:tcW w:w="4706" w:type="dxa"/>
            <w:vAlign w:val="center"/>
          </w:tcPr>
          <w:p w14:paraId="1E2521A5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משחקים</w:t>
            </w:r>
            <w:proofErr w:type="spellEnd"/>
          </w:p>
        </w:tc>
        <w:tc>
          <w:tcPr>
            <w:tcW w:w="4706" w:type="dxa"/>
            <w:vAlign w:val="center"/>
          </w:tcPr>
          <w:p w14:paraId="118868C6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20</w:t>
            </w:r>
          </w:p>
        </w:tc>
      </w:tr>
      <w:tr w:rsidR="00960A0B" w:rsidRPr="00385F48" w14:paraId="4C91BAEF" w14:textId="77777777" w:rsidTr="004F7EB3">
        <w:trPr>
          <w:jc w:val="center"/>
        </w:trPr>
        <w:tc>
          <w:tcPr>
            <w:tcW w:w="4706" w:type="dxa"/>
            <w:vAlign w:val="center"/>
          </w:tcPr>
          <w:p w14:paraId="5349004A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התראות</w:t>
            </w:r>
            <w:proofErr w:type="spellEnd"/>
          </w:p>
        </w:tc>
        <w:tc>
          <w:tcPr>
            <w:tcW w:w="4706" w:type="dxa"/>
            <w:vAlign w:val="center"/>
          </w:tcPr>
          <w:p w14:paraId="329D033B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20</w:t>
            </w:r>
          </w:p>
        </w:tc>
      </w:tr>
    </w:tbl>
    <w:p w14:paraId="326AD94C" w14:textId="065E21D1" w:rsidR="00960A0B" w:rsidRPr="00385F48" w:rsidRDefault="00960A0B" w:rsidP="00960A0B">
      <w:pPr>
        <w:pStyle w:val="3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מגבלה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ידועה</w:t>
      </w:r>
      <w:proofErr w:type="spellEnd"/>
      <w:r w:rsidRPr="00385F48">
        <w:rPr>
          <w:rFonts w:ascii="David" w:eastAsia="Arial" w:hAnsi="David" w:cs="David" w:hint="cs"/>
          <w:rtl/>
        </w:rPr>
        <w:t xml:space="preserve">: </w:t>
      </w:r>
      <w:r w:rsidRPr="00385F48">
        <w:rPr>
          <w:rFonts w:ascii="David" w:eastAsia="Consolas" w:hAnsi="David" w:cs="David" w:hint="cs"/>
          <w:sz w:val="23"/>
          <w:szCs w:val="23"/>
          <w:shd w:val="clear" w:color="auto" w:fill="F2F3F5"/>
        </w:rPr>
        <w:t>OFFSET</w:t>
      </w:r>
    </w:p>
    <w:p w14:paraId="481F10E0" w14:textId="77777777" w:rsidR="00960A0B" w:rsidRPr="00385F48" w:rsidRDefault="00960A0B" w:rsidP="00960A0B">
      <w:pPr>
        <w:bidi/>
        <w:rPr>
          <w:rFonts w:ascii="David" w:hAnsi="David" w:cs="David"/>
        </w:rPr>
      </w:pPr>
      <w:r w:rsidRPr="00385F48">
        <w:rPr>
          <w:rFonts w:ascii="David" w:eastAsia="David" w:hAnsi="David" w:cs="David" w:hint="cs"/>
          <w:b/>
          <w:bCs/>
        </w:rPr>
        <w:t>OFFSET</w:t>
      </w:r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דורש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מה</w:t>
      </w:r>
      <w:proofErr w:type="spellEnd"/>
      <w:r w:rsidRPr="00385F48">
        <w:rPr>
          <w:rFonts w:ascii="David" w:hAnsi="David" w:cs="David" w:hint="cs"/>
          <w:rtl/>
        </w:rPr>
        <w:t xml:space="preserve">-DB </w:t>
      </w:r>
      <w:proofErr w:type="spellStart"/>
      <w:r w:rsidRPr="00385F48">
        <w:rPr>
          <w:rFonts w:ascii="David" w:hAnsi="David" w:cs="David" w:hint="cs"/>
          <w:rtl/>
        </w:rPr>
        <w:t>לדלג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על</w:t>
      </w:r>
      <w:proofErr w:type="spellEnd"/>
      <w:r w:rsidRPr="00385F48">
        <w:rPr>
          <w:rFonts w:ascii="David" w:hAnsi="David" w:cs="David" w:hint="cs"/>
          <w:rtl/>
        </w:rPr>
        <w:t xml:space="preserve"> N </w:t>
      </w:r>
      <w:proofErr w:type="spellStart"/>
      <w:r w:rsidRPr="00385F48">
        <w:rPr>
          <w:rFonts w:ascii="David" w:hAnsi="David" w:cs="David" w:hint="cs"/>
          <w:rtl/>
        </w:rPr>
        <w:t>שורות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פיזית</w:t>
      </w:r>
      <w:proofErr w:type="spellEnd"/>
      <w:r w:rsidRPr="00385F48">
        <w:rPr>
          <w:rFonts w:ascii="David" w:hAnsi="David" w:cs="David" w:hint="cs"/>
          <w:rtl/>
        </w:rPr>
        <w:t xml:space="preserve">. </w:t>
      </w:r>
      <w:proofErr w:type="spellStart"/>
      <w:r w:rsidRPr="00385F48">
        <w:rPr>
          <w:rFonts w:ascii="David" w:hAnsi="David" w:cs="David" w:hint="cs"/>
          <w:rtl/>
        </w:rPr>
        <w:t>בעמוד</w:t>
      </w:r>
      <w:proofErr w:type="spellEnd"/>
      <w:r w:rsidRPr="00385F48">
        <w:rPr>
          <w:rFonts w:ascii="David" w:hAnsi="David" w:cs="David" w:hint="cs"/>
          <w:rtl/>
        </w:rPr>
        <w:t xml:space="preserve"> 500 </w:t>
      </w:r>
      <w:proofErr w:type="spellStart"/>
      <w:r w:rsidRPr="00385F48">
        <w:rPr>
          <w:rFonts w:ascii="David" w:hAnsi="David" w:cs="David" w:hint="cs"/>
          <w:rtl/>
        </w:rPr>
        <w:t>זה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מתחיל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להיות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יקר</w:t>
      </w:r>
      <w:proofErr w:type="spellEnd"/>
      <w:r w:rsidRPr="00385F48">
        <w:rPr>
          <w:rFonts w:ascii="David" w:hAnsi="David" w:cs="David" w:hint="cs"/>
          <w:rtl/>
        </w:rPr>
        <w:t>.</w:t>
      </w:r>
    </w:p>
    <w:p w14:paraId="6AD73A2A" w14:textId="027F0368" w:rsidR="00960A0B" w:rsidRPr="00385F48" w:rsidRDefault="00960A0B" w:rsidP="00960A0B">
      <w:pPr>
        <w:bidi/>
        <w:rPr>
          <w:rFonts w:ascii="David" w:hAnsi="David" w:cs="David"/>
        </w:rPr>
      </w:pPr>
      <w:proofErr w:type="spellStart"/>
      <w:r w:rsidRPr="00385F48">
        <w:rPr>
          <w:rFonts w:ascii="David" w:hAnsi="David" w:cs="David" w:hint="cs"/>
          <w:b/>
          <w:bCs/>
          <w:rtl/>
        </w:rPr>
        <w:t>למה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זה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מקובל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כאן</w:t>
      </w:r>
      <w:proofErr w:type="spellEnd"/>
      <w:r w:rsidRPr="00385F48">
        <w:rPr>
          <w:rFonts w:ascii="David" w:hAnsi="David" w:cs="David" w:hint="cs"/>
          <w:b/>
          <w:bCs/>
          <w:rtl/>
        </w:rPr>
        <w:t>:</w:t>
      </w:r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אף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רשימה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במוצר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לא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צפויה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להגיע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לעומקים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כאלה</w:t>
      </w:r>
      <w:proofErr w:type="spellEnd"/>
      <w:r w:rsidRPr="00385F48">
        <w:rPr>
          <w:rFonts w:ascii="David" w:hAnsi="David" w:cs="David" w:hint="cs"/>
          <w:rtl/>
        </w:rPr>
        <w:t xml:space="preserve"> -</w:t>
      </w:r>
      <w:proofErr w:type="spellStart"/>
      <w:r w:rsidRPr="00385F48">
        <w:rPr>
          <w:rFonts w:ascii="David" w:hAnsi="David" w:cs="David" w:hint="cs"/>
          <w:rtl/>
        </w:rPr>
        <w:t>ליגה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של</w:t>
      </w:r>
      <w:proofErr w:type="spellEnd"/>
      <w:r w:rsidRPr="00385F48">
        <w:rPr>
          <w:rFonts w:ascii="David" w:hAnsi="David" w:cs="David" w:hint="cs"/>
          <w:rtl/>
        </w:rPr>
        <w:t xml:space="preserve"> 200 </w:t>
      </w:r>
      <w:proofErr w:type="spellStart"/>
      <w:r w:rsidRPr="00385F48">
        <w:rPr>
          <w:rFonts w:ascii="David" w:hAnsi="David" w:cs="David" w:hint="cs"/>
          <w:rtl/>
        </w:rPr>
        <w:t>חברים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היא</w:t>
      </w:r>
      <w:proofErr w:type="spellEnd"/>
      <w:r w:rsidRPr="00385F48">
        <w:rPr>
          <w:rFonts w:ascii="David" w:hAnsi="David" w:cs="David" w:hint="cs"/>
          <w:rtl/>
        </w:rPr>
        <w:t xml:space="preserve"> 10 </w:t>
      </w:r>
      <w:proofErr w:type="spellStart"/>
      <w:r w:rsidRPr="00385F48">
        <w:rPr>
          <w:rFonts w:ascii="David" w:hAnsi="David" w:cs="David" w:hint="cs"/>
          <w:rtl/>
        </w:rPr>
        <w:t>עמודים</w:t>
      </w:r>
      <w:proofErr w:type="spellEnd"/>
      <w:r w:rsidRPr="00385F48">
        <w:rPr>
          <w:rFonts w:ascii="David" w:hAnsi="David" w:cs="David" w:hint="cs"/>
          <w:rtl/>
        </w:rPr>
        <w:t xml:space="preserve">. </w:t>
      </w:r>
      <w:proofErr w:type="spellStart"/>
      <w:r w:rsidRPr="00385F48">
        <w:rPr>
          <w:rFonts w:ascii="David" w:hAnsi="David" w:cs="David" w:hint="cs"/>
          <w:b/>
          <w:bCs/>
          <w:rtl/>
        </w:rPr>
        <w:t>מה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נעשה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אם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כן</w:t>
      </w:r>
      <w:proofErr w:type="spellEnd"/>
      <w:r w:rsidRPr="00385F48">
        <w:rPr>
          <w:rFonts w:ascii="David" w:hAnsi="David" w:cs="David" w:hint="cs"/>
          <w:b/>
          <w:bCs/>
          <w:rtl/>
        </w:rPr>
        <w:t>:</w:t>
      </w:r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מעבר</w:t>
      </w:r>
      <w:proofErr w:type="spellEnd"/>
      <w:r w:rsidRPr="00385F48">
        <w:rPr>
          <w:rFonts w:ascii="David" w:hAnsi="David" w:cs="David" w:hint="cs"/>
          <w:rtl/>
        </w:rPr>
        <w:t xml:space="preserve"> ל-</w:t>
      </w:r>
      <w:proofErr w:type="spellStart"/>
      <w:r w:rsidRPr="00385F48">
        <w:rPr>
          <w:rFonts w:ascii="David" w:hAnsi="David" w:cs="David" w:hint="cs"/>
          <w:b/>
          <w:bCs/>
          <w:rtl/>
        </w:rPr>
        <w:t>keyset</w:t>
      </w:r>
      <w:proofErr w:type="spellEnd"/>
      <w:r w:rsidRPr="00385F48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385F48">
        <w:rPr>
          <w:rFonts w:ascii="David" w:hAnsi="David" w:cs="David" w:hint="cs"/>
          <w:b/>
          <w:bCs/>
          <w:rtl/>
        </w:rPr>
        <w:t>pagination</w:t>
      </w:r>
      <w:proofErr w:type="spellEnd"/>
      <w:r w:rsidRPr="00385F48">
        <w:rPr>
          <w:rFonts w:ascii="David" w:hAnsi="David" w:cs="David" w:hint="cs"/>
          <w:rtl/>
        </w:rPr>
        <w:t xml:space="preserve"> (</w:t>
      </w:r>
      <w:r w:rsidRPr="00385F48">
        <w:rPr>
          <w:rFonts w:ascii="David" w:eastAsia="David" w:hAnsi="David" w:cs="David" w:hint="cs"/>
          <w:b/>
          <w:bCs/>
        </w:rPr>
        <w:t xml:space="preserve">where </w:t>
      </w:r>
      <w:proofErr w:type="spellStart"/>
      <w:r w:rsidRPr="00385F48">
        <w:rPr>
          <w:rFonts w:ascii="David" w:eastAsia="David" w:hAnsi="David" w:cs="David" w:hint="cs"/>
          <w:b/>
          <w:bCs/>
        </w:rPr>
        <w:t>placed_at</w:t>
      </w:r>
      <w:proofErr w:type="spellEnd"/>
      <w:r w:rsidRPr="00385F48">
        <w:rPr>
          <w:rFonts w:ascii="David" w:eastAsia="David" w:hAnsi="David" w:cs="David" w:hint="cs"/>
          <w:b/>
          <w:bCs/>
        </w:rPr>
        <w:t xml:space="preserve"> &lt; $</w:t>
      </w:r>
      <w:proofErr w:type="gramStart"/>
      <w:r w:rsidRPr="00385F48">
        <w:rPr>
          <w:rFonts w:ascii="David" w:eastAsia="David" w:hAnsi="David" w:cs="David" w:hint="cs"/>
          <w:b/>
          <w:bCs/>
        </w:rPr>
        <w:t>cursor</w:t>
      </w:r>
      <w:r w:rsidRPr="00385F48">
        <w:rPr>
          <w:rFonts w:ascii="David" w:hAnsi="David" w:cs="David" w:hint="cs"/>
          <w:rtl/>
        </w:rPr>
        <w:t>),</w:t>
      </w:r>
      <w:proofErr w:type="gram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שעלותו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קבועה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ולא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תלויה</w:t>
      </w:r>
      <w:proofErr w:type="spellEnd"/>
      <w:r w:rsidRPr="00385F48">
        <w:rPr>
          <w:rFonts w:ascii="David" w:hAnsi="David" w:cs="David" w:hint="cs"/>
          <w:rtl/>
        </w:rPr>
        <w:t xml:space="preserve"> </w:t>
      </w:r>
      <w:proofErr w:type="spellStart"/>
      <w:r w:rsidRPr="00385F48">
        <w:rPr>
          <w:rFonts w:ascii="David" w:hAnsi="David" w:cs="David" w:hint="cs"/>
          <w:rtl/>
        </w:rPr>
        <w:t>בעומק</w:t>
      </w:r>
      <w:proofErr w:type="spellEnd"/>
      <w:r w:rsidRPr="00385F48">
        <w:rPr>
          <w:rFonts w:ascii="David" w:hAnsi="David" w:cs="David" w:hint="cs"/>
          <w:rtl/>
        </w:rPr>
        <w:t>.</w:t>
      </w:r>
    </w:p>
    <w:p w14:paraId="58B8DB96" w14:textId="5E2C1888" w:rsidR="00960A0B" w:rsidRPr="00385F48" w:rsidRDefault="007A6980" w:rsidP="007A6980">
      <w:pPr>
        <w:pStyle w:val="21"/>
        <w:bidi/>
        <w:rPr>
          <w:rFonts w:ascii="David" w:hAnsi="David" w:cs="David"/>
        </w:rPr>
      </w:pPr>
      <w:r w:rsidRPr="00385F48">
        <w:rPr>
          <w:rFonts w:ascii="David" w:eastAsia="Arial" w:hAnsi="David" w:cs="David" w:hint="cs"/>
          <w:rtl/>
          <w:lang w:bidi="he-IL"/>
        </w:rPr>
        <w:t xml:space="preserve">מגבלה אמיתית - </w:t>
      </w:r>
      <w:proofErr w:type="spellStart"/>
      <w:r w:rsidR="00960A0B" w:rsidRPr="00385F48">
        <w:rPr>
          <w:rFonts w:ascii="David" w:eastAsia="Arial" w:hAnsi="David" w:cs="David" w:hint="cs"/>
          <w:rtl/>
        </w:rPr>
        <w:t>מכסת</w:t>
      </w:r>
      <w:proofErr w:type="spellEnd"/>
      <w:r w:rsidR="00960A0B" w:rsidRPr="00385F48">
        <w:rPr>
          <w:rFonts w:ascii="David" w:eastAsia="Arial" w:hAnsi="David" w:cs="David" w:hint="cs"/>
          <w:rtl/>
        </w:rPr>
        <w:t xml:space="preserve"> API-</w:t>
      </w:r>
      <w:proofErr w:type="spellStart"/>
      <w:r w:rsidR="00960A0B" w:rsidRPr="00385F48">
        <w:rPr>
          <w:rFonts w:ascii="David" w:eastAsia="Arial" w:hAnsi="David" w:cs="David" w:hint="cs"/>
          <w:rtl/>
        </w:rPr>
        <w:t>Football</w:t>
      </w:r>
      <w:proofErr w:type="spellEnd"/>
    </w:p>
    <w:p w14:paraId="4D5551A2" w14:textId="7BA86104" w:rsidR="007A6980" w:rsidRDefault="007A6980" w:rsidP="00960A0B">
      <w:pPr>
        <w:bidi/>
        <w:rPr>
          <w:rFonts w:ascii="David" w:hAnsi="David" w:cs="David"/>
          <w:color w:val="333D47"/>
          <w:lang w:bidi="he-IL"/>
        </w:rPr>
      </w:pPr>
      <w:r w:rsidRPr="00385F48">
        <w:rPr>
          <w:rFonts w:ascii="David" w:hAnsi="David" w:cs="David" w:hint="cs"/>
          <w:color w:val="333D47"/>
          <w:rtl/>
          <w:lang w:bidi="he-IL"/>
        </w:rPr>
        <w:t>בפרויקט זה אנו משתמשים ב</w:t>
      </w:r>
      <w:r w:rsidRPr="00385F48">
        <w:rPr>
          <w:rFonts w:ascii="David" w:hAnsi="David" w:cs="David" w:hint="cs"/>
          <w:color w:val="333D47"/>
          <w:lang w:bidi="he-IL"/>
        </w:rPr>
        <w:t>API</w:t>
      </w:r>
      <w:r w:rsidRPr="00385F48">
        <w:rPr>
          <w:rFonts w:ascii="David" w:hAnsi="David" w:cs="David" w:hint="cs"/>
          <w:color w:val="333D47"/>
          <w:rtl/>
          <w:lang w:bidi="he-IL"/>
        </w:rPr>
        <w:t xml:space="preserve"> בו אנחנו משתמשים למוצר אותו שיווקנו בפועל ועליו פירטנו בחלקים קודמים במסמך. במוצר המקורי, השתמשנו בחבילה של 75,000 קריאות ליום כאשר בממוצע נעשה שימוש בכ-15,000 קריאות במוצר שמנה מעל 2,000 משתמשים. כרגע אנחנו לא רואים את הוספת פרויקט זה לסך קריאות ה-</w:t>
      </w:r>
      <w:r w:rsidRPr="00385F48">
        <w:rPr>
          <w:rFonts w:ascii="David" w:hAnsi="David" w:cs="David" w:hint="cs"/>
          <w:color w:val="333D47"/>
          <w:lang w:bidi="he-IL"/>
        </w:rPr>
        <w:t xml:space="preserve">API </w:t>
      </w:r>
      <w:r w:rsidRPr="00385F48">
        <w:rPr>
          <w:rFonts w:ascii="David" w:hAnsi="David" w:cs="David" w:hint="cs"/>
          <w:color w:val="333D47"/>
          <w:rtl/>
          <w:lang w:bidi="he-IL"/>
        </w:rPr>
        <w:t>שלו, אך יבוצע מעקב על היקף הקריאות ובמידה ויידרש תבוצע הגדלה של החבילה.</w:t>
      </w:r>
    </w:p>
    <w:p w14:paraId="59A81905" w14:textId="77777777" w:rsidR="00A84D97" w:rsidRPr="00A84D97" w:rsidRDefault="00A84D97" w:rsidP="00A84D97">
      <w:pPr>
        <w:pStyle w:val="21"/>
        <w:bidi/>
        <w:rPr>
          <w:rFonts w:ascii="David" w:hAnsi="David" w:cs="David"/>
          <w:sz w:val="2"/>
          <w:szCs w:val="2"/>
          <w:rtl/>
          <w:lang w:bidi="he-IL"/>
        </w:rPr>
      </w:pPr>
    </w:p>
    <w:p w14:paraId="3CE9F6EE" w14:textId="779992F8" w:rsidR="00DC6E5D" w:rsidRDefault="00DC6E5D" w:rsidP="00A84D97">
      <w:pPr>
        <w:pStyle w:val="21"/>
        <w:bidi/>
        <w:rPr>
          <w:rtl/>
          <w:lang w:bidi="he-IL"/>
        </w:rPr>
      </w:pPr>
      <w:r>
        <w:rPr>
          <w:rFonts w:ascii="David" w:hAnsi="David" w:cs="David" w:hint="cs"/>
          <w:sz w:val="28"/>
          <w:szCs w:val="28"/>
          <w:rtl/>
          <w:lang w:bidi="he-IL"/>
        </w:rPr>
        <w:t xml:space="preserve">מגבלה נוספת </w:t>
      </w:r>
      <w:r>
        <w:rPr>
          <w:rFonts w:ascii="David" w:hAnsi="David" w:cs="David"/>
          <w:sz w:val="28"/>
          <w:szCs w:val="28"/>
          <w:rtl/>
          <w:lang w:bidi="he-IL"/>
        </w:rPr>
        <w:t>–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>
        <w:rPr>
          <w:rFonts w:ascii="David" w:hAnsi="David" w:cs="David"/>
          <w:sz w:val="28"/>
          <w:szCs w:val="28"/>
        </w:rPr>
        <w:t>L</w:t>
      </w:r>
      <w:r>
        <w:rPr>
          <w:rFonts w:ascii="David" w:hAnsi="David" w:cs="David"/>
          <w:sz w:val="28"/>
          <w:szCs w:val="28"/>
          <w:lang w:bidi="he-IL"/>
        </w:rPr>
        <w:t>LM API tokens</w:t>
      </w:r>
    </w:p>
    <w:p w14:paraId="76B2D842" w14:textId="1A321FF3" w:rsidR="00DC6E5D" w:rsidRPr="00BF437A" w:rsidRDefault="00BF437A" w:rsidP="00BF437A">
      <w:pPr>
        <w:bidi/>
        <w:rPr>
          <w:rFonts w:ascii="David" w:hAnsi="David" w:cs="David"/>
          <w:lang w:bidi="he-IL"/>
        </w:rPr>
      </w:pPr>
      <w:r>
        <w:rPr>
          <w:rFonts w:ascii="David" w:hAnsi="David" w:cs="David" w:hint="cs"/>
          <w:rtl/>
          <w:lang w:bidi="he-IL"/>
        </w:rPr>
        <w:t>השימוש במודל שפה יכול להשתנות, המנעד גדול</w:t>
      </w:r>
      <w:r w:rsidRPr="00DC6E5D">
        <w:rPr>
          <w:rFonts w:ascii="David" w:hAnsi="David" w:cs="David" w:hint="cs"/>
          <w:rtl/>
          <w:lang w:bidi="he-IL"/>
        </w:rPr>
        <w:t xml:space="preserve"> </w:t>
      </w:r>
      <w:r>
        <w:rPr>
          <w:rFonts w:ascii="David" w:hAnsi="David" w:cs="David" w:hint="cs"/>
          <w:rtl/>
          <w:lang w:bidi="he-IL"/>
        </w:rPr>
        <w:t xml:space="preserve">והמחיר הסופי </w:t>
      </w:r>
      <w:r w:rsidRPr="00DC6E5D">
        <w:rPr>
          <w:rFonts w:ascii="David" w:hAnsi="David" w:cs="David" w:hint="cs"/>
          <w:rtl/>
          <w:lang w:bidi="he-IL"/>
        </w:rPr>
        <w:t xml:space="preserve">תלוי בכמות ובאיכות. בשביל לקבל תוצאות יותר מהימנות ואיכותיות, נדרש שימוש במודל מסחרי מוכר, אך במידה ורוצים להוזיל עלויות ניתן להשתמש במודל </w:t>
      </w:r>
      <w:r w:rsidRPr="00DC6E5D">
        <w:rPr>
          <w:rFonts w:ascii="David" w:hAnsi="David" w:cs="David"/>
        </w:rPr>
        <w:t>ח</w:t>
      </w:r>
      <w:proofErr w:type="spellStart"/>
      <w:r w:rsidRPr="00DC6E5D">
        <w:rPr>
          <w:rFonts w:ascii="David" w:hAnsi="David" w:cs="David" w:hint="cs"/>
          <w:rtl/>
          <w:lang w:bidi="he-IL"/>
        </w:rPr>
        <w:t>ינמי</w:t>
      </w:r>
      <w:proofErr w:type="spellEnd"/>
      <w:r w:rsidRPr="00DC6E5D">
        <w:rPr>
          <w:rFonts w:ascii="David" w:hAnsi="David" w:cs="David" w:hint="cs"/>
          <w:rtl/>
          <w:lang w:bidi="he-IL"/>
        </w:rPr>
        <w:t>.</w:t>
      </w:r>
      <w:r>
        <w:rPr>
          <w:rFonts w:ascii="David" w:hAnsi="David" w:cs="David" w:hint="cs"/>
          <w:rtl/>
          <w:lang w:bidi="he-IL"/>
        </w:rPr>
        <w:t xml:space="preserve"> מניתוח פעולות בסיסיות ביועץ, קיבלנו את הנתונים הבאים: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4274"/>
        <w:gridCol w:w="2564"/>
        <w:gridCol w:w="2564"/>
      </w:tblGrid>
      <w:tr w:rsidR="00DC6E5D" w14:paraId="315B4F1E" w14:textId="77777777" w:rsidTr="007D6F68">
        <w:trPr>
          <w:tblHeader/>
          <w:jc w:val="center"/>
        </w:trPr>
        <w:tc>
          <w:tcPr>
            <w:tcW w:w="4274" w:type="dxa"/>
            <w:shd w:val="clear" w:color="auto" w:fill="2E628C"/>
            <w:vAlign w:val="center"/>
          </w:tcPr>
          <w:p w14:paraId="461F46F9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פעולה</w:t>
            </w:r>
            <w:proofErr w:type="spellEnd"/>
          </w:p>
        </w:tc>
        <w:tc>
          <w:tcPr>
            <w:tcW w:w="2564" w:type="dxa"/>
            <w:shd w:val="clear" w:color="auto" w:fill="2E628C"/>
            <w:vAlign w:val="center"/>
          </w:tcPr>
          <w:p w14:paraId="38F2A6FC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טוקנים</w:t>
            </w:r>
            <w:proofErr w:type="spellEnd"/>
          </w:p>
        </w:tc>
        <w:tc>
          <w:tcPr>
            <w:tcW w:w="2564" w:type="dxa"/>
            <w:shd w:val="clear" w:color="auto" w:fill="2E628C"/>
            <w:vAlign w:val="center"/>
          </w:tcPr>
          <w:p w14:paraId="4FFCD3EF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עלות</w:t>
            </w:r>
            <w:proofErr w:type="spellEnd"/>
          </w:p>
        </w:tc>
      </w:tr>
      <w:tr w:rsidR="00DC6E5D" w14:paraId="42A0C5F1" w14:textId="77777777" w:rsidTr="007D6F68">
        <w:trPr>
          <w:jc w:val="center"/>
        </w:trPr>
        <w:tc>
          <w:tcPr>
            <w:tcW w:w="4274" w:type="dxa"/>
            <w:vAlign w:val="center"/>
          </w:tcPr>
          <w:p w14:paraId="16F6FCD4" w14:textId="59D5D59F" w:rsidR="00DC6E5D" w:rsidRPr="004F7EB3" w:rsidRDefault="004F7EB3" w:rsidP="007D6F68">
            <w:pPr>
              <w:bidi/>
              <w:spacing w:before="40" w:after="40"/>
              <w:jc w:val="center"/>
              <w:rPr>
                <w:rFonts w:ascii="David" w:hAnsi="David" w:cs="David"/>
                <w:b/>
                <w:bCs/>
                <w:sz w:val="20"/>
                <w:szCs w:val="20"/>
                <w:lang w:bidi="he-IL"/>
              </w:rPr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  <w:lang w:bidi="he-IL"/>
              </w:rPr>
              <w:t>ניתוח ראשון למשחק</w:t>
            </w:r>
          </w:p>
        </w:tc>
        <w:tc>
          <w:tcPr>
            <w:tcW w:w="2564" w:type="dxa"/>
            <w:vAlign w:val="center"/>
          </w:tcPr>
          <w:p w14:paraId="1C4E1D12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כ-2,100</w:t>
            </w:r>
          </w:p>
        </w:tc>
        <w:tc>
          <w:tcPr>
            <w:tcW w:w="2564" w:type="dxa"/>
            <w:vAlign w:val="center"/>
          </w:tcPr>
          <w:p w14:paraId="7BBDFD06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$0.0013</w:t>
            </w:r>
          </w:p>
        </w:tc>
      </w:tr>
      <w:tr w:rsidR="00DC6E5D" w14:paraId="46705B6A" w14:textId="77777777" w:rsidTr="007D6F68">
        <w:trPr>
          <w:jc w:val="center"/>
        </w:trPr>
        <w:tc>
          <w:tcPr>
            <w:tcW w:w="4274" w:type="dxa"/>
            <w:vAlign w:val="center"/>
          </w:tcPr>
          <w:p w14:paraId="2CD684A5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שאלת</w:t>
            </w:r>
            <w:proofErr w:type="spellEnd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המשך</w:t>
            </w:r>
            <w:proofErr w:type="spellEnd"/>
          </w:p>
        </w:tc>
        <w:tc>
          <w:tcPr>
            <w:tcW w:w="2564" w:type="dxa"/>
            <w:vAlign w:val="center"/>
          </w:tcPr>
          <w:p w14:paraId="3CAB7C77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כ-2,700</w:t>
            </w:r>
          </w:p>
        </w:tc>
        <w:tc>
          <w:tcPr>
            <w:tcW w:w="2564" w:type="dxa"/>
            <w:vAlign w:val="center"/>
          </w:tcPr>
          <w:p w14:paraId="19D2C8DC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$0.0012</w:t>
            </w:r>
          </w:p>
        </w:tc>
      </w:tr>
      <w:tr w:rsidR="00DC6E5D" w14:paraId="48907374" w14:textId="77777777" w:rsidTr="007D6F68">
        <w:trPr>
          <w:jc w:val="center"/>
        </w:trPr>
        <w:tc>
          <w:tcPr>
            <w:tcW w:w="4274" w:type="dxa"/>
            <w:vAlign w:val="center"/>
          </w:tcPr>
          <w:p w14:paraId="5F6FD3E3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חסימה</w:t>
            </w:r>
            <w:proofErr w:type="spellEnd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במסווג</w:t>
            </w:r>
            <w:proofErr w:type="spellEnd"/>
          </w:p>
        </w:tc>
        <w:tc>
          <w:tcPr>
            <w:tcW w:w="2564" w:type="dxa"/>
            <w:vAlign w:val="center"/>
          </w:tcPr>
          <w:p w14:paraId="60209842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כ-540</w:t>
            </w:r>
          </w:p>
        </w:tc>
        <w:tc>
          <w:tcPr>
            <w:tcW w:w="2564" w:type="dxa"/>
            <w:vAlign w:val="center"/>
          </w:tcPr>
          <w:p w14:paraId="5D7E1249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$0.00006</w:t>
            </w:r>
          </w:p>
        </w:tc>
      </w:tr>
      <w:tr w:rsidR="00DC6E5D" w14:paraId="085753F2" w14:textId="77777777" w:rsidTr="007D6F68">
        <w:trPr>
          <w:jc w:val="center"/>
        </w:trPr>
        <w:tc>
          <w:tcPr>
            <w:tcW w:w="4274" w:type="dxa"/>
            <w:vAlign w:val="center"/>
          </w:tcPr>
          <w:p w14:paraId="68AA096C" w14:textId="77777777" w:rsidR="00DC6E5D" w:rsidRDefault="00DC6E5D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חסימה</w:t>
            </w:r>
            <w:proofErr w:type="spellEnd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בשכבה</w:t>
            </w:r>
            <w:proofErr w:type="spellEnd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1</w:t>
            </w:r>
          </w:p>
        </w:tc>
        <w:tc>
          <w:tcPr>
            <w:tcW w:w="2564" w:type="dxa"/>
            <w:vAlign w:val="center"/>
          </w:tcPr>
          <w:p w14:paraId="5E385DBB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0</w:t>
            </w:r>
          </w:p>
        </w:tc>
        <w:tc>
          <w:tcPr>
            <w:tcW w:w="2564" w:type="dxa"/>
            <w:vAlign w:val="center"/>
          </w:tcPr>
          <w:p w14:paraId="3370C58C" w14:textId="77777777" w:rsidR="00DC6E5D" w:rsidRDefault="00DC6E5D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$0</w:t>
            </w:r>
          </w:p>
        </w:tc>
      </w:tr>
    </w:tbl>
    <w:p w14:paraId="193C145A" w14:textId="77777777" w:rsidR="00DC6E5D" w:rsidRDefault="00DC6E5D" w:rsidP="00DC6E5D">
      <w:pPr>
        <w:bidi/>
      </w:pPr>
    </w:p>
    <w:p w14:paraId="7679D202" w14:textId="7321DFD8" w:rsidR="00DC6E5D" w:rsidRPr="00BF437A" w:rsidRDefault="00DC6E5D" w:rsidP="00BF437A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בפרויקט שלנו העדפנו את האמינות ואיכות התשובה על פני המחיר, ולכן בחרנו להשתמש בשלב זה במודל </w:t>
      </w:r>
      <w:r w:rsidR="00BF437A">
        <w:rPr>
          <w:rFonts w:ascii="David" w:hAnsi="David" w:cs="David" w:hint="cs"/>
          <w:rtl/>
          <w:lang w:bidi="he-IL"/>
        </w:rPr>
        <w:t xml:space="preserve">מסחרי מוכר </w:t>
      </w:r>
      <w:r w:rsidR="00BF437A">
        <w:rPr>
          <w:rFonts w:ascii="David" w:hAnsi="David" w:cs="David"/>
          <w:rtl/>
          <w:lang w:bidi="he-IL"/>
        </w:rPr>
        <w:t>–</w:t>
      </w:r>
      <w:r w:rsidR="00BF437A">
        <w:rPr>
          <w:rFonts w:ascii="David" w:hAnsi="David" w:cs="David" w:hint="cs"/>
          <w:rtl/>
          <w:lang w:bidi="he-IL"/>
        </w:rPr>
        <w:t xml:space="preserve"> </w:t>
      </w:r>
      <w:r w:rsidR="00BF437A">
        <w:rPr>
          <w:rFonts w:ascii="David" w:hAnsi="David" w:cs="David"/>
          <w:lang w:bidi="he-IL"/>
        </w:rPr>
        <w:t>Gemini 3.5 Flash</w:t>
      </w:r>
      <w:r w:rsidR="00BF437A">
        <w:rPr>
          <w:rFonts w:ascii="David" w:hAnsi="David" w:cs="David" w:hint="cs"/>
          <w:rtl/>
          <w:lang w:bidi="he-IL"/>
        </w:rPr>
        <w:t>.</w:t>
      </w:r>
    </w:p>
    <w:p w14:paraId="63781766" w14:textId="1217E918" w:rsidR="00DC6E5D" w:rsidRDefault="004F7EB3" w:rsidP="00DC6E5D">
      <w:pPr>
        <w:pStyle w:val="21"/>
        <w:bidi/>
        <w:rPr>
          <w:lang w:bidi="he-IL"/>
        </w:rPr>
      </w:pPr>
      <w:r>
        <w:rPr>
          <w:rFonts w:ascii="David" w:hAnsi="David" w:cs="David" w:hint="cs"/>
          <w:sz w:val="28"/>
          <w:szCs w:val="28"/>
          <w:rtl/>
          <w:lang w:bidi="he-IL"/>
        </w:rPr>
        <w:t>סנכרון חי של משחקים</w:t>
      </w:r>
    </w:p>
    <w:p w14:paraId="112681F1" w14:textId="6085C102" w:rsidR="00DC6E5D" w:rsidRDefault="00DC6E5D" w:rsidP="00DC6E5D">
      <w:pPr>
        <w:bidi/>
        <w:rPr>
          <w:lang w:bidi="he-IL"/>
        </w:rPr>
      </w:pPr>
      <w:proofErr w:type="spellStart"/>
      <w:r>
        <w:rPr>
          <w:rFonts w:ascii="David" w:hAnsi="David" w:cs="David" w:hint="cs"/>
          <w:rtl/>
        </w:rPr>
        <w:t>סנכרון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שרץ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דקה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נשמע</w:t>
      </w:r>
      <w:proofErr w:type="spellEnd"/>
      <w:r>
        <w:rPr>
          <w:rFonts w:ascii="David" w:hAnsi="David" w:cs="David" w:hint="cs"/>
          <w:rtl/>
        </w:rPr>
        <w:t xml:space="preserve"> </w:t>
      </w:r>
      <w:r w:rsidR="004F7EB3">
        <w:rPr>
          <w:rFonts w:ascii="David" w:hAnsi="David" w:cs="David" w:hint="cs"/>
          <w:rtl/>
          <w:lang w:bidi="he-IL"/>
        </w:rPr>
        <w:t>״</w:t>
      </w:r>
      <w:proofErr w:type="spellStart"/>
      <w:r>
        <w:rPr>
          <w:rFonts w:ascii="David" w:hAnsi="David" w:cs="David" w:hint="cs"/>
          <w:rtl/>
        </w:rPr>
        <w:t>יקר</w:t>
      </w:r>
      <w:proofErr w:type="spellEnd"/>
      <w:r w:rsidR="004F7EB3">
        <w:rPr>
          <w:rFonts w:ascii="David" w:hAnsi="David" w:cs="David" w:hint="cs"/>
          <w:rtl/>
          <w:lang w:bidi="he-IL"/>
        </w:rPr>
        <w:t>״</w:t>
      </w:r>
      <w:r>
        <w:rPr>
          <w:rFonts w:ascii="David" w:hAnsi="David" w:cs="David" w:hint="cs"/>
          <w:rtl/>
        </w:rPr>
        <w:t xml:space="preserve">, </w:t>
      </w:r>
      <w:r w:rsidR="004F7EB3">
        <w:rPr>
          <w:rFonts w:ascii="David" w:hAnsi="David" w:cs="David" w:hint="cs"/>
          <w:rtl/>
          <w:lang w:bidi="he-IL"/>
        </w:rPr>
        <w:t>אך הוא לא</w:t>
      </w:r>
      <w:r>
        <w:rPr>
          <w:rFonts w:ascii="David" w:hAnsi="David" w:cs="David" w:hint="cs"/>
          <w:rtl/>
        </w:rPr>
        <w:t xml:space="preserve"> </w:t>
      </w:r>
      <w:r w:rsidR="004F7EB3">
        <w:rPr>
          <w:rFonts w:ascii="David" w:hAnsi="David" w:cs="Times New Roman"/>
          <w:rtl/>
        </w:rPr>
        <w:t>–</w:t>
      </w:r>
      <w:r>
        <w:rPr>
          <w:rFonts w:ascii="David" w:hAnsi="David" w:cs="David" w:hint="cs"/>
          <w:rtl/>
        </w:rPr>
        <w:t xml:space="preserve"> </w:t>
      </w:r>
      <w:r w:rsidR="004F7EB3">
        <w:rPr>
          <w:rFonts w:ascii="David" w:hAnsi="David" w:cs="David" w:hint="cs"/>
          <w:rtl/>
          <w:lang w:bidi="he-IL"/>
        </w:rPr>
        <w:t xml:space="preserve">ראשית הוא רץ רק בזמנים שיש משחקים פעילים, ויתרה מכך הוא גם קורא באותה הבקשה לכל המשחקים המשוחקים באותו הזמן, וגם מעדכן את </w:t>
      </w:r>
      <w:r w:rsidR="00CC12D8">
        <w:rPr>
          <w:rFonts w:ascii="David" w:hAnsi="David" w:cs="David" w:hint="cs"/>
          <w:rtl/>
          <w:lang w:bidi="he-IL"/>
        </w:rPr>
        <w:t>בסיס הנתונים בזמן אמת, כך שאין חשיבות לכמות המשתמשים המחוברים.</w:t>
      </w:r>
      <w:r w:rsidR="004F7EB3">
        <w:rPr>
          <w:rFonts w:ascii="David" w:hAnsi="David" w:cs="David" w:hint="cs"/>
          <w:rtl/>
          <w:lang w:bidi="he-IL"/>
        </w:rPr>
        <w:t xml:space="preserve">  </w:t>
      </w:r>
    </w:p>
    <w:p w14:paraId="4FA35FA0" w14:textId="68ED1846" w:rsidR="00960A0B" w:rsidRPr="00385F48" w:rsidRDefault="00960A0B" w:rsidP="007A6980">
      <w:pPr>
        <w:pStyle w:val="21"/>
        <w:bidi/>
        <w:rPr>
          <w:rFonts w:ascii="David" w:hAnsi="David" w:cs="David"/>
          <w:lang w:bidi="he-IL"/>
        </w:rPr>
      </w:pPr>
      <w:proofErr w:type="spellStart"/>
      <w:r w:rsidRPr="00385F48">
        <w:rPr>
          <w:rFonts w:ascii="David" w:eastAsia="Arial" w:hAnsi="David" w:cs="David" w:hint="cs"/>
          <w:rtl/>
        </w:rPr>
        <w:t>הפרדה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בין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צד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לקוח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לצד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שרת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4701"/>
        <w:gridCol w:w="4701"/>
      </w:tblGrid>
      <w:tr w:rsidR="00960A0B" w:rsidRPr="00385F48" w14:paraId="6D3C3DBF" w14:textId="77777777" w:rsidTr="00BF437A">
        <w:trPr>
          <w:tblHeader/>
          <w:jc w:val="center"/>
        </w:trPr>
        <w:tc>
          <w:tcPr>
            <w:tcW w:w="4701" w:type="dxa"/>
            <w:shd w:val="clear" w:color="auto" w:fill="2E628C"/>
            <w:vAlign w:val="center"/>
          </w:tcPr>
          <w:p w14:paraId="49985DDB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רץ</w:t>
            </w:r>
            <w:proofErr w:type="spellEnd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בשרת</w:t>
            </w:r>
            <w:proofErr w:type="spellEnd"/>
          </w:p>
        </w:tc>
        <w:tc>
          <w:tcPr>
            <w:tcW w:w="4701" w:type="dxa"/>
            <w:shd w:val="clear" w:color="auto" w:fill="2E628C"/>
            <w:vAlign w:val="center"/>
          </w:tcPr>
          <w:p w14:paraId="75558780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רץ</w:t>
            </w:r>
            <w:proofErr w:type="spellEnd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בלקוח</w:t>
            </w:r>
            <w:proofErr w:type="spellEnd"/>
          </w:p>
        </w:tc>
      </w:tr>
      <w:tr w:rsidR="00960A0B" w:rsidRPr="00385F48" w14:paraId="252D30D4" w14:textId="77777777" w:rsidTr="00BF437A">
        <w:trPr>
          <w:jc w:val="center"/>
        </w:trPr>
        <w:tc>
          <w:tcPr>
            <w:tcW w:w="4701" w:type="dxa"/>
            <w:vAlign w:val="center"/>
          </w:tcPr>
          <w:p w14:paraId="3B19B928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שליפת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נתונים</w:t>
            </w:r>
            <w:proofErr w:type="spellEnd"/>
          </w:p>
        </w:tc>
        <w:tc>
          <w:tcPr>
            <w:tcW w:w="4701" w:type="dxa"/>
            <w:vAlign w:val="center"/>
          </w:tcPr>
          <w:p w14:paraId="64E0F53E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אינטראקציה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בטפסים</w:t>
            </w:r>
            <w:proofErr w:type="spellEnd"/>
          </w:p>
        </w:tc>
      </w:tr>
      <w:tr w:rsidR="00960A0B" w:rsidRPr="00385F48" w14:paraId="75828D70" w14:textId="77777777" w:rsidTr="00BF437A">
        <w:trPr>
          <w:jc w:val="center"/>
        </w:trPr>
        <w:tc>
          <w:tcPr>
            <w:tcW w:w="4701" w:type="dxa"/>
            <w:vAlign w:val="center"/>
          </w:tcPr>
          <w:p w14:paraId="51B6FEAB" w14:textId="77777777" w:rsidR="00960A0B" w:rsidRPr="00495DD9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הלוגיקה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העסקית</w:t>
            </w:r>
            <w:proofErr w:type="spellEnd"/>
          </w:p>
        </w:tc>
        <w:tc>
          <w:tcPr>
            <w:tcW w:w="4701" w:type="dxa"/>
            <w:vAlign w:val="center"/>
          </w:tcPr>
          <w:p w14:paraId="7454D529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ולידציה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ויזואלית</w:t>
            </w:r>
            <w:proofErr w:type="spellEnd"/>
          </w:p>
        </w:tc>
      </w:tr>
      <w:tr w:rsidR="00960A0B" w:rsidRPr="00385F48" w14:paraId="7E985FB8" w14:textId="77777777" w:rsidTr="00BF437A">
        <w:trPr>
          <w:jc w:val="center"/>
        </w:trPr>
        <w:tc>
          <w:tcPr>
            <w:tcW w:w="4701" w:type="dxa"/>
            <w:vAlign w:val="center"/>
          </w:tcPr>
          <w:p w14:paraId="2C78F228" w14:textId="77777777" w:rsidR="00960A0B" w:rsidRPr="00495DD9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הולידציות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המחייבות</w:t>
            </w:r>
            <w:proofErr w:type="spellEnd"/>
          </w:p>
        </w:tc>
        <w:tc>
          <w:tcPr>
            <w:tcW w:w="4701" w:type="dxa"/>
            <w:vAlign w:val="center"/>
          </w:tcPr>
          <w:p w14:paraId="36EEB4BC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מצב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UI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מקומי</w:t>
            </w:r>
            <w:proofErr w:type="spellEnd"/>
          </w:p>
        </w:tc>
      </w:tr>
      <w:tr w:rsidR="00960A0B" w:rsidRPr="00385F48" w14:paraId="367EF9F9" w14:textId="77777777" w:rsidTr="00BF437A">
        <w:trPr>
          <w:jc w:val="center"/>
        </w:trPr>
        <w:tc>
          <w:tcPr>
            <w:tcW w:w="4701" w:type="dxa"/>
            <w:vAlign w:val="center"/>
          </w:tcPr>
          <w:p w14:paraId="369D045D" w14:textId="77777777" w:rsidR="00960A0B" w:rsidRPr="00495DD9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בדיקות</w:t>
            </w:r>
            <w:proofErr w:type="spellEnd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495DD9">
              <w:rPr>
                <w:rFonts w:ascii="David" w:hAnsi="David" w:cs="David" w:hint="cs"/>
                <w:sz w:val="20"/>
                <w:szCs w:val="20"/>
                <w:rtl/>
              </w:rPr>
              <w:t>ההרשאות</w:t>
            </w:r>
            <w:proofErr w:type="spellEnd"/>
          </w:p>
        </w:tc>
        <w:tc>
          <w:tcPr>
            <w:tcW w:w="4701" w:type="dxa"/>
            <w:vAlign w:val="center"/>
          </w:tcPr>
          <w:p w14:paraId="40BD3AA1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החלפת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ערכת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נושא</w:t>
            </w:r>
            <w:proofErr w:type="spellEnd"/>
          </w:p>
        </w:tc>
      </w:tr>
      <w:tr w:rsidR="00BF437A" w:rsidRPr="00385F48" w14:paraId="197D5791" w14:textId="77777777" w:rsidTr="00BF437A">
        <w:trPr>
          <w:jc w:val="center"/>
        </w:trPr>
        <w:tc>
          <w:tcPr>
            <w:tcW w:w="4701" w:type="dxa"/>
            <w:vAlign w:val="center"/>
          </w:tcPr>
          <w:p w14:paraId="404883DF" w14:textId="77777777" w:rsidR="00BF437A" w:rsidRPr="00385F48" w:rsidRDefault="00BF437A" w:rsidP="00BF437A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מפתחות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API</w:t>
            </w:r>
          </w:p>
        </w:tc>
        <w:tc>
          <w:tcPr>
            <w:tcW w:w="4701" w:type="dxa"/>
            <w:vAlign w:val="center"/>
          </w:tcPr>
          <w:p w14:paraId="38F7E79E" w14:textId="2399E44D" w:rsidR="00BF437A" w:rsidRPr="00385F48" w:rsidRDefault="00BF437A" w:rsidP="00BF437A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תזמון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הרענון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בזמן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</w:t>
            </w:r>
            <w:proofErr w:type="spellEnd"/>
          </w:p>
        </w:tc>
      </w:tr>
    </w:tbl>
    <w:p w14:paraId="1B66F398" w14:textId="4288EBA1" w:rsidR="00960A0B" w:rsidRPr="00385F48" w:rsidRDefault="00960A0B" w:rsidP="00960A0B">
      <w:pPr>
        <w:pStyle w:val="21"/>
        <w:bidi/>
        <w:rPr>
          <w:rFonts w:ascii="David" w:hAnsi="David" w:cs="David"/>
        </w:rPr>
      </w:pPr>
      <w:proofErr w:type="spellStart"/>
      <w:r w:rsidRPr="00385F48">
        <w:rPr>
          <w:rFonts w:ascii="David" w:eastAsia="Arial" w:hAnsi="David" w:cs="David" w:hint="cs"/>
          <w:rtl/>
        </w:rPr>
        <w:t>מגבלות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המוצר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הנוכחי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588"/>
        <w:gridCol w:w="2725"/>
        <w:gridCol w:w="2694"/>
        <w:gridCol w:w="3395"/>
      </w:tblGrid>
      <w:tr w:rsidR="00BF437A" w14:paraId="19C814D2" w14:textId="77777777" w:rsidTr="00BF437A">
        <w:trPr>
          <w:tblHeader/>
          <w:jc w:val="center"/>
        </w:trPr>
        <w:tc>
          <w:tcPr>
            <w:tcW w:w="588" w:type="dxa"/>
            <w:shd w:val="clear" w:color="auto" w:fill="2E628C"/>
            <w:vAlign w:val="center"/>
          </w:tcPr>
          <w:p w14:paraId="74C0D487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2725" w:type="dxa"/>
            <w:shd w:val="clear" w:color="auto" w:fill="2E628C"/>
            <w:vAlign w:val="center"/>
          </w:tcPr>
          <w:p w14:paraId="24A6319C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מגבלה</w:t>
            </w:r>
            <w:proofErr w:type="spellEnd"/>
          </w:p>
        </w:tc>
        <w:tc>
          <w:tcPr>
            <w:tcW w:w="2694" w:type="dxa"/>
            <w:shd w:val="clear" w:color="auto" w:fill="2E628C"/>
            <w:vAlign w:val="center"/>
          </w:tcPr>
          <w:p w14:paraId="16C9FD2C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ההשלכה</w:t>
            </w:r>
            <w:proofErr w:type="spellEnd"/>
          </w:p>
        </w:tc>
        <w:tc>
          <w:tcPr>
            <w:tcW w:w="3395" w:type="dxa"/>
            <w:shd w:val="clear" w:color="auto" w:fill="2E628C"/>
            <w:vAlign w:val="center"/>
          </w:tcPr>
          <w:p w14:paraId="5E02501B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ביטוי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בפרויקט</w:t>
            </w:r>
            <w:proofErr w:type="spellEnd"/>
          </w:p>
        </w:tc>
      </w:tr>
      <w:tr w:rsidR="00BF437A" w14:paraId="56E100C3" w14:textId="77777777" w:rsidTr="00BF437A">
        <w:trPr>
          <w:jc w:val="center"/>
        </w:trPr>
        <w:tc>
          <w:tcPr>
            <w:tcW w:w="588" w:type="dxa"/>
            <w:vAlign w:val="center"/>
          </w:tcPr>
          <w:p w14:paraId="2BD37D2E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</w:t>
            </w:r>
          </w:p>
        </w:tc>
        <w:tc>
          <w:tcPr>
            <w:tcW w:w="2725" w:type="dxa"/>
            <w:vAlign w:val="center"/>
          </w:tcPr>
          <w:p w14:paraId="6B760CB9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העיבוד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רץ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סדרתית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מספר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משחקים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מסתיימים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במקביל</w:t>
            </w:r>
            <w:proofErr w:type="spellEnd"/>
          </w:p>
        </w:tc>
        <w:tc>
          <w:tcPr>
            <w:tcW w:w="2694" w:type="dxa"/>
            <w:vAlign w:val="center"/>
          </w:tcPr>
          <w:p w14:paraId="2AD30C32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ה-</w:t>
            </w:r>
            <w:proofErr w:type="spellStart"/>
            <w:r>
              <w:rPr>
                <w:rFonts w:ascii="David" w:hAnsi="David" w:cs="David"/>
                <w:sz w:val="20"/>
                <w:szCs w:val="20"/>
              </w:rPr>
              <w:t>cron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מתארך</w:t>
            </w:r>
            <w:proofErr w:type="spellEnd"/>
          </w:p>
        </w:tc>
        <w:tc>
          <w:tcPr>
            <w:tcW w:w="3395" w:type="dxa"/>
            <w:vAlign w:val="center"/>
          </w:tcPr>
          <w:p w14:paraId="7D879EB8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רבים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ממתינים</w:t>
            </w:r>
            <w:proofErr w:type="spellEnd"/>
          </w:p>
        </w:tc>
      </w:tr>
      <w:tr w:rsidR="00BF437A" w14:paraId="75D44079" w14:textId="77777777" w:rsidTr="00BF437A">
        <w:trPr>
          <w:jc w:val="center"/>
        </w:trPr>
        <w:tc>
          <w:tcPr>
            <w:tcW w:w="588" w:type="dxa"/>
            <w:vAlign w:val="center"/>
          </w:tcPr>
          <w:p w14:paraId="10E725B7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2725" w:type="dxa"/>
            <w:vAlign w:val="center"/>
          </w:tcPr>
          <w:p w14:paraId="0E9E8E0A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תלות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בספק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חיצוני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יחיד</w:t>
            </w:r>
            <w:proofErr w:type="spellEnd"/>
          </w:p>
        </w:tc>
        <w:tc>
          <w:tcPr>
            <w:tcW w:w="2694" w:type="dxa"/>
            <w:vAlign w:val="center"/>
          </w:tcPr>
          <w:p w14:paraId="73BBBDB7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אין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נתונים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הוא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נופל</w:t>
            </w:r>
            <w:proofErr w:type="spellEnd"/>
          </w:p>
        </w:tc>
        <w:tc>
          <w:tcPr>
            <w:tcW w:w="3395" w:type="dxa"/>
            <w:vAlign w:val="center"/>
          </w:tcPr>
          <w:p w14:paraId="046A1C81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בעת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תקלה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ב-</w:t>
            </w:r>
            <w:r>
              <w:rPr>
                <w:rFonts w:ascii="David" w:hAnsi="David" w:cs="David"/>
                <w:sz w:val="20"/>
                <w:szCs w:val="20"/>
              </w:rPr>
              <w:t>API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הנתונים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יעודכנו</w:t>
            </w:r>
            <w:proofErr w:type="spellEnd"/>
          </w:p>
        </w:tc>
      </w:tr>
      <w:tr w:rsidR="00BF437A" w14:paraId="4418A464" w14:textId="77777777" w:rsidTr="00BF437A">
        <w:trPr>
          <w:jc w:val="center"/>
        </w:trPr>
        <w:tc>
          <w:tcPr>
            <w:tcW w:w="588" w:type="dxa"/>
            <w:vAlign w:val="center"/>
          </w:tcPr>
          <w:p w14:paraId="6ABA6A53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2725" w:type="dxa"/>
            <w:vAlign w:val="center"/>
          </w:tcPr>
          <w:p w14:paraId="0C8DE279" w14:textId="149A8739" w:rsidR="00BF437A" w:rsidRDefault="00A84D9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Supabase</w:t>
            </w:r>
            <w:proofErr w:type="spellEnd"/>
            <w:r>
              <w:rPr>
                <w:rFonts w:ascii="David" w:hAnsi="David" w:cs="David"/>
                <w:sz w:val="20"/>
                <w:szCs w:val="20"/>
              </w:rPr>
              <w:t xml:space="preserve"> free tier</w:t>
            </w:r>
          </w:p>
        </w:tc>
        <w:tc>
          <w:tcPr>
            <w:tcW w:w="2694" w:type="dxa"/>
            <w:vAlign w:val="center"/>
          </w:tcPr>
          <w:p w14:paraId="3A35FA26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500</w:t>
            </w:r>
            <w:r>
              <w:rPr>
                <w:rFonts w:ascii="David" w:hAnsi="David" w:cs="David"/>
                <w:sz w:val="20"/>
                <w:szCs w:val="20"/>
              </w:rPr>
              <w:t>MB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מגבלת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חיבורים</w:t>
            </w:r>
            <w:proofErr w:type="spellEnd"/>
          </w:p>
        </w:tc>
        <w:tc>
          <w:tcPr>
            <w:tcW w:w="3395" w:type="dxa"/>
            <w:vAlign w:val="center"/>
          </w:tcPr>
          <w:p w14:paraId="43CA5481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משתמשים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רבים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במקביל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ימצו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המכסה</w:t>
            </w:r>
            <w:proofErr w:type="spellEnd"/>
          </w:p>
        </w:tc>
      </w:tr>
      <w:tr w:rsidR="00BF437A" w14:paraId="33A991B0" w14:textId="77777777" w:rsidTr="00BF437A">
        <w:trPr>
          <w:jc w:val="center"/>
        </w:trPr>
        <w:tc>
          <w:tcPr>
            <w:tcW w:w="588" w:type="dxa"/>
            <w:vAlign w:val="center"/>
          </w:tcPr>
          <w:p w14:paraId="00676DC5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2725" w:type="dxa"/>
            <w:vAlign w:val="center"/>
          </w:tcPr>
          <w:p w14:paraId="1AEABF16" w14:textId="0880746C" w:rsidR="00BF437A" w:rsidRDefault="00A84D97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Vercel</w:t>
            </w:r>
            <w:proofErr w:type="spellEnd"/>
            <w:r>
              <w:rPr>
                <w:rFonts w:ascii="David" w:hAnsi="David" w:cs="David"/>
                <w:sz w:val="20"/>
                <w:szCs w:val="20"/>
              </w:rPr>
              <w:t xml:space="preserve"> free tier</w:t>
            </w:r>
          </w:p>
        </w:tc>
        <w:tc>
          <w:tcPr>
            <w:tcW w:w="2694" w:type="dxa"/>
            <w:vAlign w:val="center"/>
          </w:tcPr>
          <w:p w14:paraId="3AB18264" w14:textId="4AB8DBFA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/>
                <w:sz w:val="20"/>
                <w:szCs w:val="20"/>
              </w:rPr>
              <w:t>timeout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="00A84D97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של 10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שניות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ל-</w:t>
            </w:r>
            <w:r>
              <w:rPr>
                <w:rFonts w:ascii="David" w:hAnsi="David" w:cs="David"/>
                <w:sz w:val="20"/>
                <w:szCs w:val="20"/>
              </w:rPr>
              <w:t>function</w:t>
            </w:r>
          </w:p>
        </w:tc>
        <w:tc>
          <w:tcPr>
            <w:tcW w:w="3395" w:type="dxa"/>
            <w:vAlign w:val="center"/>
          </w:tcPr>
          <w:p w14:paraId="46E3FE8F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עיבוד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ניחוש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המוני</w:t>
            </w:r>
            <w:proofErr w:type="spellEnd"/>
          </w:p>
        </w:tc>
      </w:tr>
      <w:tr w:rsidR="00BF437A" w14:paraId="13862827" w14:textId="77777777" w:rsidTr="00BF437A">
        <w:trPr>
          <w:jc w:val="center"/>
        </w:trPr>
        <w:tc>
          <w:tcPr>
            <w:tcW w:w="588" w:type="dxa"/>
            <w:vAlign w:val="center"/>
          </w:tcPr>
          <w:p w14:paraId="0B46C955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2725" w:type="dxa"/>
            <w:vAlign w:val="center"/>
          </w:tcPr>
          <w:p w14:paraId="35A684CA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יחסים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זמניים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למשחקים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רחוקים</w:t>
            </w:r>
            <w:proofErr w:type="spellEnd"/>
          </w:p>
        </w:tc>
        <w:tc>
          <w:tcPr>
            <w:tcW w:w="2694" w:type="dxa"/>
            <w:vAlign w:val="center"/>
          </w:tcPr>
          <w:p w14:paraId="50411B17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היחס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המוצג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עשוי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להשתנות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הפתיחה</w:t>
            </w:r>
            <w:proofErr w:type="spellEnd"/>
          </w:p>
        </w:tc>
        <w:tc>
          <w:tcPr>
            <w:tcW w:w="3395" w:type="dxa"/>
            <w:vAlign w:val="center"/>
          </w:tcPr>
          <w:p w14:paraId="6CB915CC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הובהר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בממשק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;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הניקוד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לפי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נקודת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הניחוש</w:t>
            </w:r>
            <w:proofErr w:type="spellEnd"/>
          </w:p>
        </w:tc>
      </w:tr>
      <w:tr w:rsidR="00BF437A" w14:paraId="0B234503" w14:textId="77777777" w:rsidTr="00BF437A">
        <w:trPr>
          <w:jc w:val="center"/>
        </w:trPr>
        <w:tc>
          <w:tcPr>
            <w:tcW w:w="588" w:type="dxa"/>
            <w:vAlign w:val="center"/>
          </w:tcPr>
          <w:p w14:paraId="1CBF0902" w14:textId="77777777" w:rsidR="00BF437A" w:rsidRDefault="00BF437A" w:rsidP="007D6F68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2725" w:type="dxa"/>
            <w:vAlign w:val="center"/>
          </w:tcPr>
          <w:p w14:paraId="67C944FA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/>
                <w:sz w:val="20"/>
                <w:szCs w:val="20"/>
              </w:rPr>
              <w:t>pg_cron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מדייק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עד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דקה</w:t>
            </w:r>
            <w:proofErr w:type="spellEnd"/>
          </w:p>
        </w:tc>
        <w:tc>
          <w:tcPr>
            <w:tcW w:w="2694" w:type="dxa"/>
            <w:vAlign w:val="center"/>
          </w:tcPr>
          <w:p w14:paraId="2F680DF4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שער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מופיע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תוך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כ-60ש'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ולא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כ-15ש'</w:t>
            </w:r>
          </w:p>
        </w:tc>
        <w:tc>
          <w:tcPr>
            <w:tcW w:w="3395" w:type="dxa"/>
            <w:vAlign w:val="center"/>
          </w:tcPr>
          <w:p w14:paraId="45EC0908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מקובל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-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זו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תצוגה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ניקוד</w:t>
            </w:r>
            <w:proofErr w:type="spellEnd"/>
          </w:p>
        </w:tc>
      </w:tr>
      <w:tr w:rsidR="00BF437A" w:rsidRPr="00A84D97" w14:paraId="180078BD" w14:textId="77777777" w:rsidTr="00BF437A">
        <w:trPr>
          <w:jc w:val="center"/>
        </w:trPr>
        <w:tc>
          <w:tcPr>
            <w:tcW w:w="588" w:type="dxa"/>
            <w:vAlign w:val="center"/>
          </w:tcPr>
          <w:p w14:paraId="631B340B" w14:textId="77777777" w:rsidR="00BF437A" w:rsidRPr="00BF72E2" w:rsidRDefault="00BF437A" w:rsidP="007D6F68">
            <w:pPr>
              <w:bidi/>
              <w:spacing w:before="40" w:after="40"/>
              <w:jc w:val="center"/>
              <w:rPr>
                <w:sz w:val="20"/>
                <w:szCs w:val="20"/>
              </w:rPr>
            </w:pPr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2725" w:type="dxa"/>
            <w:vAlign w:val="center"/>
          </w:tcPr>
          <w:p w14:paraId="25A86D6E" w14:textId="6DEEAC16" w:rsidR="00BF437A" w:rsidRPr="00BF72E2" w:rsidRDefault="00BF437A" w:rsidP="007D6F68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 w:rsidRPr="00BF72E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עלות יקרה של מודל שפה</w:t>
            </w:r>
          </w:p>
        </w:tc>
        <w:tc>
          <w:tcPr>
            <w:tcW w:w="2694" w:type="dxa"/>
            <w:vAlign w:val="center"/>
          </w:tcPr>
          <w:p w14:paraId="497AC9DC" w14:textId="77777777" w:rsidR="00BF437A" w:rsidRPr="00BF72E2" w:rsidRDefault="00BF437A" w:rsidP="007D6F68">
            <w:pPr>
              <w:bidi/>
              <w:spacing w:before="40" w:after="40"/>
              <w:jc w:val="center"/>
              <w:rPr>
                <w:sz w:val="20"/>
                <w:szCs w:val="20"/>
              </w:rPr>
            </w:pPr>
            <w:proofErr w:type="spellStart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>מספר</w:t>
            </w:r>
            <w:proofErr w:type="spellEnd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>קריאות</w:t>
            </w:r>
            <w:proofErr w:type="spellEnd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>מוגבל</w:t>
            </w:r>
            <w:proofErr w:type="spellEnd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>ליום</w:t>
            </w:r>
            <w:proofErr w:type="spellEnd"/>
          </w:p>
        </w:tc>
        <w:tc>
          <w:tcPr>
            <w:tcW w:w="3395" w:type="dxa"/>
            <w:vAlign w:val="center"/>
          </w:tcPr>
          <w:p w14:paraId="069EDFE8" w14:textId="625F1E5F" w:rsidR="00BF437A" w:rsidRPr="00BF72E2" w:rsidRDefault="00BF437A" w:rsidP="007D6F68">
            <w:pPr>
              <w:bidi/>
              <w:spacing w:before="40" w:after="40"/>
              <w:jc w:val="center"/>
              <w:rPr>
                <w:sz w:val="20"/>
                <w:szCs w:val="20"/>
              </w:rPr>
            </w:pPr>
            <w:proofErr w:type="spellStart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>מכסה</w:t>
            </w:r>
            <w:proofErr w:type="spellEnd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>יומית</w:t>
            </w:r>
            <w:proofErr w:type="spellEnd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>למשתמש</w:t>
            </w:r>
            <w:proofErr w:type="spellEnd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 xml:space="preserve"> + </w:t>
            </w:r>
            <w:r w:rsidR="00182B28" w:rsidRPr="00BF72E2">
              <w:rPr>
                <w:rFonts w:ascii="David" w:hAnsi="David" w:cs="David"/>
                <w:sz w:val="20"/>
                <w:szCs w:val="20"/>
              </w:rPr>
              <w:t>cache</w:t>
            </w:r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72E2">
              <w:rPr>
                <w:rFonts w:ascii="David" w:hAnsi="David" w:cs="David" w:hint="cs"/>
                <w:sz w:val="20"/>
                <w:szCs w:val="20"/>
                <w:rtl/>
              </w:rPr>
              <w:t>משותף</w:t>
            </w:r>
            <w:proofErr w:type="spellEnd"/>
          </w:p>
        </w:tc>
      </w:tr>
    </w:tbl>
    <w:p w14:paraId="244E6BE1" w14:textId="2A221394" w:rsidR="007A6980" w:rsidRPr="00385F48" w:rsidRDefault="00960A0B" w:rsidP="00816320">
      <w:pPr>
        <w:pStyle w:val="21"/>
        <w:bidi/>
        <w:rPr>
          <w:rFonts w:ascii="David" w:hAnsi="David" w:cs="David"/>
          <w:rtl/>
          <w:lang w:bidi="he-IL"/>
        </w:rPr>
      </w:pPr>
      <w:proofErr w:type="spellStart"/>
      <w:r w:rsidRPr="00385F48">
        <w:rPr>
          <w:rFonts w:ascii="David" w:eastAsia="Arial" w:hAnsi="David" w:cs="David" w:hint="cs"/>
          <w:rtl/>
        </w:rPr>
        <w:t>שיפורים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לגרסה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עתידית</w:t>
      </w:r>
      <w:proofErr w:type="spellEnd"/>
    </w:p>
    <w:p w14:paraId="4F205398" w14:textId="77777777" w:rsidR="00BF437A" w:rsidRDefault="00BF437A" w:rsidP="00BF437A">
      <w:pPr>
        <w:pStyle w:val="31"/>
        <w:bidi/>
      </w:pPr>
      <w:proofErr w:type="spellStart"/>
      <w:r>
        <w:rPr>
          <w:rFonts w:ascii="David" w:hAnsi="David" w:cs="David" w:hint="cs"/>
          <w:rtl/>
        </w:rPr>
        <w:t>טווח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קצר</w:t>
      </w:r>
      <w:proofErr w:type="spellEnd"/>
      <w:r>
        <w:rPr>
          <w:rFonts w:ascii="David" w:hAnsi="David" w:cs="David" w:hint="cs"/>
          <w:rtl/>
        </w:rPr>
        <w:t xml:space="preserve"> - </w:t>
      </w:r>
      <w:proofErr w:type="spellStart"/>
      <w:r>
        <w:rPr>
          <w:rFonts w:ascii="David" w:hAnsi="David" w:cs="David" w:hint="cs"/>
          <w:rtl/>
        </w:rPr>
        <w:t>עד</w:t>
      </w:r>
      <w:proofErr w:type="spellEnd"/>
      <w:r>
        <w:rPr>
          <w:rFonts w:ascii="David" w:hAnsi="David" w:cs="David" w:hint="cs"/>
          <w:rtl/>
        </w:rPr>
        <w:t xml:space="preserve"> כ-10,000 </w:t>
      </w:r>
      <w:proofErr w:type="spellStart"/>
      <w:r>
        <w:rPr>
          <w:rFonts w:ascii="David" w:hAnsi="David" w:cs="David" w:hint="cs"/>
          <w:rtl/>
        </w:rPr>
        <w:t>משתמשים</w:t>
      </w:r>
      <w:proofErr w:type="spellEnd"/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4274"/>
        <w:gridCol w:w="5128"/>
      </w:tblGrid>
      <w:tr w:rsidR="00BF437A" w14:paraId="2F5883FA" w14:textId="77777777" w:rsidTr="007D6F68">
        <w:trPr>
          <w:tblHeader/>
          <w:jc w:val="center"/>
        </w:trPr>
        <w:tc>
          <w:tcPr>
            <w:tcW w:w="4274" w:type="dxa"/>
            <w:shd w:val="clear" w:color="auto" w:fill="2E628C"/>
            <w:vAlign w:val="center"/>
          </w:tcPr>
          <w:p w14:paraId="2633BE3E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שיפור</w:t>
            </w:r>
            <w:proofErr w:type="spellEnd"/>
          </w:p>
        </w:tc>
        <w:tc>
          <w:tcPr>
            <w:tcW w:w="5128" w:type="dxa"/>
            <w:shd w:val="clear" w:color="auto" w:fill="2E628C"/>
            <w:vAlign w:val="center"/>
          </w:tcPr>
          <w:p w14:paraId="2A162A10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מה</w:t>
            </w:r>
            <w:proofErr w:type="spellEnd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פותר</w:t>
            </w:r>
            <w:proofErr w:type="spellEnd"/>
          </w:p>
        </w:tc>
      </w:tr>
      <w:tr w:rsidR="00BF437A" w14:paraId="7F14F225" w14:textId="77777777" w:rsidTr="007D6F68">
        <w:trPr>
          <w:jc w:val="center"/>
        </w:trPr>
        <w:tc>
          <w:tcPr>
            <w:tcW w:w="4274" w:type="dxa"/>
            <w:vAlign w:val="center"/>
          </w:tcPr>
          <w:p w14:paraId="71CBD154" w14:textId="75D69123" w:rsidR="00BF437A" w:rsidRPr="00BF437A" w:rsidRDefault="00A84D97" w:rsidP="00A84D97">
            <w:pPr>
              <w:bidi/>
              <w:spacing w:before="40" w:after="40"/>
              <w:jc w:val="center"/>
              <w:rPr>
                <w:lang w:bidi="he-IL"/>
              </w:rPr>
            </w:pPr>
            <w:proofErr w:type="spellStart"/>
            <w:r w:rsidRPr="00A84D97">
              <w:rPr>
                <w:rFonts w:ascii="David" w:hAnsi="David" w:cs="David"/>
                <w:sz w:val="20"/>
                <w:szCs w:val="20"/>
              </w:rPr>
              <w:t>Supabase</w:t>
            </w:r>
            <w:proofErr w:type="spellEnd"/>
            <w:r w:rsidRPr="00A84D97">
              <w:rPr>
                <w:rFonts w:ascii="David" w:hAnsi="David" w:cs="David"/>
                <w:sz w:val="20"/>
                <w:szCs w:val="20"/>
              </w:rPr>
              <w:t xml:space="preserve"> pro + connection pooling</w:t>
            </w:r>
          </w:p>
        </w:tc>
        <w:tc>
          <w:tcPr>
            <w:tcW w:w="5128" w:type="dxa"/>
            <w:vAlign w:val="center"/>
          </w:tcPr>
          <w:p w14:paraId="332A769B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מגבלה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3</w:t>
            </w:r>
          </w:p>
        </w:tc>
      </w:tr>
      <w:tr w:rsidR="00BF437A" w14:paraId="0C15A659" w14:textId="77777777" w:rsidTr="007D6F68">
        <w:trPr>
          <w:jc w:val="center"/>
        </w:trPr>
        <w:tc>
          <w:tcPr>
            <w:tcW w:w="4274" w:type="dxa"/>
            <w:vAlign w:val="center"/>
          </w:tcPr>
          <w:p w14:paraId="619A6D7A" w14:textId="3FD6A552" w:rsidR="00BF437A" w:rsidRPr="00BF437A" w:rsidRDefault="00BF437A" w:rsidP="007D6F68">
            <w:pPr>
              <w:bidi/>
              <w:spacing w:before="40" w:after="40"/>
              <w:jc w:val="center"/>
            </w:pPr>
            <w:r w:rsidRPr="00BF437A">
              <w:rPr>
                <w:rFonts w:ascii="David" w:hAnsi="David" w:cs="David"/>
                <w:sz w:val="20"/>
                <w:szCs w:val="20"/>
              </w:rPr>
              <w:t>Redis</w:t>
            </w:r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182B2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לקאשינג</w:t>
            </w:r>
            <w:proofErr w:type="spellEnd"/>
            <w:r w:rsidR="00182B28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של</w:t>
            </w:r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טבלאות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דירוג</w:t>
            </w:r>
            <w:proofErr w:type="spellEnd"/>
          </w:p>
        </w:tc>
        <w:tc>
          <w:tcPr>
            <w:tcW w:w="5128" w:type="dxa"/>
            <w:vAlign w:val="center"/>
          </w:tcPr>
          <w:p w14:paraId="7C66BAB5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עומס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קריאות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לשרתים</w:t>
            </w:r>
            <w:proofErr w:type="spellEnd"/>
          </w:p>
        </w:tc>
      </w:tr>
      <w:tr w:rsidR="00BF437A" w14:paraId="2F5B8DF5" w14:textId="77777777" w:rsidTr="007D6F68">
        <w:trPr>
          <w:jc w:val="center"/>
        </w:trPr>
        <w:tc>
          <w:tcPr>
            <w:tcW w:w="4274" w:type="dxa"/>
            <w:vAlign w:val="center"/>
          </w:tcPr>
          <w:p w14:paraId="359B49B9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BF437A">
              <w:rPr>
                <w:rFonts w:ascii="David" w:hAnsi="David" w:cs="David"/>
                <w:sz w:val="20"/>
                <w:szCs w:val="20"/>
              </w:rPr>
              <w:t>Supabase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BF437A">
              <w:rPr>
                <w:rFonts w:ascii="David" w:hAnsi="David" w:cs="David"/>
                <w:sz w:val="20"/>
                <w:szCs w:val="20"/>
              </w:rPr>
              <w:t>Realtime</w:t>
            </w:r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או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Pr="00BF437A">
              <w:rPr>
                <w:rFonts w:ascii="David" w:hAnsi="David" w:cs="David"/>
                <w:sz w:val="20"/>
                <w:szCs w:val="20"/>
              </w:rPr>
              <w:t>SSE</w:t>
            </w:r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לטבלה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חיה</w:t>
            </w:r>
            <w:proofErr w:type="spellEnd"/>
          </w:p>
        </w:tc>
        <w:tc>
          <w:tcPr>
            <w:tcW w:w="5128" w:type="dxa"/>
            <w:vAlign w:val="center"/>
          </w:tcPr>
          <w:p w14:paraId="21680A30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מבטל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את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ה-</w:t>
            </w:r>
            <w:r>
              <w:rPr>
                <w:rFonts w:ascii="David" w:hAnsi="David" w:cs="David"/>
                <w:sz w:val="20"/>
                <w:szCs w:val="20"/>
              </w:rPr>
              <w:t>polling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30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השניות</w:t>
            </w:r>
            <w:proofErr w:type="spellEnd"/>
          </w:p>
        </w:tc>
      </w:tr>
      <w:tr w:rsidR="00BF437A" w14:paraId="2541213C" w14:textId="77777777" w:rsidTr="007D6F68">
        <w:trPr>
          <w:jc w:val="center"/>
        </w:trPr>
        <w:tc>
          <w:tcPr>
            <w:tcW w:w="4274" w:type="dxa"/>
            <w:vAlign w:val="center"/>
          </w:tcPr>
          <w:p w14:paraId="6661C485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תור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עבודה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לעיבוד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במקום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/>
                <w:sz w:val="20"/>
                <w:szCs w:val="20"/>
              </w:rPr>
              <w:t>cron</w:t>
            </w:r>
            <w:proofErr w:type="spellEnd"/>
          </w:p>
        </w:tc>
        <w:tc>
          <w:tcPr>
            <w:tcW w:w="5128" w:type="dxa"/>
            <w:vAlign w:val="center"/>
          </w:tcPr>
          <w:p w14:paraId="4FBD1E52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מגבלה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1</w:t>
            </w:r>
          </w:p>
        </w:tc>
      </w:tr>
      <w:tr w:rsidR="00BF437A" w14:paraId="6A91E39D" w14:textId="77777777" w:rsidTr="007D6F68">
        <w:trPr>
          <w:jc w:val="center"/>
        </w:trPr>
        <w:tc>
          <w:tcPr>
            <w:tcW w:w="4274" w:type="dxa"/>
            <w:vAlign w:val="center"/>
          </w:tcPr>
          <w:p w14:paraId="4EA4AE6C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lastRenderedPageBreak/>
              <w:t>מקור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נתונים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גיבוי</w:t>
            </w:r>
            <w:proofErr w:type="spellEnd"/>
          </w:p>
        </w:tc>
        <w:tc>
          <w:tcPr>
            <w:tcW w:w="5128" w:type="dxa"/>
            <w:vAlign w:val="center"/>
          </w:tcPr>
          <w:p w14:paraId="1EC444D8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מגבלה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2</w:t>
            </w:r>
          </w:p>
        </w:tc>
      </w:tr>
      <w:tr w:rsidR="00BF437A" w14:paraId="662D39B2" w14:textId="77777777" w:rsidTr="007D6F68">
        <w:trPr>
          <w:jc w:val="center"/>
        </w:trPr>
        <w:tc>
          <w:tcPr>
            <w:tcW w:w="4274" w:type="dxa"/>
            <w:vAlign w:val="center"/>
          </w:tcPr>
          <w:p w14:paraId="79D5F35F" w14:textId="738431C8" w:rsidR="00BF437A" w:rsidRPr="00BF437A" w:rsidRDefault="00BF437A" w:rsidP="007D6F68">
            <w:pPr>
              <w:bidi/>
              <w:spacing w:before="40" w:after="40"/>
              <w:jc w:val="center"/>
              <w:rPr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הגדלת השימוש במודל שפה ומעבר למודל טוב יותר (3.7)</w:t>
            </w:r>
          </w:p>
        </w:tc>
        <w:tc>
          <w:tcPr>
            <w:tcW w:w="5128" w:type="dxa"/>
            <w:vAlign w:val="center"/>
          </w:tcPr>
          <w:p w14:paraId="1FE66E96" w14:textId="2FE908A8" w:rsidR="00BF437A" w:rsidRDefault="00A84D97" w:rsidP="007D6F68">
            <w:pPr>
              <w:bidi/>
              <w:spacing w:before="40" w:after="40"/>
              <w:jc w:val="center"/>
              <w:rPr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שיפור איכות התשובות</w:t>
            </w:r>
          </w:p>
        </w:tc>
      </w:tr>
      <w:tr w:rsidR="00BF437A" w14:paraId="0261725B" w14:textId="77777777" w:rsidTr="007D6F68">
        <w:trPr>
          <w:jc w:val="center"/>
        </w:trPr>
        <w:tc>
          <w:tcPr>
            <w:tcW w:w="4274" w:type="dxa"/>
            <w:vAlign w:val="center"/>
          </w:tcPr>
          <w:p w14:paraId="71DE4D1E" w14:textId="77777777" w:rsidR="00BF437A" w:rsidRPr="00BF437A" w:rsidRDefault="00BF437A" w:rsidP="007D6F68">
            <w:pPr>
              <w:bidi/>
              <w:spacing w:before="40" w:after="40"/>
              <w:jc w:val="center"/>
            </w:pP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ניקוי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/>
                <w:sz w:val="20"/>
                <w:szCs w:val="20"/>
              </w:rPr>
              <w:t>api_cache</w:t>
            </w:r>
            <w:proofErr w:type="spellEnd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מתוזמן</w:t>
            </w:r>
            <w:proofErr w:type="spellEnd"/>
          </w:p>
        </w:tc>
        <w:tc>
          <w:tcPr>
            <w:tcW w:w="5128" w:type="dxa"/>
            <w:vAlign w:val="center"/>
          </w:tcPr>
          <w:p w14:paraId="78417639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טבלה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שגדלה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בלי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מחיקת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רשומות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שפג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תוקפן</w:t>
            </w:r>
            <w:proofErr w:type="spellEnd"/>
          </w:p>
        </w:tc>
      </w:tr>
      <w:tr w:rsidR="00BF437A" w14:paraId="6DEB4A84" w14:textId="77777777" w:rsidTr="007D6F68">
        <w:trPr>
          <w:jc w:val="center"/>
        </w:trPr>
        <w:tc>
          <w:tcPr>
            <w:tcW w:w="4274" w:type="dxa"/>
            <w:vAlign w:val="center"/>
          </w:tcPr>
          <w:p w14:paraId="6F6CB418" w14:textId="77777777" w:rsidR="00BF437A" w:rsidRPr="00BF437A" w:rsidRDefault="00BF437A" w:rsidP="007D6F68">
            <w:pPr>
              <w:bidi/>
              <w:spacing w:before="40" w:after="40"/>
              <w:jc w:val="center"/>
              <w:rPr>
                <w:rtl/>
                <w:lang w:bidi="he-IL"/>
              </w:rPr>
            </w:pPr>
            <w:r w:rsidRPr="00BF437A">
              <w:rPr>
                <w:rFonts w:ascii="David" w:hAnsi="David" w:cs="David"/>
                <w:sz w:val="20"/>
                <w:szCs w:val="20"/>
              </w:rPr>
              <w:t>CDN</w:t>
            </w:r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BF437A">
              <w:rPr>
                <w:rFonts w:ascii="David" w:hAnsi="David" w:cs="David" w:hint="cs"/>
                <w:sz w:val="20"/>
                <w:szCs w:val="20"/>
                <w:rtl/>
              </w:rPr>
              <w:t>לתמונות</w:t>
            </w:r>
            <w:proofErr w:type="spellEnd"/>
          </w:p>
        </w:tc>
        <w:tc>
          <w:tcPr>
            <w:tcW w:w="5128" w:type="dxa"/>
            <w:vAlign w:val="center"/>
          </w:tcPr>
          <w:p w14:paraId="3845EEEA" w14:textId="77777777" w:rsidR="00BF437A" w:rsidRDefault="00BF437A" w:rsidP="007D6F68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עומס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קריאות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לשרתים</w:t>
            </w:r>
            <w:proofErr w:type="spellEnd"/>
          </w:p>
        </w:tc>
      </w:tr>
    </w:tbl>
    <w:p w14:paraId="6D2B10AD" w14:textId="46178A8A" w:rsidR="00960A0B" w:rsidRPr="00385F48" w:rsidRDefault="00960A0B" w:rsidP="00960A0B">
      <w:pPr>
        <w:pStyle w:val="31"/>
        <w:bidi/>
        <w:rPr>
          <w:rFonts w:ascii="David" w:hAnsi="David" w:cs="David"/>
          <w:lang w:bidi="he-IL"/>
        </w:rPr>
      </w:pPr>
      <w:proofErr w:type="spellStart"/>
      <w:r w:rsidRPr="00385F48">
        <w:rPr>
          <w:rFonts w:ascii="David" w:eastAsia="Arial" w:hAnsi="David" w:cs="David" w:hint="cs"/>
          <w:rtl/>
        </w:rPr>
        <w:t>טווח</w:t>
      </w:r>
      <w:proofErr w:type="spellEnd"/>
      <w:r w:rsidRPr="00385F48">
        <w:rPr>
          <w:rFonts w:ascii="David" w:eastAsia="Arial" w:hAnsi="David" w:cs="David" w:hint="cs"/>
          <w:rtl/>
        </w:rPr>
        <w:t xml:space="preserve"> </w:t>
      </w:r>
      <w:proofErr w:type="spellStart"/>
      <w:r w:rsidRPr="00385F48">
        <w:rPr>
          <w:rFonts w:ascii="David" w:eastAsia="Arial" w:hAnsi="David" w:cs="David" w:hint="cs"/>
          <w:rtl/>
        </w:rPr>
        <w:t>ארוך</w:t>
      </w:r>
      <w:proofErr w:type="spellEnd"/>
      <w:r w:rsidRPr="00385F48">
        <w:rPr>
          <w:rFonts w:ascii="David" w:eastAsia="Arial" w:hAnsi="David" w:cs="David" w:hint="cs"/>
          <w:rtl/>
        </w:rPr>
        <w:t xml:space="preserve"> -</w:t>
      </w:r>
      <w:proofErr w:type="spellStart"/>
      <w:r w:rsidRPr="00385F48">
        <w:rPr>
          <w:rFonts w:ascii="David" w:eastAsia="Arial" w:hAnsi="David" w:cs="David" w:hint="cs"/>
          <w:rtl/>
        </w:rPr>
        <w:t>מעל</w:t>
      </w:r>
      <w:proofErr w:type="spellEnd"/>
      <w:r w:rsidRPr="00385F48">
        <w:rPr>
          <w:rFonts w:ascii="David" w:eastAsia="Arial" w:hAnsi="David" w:cs="David" w:hint="cs"/>
          <w:rtl/>
        </w:rPr>
        <w:t xml:space="preserve"> 10,000</w:t>
      </w:r>
      <w:r w:rsidR="00495DD9">
        <w:rPr>
          <w:rFonts w:ascii="David" w:hAnsi="David" w:cs="David" w:hint="cs"/>
          <w:rtl/>
          <w:lang w:bidi="he-IL"/>
        </w:rPr>
        <w:t xml:space="preserve"> משתמשים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4701"/>
        <w:gridCol w:w="4701"/>
      </w:tblGrid>
      <w:tr w:rsidR="00960A0B" w:rsidRPr="00385F48" w14:paraId="61A1C42F" w14:textId="77777777" w:rsidTr="00A84D97">
        <w:trPr>
          <w:tblHeader/>
          <w:jc w:val="center"/>
        </w:trPr>
        <w:tc>
          <w:tcPr>
            <w:tcW w:w="4701" w:type="dxa"/>
            <w:shd w:val="clear" w:color="auto" w:fill="2E628C"/>
            <w:vAlign w:val="center"/>
          </w:tcPr>
          <w:p w14:paraId="282B9CAF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שיפור</w:t>
            </w:r>
            <w:proofErr w:type="spellEnd"/>
          </w:p>
        </w:tc>
        <w:tc>
          <w:tcPr>
            <w:tcW w:w="4701" w:type="dxa"/>
            <w:shd w:val="clear" w:color="auto" w:fill="2E628C"/>
            <w:vAlign w:val="center"/>
          </w:tcPr>
          <w:p w14:paraId="2C26A557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מה</w:t>
            </w:r>
            <w:proofErr w:type="spellEnd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פותר</w:t>
            </w:r>
            <w:proofErr w:type="spellEnd"/>
          </w:p>
        </w:tc>
      </w:tr>
      <w:tr w:rsidR="00960A0B" w:rsidRPr="00385F48" w14:paraId="529575D3" w14:textId="77777777" w:rsidTr="00A84D97">
        <w:trPr>
          <w:jc w:val="center"/>
        </w:trPr>
        <w:tc>
          <w:tcPr>
            <w:tcW w:w="4701" w:type="dxa"/>
            <w:vAlign w:val="center"/>
          </w:tcPr>
          <w:p w14:paraId="15F02727" w14:textId="6394A9B6" w:rsidR="00960A0B" w:rsidRPr="00A84D97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>פיצול</w:t>
            </w:r>
            <w:proofErr w:type="spellEnd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 xml:space="preserve"> (</w:t>
            </w:r>
            <w:proofErr w:type="spellStart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>partitioning</w:t>
            </w:r>
            <w:proofErr w:type="spellEnd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 xml:space="preserve">) </w:t>
            </w:r>
            <w:proofErr w:type="spellStart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>של</w:t>
            </w:r>
            <w:proofErr w:type="spellEnd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r w:rsidR="00BF437A" w:rsidRPr="00A84D97">
              <w:rPr>
                <w:rFonts w:ascii="David" w:eastAsia="David" w:hAnsi="David" w:cs="David"/>
                <w:b/>
                <w:bCs/>
                <w:sz w:val="20"/>
                <w:szCs w:val="20"/>
              </w:rPr>
              <w:t>predictions</w:t>
            </w:r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>לפי</w:t>
            </w:r>
            <w:proofErr w:type="spellEnd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>תאריך</w:t>
            </w:r>
            <w:proofErr w:type="spellEnd"/>
          </w:p>
        </w:tc>
        <w:tc>
          <w:tcPr>
            <w:tcW w:w="4701" w:type="dxa"/>
            <w:vAlign w:val="center"/>
          </w:tcPr>
          <w:p w14:paraId="391AC21C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טבלה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שגדלה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ללא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הגבלה</w:t>
            </w:r>
            <w:proofErr w:type="spellEnd"/>
          </w:p>
        </w:tc>
      </w:tr>
      <w:tr w:rsidR="00960A0B" w:rsidRPr="00385F48" w14:paraId="13E085DD" w14:textId="77777777" w:rsidTr="00A84D97">
        <w:trPr>
          <w:jc w:val="center"/>
        </w:trPr>
        <w:tc>
          <w:tcPr>
            <w:tcW w:w="4701" w:type="dxa"/>
            <w:vAlign w:val="center"/>
          </w:tcPr>
          <w:p w14:paraId="4AD60EB2" w14:textId="77777777" w:rsidR="00960A0B" w:rsidRPr="00A84D97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>Read</w:t>
            </w:r>
            <w:proofErr w:type="spellEnd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A84D97">
              <w:rPr>
                <w:rFonts w:ascii="David" w:hAnsi="David" w:cs="David" w:hint="cs"/>
                <w:sz w:val="20"/>
                <w:szCs w:val="20"/>
                <w:rtl/>
              </w:rPr>
              <w:t>replicas</w:t>
            </w:r>
            <w:proofErr w:type="spellEnd"/>
          </w:p>
        </w:tc>
        <w:tc>
          <w:tcPr>
            <w:tcW w:w="4701" w:type="dxa"/>
            <w:vAlign w:val="center"/>
          </w:tcPr>
          <w:p w14:paraId="10FEA3D9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הפרדת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קריאה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מכתיבה</w:t>
            </w:r>
            <w:proofErr w:type="spellEnd"/>
          </w:p>
        </w:tc>
      </w:tr>
      <w:tr w:rsidR="00960A0B" w:rsidRPr="00385F48" w14:paraId="635C6D2D" w14:textId="77777777" w:rsidTr="00A84D97">
        <w:trPr>
          <w:jc w:val="center"/>
        </w:trPr>
        <w:tc>
          <w:tcPr>
            <w:tcW w:w="4701" w:type="dxa"/>
            <w:vAlign w:val="center"/>
          </w:tcPr>
          <w:p w14:paraId="277C3472" w14:textId="355BE6CB" w:rsidR="00960A0B" w:rsidRPr="00A84D97" w:rsidRDefault="007A698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A84D97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מחיקת</w:t>
            </w:r>
            <w:r w:rsidR="00960A0B" w:rsidRPr="00A84D97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960A0B" w:rsidRPr="00A84D97">
              <w:rPr>
                <w:rFonts w:ascii="David" w:hAnsi="David" w:cs="David" w:hint="cs"/>
                <w:sz w:val="20"/>
                <w:szCs w:val="20"/>
                <w:rtl/>
              </w:rPr>
              <w:t>עונות</w:t>
            </w:r>
            <w:proofErr w:type="spellEnd"/>
            <w:r w:rsidR="00960A0B" w:rsidRPr="00A84D97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="00960A0B" w:rsidRPr="00A84D97">
              <w:rPr>
                <w:rFonts w:ascii="David" w:hAnsi="David" w:cs="David" w:hint="cs"/>
                <w:sz w:val="20"/>
                <w:szCs w:val="20"/>
                <w:rtl/>
              </w:rPr>
              <w:t>ישנות</w:t>
            </w:r>
            <w:proofErr w:type="spellEnd"/>
          </w:p>
        </w:tc>
        <w:tc>
          <w:tcPr>
            <w:tcW w:w="4701" w:type="dxa"/>
            <w:vAlign w:val="center"/>
          </w:tcPr>
          <w:p w14:paraId="62F4C5FD" w14:textId="77777777" w:rsidR="00960A0B" w:rsidRPr="00385F48" w:rsidRDefault="00960A0B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שמירה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על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טבלאות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חמות</w:t>
            </w:r>
            <w:proofErr w:type="spellEnd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385F48">
              <w:rPr>
                <w:rFonts w:ascii="David" w:hAnsi="David" w:cs="David" w:hint="cs"/>
                <w:sz w:val="20"/>
                <w:szCs w:val="20"/>
                <w:rtl/>
              </w:rPr>
              <w:t>קטנות</w:t>
            </w:r>
            <w:proofErr w:type="spellEnd"/>
          </w:p>
        </w:tc>
      </w:tr>
    </w:tbl>
    <w:p w14:paraId="191DF916" w14:textId="77777777" w:rsidR="00960A0B" w:rsidRPr="00385F48" w:rsidRDefault="00960A0B" w:rsidP="007A6980">
      <w:pPr>
        <w:spacing w:after="40"/>
        <w:rPr>
          <w:rFonts w:ascii="David" w:hAnsi="David" w:cs="David"/>
          <w:lang w:bidi="he-IL"/>
        </w:rPr>
      </w:pPr>
    </w:p>
    <w:sectPr w:rsidR="00960A0B" w:rsidRPr="00385F48" w:rsidSect="00034616">
      <w:footerReference w:type="even" r:id="rId8"/>
      <w:footerReference w:type="default" r:id="rId9"/>
      <w:pgSz w:w="11906" w:h="16838"/>
      <w:pgMar w:top="1134" w:right="1247" w:bottom="1134" w:left="1247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A81FE" w14:textId="77777777" w:rsidR="00713065" w:rsidRDefault="00713065">
      <w:pPr>
        <w:spacing w:after="0" w:line="240" w:lineRule="auto"/>
      </w:pPr>
      <w:r>
        <w:separator/>
      </w:r>
    </w:p>
  </w:endnote>
  <w:endnote w:type="continuationSeparator" w:id="0">
    <w:p w14:paraId="56A62245" w14:textId="77777777" w:rsidR="00713065" w:rsidRDefault="007130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b"/>
      </w:rPr>
      <w:id w:val="631142923"/>
      <w:docPartObj>
        <w:docPartGallery w:val="Page Numbers (Bottom of Page)"/>
        <w:docPartUnique/>
      </w:docPartObj>
    </w:sdtPr>
    <w:sdtContent>
      <w:p w14:paraId="59A79522" w14:textId="67A07C5A" w:rsidR="00D01837" w:rsidRDefault="00D01837" w:rsidP="00BD5939">
        <w:pPr>
          <w:pStyle w:val="a7"/>
          <w:framePr w:wrap="none" w:vAnchor="text" w:hAnchor="margin" w:xAlign="center" w:y="1"/>
          <w:rPr>
            <w:rStyle w:val="affb"/>
          </w:rPr>
        </w:pPr>
        <w:r>
          <w:rPr>
            <w:rStyle w:val="affb"/>
          </w:rPr>
          <w:fldChar w:fldCharType="begin"/>
        </w:r>
        <w:r>
          <w:rPr>
            <w:rStyle w:val="affb"/>
          </w:rPr>
          <w:instrText xml:space="preserve"> PAGE </w:instrText>
        </w:r>
        <w:r>
          <w:rPr>
            <w:rStyle w:val="affb"/>
          </w:rPr>
          <w:fldChar w:fldCharType="end"/>
        </w:r>
      </w:p>
    </w:sdtContent>
  </w:sdt>
  <w:p w14:paraId="3F91DBBC" w14:textId="77777777" w:rsidR="00D01837" w:rsidRDefault="00D0183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b"/>
      </w:rPr>
      <w:id w:val="-1922162799"/>
      <w:docPartObj>
        <w:docPartGallery w:val="Page Numbers (Bottom of Page)"/>
        <w:docPartUnique/>
      </w:docPartObj>
    </w:sdtPr>
    <w:sdtContent>
      <w:p w14:paraId="18353648" w14:textId="0CA05785" w:rsidR="00D01837" w:rsidRDefault="00D01837" w:rsidP="00BD5939">
        <w:pPr>
          <w:pStyle w:val="a7"/>
          <w:framePr w:wrap="none" w:vAnchor="text" w:hAnchor="margin" w:xAlign="center" w:y="1"/>
          <w:rPr>
            <w:rStyle w:val="affb"/>
          </w:rPr>
        </w:pPr>
        <w:r w:rsidRPr="00D01837">
          <w:rPr>
            <w:rStyle w:val="affb"/>
            <w:rFonts w:ascii="David" w:hAnsi="David" w:cs="David" w:hint="cs"/>
          </w:rPr>
          <w:fldChar w:fldCharType="begin"/>
        </w:r>
        <w:r w:rsidRPr="00D01837">
          <w:rPr>
            <w:rStyle w:val="affb"/>
            <w:rFonts w:ascii="David" w:hAnsi="David" w:cs="David" w:hint="cs"/>
          </w:rPr>
          <w:instrText xml:space="preserve"> PAGE </w:instrText>
        </w:r>
        <w:r w:rsidRPr="00D01837">
          <w:rPr>
            <w:rStyle w:val="affb"/>
            <w:rFonts w:ascii="David" w:hAnsi="David" w:cs="David" w:hint="cs"/>
          </w:rPr>
          <w:fldChar w:fldCharType="separate"/>
        </w:r>
        <w:r w:rsidRPr="00D01837">
          <w:rPr>
            <w:rStyle w:val="affb"/>
            <w:rFonts w:ascii="David" w:hAnsi="David" w:cs="David" w:hint="cs"/>
            <w:noProof/>
          </w:rPr>
          <w:t>5</w:t>
        </w:r>
        <w:r w:rsidRPr="00D01837">
          <w:rPr>
            <w:rStyle w:val="affb"/>
            <w:rFonts w:ascii="David" w:hAnsi="David" w:cs="David" w:hint="cs"/>
          </w:rPr>
          <w:fldChar w:fldCharType="end"/>
        </w:r>
      </w:p>
    </w:sdtContent>
  </w:sdt>
  <w:p w14:paraId="758C08A9" w14:textId="77777777" w:rsidR="00D01837" w:rsidRDefault="00D0183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7F6CA" w14:textId="77777777" w:rsidR="00713065" w:rsidRDefault="00713065">
      <w:pPr>
        <w:spacing w:after="0" w:line="240" w:lineRule="auto"/>
      </w:pPr>
      <w:r>
        <w:separator/>
      </w:r>
    </w:p>
  </w:footnote>
  <w:footnote w:type="continuationSeparator" w:id="0">
    <w:p w14:paraId="6E5A692F" w14:textId="77777777" w:rsidR="00713065" w:rsidRDefault="007130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036BAF"/>
    <w:multiLevelType w:val="hybridMultilevel"/>
    <w:tmpl w:val="1FAA1A58"/>
    <w:lvl w:ilvl="0" w:tplc="E0B2A1C4">
      <w:start w:val="1"/>
      <w:numFmt w:val="decimal"/>
      <w:lvlText w:val="%1."/>
      <w:lvlJc w:val="left"/>
      <w:pPr>
        <w:ind w:left="720" w:hanging="360"/>
      </w:pPr>
      <w:rPr>
        <w:rFonts w:ascii="David" w:eastAsia="Arial" w:hAnsi="David" w:cs="David"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981816">
    <w:abstractNumId w:val="8"/>
  </w:num>
  <w:num w:numId="2" w16cid:durableId="742139531">
    <w:abstractNumId w:val="6"/>
  </w:num>
  <w:num w:numId="3" w16cid:durableId="1711101484">
    <w:abstractNumId w:val="5"/>
  </w:num>
  <w:num w:numId="4" w16cid:durableId="1065877519">
    <w:abstractNumId w:val="4"/>
  </w:num>
  <w:num w:numId="5" w16cid:durableId="894926442">
    <w:abstractNumId w:val="7"/>
  </w:num>
  <w:num w:numId="6" w16cid:durableId="1108234356">
    <w:abstractNumId w:val="3"/>
  </w:num>
  <w:num w:numId="7" w16cid:durableId="342705242">
    <w:abstractNumId w:val="2"/>
  </w:num>
  <w:num w:numId="8" w16cid:durableId="1397168565">
    <w:abstractNumId w:val="1"/>
  </w:num>
  <w:num w:numId="9" w16cid:durableId="632060790">
    <w:abstractNumId w:val="0"/>
  </w:num>
  <w:num w:numId="10" w16cid:durableId="4900286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030"/>
    <w:rsid w:val="00005E72"/>
    <w:rsid w:val="000123C2"/>
    <w:rsid w:val="0003057C"/>
    <w:rsid w:val="00034616"/>
    <w:rsid w:val="0006063C"/>
    <w:rsid w:val="000820EA"/>
    <w:rsid w:val="000A6C20"/>
    <w:rsid w:val="000D3D47"/>
    <w:rsid w:val="0010567A"/>
    <w:rsid w:val="001110F0"/>
    <w:rsid w:val="0015074B"/>
    <w:rsid w:val="00182B28"/>
    <w:rsid w:val="00185DB8"/>
    <w:rsid w:val="001A3270"/>
    <w:rsid w:val="002003D1"/>
    <w:rsid w:val="00256176"/>
    <w:rsid w:val="002775C6"/>
    <w:rsid w:val="00286EDD"/>
    <w:rsid w:val="0029639D"/>
    <w:rsid w:val="002A4677"/>
    <w:rsid w:val="002B5941"/>
    <w:rsid w:val="002D13C1"/>
    <w:rsid w:val="00326F90"/>
    <w:rsid w:val="00385F48"/>
    <w:rsid w:val="003F231F"/>
    <w:rsid w:val="003F39DD"/>
    <w:rsid w:val="004006BF"/>
    <w:rsid w:val="004007AB"/>
    <w:rsid w:val="0043035B"/>
    <w:rsid w:val="00456CB3"/>
    <w:rsid w:val="00464B33"/>
    <w:rsid w:val="00476081"/>
    <w:rsid w:val="00495DD9"/>
    <w:rsid w:val="004D4DD2"/>
    <w:rsid w:val="004E48DC"/>
    <w:rsid w:val="004E640F"/>
    <w:rsid w:val="004F7EB3"/>
    <w:rsid w:val="005764EF"/>
    <w:rsid w:val="005D69E7"/>
    <w:rsid w:val="005E53BE"/>
    <w:rsid w:val="006675DB"/>
    <w:rsid w:val="006677B8"/>
    <w:rsid w:val="0068471C"/>
    <w:rsid w:val="00697D5D"/>
    <w:rsid w:val="006A370B"/>
    <w:rsid w:val="006C382B"/>
    <w:rsid w:val="006C6CF7"/>
    <w:rsid w:val="006D3B25"/>
    <w:rsid w:val="006E7A32"/>
    <w:rsid w:val="00706073"/>
    <w:rsid w:val="00713065"/>
    <w:rsid w:val="0073712B"/>
    <w:rsid w:val="007960FE"/>
    <w:rsid w:val="007A6980"/>
    <w:rsid w:val="007C332C"/>
    <w:rsid w:val="007E4555"/>
    <w:rsid w:val="00816320"/>
    <w:rsid w:val="00851DA0"/>
    <w:rsid w:val="00865E9E"/>
    <w:rsid w:val="00885852"/>
    <w:rsid w:val="008E7B86"/>
    <w:rsid w:val="008F15B3"/>
    <w:rsid w:val="00942DCE"/>
    <w:rsid w:val="009460F4"/>
    <w:rsid w:val="00960A0B"/>
    <w:rsid w:val="00965557"/>
    <w:rsid w:val="009E7A13"/>
    <w:rsid w:val="00A26521"/>
    <w:rsid w:val="00A456A9"/>
    <w:rsid w:val="00A73725"/>
    <w:rsid w:val="00A84D97"/>
    <w:rsid w:val="00AA1D8D"/>
    <w:rsid w:val="00AA6C0B"/>
    <w:rsid w:val="00AF615F"/>
    <w:rsid w:val="00B47730"/>
    <w:rsid w:val="00B75E15"/>
    <w:rsid w:val="00BD1C5D"/>
    <w:rsid w:val="00BF437A"/>
    <w:rsid w:val="00BF72E2"/>
    <w:rsid w:val="00C6655E"/>
    <w:rsid w:val="00CB0664"/>
    <w:rsid w:val="00CC12D8"/>
    <w:rsid w:val="00CC3944"/>
    <w:rsid w:val="00CC4344"/>
    <w:rsid w:val="00D01837"/>
    <w:rsid w:val="00D3501B"/>
    <w:rsid w:val="00D6534F"/>
    <w:rsid w:val="00D82500"/>
    <w:rsid w:val="00D85CF9"/>
    <w:rsid w:val="00DC4ABE"/>
    <w:rsid w:val="00DC6E5D"/>
    <w:rsid w:val="00DF359B"/>
    <w:rsid w:val="00E541D7"/>
    <w:rsid w:val="00E84448"/>
    <w:rsid w:val="00E91964"/>
    <w:rsid w:val="00EE7483"/>
    <w:rsid w:val="00F117A6"/>
    <w:rsid w:val="00FB0CD7"/>
    <w:rsid w:val="00FC567D"/>
    <w:rsid w:val="00FC693F"/>
    <w:rsid w:val="00FF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2F6C8C"/>
  <w14:defaultImageDpi w14:val="300"/>
  <w15:docId w15:val="{6985E8B2-5643-BC41-AB5D-C330DAFD0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eastAsia="Arial" w:hAnsi="Arial" w:cs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320"/>
      <w:outlineLvl w:val="0"/>
    </w:pPr>
    <w:rPr>
      <w:rFonts w:asciiTheme="majorHAnsi" w:eastAsiaTheme="majorEastAsia" w:hAnsiTheme="majorHAnsi" w:cstheme="majorBidi"/>
      <w:b/>
      <w:bCs/>
      <w:color w:val="102A43"/>
      <w:sz w:val="44"/>
      <w:szCs w:val="44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/>
      <w:outlineLvl w:val="1"/>
    </w:pPr>
    <w:rPr>
      <w:rFonts w:asciiTheme="majorHAnsi" w:eastAsiaTheme="majorEastAsia" w:hAnsiTheme="majorHAnsi" w:cstheme="majorBidi"/>
      <w:b/>
      <w:bCs/>
      <w:color w:val="1B4B72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E628C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color w:val="444444"/>
      <w:sz w:val="23"/>
      <w:szCs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9460F4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9460F4"/>
    <w:rPr>
      <w:color w:val="605E5C"/>
      <w:shd w:val="clear" w:color="auto" w:fill="E1DFDD"/>
    </w:rPr>
  </w:style>
  <w:style w:type="character" w:styleId="FollowedHyperlink">
    <w:name w:val="FollowedHyperlink"/>
    <w:basedOn w:val="a2"/>
    <w:uiPriority w:val="99"/>
    <w:semiHidden/>
    <w:unhideWhenUsed/>
    <w:rsid w:val="009460F4"/>
    <w:rPr>
      <w:color w:val="800080" w:themeColor="followedHyperlink"/>
      <w:u w:val="single"/>
    </w:rPr>
  </w:style>
  <w:style w:type="character" w:styleId="affb">
    <w:name w:val="page number"/>
    <w:basedOn w:val="a2"/>
    <w:uiPriority w:val="99"/>
    <w:semiHidden/>
    <w:unhideWhenUsed/>
    <w:rsid w:val="00D01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5</Pages>
  <Words>1343</Words>
  <Characters>6715</Characters>
  <Application>Microsoft Office Word</Application>
  <DocSecurity>0</DocSecurity>
  <Lines>55</Lines>
  <Paragraphs>16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סקייל</dc:title>
  <dc:subject/>
  <dc:creator>python-docx</dc:creator>
  <cp:keywords/>
  <dc:description>generated by python-docx</dc:description>
  <cp:lastModifiedBy>Nir Dahan</cp:lastModifiedBy>
  <cp:revision>2</cp:revision>
  <dcterms:created xsi:type="dcterms:W3CDTF">2026-08-22T13:29:00Z</dcterms:created>
  <dcterms:modified xsi:type="dcterms:W3CDTF">2026-08-30T20:36:00Z</dcterms:modified>
  <cp:category/>
</cp:coreProperties>
</file>