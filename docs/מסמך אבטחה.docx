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EFA11" w14:textId="7C4385E9" w:rsidR="007A6980" w:rsidRPr="00495DD9" w:rsidRDefault="007A6980" w:rsidP="00BF72E2">
      <w:pPr>
        <w:pStyle w:val="1"/>
        <w:bidi/>
        <w:jc w:val="center"/>
        <w:rPr>
          <w:rFonts w:ascii="David" w:hAnsi="David" w:cs="David"/>
          <w:sz w:val="36"/>
          <w:szCs w:val="36"/>
        </w:rPr>
      </w:pPr>
      <w:r w:rsidRPr="00495DD9">
        <w:rPr>
          <w:rFonts w:ascii="David" w:eastAsia="Arial" w:hAnsi="David" w:cs="David" w:hint="cs"/>
          <w:sz w:val="36"/>
          <w:szCs w:val="36"/>
          <w:rtl/>
        </w:rPr>
        <w:t>מסמך אבטחה בסיסית</w:t>
      </w:r>
    </w:p>
    <w:p w14:paraId="22D031D2" w14:textId="345123C2" w:rsidR="00DF359B" w:rsidRPr="004007AB" w:rsidRDefault="00DF359B" w:rsidP="00DF359B">
      <w:pPr>
        <w:pStyle w:val="21"/>
        <w:bidi/>
        <w:rPr>
          <w:rFonts w:ascii="David" w:eastAsia="Arial" w:hAnsi="David" w:cs="David"/>
          <w:sz w:val="28"/>
          <w:szCs w:val="28"/>
          <w:lang w:bidi="he-IL"/>
        </w:rPr>
      </w:pPr>
      <w:r>
        <w:rPr>
          <w:rFonts w:ascii="David" w:eastAsia="Arial" w:hAnsi="David" w:cs="David" w:hint="cs"/>
          <w:sz w:val="28"/>
          <w:szCs w:val="28"/>
          <w:rtl/>
          <w:lang w:bidi="he-IL"/>
        </w:rPr>
        <w:t>הקדמה</w:t>
      </w:r>
    </w:p>
    <w:p w14:paraId="281400B6" w14:textId="34DB66A9" w:rsidR="00DF359B" w:rsidRDefault="00DF359B" w:rsidP="00DF359B">
      <w:pPr>
        <w:bidi/>
        <w:rPr>
          <w:rFonts w:ascii="David" w:hAnsi="David" w:cs="David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 xml:space="preserve">כיום אנו בעיצומה של מהפכת </w:t>
      </w:r>
      <w:r>
        <w:rPr>
          <w:rFonts w:ascii="David" w:hAnsi="David" w:cs="David"/>
          <w:lang w:bidi="he-IL"/>
        </w:rPr>
        <w:t>AI</w:t>
      </w:r>
      <w:r>
        <w:rPr>
          <w:rFonts w:ascii="David" w:hAnsi="David" w:cs="David" w:hint="cs"/>
          <w:rtl/>
          <w:lang w:bidi="he-IL"/>
        </w:rPr>
        <w:t xml:space="preserve"> שבאה לידי ביטוי בהנגשת בניית הקוד לקהל רחב הרבה יותר בעולם. כתוצאה מכך, המידע של כל משתמש נגיש הרבה יותר, מה שדורש אבטחה הרבה יותר גבוהות מבעבר.</w:t>
      </w:r>
    </w:p>
    <w:p w14:paraId="79D95CF6" w14:textId="7BCF84F0" w:rsidR="00DF359B" w:rsidRDefault="00DF359B" w:rsidP="00DF359B">
      <w:pPr>
        <w:bidi/>
        <w:rPr>
          <w:rFonts w:ascii="David" w:hAnsi="David" w:cs="David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>במסמך זה נפרט את השיטות בהן אנחנו שומרים על אבטחת המידע באתר שלנו.</w:t>
      </w:r>
    </w:p>
    <w:p w14:paraId="3EC563A1" w14:textId="53F85B74" w:rsidR="007A6980" w:rsidRPr="00385F48" w:rsidRDefault="007A6980" w:rsidP="00DF359B">
      <w:pPr>
        <w:pStyle w:val="21"/>
        <w:bidi/>
        <w:rPr>
          <w:rFonts w:ascii="David" w:hAnsi="David" w:cs="David"/>
          <w:lang w:bidi="he-IL"/>
        </w:rPr>
      </w:pPr>
      <w:r w:rsidRPr="00385F48">
        <w:rPr>
          <w:rFonts w:ascii="David" w:eastAsia="Arial" w:hAnsi="David" w:cs="David" w:hint="cs"/>
          <w:rtl/>
        </w:rPr>
        <w:t>מודל האיום</w:t>
      </w: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672"/>
        <w:gridCol w:w="2686"/>
        <w:gridCol w:w="4701"/>
        <w:gridCol w:w="1343"/>
      </w:tblGrid>
      <w:tr w:rsidR="00BF437A" w14:paraId="3367D17C" w14:textId="77777777" w:rsidTr="007D6F68">
        <w:trPr>
          <w:tblHeader/>
          <w:jc w:val="center"/>
        </w:trPr>
        <w:tc>
          <w:tcPr>
            <w:tcW w:w="672" w:type="dxa"/>
            <w:shd w:val="clear" w:color="auto" w:fill="2E628C"/>
            <w:vAlign w:val="center"/>
          </w:tcPr>
          <w:p w14:paraId="281B704C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2686" w:type="dxa"/>
            <w:shd w:val="clear" w:color="auto" w:fill="2E628C"/>
            <w:vAlign w:val="center"/>
          </w:tcPr>
          <w:p w14:paraId="3FAFCDE7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גורם ״מאיים״</w:t>
            </w:r>
          </w:p>
        </w:tc>
        <w:tc>
          <w:tcPr>
            <w:tcW w:w="4701" w:type="dxa"/>
            <w:shd w:val="clear" w:color="auto" w:fill="2E628C"/>
            <w:vAlign w:val="center"/>
          </w:tcPr>
          <w:p w14:paraId="567AFCE5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מטרה</w:t>
            </w:r>
          </w:p>
        </w:tc>
        <w:tc>
          <w:tcPr>
            <w:tcW w:w="1343" w:type="dxa"/>
            <w:shd w:val="clear" w:color="auto" w:fill="2E628C"/>
            <w:vAlign w:val="center"/>
          </w:tcPr>
          <w:p w14:paraId="4744BF33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חומרה</w:t>
            </w:r>
          </w:p>
        </w:tc>
      </w:tr>
      <w:tr w:rsidR="00BF437A" w14:paraId="553D38F0" w14:textId="77777777" w:rsidTr="007D6F68">
        <w:trPr>
          <w:jc w:val="center"/>
        </w:trPr>
        <w:tc>
          <w:tcPr>
            <w:tcW w:w="672" w:type="dxa"/>
            <w:vAlign w:val="center"/>
          </w:tcPr>
          <w:p w14:paraId="30DC403D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</w:t>
            </w:r>
          </w:p>
        </w:tc>
        <w:tc>
          <w:tcPr>
            <w:tcW w:w="2686" w:type="dxa"/>
            <w:vAlign w:val="center"/>
          </w:tcPr>
          <w:p w14:paraId="0C9934DD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עובד סקרן</w:t>
            </w:r>
          </w:p>
        </w:tc>
        <w:tc>
          <w:tcPr>
            <w:tcW w:w="4701" w:type="dxa"/>
            <w:vAlign w:val="center"/>
          </w:tcPr>
          <w:p w14:paraId="6C8DA772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לראות ניחושים של עמיתים לפני נעילה</w:t>
            </w:r>
          </w:p>
        </w:tc>
        <w:tc>
          <w:tcPr>
            <w:tcW w:w="1343" w:type="dxa"/>
            <w:vAlign w:val="center"/>
          </w:tcPr>
          <w:p w14:paraId="115DC437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בינוני</w:t>
            </w:r>
          </w:p>
        </w:tc>
      </w:tr>
      <w:tr w:rsidR="00BF437A" w14:paraId="60DB8212" w14:textId="77777777" w:rsidTr="007D6F68">
        <w:trPr>
          <w:jc w:val="center"/>
        </w:trPr>
        <w:tc>
          <w:tcPr>
            <w:tcW w:w="672" w:type="dxa"/>
            <w:vAlign w:val="center"/>
          </w:tcPr>
          <w:p w14:paraId="28BE298E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2</w:t>
            </w:r>
          </w:p>
        </w:tc>
        <w:tc>
          <w:tcPr>
            <w:tcW w:w="2686" w:type="dxa"/>
            <w:vAlign w:val="center"/>
          </w:tcPr>
          <w:p w14:paraId="224CE250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עובד תחרותי</w:t>
            </w:r>
          </w:p>
        </w:tc>
        <w:tc>
          <w:tcPr>
            <w:tcW w:w="4701" w:type="dxa"/>
            <w:vAlign w:val="center"/>
          </w:tcPr>
          <w:p w14:paraId="7A92D39A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לשנות לעצמו נקודות, לשנות ניחוש בדיעבד, או לנחש אחרי הפתיחה</w:t>
            </w:r>
          </w:p>
        </w:tc>
        <w:tc>
          <w:tcPr>
            <w:tcW w:w="1343" w:type="dxa"/>
            <w:vAlign w:val="center"/>
          </w:tcPr>
          <w:p w14:paraId="6DCCB227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גבוה</w:t>
            </w:r>
          </w:p>
        </w:tc>
      </w:tr>
      <w:tr w:rsidR="00BF437A" w14:paraId="5CEB36B3" w14:textId="77777777" w:rsidTr="007D6F68">
        <w:trPr>
          <w:jc w:val="center"/>
        </w:trPr>
        <w:tc>
          <w:tcPr>
            <w:tcW w:w="672" w:type="dxa"/>
            <w:vAlign w:val="center"/>
          </w:tcPr>
          <w:p w14:paraId="6019C8C6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3</w:t>
            </w:r>
          </w:p>
        </w:tc>
        <w:tc>
          <w:tcPr>
            <w:tcW w:w="2686" w:type="dxa"/>
            <w:vAlign w:val="center"/>
          </w:tcPr>
          <w:p w14:paraId="583844C5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עובד שנוגע ב-</w:t>
            </w:r>
            <w:r>
              <w:rPr>
                <w:rFonts w:ascii="David" w:hAnsi="David" w:cs="David"/>
                <w:sz w:val="20"/>
                <w:szCs w:val="20"/>
              </w:rPr>
              <w:t>DevTools</w:t>
            </w:r>
          </w:p>
        </w:tc>
        <w:tc>
          <w:tcPr>
            <w:tcW w:w="4701" w:type="dxa"/>
            <w:vAlign w:val="center"/>
          </w:tcPr>
          <w:p w14:paraId="01B3288A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לעקוף ולידציות של הדפדפן</w:t>
            </w:r>
          </w:p>
        </w:tc>
        <w:tc>
          <w:tcPr>
            <w:tcW w:w="1343" w:type="dxa"/>
            <w:vAlign w:val="center"/>
          </w:tcPr>
          <w:p w14:paraId="5126E9FC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גבוה</w:t>
            </w:r>
          </w:p>
        </w:tc>
      </w:tr>
      <w:tr w:rsidR="00BF437A" w14:paraId="3EC49F89" w14:textId="77777777" w:rsidTr="007D6F68">
        <w:trPr>
          <w:jc w:val="center"/>
        </w:trPr>
        <w:tc>
          <w:tcPr>
            <w:tcW w:w="672" w:type="dxa"/>
            <w:vAlign w:val="center"/>
          </w:tcPr>
          <w:p w14:paraId="469E4CD0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4</w:t>
            </w:r>
          </w:p>
        </w:tc>
        <w:tc>
          <w:tcPr>
            <w:tcW w:w="2686" w:type="dxa"/>
            <w:vAlign w:val="center"/>
          </w:tcPr>
          <w:p w14:paraId="41F5B4F5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גורם חיצוני</w:t>
            </w:r>
          </w:p>
        </w:tc>
        <w:tc>
          <w:tcPr>
            <w:tcW w:w="4701" w:type="dxa"/>
            <w:vAlign w:val="center"/>
          </w:tcPr>
          <w:p w14:paraId="0A2BFC57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גישה לנתוני הארגון</w:t>
            </w:r>
          </w:p>
        </w:tc>
        <w:tc>
          <w:tcPr>
            <w:tcW w:w="1343" w:type="dxa"/>
            <w:vAlign w:val="center"/>
          </w:tcPr>
          <w:p w14:paraId="547C4735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גבוה</w:t>
            </w:r>
          </w:p>
        </w:tc>
      </w:tr>
      <w:tr w:rsidR="00BF437A" w14:paraId="16397770" w14:textId="77777777" w:rsidTr="007D6F68">
        <w:trPr>
          <w:jc w:val="center"/>
        </w:trPr>
        <w:tc>
          <w:tcPr>
            <w:tcW w:w="672" w:type="dxa"/>
            <w:vAlign w:val="center"/>
          </w:tcPr>
          <w:p w14:paraId="18291819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5</w:t>
            </w:r>
          </w:p>
        </w:tc>
        <w:tc>
          <w:tcPr>
            <w:tcW w:w="2686" w:type="dxa"/>
            <w:vAlign w:val="center"/>
          </w:tcPr>
          <w:p w14:paraId="7B8E3BF0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סורק אוטומטי</w:t>
            </w:r>
          </w:p>
        </w:tc>
        <w:tc>
          <w:tcPr>
            <w:tcW w:w="4701" w:type="dxa"/>
            <w:vAlign w:val="center"/>
          </w:tcPr>
          <w:p w14:paraId="1A9E639F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ניצול חולשות גנריות</w:t>
            </w:r>
          </w:p>
        </w:tc>
        <w:tc>
          <w:tcPr>
            <w:tcW w:w="1343" w:type="dxa"/>
            <w:vAlign w:val="center"/>
          </w:tcPr>
          <w:p w14:paraId="496080C9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בינוני</w:t>
            </w:r>
          </w:p>
        </w:tc>
      </w:tr>
      <w:tr w:rsidR="00BF437A" w14:paraId="47437F17" w14:textId="77777777" w:rsidTr="007D6F68">
        <w:trPr>
          <w:jc w:val="center"/>
        </w:trPr>
        <w:tc>
          <w:tcPr>
            <w:tcW w:w="672" w:type="dxa"/>
            <w:vAlign w:val="center"/>
          </w:tcPr>
          <w:p w14:paraId="35A7C40D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6</w:t>
            </w:r>
          </w:p>
        </w:tc>
        <w:tc>
          <w:tcPr>
            <w:tcW w:w="2686" w:type="dxa"/>
            <w:vAlign w:val="center"/>
          </w:tcPr>
          <w:p w14:paraId="001901B1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מתפעל מודל שפה</w:t>
            </w:r>
          </w:p>
        </w:tc>
        <w:tc>
          <w:tcPr>
            <w:tcW w:w="4701" w:type="dxa"/>
            <w:vAlign w:val="center"/>
          </w:tcPr>
          <w:p w14:paraId="5A62840B" w14:textId="2296D6C3" w:rsidR="00BF437A" w:rsidRDefault="00B75E15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Prompt injection</w:t>
            </w:r>
            <w:r w:rsidR="00BF437A">
              <w:rPr>
                <w:rFonts w:ascii="David" w:hAnsi="David" w:cs="David" w:hint="cs"/>
                <w:sz w:val="20"/>
                <w:szCs w:val="20"/>
                <w:rtl/>
              </w:rPr>
              <w:t xml:space="preserve"> - לגרום ליועץ לחרוג מתפקידו או לחשוף את הוראותיו</w:t>
            </w:r>
          </w:p>
        </w:tc>
        <w:tc>
          <w:tcPr>
            <w:tcW w:w="1343" w:type="dxa"/>
            <w:vAlign w:val="center"/>
          </w:tcPr>
          <w:p w14:paraId="1070824D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בינוני</w:t>
            </w:r>
          </w:p>
        </w:tc>
      </w:tr>
      <w:tr w:rsidR="00BF437A" w14:paraId="1E72A6EE" w14:textId="77777777" w:rsidTr="007D6F68">
        <w:trPr>
          <w:jc w:val="center"/>
        </w:trPr>
        <w:tc>
          <w:tcPr>
            <w:tcW w:w="672" w:type="dxa"/>
            <w:vAlign w:val="center"/>
          </w:tcPr>
          <w:p w14:paraId="036F7B43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7</w:t>
            </w:r>
          </w:p>
        </w:tc>
        <w:tc>
          <w:tcPr>
            <w:tcW w:w="2686" w:type="dxa"/>
            <w:vAlign w:val="center"/>
          </w:tcPr>
          <w:p w14:paraId="66D86E03" w14:textId="5D434791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משתמש שמנסה </w:t>
            </w: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לשנות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הרשאות</w:t>
            </w:r>
          </w:p>
        </w:tc>
        <w:tc>
          <w:tcPr>
            <w:tcW w:w="4701" w:type="dxa"/>
            <w:vAlign w:val="center"/>
          </w:tcPr>
          <w:p w14:paraId="18015D88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לסמן את עצמו כמנהל אתר</w:t>
            </w:r>
          </w:p>
        </w:tc>
        <w:tc>
          <w:tcPr>
            <w:tcW w:w="1343" w:type="dxa"/>
            <w:vAlign w:val="center"/>
          </w:tcPr>
          <w:p w14:paraId="076DE83A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גבוה</w:t>
            </w:r>
          </w:p>
        </w:tc>
      </w:tr>
    </w:tbl>
    <w:p w14:paraId="7E84E3AF" w14:textId="7C1E546E" w:rsidR="007A6980" w:rsidRPr="00495DD9" w:rsidRDefault="007A6980" w:rsidP="007A6980">
      <w:pPr>
        <w:pStyle w:val="21"/>
        <w:bidi/>
        <w:rPr>
          <w:rFonts w:ascii="David" w:hAnsi="David" w:cs="David"/>
        </w:rPr>
      </w:pPr>
      <w:r w:rsidRPr="00495DD9">
        <w:rPr>
          <w:rFonts w:ascii="David" w:eastAsia="Arial" w:hAnsi="David" w:cs="David" w:hint="cs"/>
          <w:rtl/>
        </w:rPr>
        <w:t>Authentication - איך מתבצע האימות</w:t>
      </w:r>
    </w:p>
    <w:p w14:paraId="4B1FA2EA" w14:textId="7E03A8C0" w:rsidR="007A6980" w:rsidRPr="00495DD9" w:rsidRDefault="007A6980" w:rsidP="007A6980">
      <w:pPr>
        <w:pStyle w:val="31"/>
        <w:bidi/>
        <w:rPr>
          <w:rFonts w:ascii="David" w:hAnsi="David" w:cs="David"/>
        </w:rPr>
      </w:pPr>
      <w:r w:rsidRPr="00495DD9">
        <w:rPr>
          <w:rFonts w:ascii="David" w:eastAsia="Arial" w:hAnsi="David" w:cs="David" w:hint="cs"/>
          <w:rtl/>
        </w:rPr>
        <w:t>המנגנון</w:t>
      </w:r>
    </w:p>
    <w:p w14:paraId="17B9CBE5" w14:textId="77777777" w:rsidR="007A6980" w:rsidRPr="00495DD9" w:rsidRDefault="007A6980" w:rsidP="007A6980">
      <w:pPr>
        <w:bidi/>
        <w:rPr>
          <w:rFonts w:ascii="David" w:hAnsi="David" w:cs="David"/>
        </w:rPr>
      </w:pPr>
      <w:r w:rsidRPr="00495DD9">
        <w:rPr>
          <w:rFonts w:ascii="David" w:hAnsi="David" w:cs="David" w:hint="cs"/>
          <w:b/>
          <w:bCs/>
          <w:rtl/>
        </w:rPr>
        <w:t>Supabase Auth</w:t>
      </w:r>
      <w:r w:rsidRPr="00495DD9">
        <w:rPr>
          <w:rFonts w:ascii="David" w:hAnsi="David" w:cs="David" w:hint="cs"/>
          <w:rtl/>
        </w:rPr>
        <w:t xml:space="preserve"> עם אימייל וסיסמה.</w:t>
      </w: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2036"/>
        <w:gridCol w:w="7366"/>
      </w:tblGrid>
      <w:tr w:rsidR="007A6980" w:rsidRPr="00495DD9" w14:paraId="0F780EE7" w14:textId="77777777" w:rsidTr="00DF359B">
        <w:trPr>
          <w:tblHeader/>
          <w:jc w:val="center"/>
        </w:trPr>
        <w:tc>
          <w:tcPr>
            <w:tcW w:w="2036" w:type="dxa"/>
            <w:shd w:val="clear" w:color="auto" w:fill="2E628C"/>
            <w:vAlign w:val="center"/>
          </w:tcPr>
          <w:p w14:paraId="4DCFBE59" w14:textId="77777777" w:rsidR="007A6980" w:rsidRPr="00495DD9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495DD9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שלב</w:t>
            </w:r>
          </w:p>
        </w:tc>
        <w:tc>
          <w:tcPr>
            <w:tcW w:w="7366" w:type="dxa"/>
            <w:shd w:val="clear" w:color="auto" w:fill="2E628C"/>
            <w:vAlign w:val="center"/>
          </w:tcPr>
          <w:p w14:paraId="35C631FA" w14:textId="69F1F681" w:rsidR="007A6980" w:rsidRPr="00495DD9" w:rsidRDefault="00B75E15" w:rsidP="00DF359B">
            <w:pPr>
              <w:bidi/>
              <w:spacing w:before="40" w:after="40"/>
              <w:jc w:val="center"/>
              <w:rPr>
                <w:rFonts w:ascii="David" w:hAnsi="David" w:cs="David"/>
                <w:lang w:bidi="he-IL"/>
              </w:rPr>
            </w:pPr>
            <w:r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  <w:lang w:bidi="he-IL"/>
              </w:rPr>
              <w:t>פעולות</w:t>
            </w:r>
          </w:p>
        </w:tc>
      </w:tr>
      <w:tr w:rsidR="007A6980" w:rsidRPr="00495DD9" w14:paraId="4F431FF5" w14:textId="77777777" w:rsidTr="00DF359B">
        <w:trPr>
          <w:jc w:val="center"/>
        </w:trPr>
        <w:tc>
          <w:tcPr>
            <w:tcW w:w="2036" w:type="dxa"/>
            <w:vMerge w:val="restart"/>
            <w:vAlign w:val="center"/>
          </w:tcPr>
          <w:p w14:paraId="0BE0678C" w14:textId="77777777" w:rsidR="007A6980" w:rsidRPr="00495DD9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הרשמה</w:t>
            </w:r>
          </w:p>
        </w:tc>
        <w:tc>
          <w:tcPr>
            <w:tcW w:w="7366" w:type="dxa"/>
            <w:vAlign w:val="center"/>
          </w:tcPr>
          <w:p w14:paraId="3AF11F1B" w14:textId="77777777" w:rsidR="007A6980" w:rsidRPr="00495DD9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Supabase מגבב את הסיסמה ב-</w:t>
            </w:r>
            <w:r w:rsidRPr="00495DD9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bcrypt</w:t>
            </w:r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 xml:space="preserve"> ושומר ב-</w:t>
            </w:r>
            <w:r w:rsidRPr="00495DD9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auth.users</w:t>
            </w:r>
          </w:p>
        </w:tc>
      </w:tr>
      <w:tr w:rsidR="007A6980" w:rsidRPr="00495DD9" w14:paraId="247C5F53" w14:textId="77777777" w:rsidTr="00BF437A">
        <w:trPr>
          <w:jc w:val="center"/>
        </w:trPr>
        <w:tc>
          <w:tcPr>
            <w:tcW w:w="2036" w:type="dxa"/>
            <w:vMerge/>
            <w:vAlign w:val="center"/>
          </w:tcPr>
          <w:p w14:paraId="5D2DC8FA" w14:textId="77777777" w:rsidR="007A6980" w:rsidRPr="00495DD9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</w:p>
        </w:tc>
        <w:tc>
          <w:tcPr>
            <w:tcW w:w="7366" w:type="dxa"/>
            <w:vAlign w:val="center"/>
          </w:tcPr>
          <w:p w14:paraId="408409E5" w14:textId="64257F02" w:rsidR="007A6980" w:rsidRPr="00495DD9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495DD9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mailer_autoconfirm</w:t>
            </w:r>
            <w:r w:rsidRPr="00495DD9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פעיל</w:t>
            </w:r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 xml:space="preserve"> - החשבון פעיל מיד, בלי קישור אימות</w:t>
            </w:r>
          </w:p>
        </w:tc>
      </w:tr>
      <w:tr w:rsidR="007A6980" w:rsidRPr="00495DD9" w14:paraId="1B3FCE8B" w14:textId="77777777" w:rsidTr="00DF359B">
        <w:trPr>
          <w:jc w:val="center"/>
        </w:trPr>
        <w:tc>
          <w:tcPr>
            <w:tcW w:w="2036" w:type="dxa"/>
            <w:vMerge/>
            <w:vAlign w:val="center"/>
          </w:tcPr>
          <w:p w14:paraId="5261B16B" w14:textId="77777777" w:rsidR="007A6980" w:rsidRPr="00495DD9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</w:p>
        </w:tc>
        <w:tc>
          <w:tcPr>
            <w:tcW w:w="7366" w:type="dxa"/>
            <w:vAlign w:val="center"/>
          </w:tcPr>
          <w:p w14:paraId="08E02D8A" w14:textId="78028054" w:rsidR="007A6980" w:rsidRPr="00495DD9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 xml:space="preserve">טריגר </w:t>
            </w:r>
            <w:r w:rsidRPr="00495DD9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on_auth_user_created</w:t>
            </w:r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 xml:space="preserve"> יוצר פרופיל (0 נקודות - אין מענק)</w:t>
            </w:r>
          </w:p>
        </w:tc>
      </w:tr>
      <w:tr w:rsidR="007A6980" w:rsidRPr="00495DD9" w14:paraId="341516A9" w14:textId="77777777" w:rsidTr="00BF437A">
        <w:trPr>
          <w:jc w:val="center"/>
        </w:trPr>
        <w:tc>
          <w:tcPr>
            <w:tcW w:w="2036" w:type="dxa"/>
            <w:vAlign w:val="center"/>
          </w:tcPr>
          <w:p w14:paraId="79E361F1" w14:textId="77777777" w:rsidR="007A6980" w:rsidRPr="00495DD9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התחברות</w:t>
            </w:r>
          </w:p>
        </w:tc>
        <w:tc>
          <w:tcPr>
            <w:tcW w:w="7366" w:type="dxa"/>
            <w:vAlign w:val="center"/>
          </w:tcPr>
          <w:p w14:paraId="23314447" w14:textId="1BFEFC21" w:rsidR="007A6980" w:rsidRPr="00495DD9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 xml:space="preserve">אימות מול </w:t>
            </w:r>
            <w:r w:rsidRPr="00495DD9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JWT</w:t>
            </w:r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</w:p>
        </w:tc>
      </w:tr>
      <w:tr w:rsidR="007A6980" w:rsidRPr="00495DD9" w14:paraId="4692FAC5" w14:textId="77777777" w:rsidTr="00DF359B">
        <w:trPr>
          <w:jc w:val="center"/>
        </w:trPr>
        <w:tc>
          <w:tcPr>
            <w:tcW w:w="2036" w:type="dxa"/>
            <w:vAlign w:val="center"/>
          </w:tcPr>
          <w:p w14:paraId="28131415" w14:textId="77777777" w:rsidR="007A6980" w:rsidRPr="00495DD9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שמירת session</w:t>
            </w:r>
          </w:p>
        </w:tc>
        <w:tc>
          <w:tcPr>
            <w:tcW w:w="7366" w:type="dxa"/>
            <w:vAlign w:val="center"/>
          </w:tcPr>
          <w:p w14:paraId="7EF6366D" w14:textId="77777777" w:rsidR="007A6980" w:rsidRPr="00495DD9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 xml:space="preserve">ה-JWT ב-cookie </w:t>
            </w:r>
            <w:r w:rsidRPr="00495DD9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httpOnly · secure · sameSite</w:t>
            </w:r>
          </w:p>
        </w:tc>
      </w:tr>
      <w:tr w:rsidR="007A6980" w:rsidRPr="00495DD9" w14:paraId="46344976" w14:textId="77777777" w:rsidTr="00BF437A">
        <w:trPr>
          <w:jc w:val="center"/>
        </w:trPr>
        <w:tc>
          <w:tcPr>
            <w:tcW w:w="2036" w:type="dxa"/>
            <w:vAlign w:val="center"/>
          </w:tcPr>
          <w:p w14:paraId="0FAB251F" w14:textId="77777777" w:rsidR="007A6980" w:rsidRPr="00495DD9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רענון</w:t>
            </w:r>
          </w:p>
        </w:tc>
        <w:tc>
          <w:tcPr>
            <w:tcW w:w="7366" w:type="dxa"/>
            <w:vAlign w:val="center"/>
          </w:tcPr>
          <w:p w14:paraId="33BBC9AA" w14:textId="77777777" w:rsidR="007A6980" w:rsidRPr="00495DD9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495DD9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middleware.ts</w:t>
            </w:r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 xml:space="preserve"> מרענן את ה-token בכל בקשה</w:t>
            </w:r>
          </w:p>
        </w:tc>
      </w:tr>
      <w:tr w:rsidR="007A6980" w:rsidRPr="00495DD9" w14:paraId="324E35A1" w14:textId="77777777" w:rsidTr="00DF359B">
        <w:trPr>
          <w:jc w:val="center"/>
        </w:trPr>
        <w:tc>
          <w:tcPr>
            <w:tcW w:w="2036" w:type="dxa"/>
            <w:vAlign w:val="center"/>
          </w:tcPr>
          <w:p w14:paraId="5EF31160" w14:textId="77777777" w:rsidR="007A6980" w:rsidRPr="00495DD9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התנתקות</w:t>
            </w:r>
          </w:p>
        </w:tc>
        <w:tc>
          <w:tcPr>
            <w:tcW w:w="7366" w:type="dxa"/>
            <w:vAlign w:val="center"/>
          </w:tcPr>
          <w:p w14:paraId="2DEE8417" w14:textId="77777777" w:rsidR="007A6980" w:rsidRPr="00495DD9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ביטול ה-session ומחיקת ה-cookie</w:t>
            </w:r>
          </w:p>
        </w:tc>
      </w:tr>
    </w:tbl>
    <w:p w14:paraId="27624725" w14:textId="20EC0D12" w:rsidR="007A6980" w:rsidRPr="00495DD9" w:rsidRDefault="007A6980" w:rsidP="007A6980">
      <w:pPr>
        <w:pStyle w:val="21"/>
        <w:bidi/>
        <w:rPr>
          <w:rFonts w:ascii="David" w:hAnsi="David" w:cs="David"/>
        </w:rPr>
      </w:pPr>
      <w:r w:rsidRPr="00495DD9">
        <w:rPr>
          <w:rFonts w:ascii="David" w:eastAsia="Arial" w:hAnsi="David" w:cs="David" w:hint="cs"/>
          <w:rtl/>
        </w:rPr>
        <w:t>Authorization - איך מתבצעות ההרשאות</w:t>
      </w:r>
    </w:p>
    <w:p w14:paraId="5AFC1470" w14:textId="77777777" w:rsidR="00BF437A" w:rsidRDefault="00BF437A" w:rsidP="00BF437A">
      <w:pPr>
        <w:pStyle w:val="31"/>
        <w:bidi/>
      </w:pPr>
      <w:r>
        <w:rPr>
          <w:rFonts w:ascii="David" w:hAnsi="David" w:cs="David" w:hint="cs"/>
          <w:rtl/>
        </w:rPr>
        <w:t>ארבע דרגות למשתמש</w:t>
      </w: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2350"/>
        <w:gridCol w:w="2350"/>
        <w:gridCol w:w="4701"/>
      </w:tblGrid>
      <w:tr w:rsidR="00BF437A" w14:paraId="671F4149" w14:textId="77777777" w:rsidTr="007D6F68">
        <w:trPr>
          <w:tblHeader/>
          <w:jc w:val="center"/>
        </w:trPr>
        <w:tc>
          <w:tcPr>
            <w:tcW w:w="2350" w:type="dxa"/>
            <w:shd w:val="clear" w:color="auto" w:fill="2E628C"/>
            <w:vAlign w:val="center"/>
          </w:tcPr>
          <w:p w14:paraId="13A90301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רמה</w:t>
            </w:r>
          </w:p>
        </w:tc>
        <w:tc>
          <w:tcPr>
            <w:tcW w:w="2350" w:type="dxa"/>
            <w:shd w:val="clear" w:color="auto" w:fill="2E628C"/>
            <w:vAlign w:val="center"/>
          </w:tcPr>
          <w:p w14:paraId="55E4E992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מי</w:t>
            </w:r>
          </w:p>
        </w:tc>
        <w:tc>
          <w:tcPr>
            <w:tcW w:w="4701" w:type="dxa"/>
            <w:shd w:val="clear" w:color="auto" w:fill="2E628C"/>
            <w:vAlign w:val="center"/>
          </w:tcPr>
          <w:p w14:paraId="49E16652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למה יכול להגיע</w:t>
            </w:r>
          </w:p>
        </w:tc>
      </w:tr>
      <w:tr w:rsidR="00BF437A" w14:paraId="63B36E42" w14:textId="77777777" w:rsidTr="007D6F68">
        <w:trPr>
          <w:jc w:val="center"/>
        </w:trPr>
        <w:tc>
          <w:tcPr>
            <w:tcW w:w="2350" w:type="dxa"/>
            <w:vAlign w:val="center"/>
          </w:tcPr>
          <w:p w14:paraId="35188422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אורח</w:t>
            </w:r>
          </w:p>
        </w:tc>
        <w:tc>
          <w:tcPr>
            <w:tcW w:w="2350" w:type="dxa"/>
            <w:vAlign w:val="center"/>
          </w:tcPr>
          <w:p w14:paraId="0891D470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לא מחובר</w:t>
            </w:r>
          </w:p>
        </w:tc>
        <w:tc>
          <w:tcPr>
            <w:tcW w:w="4701" w:type="dxa"/>
            <w:vAlign w:val="center"/>
          </w:tcPr>
          <w:p w14:paraId="5D8F761F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דף נחיתה, הרשמה, התחברות</w:t>
            </w:r>
          </w:p>
        </w:tc>
      </w:tr>
      <w:tr w:rsidR="00BF437A" w14:paraId="3E596E6D" w14:textId="77777777" w:rsidTr="007D6F68">
        <w:trPr>
          <w:jc w:val="center"/>
        </w:trPr>
        <w:tc>
          <w:tcPr>
            <w:tcW w:w="2350" w:type="dxa"/>
            <w:vAlign w:val="center"/>
          </w:tcPr>
          <w:p w14:paraId="7599C280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משתמש רשום</w:t>
            </w:r>
          </w:p>
        </w:tc>
        <w:tc>
          <w:tcPr>
            <w:tcW w:w="2350" w:type="dxa"/>
            <w:vAlign w:val="center"/>
          </w:tcPr>
          <w:p w14:paraId="26C79140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עובד</w:t>
            </w:r>
          </w:p>
        </w:tc>
        <w:tc>
          <w:tcPr>
            <w:tcW w:w="4701" w:type="dxa"/>
            <w:vAlign w:val="center"/>
          </w:tcPr>
          <w:p w14:paraId="511C1B8A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הליגות שלו, ניחוש, אתגר, יועץ, פרופיל</w:t>
            </w:r>
          </w:p>
        </w:tc>
      </w:tr>
      <w:tr w:rsidR="00BF437A" w14:paraId="4789D17A" w14:textId="77777777" w:rsidTr="007D6F68">
        <w:trPr>
          <w:jc w:val="center"/>
        </w:trPr>
        <w:tc>
          <w:tcPr>
            <w:tcW w:w="2350" w:type="dxa"/>
            <w:vAlign w:val="center"/>
          </w:tcPr>
          <w:p w14:paraId="07EE17A7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אדמין ליגה</w:t>
            </w:r>
          </w:p>
        </w:tc>
        <w:tc>
          <w:tcPr>
            <w:tcW w:w="2350" w:type="dxa"/>
            <w:vAlign w:val="center"/>
          </w:tcPr>
          <w:p w14:paraId="540E2328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leagues.creator_id</w:t>
            </w:r>
          </w:p>
        </w:tc>
        <w:tc>
          <w:tcPr>
            <w:tcW w:w="4701" w:type="dxa"/>
            <w:vAlign w:val="center"/>
          </w:tcPr>
          <w:p w14:paraId="3D6785EE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לנהל רק את הליגה שיצר</w:t>
            </w:r>
          </w:p>
        </w:tc>
      </w:tr>
      <w:tr w:rsidR="00BF437A" w14:paraId="32C285D2" w14:textId="77777777" w:rsidTr="007D6F68">
        <w:trPr>
          <w:jc w:val="center"/>
        </w:trPr>
        <w:tc>
          <w:tcPr>
            <w:tcW w:w="2350" w:type="dxa"/>
            <w:vAlign w:val="center"/>
          </w:tcPr>
          <w:p w14:paraId="0D36233E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מנהל אתר</w:t>
            </w:r>
          </w:p>
        </w:tc>
        <w:tc>
          <w:tcPr>
            <w:tcW w:w="2350" w:type="dxa"/>
            <w:vAlign w:val="center"/>
          </w:tcPr>
          <w:p w14:paraId="70F2C6E8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profiles.is_site_admin</w:t>
            </w:r>
          </w:p>
        </w:tc>
        <w:tc>
          <w:tcPr>
            <w:tcW w:w="4701" w:type="dxa"/>
            <w:vAlign w:val="center"/>
          </w:tcPr>
          <w:p w14:paraId="2CC593C4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‎/</w:t>
            </w:r>
            <w:r>
              <w:rPr>
                <w:rFonts w:ascii="David" w:hAnsi="David" w:cs="David"/>
                <w:sz w:val="20"/>
                <w:szCs w:val="20"/>
              </w:rPr>
              <w:t>admin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- כל משתמש, משחק וליגה; עיבוד, מינוי ומחיקה</w:t>
            </w:r>
          </w:p>
        </w:tc>
      </w:tr>
    </w:tbl>
    <w:p w14:paraId="7681F74B" w14:textId="77777777" w:rsidR="007A6980" w:rsidRDefault="007A6980" w:rsidP="007A6980">
      <w:pPr>
        <w:bidi/>
        <w:spacing w:after="40"/>
        <w:rPr>
          <w:rtl/>
          <w:lang w:bidi="he-IL"/>
        </w:rPr>
      </w:pPr>
    </w:p>
    <w:p w14:paraId="5022B570" w14:textId="77777777" w:rsidR="00B75E15" w:rsidRDefault="00B75E15" w:rsidP="00B75E15">
      <w:pPr>
        <w:bidi/>
        <w:spacing w:after="40"/>
        <w:rPr>
          <w:rtl/>
          <w:lang w:bidi="he-IL"/>
        </w:rPr>
      </w:pPr>
    </w:p>
    <w:p w14:paraId="7A7C5F92" w14:textId="77777777" w:rsidR="00942807" w:rsidRDefault="00942807" w:rsidP="00942807">
      <w:pPr>
        <w:bidi/>
        <w:spacing w:after="40"/>
        <w:rPr>
          <w:rtl/>
          <w:lang w:bidi="he-IL"/>
        </w:rPr>
      </w:pPr>
    </w:p>
    <w:p w14:paraId="03E5C535" w14:textId="77777777" w:rsidR="00942807" w:rsidRDefault="00942807" w:rsidP="00942807">
      <w:pPr>
        <w:bidi/>
        <w:spacing w:after="40"/>
        <w:rPr>
          <w:rtl/>
          <w:lang w:bidi="he-IL"/>
        </w:rPr>
      </w:pPr>
    </w:p>
    <w:p w14:paraId="72F8E710" w14:textId="7FC8B710" w:rsidR="007A6980" w:rsidRPr="00495DD9" w:rsidRDefault="007A6980" w:rsidP="007A6980">
      <w:pPr>
        <w:pStyle w:val="31"/>
        <w:bidi/>
        <w:rPr>
          <w:rFonts w:ascii="David" w:hAnsi="David" w:cs="David"/>
        </w:rPr>
      </w:pPr>
      <w:r w:rsidRPr="00495DD9">
        <w:rPr>
          <w:rFonts w:ascii="David" w:eastAsia="Arial" w:hAnsi="David" w:cs="David" w:hint="cs"/>
          <w:rtl/>
        </w:rPr>
        <w:lastRenderedPageBreak/>
        <w:t>שתי שכבות אכיפה - הגנה לעומק</w:t>
      </w:r>
    </w:p>
    <w:tbl>
      <w:tblPr>
        <w:tblW w:w="0" w:type="auto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BF437A" w14:paraId="35193233" w14:textId="77777777" w:rsidTr="007D6F68">
        <w:tc>
          <w:tcPr>
            <w:tcW w:w="9411" w:type="dxa"/>
            <w:shd w:val="clear" w:color="auto" w:fill="F6F8FA"/>
          </w:tcPr>
          <w:p w14:paraId="27E2987A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request</w:t>
            </w:r>
          </w:p>
          <w:p w14:paraId="3B0040E9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|</w:t>
            </w:r>
          </w:p>
          <w:p w14:paraId="13C6F427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+-- Layer 1: middleware.ts     -&gt; signed in? admin? else redirect</w:t>
            </w:r>
          </w:p>
          <w:p w14:paraId="529136E9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+-- Layer 2: Server Action     -&gt; validation + ownership check</w:t>
            </w:r>
          </w:p>
          <w:p w14:paraId="27F47212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|</w:t>
            </w:r>
          </w:p>
          <w:p w14:paraId="67C8E5D1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v</w:t>
            </w:r>
          </w:p>
          <w:p w14:paraId="2125757E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+-- Layer 3: RLS in Postgres   -&gt; the real line of defence</w:t>
            </w:r>
          </w:p>
        </w:tc>
      </w:tr>
    </w:tbl>
    <w:p w14:paraId="27A03155" w14:textId="77777777" w:rsidR="007A6980" w:rsidRDefault="007A6980" w:rsidP="007A6980">
      <w:pPr>
        <w:spacing w:after="40"/>
        <w:rPr>
          <w:rtl/>
          <w:lang w:bidi="he-IL"/>
        </w:rPr>
      </w:pPr>
    </w:p>
    <w:p w14:paraId="7BC07E4F" w14:textId="77777777" w:rsidR="00A26521" w:rsidRPr="00A26521" w:rsidRDefault="00A26521" w:rsidP="00A26521">
      <w:pPr>
        <w:bidi/>
        <w:spacing w:after="40"/>
        <w:rPr>
          <w:rFonts w:ascii="David" w:hAnsi="David" w:cs="David"/>
          <w:lang w:bidi="he-IL"/>
        </w:rPr>
      </w:pPr>
      <w:r w:rsidRPr="00A26521">
        <w:rPr>
          <w:rFonts w:ascii="David" w:hAnsi="David" w:cs="David" w:hint="cs"/>
          <w:b/>
          <w:bCs/>
          <w:rtl/>
        </w:rPr>
        <w:t xml:space="preserve">למה </w:t>
      </w:r>
      <w:r w:rsidRPr="00A26521">
        <w:rPr>
          <w:rFonts w:ascii="David" w:hAnsi="David" w:cs="David" w:hint="cs"/>
          <w:b/>
          <w:bCs/>
          <w:rtl/>
          <w:lang w:bidi="he-IL"/>
        </w:rPr>
        <w:t>שלוש שכבות</w:t>
      </w:r>
      <w:r w:rsidRPr="00A26521">
        <w:rPr>
          <w:rFonts w:ascii="David" w:hAnsi="David" w:cs="David" w:hint="cs"/>
          <w:b/>
          <w:bCs/>
          <w:rtl/>
        </w:rPr>
        <w:t>:</w:t>
      </w:r>
      <w:r w:rsidRPr="00A26521">
        <w:rPr>
          <w:rFonts w:ascii="David" w:hAnsi="David" w:cs="David" w:hint="cs"/>
          <w:rtl/>
        </w:rPr>
        <w:t xml:space="preserve"> שכבות 1–2 הן חוויית משתמש והגנה ראשונה. שכבה 3 היא הביטחון האמיתי - </w:t>
      </w:r>
      <w:r w:rsidRPr="00A26521">
        <w:rPr>
          <w:rFonts w:ascii="David" w:hAnsi="David" w:cs="David" w:hint="cs"/>
          <w:b/>
          <w:bCs/>
          <w:rtl/>
        </w:rPr>
        <w:t>גם אם ייכתב באג באפליקציה שמדלג על בדיקה, ה-DB עדיין לא יחזיר את השורות.</w:t>
      </w:r>
    </w:p>
    <w:p w14:paraId="2ADFF2BD" w14:textId="76D94AE3" w:rsidR="007A6980" w:rsidRPr="00495DD9" w:rsidRDefault="007A6980" w:rsidP="007A6980">
      <w:pPr>
        <w:pStyle w:val="31"/>
        <w:bidi/>
        <w:rPr>
          <w:rFonts w:ascii="David" w:hAnsi="David" w:cs="David"/>
        </w:rPr>
      </w:pPr>
      <w:r w:rsidRPr="00495DD9">
        <w:rPr>
          <w:rFonts w:ascii="David" w:eastAsia="Arial" w:hAnsi="David" w:cs="David" w:hint="cs"/>
          <w:rtl/>
        </w:rPr>
        <w:t>RLS - הליבה</w:t>
      </w:r>
    </w:p>
    <w:tbl>
      <w:tblPr>
        <w:tblW w:w="0" w:type="auto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BF437A" w14:paraId="3815C2F8" w14:textId="77777777" w:rsidTr="007D6F68">
        <w:tc>
          <w:tcPr>
            <w:tcW w:w="9411" w:type="dxa"/>
            <w:shd w:val="clear" w:color="auto" w:fill="F6F8FA"/>
          </w:tcPr>
          <w:p w14:paraId="4F88BBE0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alter table predictions           enable row level security;</w:t>
            </w:r>
          </w:p>
          <w:p w14:paraId="4B9C514C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alter table profiles              enable row level security;</w:t>
            </w:r>
          </w:p>
          <w:p w14:paraId="46E7B10B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alter table leagues               enable row level security;</w:t>
            </w:r>
          </w:p>
          <w:p w14:paraId="417FC412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alter table league_members        enable row level security;</w:t>
            </w:r>
          </w:p>
          <w:p w14:paraId="5D91AE8B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alter table notifications         enable row level security;</w:t>
            </w:r>
          </w:p>
          <w:p w14:paraId="38E1F9B1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alter table puzzle_attempts       enable row level security;</w:t>
            </w:r>
          </w:p>
          <w:p w14:paraId="5034C40E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alter table user_achievements     enable row level security;</w:t>
            </w:r>
          </w:p>
          <w:p w14:paraId="1352353D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alter table advisor_insights      enable row level security;</w:t>
            </w:r>
          </w:p>
          <w:p w14:paraId="53D12B11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alter table advisor_daily_pick    enable row level security;</w:t>
            </w:r>
          </w:p>
          <w:p w14:paraId="1A6E1713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alter table advisor_conversations enable row level security;</w:t>
            </w:r>
          </w:p>
          <w:p w14:paraId="0C77FCF6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alter table advisor_messages      enable row level security;</w:t>
            </w:r>
          </w:p>
          <w:p w14:paraId="723020A9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alter table advisor_usage         enable row level security;</w:t>
            </w:r>
          </w:p>
          <w:p w14:paraId="3B61F58C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alter table api_cache             enable row level security;</w:t>
            </w:r>
          </w:p>
        </w:tc>
      </w:tr>
    </w:tbl>
    <w:p w14:paraId="0E9C23D7" w14:textId="77777777" w:rsidR="007A6980" w:rsidRDefault="007A6980" w:rsidP="007A6980">
      <w:pPr>
        <w:bidi/>
        <w:spacing w:after="40"/>
      </w:pPr>
    </w:p>
    <w:p w14:paraId="1717AF79" w14:textId="621A17AF" w:rsidR="007A6980" w:rsidRPr="00495DD9" w:rsidRDefault="007A6980" w:rsidP="007A6980">
      <w:pPr>
        <w:bidi/>
        <w:rPr>
          <w:rFonts w:ascii="David" w:hAnsi="David" w:cs="David"/>
        </w:rPr>
      </w:pPr>
      <w:r w:rsidRPr="00495DD9">
        <w:rPr>
          <w:rFonts w:ascii="David" w:hAnsi="David" w:cs="David" w:hint="cs"/>
          <w:b/>
          <w:bCs/>
          <w:rtl/>
        </w:rPr>
        <w:t>ניחושים - קריאה ויצירה של הבעלים בלבד, ללא שינוי או מחיקה:</w:t>
      </w:r>
    </w:p>
    <w:tbl>
      <w:tblPr>
        <w:tblW w:w="0" w:type="auto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BF437A" w14:paraId="468DF69D" w14:textId="77777777" w:rsidTr="007D6F68">
        <w:tc>
          <w:tcPr>
            <w:tcW w:w="9411" w:type="dxa"/>
            <w:shd w:val="clear" w:color="auto" w:fill="F6F8FA"/>
          </w:tcPr>
          <w:p w14:paraId="795BB11C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create policy "predictions_select_own" on predictions</w:t>
            </w:r>
          </w:p>
          <w:p w14:paraId="4DA68751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for select using (auth.uid() = user_id);</w:t>
            </w:r>
          </w:p>
          <w:p w14:paraId="08A209EB" w14:textId="77777777" w:rsidR="00BF437A" w:rsidRDefault="00BF437A" w:rsidP="007D6F68">
            <w:pPr>
              <w:spacing w:after="0" w:line="240" w:lineRule="auto"/>
            </w:pPr>
          </w:p>
          <w:p w14:paraId="4B632788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create policy "predictions_insert_own" on predictions</w:t>
            </w:r>
          </w:p>
          <w:p w14:paraId="35F057DC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for insert with check (auth.uid() = user_id);</w:t>
            </w:r>
          </w:p>
          <w:p w14:paraId="60676963" w14:textId="77777777" w:rsidR="00BF437A" w:rsidRDefault="00BF437A" w:rsidP="007D6F68">
            <w:pPr>
              <w:spacing w:after="0" w:line="240" w:lineRule="auto"/>
            </w:pPr>
          </w:p>
          <w:p w14:paraId="7A42EC54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-- No UPDATE and no DELETE policy:</w:t>
            </w:r>
          </w:p>
          <w:p w14:paraId="74714BE6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-- a user cannot modify or remove a prediction directly.</w:t>
            </w:r>
          </w:p>
          <w:p w14:paraId="39799A49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-- Settlement runs as service role; cancellation goes through</w:t>
            </w:r>
          </w:p>
          <w:p w14:paraId="0920B35F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-- a SECURITY DEFINER function.</w:t>
            </w:r>
          </w:p>
        </w:tc>
      </w:tr>
    </w:tbl>
    <w:p w14:paraId="6F1113D9" w14:textId="77777777" w:rsidR="007A6980" w:rsidRDefault="007A6980" w:rsidP="007A6980">
      <w:pPr>
        <w:bidi/>
        <w:spacing w:after="40"/>
      </w:pPr>
    </w:p>
    <w:p w14:paraId="2D933696" w14:textId="39AD632C" w:rsidR="007A6980" w:rsidRPr="00495DD9" w:rsidRDefault="007A6980" w:rsidP="007A6980">
      <w:pPr>
        <w:bidi/>
        <w:rPr>
          <w:rFonts w:ascii="David" w:hAnsi="David" w:cs="David"/>
        </w:rPr>
      </w:pPr>
      <w:r w:rsidRPr="00495DD9">
        <w:rPr>
          <w:rFonts w:ascii="David" w:hAnsi="David" w:cs="David" w:hint="cs"/>
          <w:b/>
          <w:bCs/>
          <w:rtl/>
        </w:rPr>
        <w:t>ניסיונות באתגר - קריאה ויצירה של הבעלים; הניקוד נקבע בשרת:</w:t>
      </w:r>
    </w:p>
    <w:tbl>
      <w:tblPr>
        <w:tblW w:w="0" w:type="auto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7A6980" w14:paraId="2FFBDEBD" w14:textId="77777777" w:rsidTr="002B0090">
        <w:tc>
          <w:tcPr>
            <w:tcW w:w="9411" w:type="dxa"/>
            <w:shd w:val="clear" w:color="auto" w:fill="F6F8FA"/>
          </w:tcPr>
          <w:p w14:paraId="03A1E273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create policy "attempts_select_own" on puzzle_attempts</w:t>
            </w:r>
          </w:p>
          <w:p w14:paraId="6A85F459" w14:textId="3BB67ADB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for select using (auth.uid() = user_id);</w:t>
            </w:r>
          </w:p>
        </w:tc>
      </w:tr>
    </w:tbl>
    <w:p w14:paraId="6C9CBB6B" w14:textId="77777777" w:rsidR="007A6980" w:rsidRDefault="007A6980" w:rsidP="007A6980">
      <w:pPr>
        <w:bidi/>
        <w:spacing w:after="40"/>
      </w:pPr>
    </w:p>
    <w:p w14:paraId="53CEF201" w14:textId="7B8CE036" w:rsidR="007A6980" w:rsidRPr="00495DD9" w:rsidRDefault="007A6980" w:rsidP="007A6980">
      <w:pPr>
        <w:bidi/>
        <w:rPr>
          <w:rFonts w:ascii="David" w:hAnsi="David" w:cs="David"/>
        </w:rPr>
      </w:pPr>
      <w:r w:rsidRPr="00495DD9">
        <w:rPr>
          <w:rFonts w:ascii="David" w:hAnsi="David" w:cs="David" w:hint="cs"/>
          <w:b/>
          <w:bCs/>
          <w:rtl/>
        </w:rPr>
        <w:t>ליגות - רק ליגות שהמשתמש חבר בהן:</w:t>
      </w:r>
    </w:p>
    <w:tbl>
      <w:tblPr>
        <w:tblW w:w="0" w:type="auto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7A6980" w14:paraId="13BF9A46" w14:textId="77777777" w:rsidTr="002B0090">
        <w:tc>
          <w:tcPr>
            <w:tcW w:w="9411" w:type="dxa"/>
            <w:shd w:val="clear" w:color="auto" w:fill="F6F8FA"/>
          </w:tcPr>
          <w:p w14:paraId="4526ED0D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create policy "leagues_select_member" on leagues</w:t>
            </w:r>
          </w:p>
          <w:p w14:paraId="0160D9A7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for select using (</w:t>
            </w:r>
          </w:p>
          <w:p w14:paraId="7B8A8B8B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exists (select 1 from league_members</w:t>
            </w:r>
          </w:p>
          <w:p w14:paraId="0D185653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     where league_id = leagues.id and user_id = auth.uid())</w:t>
            </w:r>
          </w:p>
          <w:p w14:paraId="79B472B5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);</w:t>
            </w:r>
          </w:p>
          <w:p w14:paraId="1AA191AD" w14:textId="77777777" w:rsidR="007A6980" w:rsidRDefault="007A6980" w:rsidP="00A26521">
            <w:pPr>
              <w:spacing w:after="0" w:line="240" w:lineRule="auto"/>
            </w:pPr>
          </w:p>
          <w:p w14:paraId="435E605B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create policy "leagues_update_creator" on leagues</w:t>
            </w:r>
          </w:p>
          <w:p w14:paraId="16A359FA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for update using (auth.uid() = creator_id);</w:t>
            </w:r>
          </w:p>
        </w:tc>
      </w:tr>
    </w:tbl>
    <w:p w14:paraId="388E29BA" w14:textId="77777777" w:rsidR="007A6980" w:rsidRDefault="007A6980" w:rsidP="007A6980">
      <w:pPr>
        <w:bidi/>
        <w:spacing w:after="40"/>
      </w:pPr>
    </w:p>
    <w:p w14:paraId="40E3842F" w14:textId="3398035B" w:rsidR="007A6980" w:rsidRPr="00495DD9" w:rsidRDefault="007A6980" w:rsidP="007A6980">
      <w:pPr>
        <w:bidi/>
        <w:rPr>
          <w:rFonts w:ascii="David" w:hAnsi="David" w:cs="David"/>
        </w:rPr>
      </w:pPr>
      <w:r w:rsidRPr="00495DD9">
        <w:rPr>
          <w:rFonts w:ascii="David" w:hAnsi="David" w:cs="David" w:hint="cs"/>
          <w:b/>
          <w:bCs/>
          <w:rtl/>
        </w:rPr>
        <w:t>חברי ליגה - רואים רק חברים בליגות משותפות:</w:t>
      </w:r>
    </w:p>
    <w:tbl>
      <w:tblPr>
        <w:tblW w:w="0" w:type="auto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7A6980" w14:paraId="5733DF2C" w14:textId="77777777" w:rsidTr="002B0090">
        <w:tc>
          <w:tcPr>
            <w:tcW w:w="9411" w:type="dxa"/>
            <w:shd w:val="clear" w:color="auto" w:fill="F6F8FA"/>
          </w:tcPr>
          <w:p w14:paraId="7352E114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create policy "members_select_shared_league" on league_members</w:t>
            </w:r>
          </w:p>
          <w:p w14:paraId="4D91AC95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for select using (</w:t>
            </w:r>
          </w:p>
          <w:p w14:paraId="6896B4C1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exists (select 1 from league_members m</w:t>
            </w:r>
          </w:p>
          <w:p w14:paraId="78A14E24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     where m.league_id = league_members.league_id</w:t>
            </w:r>
          </w:p>
          <w:p w14:paraId="5F3FA8D9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       and m.user_id = auth.uid())</w:t>
            </w:r>
          </w:p>
          <w:p w14:paraId="283D6AB8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lastRenderedPageBreak/>
              <w:t xml:space="preserve">  );</w:t>
            </w:r>
          </w:p>
        </w:tc>
      </w:tr>
    </w:tbl>
    <w:p w14:paraId="5F426832" w14:textId="77777777" w:rsidR="00A26521" w:rsidRDefault="00A26521" w:rsidP="007A6980">
      <w:pPr>
        <w:bidi/>
        <w:rPr>
          <w:color w:val="333D47"/>
          <w:rtl/>
          <w:lang w:bidi="he-IL"/>
        </w:rPr>
      </w:pPr>
    </w:p>
    <w:p w14:paraId="6031C30B" w14:textId="6293E844" w:rsidR="007A6980" w:rsidRPr="00495DD9" w:rsidRDefault="007A6980" w:rsidP="00A26521">
      <w:pPr>
        <w:bidi/>
        <w:rPr>
          <w:rFonts w:ascii="David" w:hAnsi="David" w:cs="David"/>
        </w:rPr>
      </w:pPr>
      <w:r w:rsidRPr="00495DD9">
        <w:rPr>
          <w:rFonts w:ascii="David" w:hAnsi="David" w:cs="David" w:hint="cs"/>
          <w:b/>
          <w:bCs/>
          <w:rtl/>
        </w:rPr>
        <w:t>פרופילים - הפרופיל שלך, ופרופילים בליגות משותפות:</w:t>
      </w:r>
    </w:p>
    <w:tbl>
      <w:tblPr>
        <w:tblW w:w="0" w:type="auto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7A6980" w14:paraId="2C92E851" w14:textId="77777777" w:rsidTr="002B0090">
        <w:tc>
          <w:tcPr>
            <w:tcW w:w="9411" w:type="dxa"/>
            <w:shd w:val="clear" w:color="auto" w:fill="F6F8FA"/>
          </w:tcPr>
          <w:p w14:paraId="70146F42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create policy "profiles_select_visible" on profiles</w:t>
            </w:r>
          </w:p>
          <w:p w14:paraId="5AFD3741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for select using (</w:t>
            </w:r>
          </w:p>
          <w:p w14:paraId="3F3D9141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auth.uid() = id</w:t>
            </w:r>
          </w:p>
          <w:p w14:paraId="37FA3FE2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or exists (</w:t>
            </w:r>
          </w:p>
          <w:p w14:paraId="16718FB4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select 1 from league_members a</w:t>
            </w:r>
          </w:p>
          <w:p w14:paraId="1DA2B4A0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join league_members b on a.league_id = b.league_id</w:t>
            </w:r>
          </w:p>
          <w:p w14:paraId="05F81580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where a.user_id = auth.uid() and b.user_id = profiles.id</w:t>
            </w:r>
          </w:p>
          <w:p w14:paraId="195D8BE5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)</w:t>
            </w:r>
          </w:p>
          <w:p w14:paraId="34CC931A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);</w:t>
            </w:r>
          </w:p>
          <w:p w14:paraId="27342E27" w14:textId="77777777" w:rsidR="007A6980" w:rsidRDefault="007A6980" w:rsidP="00A26521">
            <w:pPr>
              <w:spacing w:after="0" w:line="240" w:lineRule="auto"/>
            </w:pPr>
          </w:p>
          <w:p w14:paraId="17DB629D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create policy "profiles_update_own" on profiles</w:t>
            </w:r>
          </w:p>
          <w:p w14:paraId="5662EFB5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for update using (auth.uid() = id);</w:t>
            </w:r>
          </w:p>
        </w:tc>
      </w:tr>
    </w:tbl>
    <w:p w14:paraId="028D90D0" w14:textId="77777777" w:rsidR="007A6980" w:rsidRDefault="007A6980" w:rsidP="007A6980">
      <w:pPr>
        <w:bidi/>
        <w:spacing w:after="40"/>
        <w:rPr>
          <w:lang w:bidi="he-IL"/>
        </w:rPr>
      </w:pPr>
    </w:p>
    <w:p w14:paraId="1E6A1CEC" w14:textId="77777777" w:rsidR="00BF437A" w:rsidRDefault="00BF437A" w:rsidP="00BF437A">
      <w:pPr>
        <w:pStyle w:val="31"/>
        <w:bidi/>
      </w:pPr>
      <w:r>
        <w:rPr>
          <w:rFonts w:ascii="David" w:hAnsi="David" w:cs="David" w:hint="cs"/>
          <w:rtl/>
        </w:rPr>
        <w:t xml:space="preserve">דף הנחיתה - </w:t>
      </w:r>
      <w:r>
        <w:rPr>
          <w:rFonts w:ascii="David" w:hAnsi="David" w:cs="David" w:hint="cs"/>
          <w:rtl/>
          <w:lang w:bidi="he-IL"/>
        </w:rPr>
        <w:t>החלון</w:t>
      </w:r>
      <w:r>
        <w:rPr>
          <w:rFonts w:ascii="David" w:hAnsi="David" w:cs="David" w:hint="cs"/>
          <w:rtl/>
        </w:rPr>
        <w:t xml:space="preserve"> היחיד שנפתח לאורח</w:t>
      </w:r>
    </w:p>
    <w:p w14:paraId="3C5EDDA7" w14:textId="74FE1416" w:rsidR="00BF437A" w:rsidRPr="00BF437A" w:rsidRDefault="00BF437A" w:rsidP="00BF437A">
      <w:pPr>
        <w:bidi/>
        <w:rPr>
          <w:rtl/>
          <w:lang w:bidi="he-IL"/>
        </w:rPr>
      </w:pPr>
      <w:r>
        <w:rPr>
          <w:rFonts w:ascii="David" w:hAnsi="David" w:cs="David" w:hint="cs"/>
          <w:rtl/>
        </w:rPr>
        <w:t xml:space="preserve">דף הנחיתה מציג שלושה משחקים אמיתיים עם </w:t>
      </w:r>
      <w:r w:rsidR="00B75E15">
        <w:rPr>
          <w:rFonts w:ascii="David" w:hAnsi="David" w:cs="David" w:hint="cs"/>
          <w:rtl/>
          <w:lang w:bidi="he-IL"/>
        </w:rPr>
        <w:t>הסיכויים</w:t>
      </w:r>
      <w:r>
        <w:rPr>
          <w:rFonts w:ascii="David" w:hAnsi="David" w:cs="David" w:hint="cs"/>
          <w:rtl/>
        </w:rPr>
        <w:t xml:space="preserve"> וכרטיס יועץ, אך </w:t>
      </w:r>
      <w:r>
        <w:rPr>
          <w:rFonts w:ascii="David" w:hAnsi="David" w:cs="David"/>
        </w:rPr>
        <w:t>games</w:t>
      </w:r>
      <w:r>
        <w:rPr>
          <w:rFonts w:ascii="David" w:hAnsi="David" w:cs="David" w:hint="cs"/>
          <w:rtl/>
        </w:rPr>
        <w:t>, ‏</w:t>
      </w:r>
      <w:r>
        <w:rPr>
          <w:rFonts w:ascii="David" w:hAnsi="David" w:cs="David"/>
        </w:rPr>
        <w:t>questions</w:t>
      </w:r>
      <w:r>
        <w:rPr>
          <w:rFonts w:ascii="David" w:hAnsi="David" w:cs="David" w:hint="cs"/>
          <w:rtl/>
        </w:rPr>
        <w:t xml:space="preserve"> ו-</w:t>
      </w:r>
      <w:r>
        <w:rPr>
          <w:rFonts w:ascii="David" w:hAnsi="David" w:cs="David"/>
        </w:rPr>
        <w:t>advisor_daily_pick</w:t>
      </w:r>
      <w:r>
        <w:rPr>
          <w:rFonts w:ascii="David" w:hAnsi="David" w:cs="David" w:hint="cs"/>
          <w:rtl/>
        </w:rPr>
        <w:t xml:space="preserve"> פתוחות ל-</w:t>
      </w:r>
      <w:r>
        <w:rPr>
          <w:rFonts w:ascii="David" w:hAnsi="David" w:cs="David"/>
        </w:rPr>
        <w:t>authenticated</w:t>
      </w:r>
      <w:r>
        <w:rPr>
          <w:rFonts w:ascii="David" w:hAnsi="David" w:cs="David" w:hint="cs"/>
          <w:rtl/>
        </w:rPr>
        <w:t xml:space="preserve"> בלבד. אותה תבנית: המדיניות נשארת, ונפתחות שתי פונקציות צרות - ‏</w:t>
      </w:r>
      <w:r>
        <w:rPr>
          <w:rFonts w:ascii="David" w:hAnsi="David" w:cs="David"/>
        </w:rPr>
        <w:t>landing_fixtures()</w:t>
      </w:r>
      <w:r>
        <w:rPr>
          <w:rFonts w:ascii="David" w:hAnsi="David" w:cs="David" w:hint="cs"/>
          <w:rtl/>
        </w:rPr>
        <w:t>‎ ו-</w:t>
      </w:r>
      <w:r>
        <w:rPr>
          <w:rFonts w:ascii="David" w:hAnsi="David" w:cs="David"/>
        </w:rPr>
        <w:t>landing_advisor_card()</w:t>
      </w:r>
      <w:r>
        <w:rPr>
          <w:rFonts w:ascii="David" w:hAnsi="David" w:cs="David" w:hint="cs"/>
          <w:rtl/>
        </w:rPr>
        <w:t>‎ - בלי פרמטרים בכלל, עם המכסה בתוך הגוף (שלוש שורות ואחת), בלי אף מזהה, וב-</w:t>
      </w:r>
      <w:r>
        <w:rPr>
          <w:rFonts w:ascii="David" w:hAnsi="David" w:cs="David"/>
        </w:rPr>
        <w:t>grant</w:t>
      </w:r>
      <w:r>
        <w:rPr>
          <w:rFonts w:ascii="David" w:hAnsi="David" w:cs="David" w:hint="cs"/>
          <w:rtl/>
        </w:rPr>
        <w:t xml:space="preserve"> גם ל-</w:t>
      </w:r>
      <w:r>
        <w:rPr>
          <w:rFonts w:ascii="David" w:hAnsi="David" w:cs="David"/>
        </w:rPr>
        <w:t>anon.</w:t>
      </w:r>
      <w:r>
        <w:rPr>
          <w:rFonts w:ascii="David" w:hAnsi="David" w:cs="David" w:hint="cs"/>
          <w:rtl/>
        </w:rPr>
        <w:t xml:space="preserve"> מה שנחשף לאורח - שמות קבוצות, מועד, תוצאה ומחירים - פומבי ממילא בכל אתר ספורט.</w:t>
      </w:r>
    </w:p>
    <w:p w14:paraId="39CFEC0B" w14:textId="77777777" w:rsidR="00BF437A" w:rsidRDefault="00BF437A" w:rsidP="00BF437A">
      <w:pPr>
        <w:pStyle w:val="31"/>
        <w:bidi/>
      </w:pPr>
      <w:r>
        <w:rPr>
          <w:rFonts w:ascii="David" w:hAnsi="David" w:cs="David" w:hint="cs"/>
          <w:rtl/>
        </w:rPr>
        <w:t>מניעת שינוי ניקוד והרשאות - נקודה קריטית</w:t>
      </w:r>
    </w:p>
    <w:p w14:paraId="789F2E58" w14:textId="77777777" w:rsidR="00BF437A" w:rsidRDefault="00BF437A" w:rsidP="00BF437A">
      <w:pPr>
        <w:bidi/>
      </w:pPr>
      <w:r>
        <w:rPr>
          <w:rFonts w:ascii="David" w:hAnsi="David" w:cs="David" w:hint="cs"/>
          <w:rtl/>
        </w:rPr>
        <w:t>ל-</w:t>
      </w:r>
      <w:r>
        <w:rPr>
          <w:rFonts w:ascii="David" w:hAnsi="David" w:cs="David"/>
        </w:rPr>
        <w:t>profiles</w:t>
      </w:r>
      <w:r>
        <w:rPr>
          <w:rFonts w:ascii="David" w:hAnsi="David" w:cs="David" w:hint="cs"/>
          <w:rtl/>
        </w:rPr>
        <w:t xml:space="preserve"> יש </w:t>
      </w:r>
      <w:r>
        <w:rPr>
          <w:rFonts w:ascii="David" w:hAnsi="David" w:cs="David"/>
        </w:rPr>
        <w:t>policy</w:t>
      </w:r>
      <w:r>
        <w:rPr>
          <w:rFonts w:ascii="David" w:hAnsi="David" w:cs="David" w:hint="cs"/>
          <w:rtl/>
        </w:rPr>
        <w:t xml:space="preserve"> ל-</w:t>
      </w:r>
      <w:r>
        <w:rPr>
          <w:rFonts w:ascii="David" w:hAnsi="David" w:cs="David"/>
        </w:rPr>
        <w:t>UPDATE</w:t>
      </w:r>
      <w:r>
        <w:rPr>
          <w:rFonts w:ascii="David" w:hAnsi="David" w:cs="David" w:hint="cs"/>
          <w:rtl/>
        </w:rPr>
        <w:t xml:space="preserve"> (לעריכת שם ואווטאר), ולכאורה משתמש יכול לשנות גם את </w:t>
      </w:r>
      <w:r>
        <w:rPr>
          <w:rFonts w:ascii="David" w:hAnsi="David" w:cs="David"/>
        </w:rPr>
        <w:t>total_points</w:t>
      </w:r>
      <w:r>
        <w:rPr>
          <w:rFonts w:ascii="David" w:hAnsi="David" w:cs="David" w:hint="cs"/>
          <w:rtl/>
        </w:rPr>
        <w:t xml:space="preserve"> שלו - ומאז הוספת דרגת מנהל האתר, גם את </w:t>
      </w:r>
      <w:r>
        <w:rPr>
          <w:rFonts w:ascii="David" w:hAnsi="David" w:cs="David"/>
        </w:rPr>
        <w:t>is_site_admin.</w:t>
      </w:r>
      <w:r>
        <w:rPr>
          <w:rFonts w:ascii="David" w:hAnsi="David" w:cs="David" w:hint="cs"/>
          <w:rtl/>
        </w:rPr>
        <w:t xml:space="preserve"> המניעה בטריגר:</w:t>
      </w:r>
    </w:p>
    <w:tbl>
      <w:tblPr>
        <w:tblW w:w="0" w:type="auto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BF437A" w14:paraId="169EB853" w14:textId="77777777" w:rsidTr="007D6F68">
        <w:tc>
          <w:tcPr>
            <w:tcW w:w="9411" w:type="dxa"/>
            <w:shd w:val="clear" w:color="auto" w:fill="F6F8FA"/>
          </w:tcPr>
          <w:p w14:paraId="0DC1E9B2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create function prevent_score_tampering() returns trigger</w:t>
            </w:r>
          </w:p>
          <w:p w14:paraId="632F1193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language plpgsql as $$</w:t>
            </w:r>
          </w:p>
          <w:p w14:paraId="1FC23249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begin</w:t>
            </w:r>
          </w:p>
          <w:p w14:paraId="780FD3FD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if current_setting('role', true) = 'service_role' then return new; end if;</w:t>
            </w:r>
          </w:p>
          <w:p w14:paraId="124476F7" w14:textId="77777777" w:rsidR="00BF437A" w:rsidRDefault="00BF437A" w:rsidP="007D6F68">
            <w:pPr>
              <w:spacing w:after="0" w:line="240" w:lineRule="auto"/>
            </w:pPr>
          </w:p>
          <w:p w14:paraId="6794A457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if new.total_points      is distinct from old.total_points</w:t>
            </w:r>
          </w:p>
          <w:p w14:paraId="4C7189CD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or new.total_predictions is distinct from old.total_predictions</w:t>
            </w:r>
          </w:p>
          <w:p w14:paraId="3AC06267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or new.total_correct     is distinct from old.total_correct then</w:t>
            </w:r>
          </w:p>
          <w:p w14:paraId="018BD699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raise exception 'score columns cannot be modified directly';</w:t>
            </w:r>
          </w:p>
          <w:p w14:paraId="6CB46281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end if;</w:t>
            </w:r>
          </w:p>
          <w:p w14:paraId="5F33CE2C" w14:textId="77777777" w:rsidR="00BF437A" w:rsidRDefault="00BF437A" w:rsidP="007D6F68">
            <w:pPr>
              <w:spacing w:after="0" w:line="240" w:lineRule="auto"/>
            </w:pPr>
          </w:p>
          <w:p w14:paraId="61795529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if new.is_site_admin is distinct from old.is_site_admin</w:t>
            </w:r>
          </w:p>
          <w:p w14:paraId="06C4E44F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and coalesce(current_setting('app.grant_site_admin', true), 'off') &lt;&gt; 'on' then</w:t>
            </w:r>
          </w:p>
          <w:p w14:paraId="4A775914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raise exception 'site admin cannot be granted directly';</w:t>
            </w:r>
          </w:p>
          <w:p w14:paraId="5FA13ED0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end if;</w:t>
            </w:r>
          </w:p>
          <w:p w14:paraId="47F396A4" w14:textId="77777777" w:rsidR="00BF437A" w:rsidRDefault="00BF437A" w:rsidP="007D6F68">
            <w:pPr>
              <w:spacing w:after="0" w:line="240" w:lineRule="auto"/>
            </w:pPr>
          </w:p>
          <w:p w14:paraId="66E6ECB0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return new;</w:t>
            </w:r>
          </w:p>
          <w:p w14:paraId="44131758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end; $$;</w:t>
            </w:r>
          </w:p>
          <w:p w14:paraId="2B736B07" w14:textId="77777777" w:rsidR="00BF437A" w:rsidRDefault="00BF437A" w:rsidP="007D6F68">
            <w:pPr>
              <w:spacing w:after="0" w:line="240" w:lineRule="auto"/>
            </w:pPr>
          </w:p>
          <w:p w14:paraId="05DDC024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create trigger profiles_protect_score</w:t>
            </w:r>
          </w:p>
          <w:p w14:paraId="2720DB54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before update on profiles for each row</w:t>
            </w:r>
          </w:p>
          <w:p w14:paraId="328AEC79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execute function prevent_score_tampering();</w:t>
            </w:r>
          </w:p>
        </w:tc>
      </w:tr>
    </w:tbl>
    <w:p w14:paraId="6211FDE0" w14:textId="77777777" w:rsidR="00BF437A" w:rsidRDefault="00BF437A" w:rsidP="00BF437A">
      <w:pPr>
        <w:bidi/>
      </w:pPr>
    </w:p>
    <w:p w14:paraId="67455D47" w14:textId="77777777" w:rsidR="00BF437A" w:rsidRDefault="00BF437A" w:rsidP="00BF437A">
      <w:pPr>
        <w:bidi/>
      </w:pPr>
      <w:r>
        <w:rPr>
          <w:rFonts w:ascii="David" w:hAnsi="David" w:cs="David" w:hint="cs"/>
          <w:rtl/>
        </w:rPr>
        <w:t xml:space="preserve">המשתמש יכול לעדכן שם ואווטאר בלבד. עמודות הניקוד מתעדכנות אך ורק בעיבוד, ודגל המנהל זז רק דרך </w:t>
      </w:r>
      <w:r>
        <w:rPr>
          <w:rFonts w:ascii="David" w:hAnsi="David" w:cs="David"/>
        </w:rPr>
        <w:t>admin_set_site_admin()</w:t>
      </w:r>
      <w:r>
        <w:rPr>
          <w:rFonts w:ascii="David" w:hAnsi="David" w:cs="David" w:hint="cs"/>
          <w:rtl/>
        </w:rPr>
        <w:t>‎ - שפותחת את הטריגר לטרנזקציה שלה בלבד, בודקת שהקורא מנהל, ואוסרת עליו לשנות את עצמו. כך תמיד נותר מנהל אחד לפחות, ומנהל אחד שנפרץ אינו יכול להדיח בשקט את כל השאר.</w:t>
      </w:r>
    </w:p>
    <w:p w14:paraId="71519163" w14:textId="2B1BBF69" w:rsidR="007A6980" w:rsidRPr="00DF359B" w:rsidRDefault="007A6980" w:rsidP="007A6980">
      <w:pPr>
        <w:pStyle w:val="21"/>
        <w:bidi/>
        <w:rPr>
          <w:rFonts w:ascii="David" w:hAnsi="David" w:cs="David"/>
        </w:rPr>
      </w:pPr>
      <w:r w:rsidRPr="00DF359B">
        <w:rPr>
          <w:rFonts w:ascii="David" w:eastAsia="Arial" w:hAnsi="David" w:cs="David" w:hint="cs"/>
          <w:rtl/>
        </w:rPr>
        <w:t>פעולות המותרות רק למשתמש מחובר</w:t>
      </w: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3318"/>
        <w:gridCol w:w="1106"/>
        <w:gridCol w:w="1659"/>
        <w:gridCol w:w="1659"/>
        <w:gridCol w:w="1659"/>
      </w:tblGrid>
      <w:tr w:rsidR="00BF437A" w14:paraId="35104A35" w14:textId="77777777" w:rsidTr="007D6F68">
        <w:trPr>
          <w:tblHeader/>
          <w:jc w:val="center"/>
        </w:trPr>
        <w:tc>
          <w:tcPr>
            <w:tcW w:w="3318" w:type="dxa"/>
            <w:shd w:val="clear" w:color="auto" w:fill="2E628C"/>
            <w:vAlign w:val="center"/>
          </w:tcPr>
          <w:p w14:paraId="3D24DC9F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פעולה</w:t>
            </w:r>
          </w:p>
        </w:tc>
        <w:tc>
          <w:tcPr>
            <w:tcW w:w="1106" w:type="dxa"/>
            <w:shd w:val="clear" w:color="auto" w:fill="2E628C"/>
            <w:vAlign w:val="center"/>
          </w:tcPr>
          <w:p w14:paraId="4A309F72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אורח</w:t>
            </w:r>
          </w:p>
        </w:tc>
        <w:tc>
          <w:tcPr>
            <w:tcW w:w="1659" w:type="dxa"/>
            <w:shd w:val="clear" w:color="auto" w:fill="2E628C"/>
            <w:vAlign w:val="center"/>
          </w:tcPr>
          <w:p w14:paraId="4661B088" w14:textId="1775352B" w:rsidR="00BF437A" w:rsidRDefault="00FC567D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  <w:lang w:bidi="he-IL"/>
              </w:rPr>
              <w:t xml:space="preserve">משתמש </w:t>
            </w:r>
            <w:r w:rsidR="00BF437A"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מחובר</w:t>
            </w:r>
          </w:p>
        </w:tc>
        <w:tc>
          <w:tcPr>
            <w:tcW w:w="1659" w:type="dxa"/>
            <w:shd w:val="clear" w:color="auto" w:fill="2E628C"/>
            <w:vAlign w:val="center"/>
          </w:tcPr>
          <w:p w14:paraId="2CBE1C43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אדמין ליגה</w:t>
            </w:r>
          </w:p>
        </w:tc>
        <w:tc>
          <w:tcPr>
            <w:tcW w:w="1659" w:type="dxa"/>
            <w:shd w:val="clear" w:color="auto" w:fill="2E628C"/>
            <w:vAlign w:val="center"/>
          </w:tcPr>
          <w:p w14:paraId="144EFB6D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מנהל אתר</w:t>
            </w:r>
          </w:p>
        </w:tc>
      </w:tr>
      <w:tr w:rsidR="00BF437A" w14:paraId="2774977B" w14:textId="77777777" w:rsidTr="007D6F68">
        <w:trPr>
          <w:jc w:val="center"/>
        </w:trPr>
        <w:tc>
          <w:tcPr>
            <w:tcW w:w="3318" w:type="dxa"/>
            <w:vAlign w:val="center"/>
          </w:tcPr>
          <w:p w14:paraId="4CFBA347" w14:textId="77777777" w:rsidR="00BF437A" w:rsidRPr="005B63DB" w:rsidRDefault="00BF437A" w:rsidP="007D6F68">
            <w:pPr>
              <w:bidi/>
              <w:spacing w:before="40" w:after="40"/>
              <w:jc w:val="center"/>
            </w:pPr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צפייה בדף נחיתה</w:t>
            </w:r>
          </w:p>
        </w:tc>
        <w:tc>
          <w:tcPr>
            <w:tcW w:w="1106" w:type="dxa"/>
            <w:vAlign w:val="center"/>
          </w:tcPr>
          <w:p w14:paraId="6CB3B454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</w:p>
        </w:tc>
        <w:tc>
          <w:tcPr>
            <w:tcW w:w="1659" w:type="dxa"/>
            <w:vAlign w:val="center"/>
          </w:tcPr>
          <w:p w14:paraId="4519FD0A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</w:p>
        </w:tc>
        <w:tc>
          <w:tcPr>
            <w:tcW w:w="1659" w:type="dxa"/>
            <w:vAlign w:val="center"/>
          </w:tcPr>
          <w:p w14:paraId="110D5282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</w:p>
        </w:tc>
        <w:tc>
          <w:tcPr>
            <w:tcW w:w="1659" w:type="dxa"/>
            <w:vAlign w:val="center"/>
          </w:tcPr>
          <w:p w14:paraId="472311F4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</w:p>
        </w:tc>
      </w:tr>
      <w:tr w:rsidR="00BF437A" w14:paraId="7830C341" w14:textId="77777777" w:rsidTr="007D6F68">
        <w:trPr>
          <w:jc w:val="center"/>
        </w:trPr>
        <w:tc>
          <w:tcPr>
            <w:tcW w:w="3318" w:type="dxa"/>
            <w:vAlign w:val="center"/>
          </w:tcPr>
          <w:p w14:paraId="3EE41B5B" w14:textId="77777777" w:rsidR="00BF437A" w:rsidRPr="005B63DB" w:rsidRDefault="00BF437A" w:rsidP="007D6F68">
            <w:pPr>
              <w:bidi/>
              <w:spacing w:before="40" w:after="40"/>
              <w:jc w:val="center"/>
            </w:pPr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הרשמה / התחברות</w:t>
            </w:r>
          </w:p>
        </w:tc>
        <w:tc>
          <w:tcPr>
            <w:tcW w:w="1106" w:type="dxa"/>
            <w:vAlign w:val="center"/>
          </w:tcPr>
          <w:p w14:paraId="4FFA4B73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</w:p>
        </w:tc>
        <w:tc>
          <w:tcPr>
            <w:tcW w:w="1659" w:type="dxa"/>
            <w:vAlign w:val="center"/>
          </w:tcPr>
          <w:p w14:paraId="502D4900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-</w:t>
            </w:r>
          </w:p>
        </w:tc>
        <w:tc>
          <w:tcPr>
            <w:tcW w:w="1659" w:type="dxa"/>
            <w:vAlign w:val="center"/>
          </w:tcPr>
          <w:p w14:paraId="7456771D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-</w:t>
            </w:r>
          </w:p>
        </w:tc>
        <w:tc>
          <w:tcPr>
            <w:tcW w:w="1659" w:type="dxa"/>
            <w:vAlign w:val="center"/>
          </w:tcPr>
          <w:p w14:paraId="342485E0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</w:p>
        </w:tc>
      </w:tr>
      <w:tr w:rsidR="00BF437A" w14:paraId="0E24A493" w14:textId="77777777" w:rsidTr="007D6F68">
        <w:trPr>
          <w:jc w:val="center"/>
        </w:trPr>
        <w:tc>
          <w:tcPr>
            <w:tcW w:w="3318" w:type="dxa"/>
            <w:vAlign w:val="center"/>
          </w:tcPr>
          <w:p w14:paraId="01BF8F80" w14:textId="77777777" w:rsidR="00BF437A" w:rsidRPr="005B63DB" w:rsidRDefault="00BF437A" w:rsidP="007D6F68">
            <w:pPr>
              <w:bidi/>
              <w:spacing w:before="40" w:after="40"/>
              <w:jc w:val="center"/>
            </w:pPr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lastRenderedPageBreak/>
              <w:t>צפייה במשחקים, כולל תוצאות חיות</w:t>
            </w:r>
          </w:p>
        </w:tc>
        <w:tc>
          <w:tcPr>
            <w:tcW w:w="1106" w:type="dxa"/>
            <w:vAlign w:val="center"/>
          </w:tcPr>
          <w:p w14:paraId="2CF0D0C8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לא רשאי</w:t>
            </w:r>
          </w:p>
        </w:tc>
        <w:tc>
          <w:tcPr>
            <w:tcW w:w="1659" w:type="dxa"/>
            <w:vAlign w:val="center"/>
          </w:tcPr>
          <w:p w14:paraId="2D8653BD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</w:p>
        </w:tc>
        <w:tc>
          <w:tcPr>
            <w:tcW w:w="1659" w:type="dxa"/>
            <w:vAlign w:val="center"/>
          </w:tcPr>
          <w:p w14:paraId="1547444B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</w:p>
        </w:tc>
        <w:tc>
          <w:tcPr>
            <w:tcW w:w="1659" w:type="dxa"/>
            <w:vAlign w:val="center"/>
          </w:tcPr>
          <w:p w14:paraId="6A13A16C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</w:p>
        </w:tc>
      </w:tr>
      <w:tr w:rsidR="00BF437A" w14:paraId="34300F0B" w14:textId="77777777" w:rsidTr="007D6F68">
        <w:trPr>
          <w:jc w:val="center"/>
        </w:trPr>
        <w:tc>
          <w:tcPr>
            <w:tcW w:w="3318" w:type="dxa"/>
            <w:vAlign w:val="center"/>
          </w:tcPr>
          <w:p w14:paraId="2ECA43F1" w14:textId="77777777" w:rsidR="00BF437A" w:rsidRPr="005B63DB" w:rsidRDefault="00BF437A" w:rsidP="007D6F68">
            <w:pPr>
              <w:bidi/>
              <w:spacing w:before="40" w:after="40"/>
              <w:jc w:val="center"/>
            </w:pPr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הנחת ניחוש (כולל תוצאה מדויקת)</w:t>
            </w:r>
          </w:p>
        </w:tc>
        <w:tc>
          <w:tcPr>
            <w:tcW w:w="1106" w:type="dxa"/>
            <w:vAlign w:val="center"/>
          </w:tcPr>
          <w:p w14:paraId="209D324B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לא רשאי</w:t>
            </w:r>
          </w:p>
        </w:tc>
        <w:tc>
          <w:tcPr>
            <w:tcW w:w="1659" w:type="dxa"/>
            <w:vAlign w:val="center"/>
          </w:tcPr>
          <w:p w14:paraId="499F347F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</w:p>
        </w:tc>
        <w:tc>
          <w:tcPr>
            <w:tcW w:w="1659" w:type="dxa"/>
            <w:vAlign w:val="center"/>
          </w:tcPr>
          <w:p w14:paraId="7BADD063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</w:p>
        </w:tc>
        <w:tc>
          <w:tcPr>
            <w:tcW w:w="1659" w:type="dxa"/>
            <w:vAlign w:val="center"/>
          </w:tcPr>
          <w:p w14:paraId="56206784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</w:p>
        </w:tc>
      </w:tr>
      <w:tr w:rsidR="00BF437A" w14:paraId="24CEBCB5" w14:textId="77777777" w:rsidTr="007D6F68">
        <w:trPr>
          <w:jc w:val="center"/>
        </w:trPr>
        <w:tc>
          <w:tcPr>
            <w:tcW w:w="3318" w:type="dxa"/>
            <w:vAlign w:val="center"/>
          </w:tcPr>
          <w:p w14:paraId="32BDD58A" w14:textId="77777777" w:rsidR="00BF437A" w:rsidRPr="005B63DB" w:rsidRDefault="00BF437A" w:rsidP="007D6F68">
            <w:pPr>
              <w:bidi/>
              <w:spacing w:before="40" w:after="40"/>
              <w:jc w:val="center"/>
            </w:pPr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ביטול ניחוש (עד 10 דק')</w:t>
            </w:r>
          </w:p>
        </w:tc>
        <w:tc>
          <w:tcPr>
            <w:tcW w:w="1106" w:type="dxa"/>
            <w:vAlign w:val="center"/>
          </w:tcPr>
          <w:p w14:paraId="37B5DFFB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לא רשאי</w:t>
            </w:r>
          </w:p>
        </w:tc>
        <w:tc>
          <w:tcPr>
            <w:tcW w:w="1659" w:type="dxa"/>
            <w:vAlign w:val="center"/>
          </w:tcPr>
          <w:p w14:paraId="575E79A6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רשאי (רק שלו)</w:t>
            </w:r>
          </w:p>
        </w:tc>
        <w:tc>
          <w:tcPr>
            <w:tcW w:w="1659" w:type="dxa"/>
            <w:vAlign w:val="center"/>
          </w:tcPr>
          <w:p w14:paraId="5E6DAA7F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רשאי (רק שלו)</w:t>
            </w:r>
          </w:p>
        </w:tc>
        <w:tc>
          <w:tcPr>
            <w:tcW w:w="1659" w:type="dxa"/>
            <w:vAlign w:val="center"/>
          </w:tcPr>
          <w:p w14:paraId="3032B822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</w:p>
        </w:tc>
      </w:tr>
      <w:tr w:rsidR="00BF437A" w14:paraId="552A7B3A" w14:textId="77777777" w:rsidTr="007D6F68">
        <w:trPr>
          <w:jc w:val="center"/>
        </w:trPr>
        <w:tc>
          <w:tcPr>
            <w:tcW w:w="3318" w:type="dxa"/>
            <w:vAlign w:val="center"/>
          </w:tcPr>
          <w:p w14:paraId="2A2A22C1" w14:textId="77777777" w:rsidR="00BF437A" w:rsidRPr="005B63DB" w:rsidRDefault="00BF437A" w:rsidP="007D6F68">
            <w:pPr>
              <w:bidi/>
              <w:spacing w:before="40" w:after="40"/>
              <w:jc w:val="center"/>
            </w:pPr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יצירה / הצטרפות לליגה</w:t>
            </w:r>
          </w:p>
        </w:tc>
        <w:tc>
          <w:tcPr>
            <w:tcW w:w="1106" w:type="dxa"/>
            <w:vAlign w:val="center"/>
          </w:tcPr>
          <w:p w14:paraId="2D840607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לא רשאי</w:t>
            </w:r>
          </w:p>
        </w:tc>
        <w:tc>
          <w:tcPr>
            <w:tcW w:w="1659" w:type="dxa"/>
            <w:vAlign w:val="center"/>
          </w:tcPr>
          <w:p w14:paraId="3CE8120F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</w:p>
        </w:tc>
        <w:tc>
          <w:tcPr>
            <w:tcW w:w="1659" w:type="dxa"/>
            <w:vAlign w:val="center"/>
          </w:tcPr>
          <w:p w14:paraId="2E09A949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</w:p>
        </w:tc>
        <w:tc>
          <w:tcPr>
            <w:tcW w:w="1659" w:type="dxa"/>
            <w:vAlign w:val="center"/>
          </w:tcPr>
          <w:p w14:paraId="43B01535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</w:p>
        </w:tc>
      </w:tr>
      <w:tr w:rsidR="00BF437A" w14:paraId="5BA595A9" w14:textId="77777777" w:rsidTr="007D6F68">
        <w:trPr>
          <w:jc w:val="center"/>
        </w:trPr>
        <w:tc>
          <w:tcPr>
            <w:tcW w:w="3318" w:type="dxa"/>
            <w:vAlign w:val="center"/>
          </w:tcPr>
          <w:p w14:paraId="59C64C44" w14:textId="77777777" w:rsidR="00BF437A" w:rsidRPr="005B63DB" w:rsidRDefault="00BF437A" w:rsidP="007D6F68">
            <w:pPr>
              <w:bidi/>
              <w:spacing w:before="40" w:after="40"/>
              <w:jc w:val="center"/>
            </w:pPr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צפייה בטבלת דירוג, כולל התוספת החיה</w:t>
            </w:r>
          </w:p>
        </w:tc>
        <w:tc>
          <w:tcPr>
            <w:tcW w:w="1106" w:type="dxa"/>
            <w:vAlign w:val="center"/>
          </w:tcPr>
          <w:p w14:paraId="2768B1A2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לא רשאי</w:t>
            </w:r>
          </w:p>
        </w:tc>
        <w:tc>
          <w:tcPr>
            <w:tcW w:w="1659" w:type="dxa"/>
            <w:vAlign w:val="center"/>
          </w:tcPr>
          <w:p w14:paraId="76736106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רשאי (בליגות שלו)</w:t>
            </w:r>
          </w:p>
        </w:tc>
        <w:tc>
          <w:tcPr>
            <w:tcW w:w="1659" w:type="dxa"/>
            <w:vAlign w:val="center"/>
          </w:tcPr>
          <w:p w14:paraId="435E26D4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</w:p>
        </w:tc>
        <w:tc>
          <w:tcPr>
            <w:tcW w:w="1659" w:type="dxa"/>
            <w:vAlign w:val="center"/>
          </w:tcPr>
          <w:p w14:paraId="0E047267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</w:p>
        </w:tc>
      </w:tr>
      <w:tr w:rsidR="00BF437A" w14:paraId="145F24FB" w14:textId="77777777" w:rsidTr="007D6F68">
        <w:trPr>
          <w:jc w:val="center"/>
        </w:trPr>
        <w:tc>
          <w:tcPr>
            <w:tcW w:w="3318" w:type="dxa"/>
            <w:vAlign w:val="center"/>
          </w:tcPr>
          <w:p w14:paraId="7A6B4FBB" w14:textId="77777777" w:rsidR="00BF437A" w:rsidRPr="005B63DB" w:rsidRDefault="00BF437A" w:rsidP="007D6F68">
            <w:pPr>
              <w:bidi/>
              <w:spacing w:before="40" w:after="40"/>
              <w:jc w:val="center"/>
            </w:pPr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אתגר יומי</w:t>
            </w:r>
          </w:p>
        </w:tc>
        <w:tc>
          <w:tcPr>
            <w:tcW w:w="1106" w:type="dxa"/>
            <w:vAlign w:val="center"/>
          </w:tcPr>
          <w:p w14:paraId="01DEA2E3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לא רשאי</w:t>
            </w:r>
          </w:p>
        </w:tc>
        <w:tc>
          <w:tcPr>
            <w:tcW w:w="1659" w:type="dxa"/>
            <w:vAlign w:val="center"/>
          </w:tcPr>
          <w:p w14:paraId="551B8BCC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</w:p>
        </w:tc>
        <w:tc>
          <w:tcPr>
            <w:tcW w:w="1659" w:type="dxa"/>
            <w:vAlign w:val="center"/>
          </w:tcPr>
          <w:p w14:paraId="1CCEE6D5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</w:p>
        </w:tc>
        <w:tc>
          <w:tcPr>
            <w:tcW w:w="1659" w:type="dxa"/>
            <w:vAlign w:val="center"/>
          </w:tcPr>
          <w:p w14:paraId="487A3C11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</w:p>
        </w:tc>
      </w:tr>
      <w:tr w:rsidR="00BF437A" w14:paraId="05BB8FC4" w14:textId="77777777" w:rsidTr="007D6F68">
        <w:trPr>
          <w:jc w:val="center"/>
        </w:trPr>
        <w:tc>
          <w:tcPr>
            <w:tcW w:w="3318" w:type="dxa"/>
            <w:vAlign w:val="center"/>
          </w:tcPr>
          <w:p w14:paraId="211A6BA1" w14:textId="77777777" w:rsidR="00BF437A" w:rsidRPr="005B63DB" w:rsidRDefault="00BF437A" w:rsidP="007D6F68">
            <w:pPr>
              <w:bidi/>
              <w:spacing w:before="40" w:after="40"/>
              <w:jc w:val="center"/>
            </w:pPr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שאילת היועץ</w:t>
            </w:r>
          </w:p>
        </w:tc>
        <w:tc>
          <w:tcPr>
            <w:tcW w:w="1106" w:type="dxa"/>
            <w:vAlign w:val="center"/>
          </w:tcPr>
          <w:p w14:paraId="0D9FCD0B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לא רשאי</w:t>
            </w:r>
          </w:p>
        </w:tc>
        <w:tc>
          <w:tcPr>
            <w:tcW w:w="1659" w:type="dxa"/>
            <w:vAlign w:val="center"/>
          </w:tcPr>
          <w:p w14:paraId="4689D266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רשאי (10 ליום)</w:t>
            </w:r>
          </w:p>
        </w:tc>
        <w:tc>
          <w:tcPr>
            <w:tcW w:w="1659" w:type="dxa"/>
            <w:vAlign w:val="center"/>
          </w:tcPr>
          <w:p w14:paraId="30595DC2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</w:p>
        </w:tc>
        <w:tc>
          <w:tcPr>
            <w:tcW w:w="1659" w:type="dxa"/>
            <w:vAlign w:val="center"/>
          </w:tcPr>
          <w:p w14:paraId="6F6EB8FC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</w:p>
        </w:tc>
      </w:tr>
      <w:tr w:rsidR="00BF437A" w14:paraId="6FDF6830" w14:textId="77777777" w:rsidTr="007D6F68">
        <w:trPr>
          <w:jc w:val="center"/>
        </w:trPr>
        <w:tc>
          <w:tcPr>
            <w:tcW w:w="3318" w:type="dxa"/>
            <w:vAlign w:val="center"/>
          </w:tcPr>
          <w:p w14:paraId="0786FB31" w14:textId="77777777" w:rsidR="00BF437A" w:rsidRPr="005B63DB" w:rsidRDefault="00BF437A" w:rsidP="007D6F68">
            <w:pPr>
              <w:bidi/>
              <w:spacing w:before="40" w:after="40"/>
              <w:jc w:val="center"/>
            </w:pPr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בחירת משחקים לליגה</w:t>
            </w:r>
          </w:p>
        </w:tc>
        <w:tc>
          <w:tcPr>
            <w:tcW w:w="1106" w:type="dxa"/>
            <w:vAlign w:val="center"/>
          </w:tcPr>
          <w:p w14:paraId="605F47FD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לא רשאי</w:t>
            </w:r>
          </w:p>
        </w:tc>
        <w:tc>
          <w:tcPr>
            <w:tcW w:w="1659" w:type="dxa"/>
            <w:vAlign w:val="center"/>
          </w:tcPr>
          <w:p w14:paraId="42598FCC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לא רשאי</w:t>
            </w:r>
          </w:p>
        </w:tc>
        <w:tc>
          <w:tcPr>
            <w:tcW w:w="1659" w:type="dxa"/>
            <w:vAlign w:val="center"/>
          </w:tcPr>
          <w:p w14:paraId="00EE6B9E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רשאי (בליגות שלו)</w:t>
            </w:r>
          </w:p>
        </w:tc>
        <w:tc>
          <w:tcPr>
            <w:tcW w:w="1659" w:type="dxa"/>
            <w:vAlign w:val="center"/>
          </w:tcPr>
          <w:p w14:paraId="55A32C18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</w:p>
        </w:tc>
      </w:tr>
      <w:tr w:rsidR="00BF437A" w14:paraId="6DFE33C4" w14:textId="77777777" w:rsidTr="007D6F68">
        <w:trPr>
          <w:jc w:val="center"/>
        </w:trPr>
        <w:tc>
          <w:tcPr>
            <w:tcW w:w="3318" w:type="dxa"/>
            <w:vAlign w:val="center"/>
          </w:tcPr>
          <w:p w14:paraId="68ACEC13" w14:textId="77777777" w:rsidR="00BF437A" w:rsidRPr="005B63DB" w:rsidRDefault="00BF437A" w:rsidP="007D6F68">
            <w:pPr>
              <w:bidi/>
              <w:spacing w:before="40" w:after="40"/>
              <w:jc w:val="center"/>
            </w:pPr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סימון בחירת עורך</w:t>
            </w:r>
          </w:p>
        </w:tc>
        <w:tc>
          <w:tcPr>
            <w:tcW w:w="1106" w:type="dxa"/>
            <w:vAlign w:val="center"/>
          </w:tcPr>
          <w:p w14:paraId="4CE991A8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לא רשאי</w:t>
            </w:r>
          </w:p>
        </w:tc>
        <w:tc>
          <w:tcPr>
            <w:tcW w:w="1659" w:type="dxa"/>
            <w:vAlign w:val="center"/>
          </w:tcPr>
          <w:p w14:paraId="3785C46E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לא רשאי</w:t>
            </w:r>
          </w:p>
        </w:tc>
        <w:tc>
          <w:tcPr>
            <w:tcW w:w="1659" w:type="dxa"/>
            <w:vAlign w:val="center"/>
          </w:tcPr>
          <w:p w14:paraId="21CD871B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רשאי (בליגות שלו)</w:t>
            </w:r>
          </w:p>
        </w:tc>
        <w:tc>
          <w:tcPr>
            <w:tcW w:w="1659" w:type="dxa"/>
            <w:vAlign w:val="center"/>
          </w:tcPr>
          <w:p w14:paraId="64C4D3CC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</w:p>
        </w:tc>
      </w:tr>
      <w:tr w:rsidR="00BF437A" w14:paraId="6AC815A0" w14:textId="77777777" w:rsidTr="007D6F68">
        <w:trPr>
          <w:jc w:val="center"/>
        </w:trPr>
        <w:tc>
          <w:tcPr>
            <w:tcW w:w="3318" w:type="dxa"/>
            <w:vAlign w:val="center"/>
          </w:tcPr>
          <w:p w14:paraId="4C14CD4E" w14:textId="77777777" w:rsidR="00BF437A" w:rsidRPr="005B63DB" w:rsidRDefault="00BF437A" w:rsidP="007D6F68">
            <w:pPr>
              <w:bidi/>
              <w:spacing w:before="40" w:after="40"/>
              <w:jc w:val="center"/>
            </w:pPr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עדכון פרסי הליגה</w:t>
            </w:r>
          </w:p>
        </w:tc>
        <w:tc>
          <w:tcPr>
            <w:tcW w:w="1106" w:type="dxa"/>
            <w:vAlign w:val="center"/>
          </w:tcPr>
          <w:p w14:paraId="551500C7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לא רשאי</w:t>
            </w:r>
          </w:p>
        </w:tc>
        <w:tc>
          <w:tcPr>
            <w:tcW w:w="1659" w:type="dxa"/>
            <w:vAlign w:val="center"/>
          </w:tcPr>
          <w:p w14:paraId="21CBAB29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לא רשאי</w:t>
            </w:r>
          </w:p>
        </w:tc>
        <w:tc>
          <w:tcPr>
            <w:tcW w:w="1659" w:type="dxa"/>
            <w:vAlign w:val="center"/>
          </w:tcPr>
          <w:p w14:paraId="1D7207B5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רשאי (בליגות שלו)</w:t>
            </w:r>
          </w:p>
        </w:tc>
        <w:tc>
          <w:tcPr>
            <w:tcW w:w="1659" w:type="dxa"/>
            <w:vAlign w:val="center"/>
          </w:tcPr>
          <w:p w14:paraId="3A9E6CFE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</w:p>
        </w:tc>
      </w:tr>
      <w:tr w:rsidR="00BF437A" w14:paraId="5B922F18" w14:textId="77777777" w:rsidTr="007D6F68">
        <w:trPr>
          <w:jc w:val="center"/>
        </w:trPr>
        <w:tc>
          <w:tcPr>
            <w:tcW w:w="3318" w:type="dxa"/>
            <w:vAlign w:val="center"/>
          </w:tcPr>
          <w:p w14:paraId="18F294A9" w14:textId="77777777" w:rsidR="00BF437A" w:rsidRPr="005B63DB" w:rsidRDefault="00BF437A" w:rsidP="007D6F68">
            <w:pPr>
              <w:bidi/>
              <w:spacing w:before="40" w:after="40"/>
              <w:jc w:val="center"/>
            </w:pPr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עיבוד ידני בליגה</w:t>
            </w:r>
          </w:p>
        </w:tc>
        <w:tc>
          <w:tcPr>
            <w:tcW w:w="1106" w:type="dxa"/>
            <w:vAlign w:val="center"/>
          </w:tcPr>
          <w:p w14:paraId="2D3DE2B3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לא רשאי</w:t>
            </w:r>
          </w:p>
        </w:tc>
        <w:tc>
          <w:tcPr>
            <w:tcW w:w="1659" w:type="dxa"/>
            <w:vAlign w:val="center"/>
          </w:tcPr>
          <w:p w14:paraId="3A2EB58F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לא רשאי</w:t>
            </w:r>
          </w:p>
        </w:tc>
        <w:tc>
          <w:tcPr>
            <w:tcW w:w="1659" w:type="dxa"/>
            <w:vAlign w:val="center"/>
          </w:tcPr>
          <w:p w14:paraId="2CF80232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רשאי (בליגות שלו)</w:t>
            </w:r>
          </w:p>
        </w:tc>
        <w:tc>
          <w:tcPr>
            <w:tcW w:w="1659" w:type="dxa"/>
            <w:vAlign w:val="center"/>
          </w:tcPr>
          <w:p w14:paraId="41790A70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</w:p>
        </w:tc>
      </w:tr>
      <w:tr w:rsidR="00BF437A" w14:paraId="21BDBD42" w14:textId="77777777" w:rsidTr="007D6F68">
        <w:trPr>
          <w:jc w:val="center"/>
        </w:trPr>
        <w:tc>
          <w:tcPr>
            <w:tcW w:w="3318" w:type="dxa"/>
            <w:vAlign w:val="center"/>
          </w:tcPr>
          <w:p w14:paraId="1225A5B5" w14:textId="77777777" w:rsidR="00BF437A" w:rsidRPr="005B63DB" w:rsidRDefault="00BF437A" w:rsidP="007D6F68">
            <w:pPr>
              <w:bidi/>
              <w:spacing w:before="40" w:after="40"/>
              <w:jc w:val="center"/>
            </w:pPr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גישה ל-‎/</w:t>
            </w:r>
            <w:r w:rsidRPr="005B63DB">
              <w:rPr>
                <w:rFonts w:ascii="David" w:hAnsi="David" w:cs="David"/>
                <w:sz w:val="20"/>
                <w:szCs w:val="20"/>
              </w:rPr>
              <w:t>admin</w:t>
            </w:r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 xml:space="preserve"> - כל משתמש, משחק וליגה</w:t>
            </w:r>
          </w:p>
        </w:tc>
        <w:tc>
          <w:tcPr>
            <w:tcW w:w="1106" w:type="dxa"/>
            <w:vAlign w:val="center"/>
          </w:tcPr>
          <w:p w14:paraId="4952B924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לא רשאי</w:t>
            </w:r>
          </w:p>
        </w:tc>
        <w:tc>
          <w:tcPr>
            <w:tcW w:w="1659" w:type="dxa"/>
            <w:vAlign w:val="center"/>
          </w:tcPr>
          <w:p w14:paraId="05957040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לא רשאי</w:t>
            </w:r>
          </w:p>
        </w:tc>
        <w:tc>
          <w:tcPr>
            <w:tcW w:w="1659" w:type="dxa"/>
            <w:vAlign w:val="center"/>
          </w:tcPr>
          <w:p w14:paraId="50FFF661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לא רשאי</w:t>
            </w:r>
          </w:p>
        </w:tc>
        <w:tc>
          <w:tcPr>
            <w:tcW w:w="1659" w:type="dxa"/>
            <w:vAlign w:val="center"/>
          </w:tcPr>
          <w:p w14:paraId="069BCABF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</w:p>
        </w:tc>
      </w:tr>
      <w:tr w:rsidR="00BF437A" w14:paraId="06325321" w14:textId="77777777" w:rsidTr="007D6F68">
        <w:trPr>
          <w:jc w:val="center"/>
        </w:trPr>
        <w:tc>
          <w:tcPr>
            <w:tcW w:w="3318" w:type="dxa"/>
            <w:vAlign w:val="center"/>
          </w:tcPr>
          <w:p w14:paraId="0712457A" w14:textId="77777777" w:rsidR="00BF437A" w:rsidRPr="005B63DB" w:rsidRDefault="00BF437A" w:rsidP="007D6F68">
            <w:pPr>
              <w:bidi/>
              <w:spacing w:before="40" w:after="40"/>
              <w:jc w:val="center"/>
            </w:pPr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מינוי מנהל אתר · מחיקת משתמש</w:t>
            </w:r>
          </w:p>
        </w:tc>
        <w:tc>
          <w:tcPr>
            <w:tcW w:w="1106" w:type="dxa"/>
            <w:vAlign w:val="center"/>
          </w:tcPr>
          <w:p w14:paraId="63000B25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לא רשאי</w:t>
            </w:r>
          </w:p>
        </w:tc>
        <w:tc>
          <w:tcPr>
            <w:tcW w:w="1659" w:type="dxa"/>
            <w:vAlign w:val="center"/>
          </w:tcPr>
          <w:p w14:paraId="13B882A1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לא רשאי</w:t>
            </w:r>
          </w:p>
        </w:tc>
        <w:tc>
          <w:tcPr>
            <w:tcW w:w="1659" w:type="dxa"/>
            <w:vAlign w:val="center"/>
          </w:tcPr>
          <w:p w14:paraId="28781B74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לא רשאי</w:t>
            </w:r>
          </w:p>
        </w:tc>
        <w:tc>
          <w:tcPr>
            <w:tcW w:w="1659" w:type="dxa"/>
            <w:vAlign w:val="center"/>
          </w:tcPr>
          <w:p w14:paraId="22C1F720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רשאי (לא על עצמו)</w:t>
            </w:r>
          </w:p>
        </w:tc>
      </w:tr>
      <w:tr w:rsidR="00BF437A" w14:paraId="12848860" w14:textId="77777777" w:rsidTr="007D6F68">
        <w:trPr>
          <w:jc w:val="center"/>
        </w:trPr>
        <w:tc>
          <w:tcPr>
            <w:tcW w:w="3318" w:type="dxa"/>
            <w:vAlign w:val="center"/>
          </w:tcPr>
          <w:p w14:paraId="53ABDDEC" w14:textId="77777777" w:rsidR="00BF437A" w:rsidRPr="005B63DB" w:rsidRDefault="00BF437A" w:rsidP="007D6F68">
            <w:pPr>
              <w:bidi/>
              <w:spacing w:before="40" w:after="40"/>
              <w:jc w:val="center"/>
            </w:pPr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 xml:space="preserve">הרצת </w:t>
            </w:r>
            <w:r w:rsidRPr="005B63DB">
              <w:rPr>
                <w:rFonts w:ascii="David" w:hAnsi="David" w:cs="David"/>
                <w:sz w:val="20"/>
                <w:szCs w:val="20"/>
              </w:rPr>
              <w:t>cron</w:t>
            </w:r>
          </w:p>
        </w:tc>
        <w:tc>
          <w:tcPr>
            <w:tcW w:w="1106" w:type="dxa"/>
            <w:vAlign w:val="center"/>
          </w:tcPr>
          <w:p w14:paraId="036D84C6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לא רשאי</w:t>
            </w:r>
          </w:p>
        </w:tc>
        <w:tc>
          <w:tcPr>
            <w:tcW w:w="1659" w:type="dxa"/>
            <w:vAlign w:val="center"/>
          </w:tcPr>
          <w:p w14:paraId="1B8B51D6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לא רשאי</w:t>
            </w:r>
          </w:p>
        </w:tc>
        <w:tc>
          <w:tcPr>
            <w:tcW w:w="1659" w:type="dxa"/>
            <w:vAlign w:val="center"/>
          </w:tcPr>
          <w:p w14:paraId="4ACF312B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לא רשאי</w:t>
            </w:r>
          </w:p>
        </w:tc>
        <w:tc>
          <w:tcPr>
            <w:tcW w:w="1659" w:type="dxa"/>
            <w:vAlign w:val="center"/>
          </w:tcPr>
          <w:p w14:paraId="099E21D4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</w:p>
        </w:tc>
      </w:tr>
    </w:tbl>
    <w:p w14:paraId="38A02E79" w14:textId="77777777" w:rsidR="007A6980" w:rsidRPr="00DF359B" w:rsidRDefault="007A6980" w:rsidP="007A6980">
      <w:pPr>
        <w:bidi/>
        <w:spacing w:after="40"/>
        <w:rPr>
          <w:rFonts w:ascii="David" w:hAnsi="David" w:cs="David"/>
        </w:rPr>
      </w:pPr>
    </w:p>
    <w:p w14:paraId="17EA3679" w14:textId="584CE011" w:rsidR="007A6980" w:rsidRPr="00DF359B" w:rsidRDefault="007A6980" w:rsidP="007A6980">
      <w:pPr>
        <w:pStyle w:val="21"/>
        <w:bidi/>
        <w:rPr>
          <w:rFonts w:ascii="David" w:hAnsi="David" w:cs="David"/>
        </w:rPr>
      </w:pPr>
      <w:r w:rsidRPr="00DF359B">
        <w:rPr>
          <w:rFonts w:ascii="David" w:eastAsia="Arial" w:hAnsi="David" w:cs="David" w:hint="cs"/>
          <w:rtl/>
        </w:rPr>
        <w:t>מניעת גישה למידע של משתמש אחר</w:t>
      </w:r>
    </w:p>
    <w:p w14:paraId="07CD4BAB" w14:textId="73FE961A" w:rsidR="007A6980" w:rsidRPr="00DF359B" w:rsidRDefault="007A6980" w:rsidP="007A6980">
      <w:pPr>
        <w:pStyle w:val="31"/>
        <w:bidi/>
        <w:rPr>
          <w:rFonts w:ascii="David" w:hAnsi="David" w:cs="David"/>
        </w:rPr>
      </w:pPr>
      <w:r w:rsidRPr="00DF359B">
        <w:rPr>
          <w:rFonts w:ascii="David" w:eastAsia="Arial" w:hAnsi="David" w:cs="David" w:hint="cs"/>
          <w:rtl/>
        </w:rPr>
        <w:t>מנגנון 1 - RLS מסנן בשאילתה עצמה</w:t>
      </w:r>
    </w:p>
    <w:p w14:paraId="69DC8602" w14:textId="77777777" w:rsidR="007A6980" w:rsidRPr="00DF359B" w:rsidRDefault="007A6980" w:rsidP="007A6980">
      <w:pPr>
        <w:bidi/>
        <w:rPr>
          <w:rFonts w:ascii="David" w:hAnsi="David" w:cs="David"/>
        </w:rPr>
      </w:pPr>
      <w:r w:rsidRPr="00DF359B">
        <w:rPr>
          <w:rFonts w:ascii="David" w:hAnsi="David" w:cs="David" w:hint="cs"/>
          <w:rtl/>
        </w:rPr>
        <w:t xml:space="preserve">הבקשה נשלחת עם ה-JWT של המשתמש. Postgres </w:t>
      </w:r>
      <w:r w:rsidRPr="00DF359B">
        <w:rPr>
          <w:rFonts w:ascii="David" w:hAnsi="David" w:cs="David" w:hint="cs"/>
          <w:b/>
          <w:bCs/>
          <w:rtl/>
        </w:rPr>
        <w:t>מוסיף את תנאי ה-policy לכל שאילתה</w:t>
      </w:r>
      <w:r w:rsidRPr="00DF359B">
        <w:rPr>
          <w:rFonts w:ascii="David" w:hAnsi="David" w:cs="David" w:hint="cs"/>
          <w:rtl/>
        </w:rPr>
        <w:t>.</w:t>
      </w:r>
    </w:p>
    <w:tbl>
      <w:tblPr>
        <w:tblW w:w="0" w:type="auto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7A6980" w14:paraId="6A76369D" w14:textId="77777777" w:rsidTr="002B0090">
        <w:tc>
          <w:tcPr>
            <w:tcW w:w="9411" w:type="dxa"/>
            <w:shd w:val="clear" w:color="auto" w:fill="F6F8FA"/>
          </w:tcPr>
          <w:p w14:paraId="4C0DDEFB" w14:textId="57CDAAFF" w:rsidR="007A6980" w:rsidRDefault="007A6980" w:rsidP="00A26521">
            <w:pPr>
              <w:spacing w:after="0" w:line="240" w:lineRule="auto"/>
              <w:rPr>
                <w:lang w:bidi="he-IL"/>
              </w:rPr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select * from predictions</w:t>
            </w:r>
            <w:r w:rsidR="00A26521"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// Run by User A</w:t>
            </w:r>
          </w:p>
          <w:p w14:paraId="4B301E5F" w14:textId="3C76914E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select * from predictions where auth.uid() = user_id</w:t>
            </w:r>
            <w:r w:rsidR="00A26521"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// Run by PG</w:t>
            </w:r>
          </w:p>
          <w:p w14:paraId="1009FE87" w14:textId="46998DC2" w:rsidR="007A6980" w:rsidRDefault="00A26521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// Result: Only User A results</w:t>
            </w:r>
          </w:p>
        </w:tc>
      </w:tr>
    </w:tbl>
    <w:p w14:paraId="541A205E" w14:textId="77777777" w:rsidR="007A6980" w:rsidRDefault="007A6980" w:rsidP="007A6980">
      <w:pPr>
        <w:bidi/>
        <w:spacing w:after="40"/>
      </w:pPr>
    </w:p>
    <w:p w14:paraId="09588F3E" w14:textId="77777777" w:rsidR="007A6980" w:rsidRPr="00DF359B" w:rsidRDefault="007A6980" w:rsidP="007A6980">
      <w:pPr>
        <w:bidi/>
        <w:rPr>
          <w:rFonts w:ascii="David" w:hAnsi="David" w:cs="David"/>
        </w:rPr>
      </w:pPr>
      <w:r w:rsidRPr="00DF359B">
        <w:rPr>
          <w:rFonts w:ascii="David" w:hAnsi="David" w:cs="David" w:hint="cs"/>
          <w:b/>
          <w:bCs/>
          <w:rtl/>
        </w:rPr>
        <w:t>אין דרך לעקוף.</w:t>
      </w:r>
      <w:r w:rsidRPr="00DF359B">
        <w:rPr>
          <w:rFonts w:ascii="David" w:hAnsi="David" w:cs="David" w:hint="cs"/>
          <w:rtl/>
        </w:rPr>
        <w:t xml:space="preserve"> גם </w:t>
      </w:r>
      <w:r w:rsidRPr="00DF359B">
        <w:rPr>
          <w:rFonts w:ascii="David" w:eastAsia="David" w:hAnsi="David" w:cs="David" w:hint="cs"/>
          <w:b/>
          <w:bCs/>
        </w:rPr>
        <w:t>select * from predictions</w:t>
      </w:r>
      <w:r w:rsidRPr="00DF359B">
        <w:rPr>
          <w:rFonts w:ascii="David" w:hAnsi="David" w:cs="David" w:hint="cs"/>
          <w:rtl/>
        </w:rPr>
        <w:t xml:space="preserve"> ידני יחזיר רק את השורות המותרות. זו הגנה ב</w:t>
      </w:r>
      <w:r w:rsidRPr="00DF359B">
        <w:rPr>
          <w:rFonts w:ascii="David" w:hAnsi="David" w:cs="David" w:hint="cs"/>
          <w:b/>
          <w:bCs/>
          <w:rtl/>
        </w:rPr>
        <w:t>שכבת הנתונים</w:t>
      </w:r>
      <w:r w:rsidRPr="00DF359B">
        <w:rPr>
          <w:rFonts w:ascii="David" w:hAnsi="David" w:cs="David" w:hint="cs"/>
          <w:rtl/>
        </w:rPr>
        <w:t>, לא באפליקציה.</w:t>
      </w:r>
    </w:p>
    <w:p w14:paraId="257BEFE1" w14:textId="7C62A1D9" w:rsidR="007A6980" w:rsidRPr="00DF359B" w:rsidRDefault="007A6980" w:rsidP="007A6980">
      <w:pPr>
        <w:pStyle w:val="31"/>
        <w:bidi/>
        <w:rPr>
          <w:rFonts w:ascii="David" w:hAnsi="David" w:cs="David"/>
        </w:rPr>
      </w:pPr>
      <w:r w:rsidRPr="00DF359B">
        <w:rPr>
          <w:rFonts w:ascii="David" w:eastAsia="Arial" w:hAnsi="David" w:cs="David" w:hint="cs"/>
          <w:rtl/>
        </w:rPr>
        <w:t>מנגנון 2 - הנתונים לא עוזבים את השרת</w:t>
      </w:r>
    </w:p>
    <w:p w14:paraId="1EAE409D" w14:textId="4402E83E" w:rsidR="007A6980" w:rsidRPr="00BF437A" w:rsidRDefault="007A6980" w:rsidP="00BF437A">
      <w:pPr>
        <w:bidi/>
        <w:rPr>
          <w:rtl/>
        </w:rPr>
      </w:pPr>
      <w:r w:rsidRPr="00DF359B">
        <w:rPr>
          <w:rFonts w:ascii="David" w:hAnsi="David" w:cs="David" w:hint="cs"/>
          <w:rtl/>
        </w:rPr>
        <w:t xml:space="preserve">Server Components מרנדרים בשרת ושולחים </w:t>
      </w:r>
      <w:r w:rsidRPr="00DF359B">
        <w:rPr>
          <w:rFonts w:ascii="David" w:hAnsi="David" w:cs="David" w:hint="cs"/>
          <w:b/>
          <w:bCs/>
          <w:rtl/>
        </w:rPr>
        <w:t>HTML</w:t>
      </w:r>
      <w:r w:rsidRPr="00DF359B">
        <w:rPr>
          <w:rFonts w:ascii="David" w:hAnsi="David" w:cs="David" w:hint="cs"/>
          <w:rtl/>
        </w:rPr>
        <w:t>. אין endpoint שמחזיר JSON גולמי, ואין payload שאפשר לפתוח ב-DevTools ולמצוא בו נתוני משתמש אחר.</w:t>
      </w:r>
      <w:r w:rsidR="00BF437A" w:rsidRPr="00BF437A">
        <w:rPr>
          <w:rFonts w:ascii="David" w:hAnsi="David" w:cs="David" w:hint="cs"/>
          <w:rtl/>
        </w:rPr>
        <w:t xml:space="preserve"> </w:t>
      </w:r>
      <w:r w:rsidR="00BF437A">
        <w:rPr>
          <w:rFonts w:ascii="David" w:hAnsi="David" w:cs="David" w:hint="cs"/>
          <w:rtl/>
        </w:rPr>
        <w:t xml:space="preserve">גם הטבלה החיה: השורות של </w:t>
      </w:r>
      <w:r w:rsidR="00BF437A">
        <w:rPr>
          <w:rFonts w:ascii="David" w:hAnsi="David" w:cs="David"/>
        </w:rPr>
        <w:t>league_live_predictions</w:t>
      </w:r>
      <w:r w:rsidR="00BF437A">
        <w:rPr>
          <w:rFonts w:ascii="David" w:hAnsi="David" w:cs="David" w:hint="cs"/>
          <w:rtl/>
        </w:rPr>
        <w:t xml:space="preserve"> נקראות ומסוכמות בשרת, ומה שמגיע לדפדפן הוא הסך פר-חבר בלבד.</w:t>
      </w:r>
    </w:p>
    <w:p w14:paraId="1DF19184" w14:textId="6EE7F79E" w:rsidR="007A6980" w:rsidRPr="00DF359B" w:rsidRDefault="007A6980" w:rsidP="007A6980">
      <w:pPr>
        <w:pStyle w:val="31"/>
        <w:bidi/>
        <w:rPr>
          <w:rFonts w:ascii="David" w:hAnsi="David" w:cs="David"/>
        </w:rPr>
      </w:pPr>
      <w:r w:rsidRPr="00DF359B">
        <w:rPr>
          <w:rFonts w:ascii="David" w:eastAsia="Arial" w:hAnsi="David" w:cs="David" w:hint="cs"/>
          <w:rtl/>
        </w:rPr>
        <w:t>מנגנון 3 - בדיקת בעלות ב-Actions</w:t>
      </w:r>
    </w:p>
    <w:p w14:paraId="57683D8F" w14:textId="565C32DC" w:rsidR="007A6980" w:rsidRPr="00DF359B" w:rsidRDefault="007A6980" w:rsidP="007A6980">
      <w:pPr>
        <w:bidi/>
        <w:rPr>
          <w:rFonts w:ascii="David" w:hAnsi="David" w:cs="David"/>
        </w:rPr>
      </w:pPr>
      <w:r w:rsidRPr="00DF359B">
        <w:rPr>
          <w:rFonts w:ascii="David" w:hAnsi="David" w:cs="David" w:hint="cs"/>
          <w:rtl/>
        </w:rPr>
        <w:t xml:space="preserve">כל Action שנוגעת במשאב מאמתת בעלות </w:t>
      </w:r>
      <w:r w:rsidRPr="00DF359B">
        <w:rPr>
          <w:rFonts w:ascii="David" w:hAnsi="David" w:cs="David" w:hint="cs"/>
          <w:b/>
          <w:bCs/>
          <w:rtl/>
        </w:rPr>
        <w:t>לפני</w:t>
      </w:r>
      <w:r w:rsidRPr="00DF359B">
        <w:rPr>
          <w:rFonts w:ascii="David" w:hAnsi="David" w:cs="David" w:hint="cs"/>
          <w:rtl/>
        </w:rPr>
        <w:t xml:space="preserve"> הפעולה - גם אם RLS ממילא היה חוסם. זה מייצר הודעת שגיאה ברורה במקום תוצאה ריקה מבלבלת.</w:t>
      </w:r>
    </w:p>
    <w:p w14:paraId="550E7129" w14:textId="541356EB" w:rsidR="007A6980" w:rsidRPr="00DF359B" w:rsidRDefault="007A6980" w:rsidP="007A6980">
      <w:pPr>
        <w:pStyle w:val="31"/>
        <w:bidi/>
        <w:rPr>
          <w:rFonts w:ascii="David" w:hAnsi="David" w:cs="David"/>
        </w:rPr>
      </w:pPr>
      <w:r w:rsidRPr="00DF359B">
        <w:rPr>
          <w:rFonts w:ascii="David" w:eastAsia="Arial" w:hAnsi="David" w:cs="David" w:hint="cs"/>
          <w:rtl/>
        </w:rPr>
        <w:t>מקרה מיוחד: ניחושים לפני נעילה</w:t>
      </w:r>
    </w:p>
    <w:p w14:paraId="26182669" w14:textId="1DC8E985" w:rsidR="007A6980" w:rsidRPr="00DF359B" w:rsidRDefault="007A6980" w:rsidP="007A6980">
      <w:pPr>
        <w:bidi/>
        <w:rPr>
          <w:rFonts w:ascii="David" w:hAnsi="David" w:cs="David"/>
        </w:rPr>
      </w:pPr>
      <w:r w:rsidRPr="00DF359B">
        <w:rPr>
          <w:rFonts w:ascii="David" w:hAnsi="David" w:cs="David" w:hint="cs"/>
          <w:rtl/>
        </w:rPr>
        <w:t xml:space="preserve">עובד סקרן (איום #1) לא אמור לראות ניחושים של עמיתים לפני שהמשחק ננעל. במוצר הנוכחי </w:t>
      </w:r>
      <w:r w:rsidRPr="00DF359B">
        <w:rPr>
          <w:rFonts w:ascii="David" w:hAnsi="David" w:cs="David" w:hint="cs"/>
          <w:b/>
          <w:bCs/>
          <w:rtl/>
        </w:rPr>
        <w:t>אין בכלל מסך שמציג ניחושים של אחרים</w:t>
      </w:r>
      <w:r w:rsidRPr="00DF359B">
        <w:rPr>
          <w:rFonts w:ascii="David" w:hAnsi="David" w:cs="David" w:hint="cs"/>
          <w:rtl/>
        </w:rPr>
        <w:t xml:space="preserve"> - הפיצ'ר </w:t>
      </w:r>
      <w:r w:rsidR="00A26521" w:rsidRPr="00DF359B">
        <w:rPr>
          <w:rFonts w:ascii="David" w:hAnsi="David" w:cs="David" w:hint="cs"/>
          <w:rtl/>
          <w:lang w:bidi="he-IL"/>
        </w:rPr>
        <w:t xml:space="preserve">לא קיים באופן </w:t>
      </w:r>
      <w:r w:rsidRPr="00DF359B">
        <w:rPr>
          <w:rFonts w:ascii="David" w:hAnsi="David" w:cs="David" w:hint="cs"/>
          <w:rtl/>
        </w:rPr>
        <w:t xml:space="preserve">מכוון. </w:t>
      </w:r>
      <w:r w:rsidRPr="00DF359B">
        <w:rPr>
          <w:rFonts w:ascii="David" w:eastAsia="David" w:hAnsi="David" w:cs="David" w:hint="cs"/>
          <w:b/>
          <w:bCs/>
        </w:rPr>
        <w:t>predictions_select_own</w:t>
      </w:r>
      <w:r w:rsidRPr="00DF359B">
        <w:rPr>
          <w:rFonts w:ascii="David" w:hAnsi="David" w:cs="David" w:hint="cs"/>
          <w:rtl/>
        </w:rPr>
        <w:t xml:space="preserve"> מבטיח שגם ניסיון ישיר לא יחזיר דבר.</w:t>
      </w:r>
    </w:p>
    <w:p w14:paraId="5E4C3B79" w14:textId="10FB9A9B" w:rsidR="007A6980" w:rsidRPr="00DF359B" w:rsidRDefault="007A6980" w:rsidP="007A6980">
      <w:pPr>
        <w:pStyle w:val="21"/>
        <w:bidi/>
        <w:rPr>
          <w:rFonts w:ascii="David" w:hAnsi="David" w:cs="David"/>
        </w:rPr>
      </w:pPr>
      <w:r w:rsidRPr="00DF359B">
        <w:rPr>
          <w:rFonts w:ascii="David" w:eastAsia="Arial" w:hAnsi="David" w:cs="David" w:hint="cs"/>
          <w:rtl/>
        </w:rPr>
        <w:t>ולידציה של קלטים</w:t>
      </w:r>
    </w:p>
    <w:p w14:paraId="2D9270DE" w14:textId="5A4F4558" w:rsidR="007A6980" w:rsidRPr="00DF359B" w:rsidRDefault="007A6980" w:rsidP="007A6980">
      <w:pPr>
        <w:pStyle w:val="31"/>
        <w:bidi/>
        <w:rPr>
          <w:rFonts w:ascii="David" w:hAnsi="David" w:cs="David"/>
        </w:rPr>
      </w:pPr>
      <w:r w:rsidRPr="00DF359B">
        <w:rPr>
          <w:rFonts w:ascii="David" w:eastAsia="Arial" w:hAnsi="David" w:cs="David" w:hint="cs"/>
          <w:rtl/>
        </w:rPr>
        <w:t>שלוש שכבות</w:t>
      </w: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2351"/>
        <w:gridCol w:w="2351"/>
        <w:gridCol w:w="2350"/>
        <w:gridCol w:w="2350"/>
      </w:tblGrid>
      <w:tr w:rsidR="007A6980" w:rsidRPr="00DF359B" w14:paraId="557A86BE" w14:textId="77777777" w:rsidTr="00DF359B">
        <w:trPr>
          <w:tblHeader/>
          <w:jc w:val="center"/>
        </w:trPr>
        <w:tc>
          <w:tcPr>
            <w:tcW w:w="2353" w:type="dxa"/>
            <w:shd w:val="clear" w:color="auto" w:fill="2E628C"/>
            <w:vAlign w:val="center"/>
          </w:tcPr>
          <w:p w14:paraId="6600C6C5" w14:textId="77777777" w:rsidR="007A6980" w:rsidRPr="00DF359B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DF359B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שכבה</w:t>
            </w:r>
          </w:p>
        </w:tc>
        <w:tc>
          <w:tcPr>
            <w:tcW w:w="2353" w:type="dxa"/>
            <w:shd w:val="clear" w:color="auto" w:fill="2E628C"/>
            <w:vAlign w:val="center"/>
          </w:tcPr>
          <w:p w14:paraId="46D65067" w14:textId="77777777" w:rsidR="007A6980" w:rsidRPr="00DF359B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DF359B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מה נבדק</w:t>
            </w:r>
          </w:p>
        </w:tc>
        <w:tc>
          <w:tcPr>
            <w:tcW w:w="2353" w:type="dxa"/>
            <w:shd w:val="clear" w:color="auto" w:fill="2E628C"/>
            <w:vAlign w:val="center"/>
          </w:tcPr>
          <w:p w14:paraId="26D75B48" w14:textId="77777777" w:rsidR="007A6980" w:rsidRPr="00DF359B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DF359B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ניתן לעקיפה?</w:t>
            </w:r>
          </w:p>
        </w:tc>
        <w:tc>
          <w:tcPr>
            <w:tcW w:w="2353" w:type="dxa"/>
            <w:shd w:val="clear" w:color="auto" w:fill="2E628C"/>
            <w:vAlign w:val="center"/>
          </w:tcPr>
          <w:p w14:paraId="2ED5A728" w14:textId="77777777" w:rsidR="007A6980" w:rsidRPr="00DF359B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DF359B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תפקיד</w:t>
            </w:r>
          </w:p>
        </w:tc>
      </w:tr>
      <w:tr w:rsidR="007A6980" w:rsidRPr="00DF359B" w14:paraId="1BCD1ABF" w14:textId="77777777" w:rsidTr="00DF359B">
        <w:trPr>
          <w:jc w:val="center"/>
        </w:trPr>
        <w:tc>
          <w:tcPr>
            <w:tcW w:w="2353" w:type="dxa"/>
            <w:vAlign w:val="center"/>
          </w:tcPr>
          <w:p w14:paraId="588FFF5D" w14:textId="77777777" w:rsidR="007A6980" w:rsidRPr="00FC567D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FC567D">
              <w:rPr>
                <w:rFonts w:ascii="David" w:hAnsi="David" w:cs="David" w:hint="cs"/>
                <w:sz w:val="20"/>
                <w:szCs w:val="20"/>
                <w:rtl/>
              </w:rPr>
              <w:t>HTML</w:t>
            </w:r>
          </w:p>
        </w:tc>
        <w:tc>
          <w:tcPr>
            <w:tcW w:w="2353" w:type="dxa"/>
            <w:vAlign w:val="center"/>
          </w:tcPr>
          <w:p w14:paraId="2744728C" w14:textId="77777777" w:rsidR="007A6980" w:rsidRPr="00FC567D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FC567D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required</w:t>
            </w:r>
            <w:r w:rsidRPr="00FC567D"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 w:rsidRPr="00FC567D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type</w:t>
            </w:r>
            <w:r w:rsidRPr="00FC567D"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 w:rsidRPr="00FC567D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min</w:t>
            </w:r>
          </w:p>
        </w:tc>
        <w:tc>
          <w:tcPr>
            <w:tcW w:w="2353" w:type="dxa"/>
            <w:vAlign w:val="center"/>
          </w:tcPr>
          <w:p w14:paraId="07EB1D95" w14:textId="3D97C12B" w:rsidR="007A6980" w:rsidRPr="00FC567D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FC567D">
              <w:rPr>
                <w:rFonts w:ascii="David" w:hAnsi="David" w:cs="David" w:hint="cs"/>
                <w:sz w:val="20"/>
                <w:szCs w:val="20"/>
                <w:rtl/>
              </w:rPr>
              <w:t>כן</w:t>
            </w:r>
          </w:p>
        </w:tc>
        <w:tc>
          <w:tcPr>
            <w:tcW w:w="2353" w:type="dxa"/>
            <w:vAlign w:val="center"/>
          </w:tcPr>
          <w:p w14:paraId="61DAA3DC" w14:textId="77777777" w:rsidR="007A6980" w:rsidRPr="00FC567D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FC567D">
              <w:rPr>
                <w:rFonts w:ascii="David" w:hAnsi="David" w:cs="David" w:hint="cs"/>
                <w:sz w:val="20"/>
                <w:szCs w:val="20"/>
                <w:rtl/>
              </w:rPr>
              <w:t>UX</w:t>
            </w:r>
          </w:p>
        </w:tc>
      </w:tr>
      <w:tr w:rsidR="007A6980" w:rsidRPr="00DF359B" w14:paraId="0404FF15" w14:textId="77777777" w:rsidTr="00BF437A">
        <w:trPr>
          <w:jc w:val="center"/>
        </w:trPr>
        <w:tc>
          <w:tcPr>
            <w:tcW w:w="2353" w:type="dxa"/>
            <w:vAlign w:val="center"/>
          </w:tcPr>
          <w:p w14:paraId="2687D37A" w14:textId="77777777" w:rsidR="007A6980" w:rsidRPr="00FC567D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FC567D">
              <w:rPr>
                <w:rFonts w:ascii="David" w:hAnsi="David" w:cs="David" w:hint="cs"/>
                <w:sz w:val="20"/>
                <w:szCs w:val="20"/>
                <w:rtl/>
              </w:rPr>
              <w:t>Zod בשרת</w:t>
            </w:r>
          </w:p>
        </w:tc>
        <w:tc>
          <w:tcPr>
            <w:tcW w:w="2353" w:type="dxa"/>
            <w:vAlign w:val="center"/>
          </w:tcPr>
          <w:p w14:paraId="43C8AABD" w14:textId="77777777" w:rsidR="007A6980" w:rsidRPr="00FC567D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FC567D">
              <w:rPr>
                <w:rFonts w:ascii="David" w:hAnsi="David" w:cs="David" w:hint="cs"/>
                <w:sz w:val="20"/>
                <w:szCs w:val="20"/>
                <w:rtl/>
              </w:rPr>
              <w:t>טיפוס, טווח, פורמט</w:t>
            </w:r>
          </w:p>
        </w:tc>
        <w:tc>
          <w:tcPr>
            <w:tcW w:w="2353" w:type="dxa"/>
            <w:vAlign w:val="center"/>
          </w:tcPr>
          <w:p w14:paraId="044AF014" w14:textId="32F4A7E5" w:rsidR="007A6980" w:rsidRPr="00FC567D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FC567D"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</w:p>
        </w:tc>
        <w:tc>
          <w:tcPr>
            <w:tcW w:w="2353" w:type="dxa"/>
            <w:vAlign w:val="center"/>
          </w:tcPr>
          <w:p w14:paraId="49E8D375" w14:textId="77777777" w:rsidR="007A6980" w:rsidRPr="00FC567D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FC567D">
              <w:rPr>
                <w:rFonts w:ascii="David" w:hAnsi="David" w:cs="David" w:hint="cs"/>
                <w:sz w:val="20"/>
                <w:szCs w:val="20"/>
                <w:rtl/>
              </w:rPr>
              <w:t>ההגנה</w:t>
            </w:r>
          </w:p>
        </w:tc>
      </w:tr>
      <w:tr w:rsidR="007A6980" w:rsidRPr="00DF359B" w14:paraId="3BF86D4B" w14:textId="77777777" w:rsidTr="00DF359B">
        <w:trPr>
          <w:jc w:val="center"/>
        </w:trPr>
        <w:tc>
          <w:tcPr>
            <w:tcW w:w="2353" w:type="dxa"/>
            <w:vAlign w:val="center"/>
          </w:tcPr>
          <w:p w14:paraId="4EBA785C" w14:textId="77777777" w:rsidR="007A6980" w:rsidRPr="00FC567D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FC567D">
              <w:rPr>
                <w:rFonts w:ascii="David" w:hAnsi="David" w:cs="David" w:hint="cs"/>
                <w:sz w:val="20"/>
                <w:szCs w:val="20"/>
                <w:rtl/>
              </w:rPr>
              <w:t>אילוצי DB</w:t>
            </w:r>
          </w:p>
        </w:tc>
        <w:tc>
          <w:tcPr>
            <w:tcW w:w="2353" w:type="dxa"/>
            <w:vAlign w:val="center"/>
          </w:tcPr>
          <w:p w14:paraId="62A82FF2" w14:textId="77777777" w:rsidR="007A6980" w:rsidRPr="00FC567D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FC567D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CHECK</w:t>
            </w:r>
            <w:r w:rsidRPr="00FC567D"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 w:rsidRPr="00FC567D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UNIQUE</w:t>
            </w:r>
            <w:r w:rsidRPr="00FC567D">
              <w:rPr>
                <w:rFonts w:ascii="David" w:hAnsi="David" w:cs="David" w:hint="cs"/>
                <w:sz w:val="20"/>
                <w:szCs w:val="20"/>
                <w:rtl/>
              </w:rPr>
              <w:t>, FK</w:t>
            </w:r>
          </w:p>
        </w:tc>
        <w:tc>
          <w:tcPr>
            <w:tcW w:w="2353" w:type="dxa"/>
            <w:vAlign w:val="center"/>
          </w:tcPr>
          <w:p w14:paraId="69443E8A" w14:textId="32CD1DEC" w:rsidR="007A6980" w:rsidRPr="00FC567D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FC567D"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</w:p>
        </w:tc>
        <w:tc>
          <w:tcPr>
            <w:tcW w:w="2353" w:type="dxa"/>
            <w:vAlign w:val="center"/>
          </w:tcPr>
          <w:p w14:paraId="7A2015FC" w14:textId="77777777" w:rsidR="007A6980" w:rsidRPr="00FC567D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FC567D">
              <w:rPr>
                <w:rFonts w:ascii="David" w:hAnsi="David" w:cs="David" w:hint="cs"/>
                <w:sz w:val="20"/>
                <w:szCs w:val="20"/>
                <w:rtl/>
              </w:rPr>
              <w:t>רשת אחרונה</w:t>
            </w:r>
          </w:p>
        </w:tc>
      </w:tr>
    </w:tbl>
    <w:p w14:paraId="44859CC1" w14:textId="77777777" w:rsidR="007A6980" w:rsidRPr="00DF359B" w:rsidRDefault="007A6980" w:rsidP="007A6980">
      <w:pPr>
        <w:bidi/>
        <w:spacing w:after="40"/>
        <w:rPr>
          <w:rFonts w:ascii="David" w:hAnsi="David" w:cs="David"/>
        </w:rPr>
      </w:pPr>
    </w:p>
    <w:p w14:paraId="54DB6F07" w14:textId="510DECD7" w:rsidR="007A6980" w:rsidRPr="00DF359B" w:rsidRDefault="007A6980" w:rsidP="007A6980">
      <w:pPr>
        <w:pStyle w:val="31"/>
        <w:bidi/>
        <w:rPr>
          <w:rFonts w:ascii="David" w:hAnsi="David" w:cs="David"/>
        </w:rPr>
      </w:pPr>
      <w:r w:rsidRPr="00DF359B">
        <w:rPr>
          <w:rFonts w:ascii="David" w:eastAsia="Arial" w:hAnsi="David" w:cs="David" w:hint="cs"/>
          <w:rtl/>
        </w:rPr>
        <w:lastRenderedPageBreak/>
        <w:t>בשרת</w:t>
      </w:r>
      <w:r w:rsidR="00A26521" w:rsidRPr="00DF359B">
        <w:rPr>
          <w:rFonts w:ascii="David" w:eastAsia="Arial" w:hAnsi="David" w:cs="David" w:hint="cs"/>
          <w:rtl/>
          <w:lang w:bidi="he-IL"/>
        </w:rPr>
        <w:t xml:space="preserve"> -</w:t>
      </w:r>
      <w:r w:rsidRPr="00DF359B">
        <w:rPr>
          <w:rFonts w:ascii="David" w:eastAsia="Arial" w:hAnsi="David" w:cs="David" w:hint="cs"/>
          <w:rtl/>
        </w:rPr>
        <w:t xml:space="preserve"> לא בלקוח</w:t>
      </w:r>
    </w:p>
    <w:tbl>
      <w:tblPr>
        <w:tblW w:w="0" w:type="auto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7A6980" w14:paraId="0D876C53" w14:textId="77777777" w:rsidTr="002B0090">
        <w:tc>
          <w:tcPr>
            <w:tcW w:w="9411" w:type="dxa"/>
            <w:shd w:val="clear" w:color="auto" w:fill="F6F8FA"/>
          </w:tcPr>
          <w:p w14:paraId="013F545C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export async function makePrediction(input: unknown) {</w:t>
            </w:r>
          </w:p>
          <w:p w14:paraId="759407B7" w14:textId="14917C48" w:rsidR="007A6980" w:rsidRDefault="007A6980" w:rsidP="00A26521">
            <w:pPr>
              <w:spacing w:after="0" w:line="240" w:lineRule="auto"/>
              <w:rPr>
                <w:lang w:bidi="he-IL"/>
              </w:rPr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const parsed = makePredictionSchema.safeParse(input);</w:t>
            </w:r>
          </w:p>
          <w:p w14:paraId="4AF8DD75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if (!parsed.success) return { ok: false, error: 'קלט לא תקין' };</w:t>
            </w:r>
          </w:p>
          <w:p w14:paraId="4854BEF9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// ...</w:t>
            </w:r>
          </w:p>
          <w:p w14:paraId="762F3EC1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}</w:t>
            </w:r>
          </w:p>
        </w:tc>
      </w:tr>
    </w:tbl>
    <w:p w14:paraId="1F536985" w14:textId="77777777" w:rsidR="007A6980" w:rsidRDefault="007A6980" w:rsidP="007A6980">
      <w:pPr>
        <w:bidi/>
        <w:spacing w:after="40"/>
      </w:pPr>
    </w:p>
    <w:p w14:paraId="5E03E416" w14:textId="550E85B5" w:rsidR="007A6980" w:rsidRPr="00FC567D" w:rsidRDefault="007A6980" w:rsidP="007A6980">
      <w:pPr>
        <w:bidi/>
        <w:rPr>
          <w:rFonts w:ascii="David" w:hAnsi="David" w:cs="David"/>
        </w:rPr>
      </w:pPr>
      <w:r w:rsidRPr="00FC567D">
        <w:rPr>
          <w:rFonts w:ascii="David" w:hAnsi="David" w:cs="David" w:hint="cs"/>
          <w:rtl/>
        </w:rPr>
        <w:t xml:space="preserve">הקלט מוגדר </w:t>
      </w:r>
      <w:r w:rsidRPr="00FC567D">
        <w:rPr>
          <w:rFonts w:ascii="David" w:eastAsia="David" w:hAnsi="David" w:cs="David" w:hint="cs"/>
          <w:b/>
          <w:bCs/>
        </w:rPr>
        <w:t>unknown</w:t>
      </w:r>
      <w:r w:rsidRPr="00FC567D">
        <w:rPr>
          <w:rFonts w:ascii="David" w:hAnsi="David" w:cs="David" w:hint="cs"/>
          <w:rtl/>
        </w:rPr>
        <w:t xml:space="preserve"> בכוונה - שום דבר לא נחשב מהימן עד שעבר </w:t>
      </w:r>
      <w:r w:rsidRPr="00FC567D">
        <w:rPr>
          <w:rFonts w:ascii="David" w:eastAsia="David" w:hAnsi="David" w:cs="David" w:hint="cs"/>
          <w:b/>
          <w:bCs/>
        </w:rPr>
        <w:t>parse</w:t>
      </w:r>
      <w:r w:rsidRPr="00FC567D">
        <w:rPr>
          <w:rFonts w:ascii="David" w:hAnsi="David" w:cs="David" w:hint="cs"/>
          <w:rtl/>
        </w:rPr>
        <w:t>.</w:t>
      </w:r>
    </w:p>
    <w:p w14:paraId="565218DA" w14:textId="1E43D4FD" w:rsidR="007A6980" w:rsidRPr="00DF359B" w:rsidRDefault="007A6980" w:rsidP="007A6980">
      <w:pPr>
        <w:pStyle w:val="31"/>
        <w:bidi/>
        <w:rPr>
          <w:rFonts w:ascii="David" w:hAnsi="David" w:cs="David"/>
        </w:rPr>
      </w:pPr>
      <w:r w:rsidRPr="00DF359B">
        <w:rPr>
          <w:rFonts w:ascii="David" w:eastAsia="Arial" w:hAnsi="David" w:cs="David" w:hint="cs"/>
          <w:rtl/>
        </w:rPr>
        <w:t>SQL Injection</w:t>
      </w:r>
    </w:p>
    <w:p w14:paraId="26903C83" w14:textId="73627BC1" w:rsidR="007A6980" w:rsidRPr="00FC567D" w:rsidRDefault="007A6980" w:rsidP="007A6980">
      <w:pPr>
        <w:bidi/>
        <w:rPr>
          <w:rFonts w:ascii="David" w:hAnsi="David" w:cs="David"/>
        </w:rPr>
      </w:pPr>
      <w:r w:rsidRPr="00FC567D">
        <w:rPr>
          <w:rFonts w:ascii="David" w:hAnsi="David" w:cs="David" w:hint="cs"/>
          <w:rtl/>
        </w:rPr>
        <w:t>לא רלוונטי בארכיטקטורה הזו. ה-Supabase client בונה שאילתות פרמטריות; אין שרשור מחרוזות לתוך SQL. הפונקציות מקבלות פרמטרים מוקלדים.</w:t>
      </w:r>
    </w:p>
    <w:p w14:paraId="066E34DA" w14:textId="05A17395" w:rsidR="007A6980" w:rsidRPr="00DF359B" w:rsidRDefault="007A6980" w:rsidP="007A6980">
      <w:pPr>
        <w:pStyle w:val="31"/>
        <w:bidi/>
        <w:rPr>
          <w:rFonts w:ascii="David" w:hAnsi="David" w:cs="David"/>
        </w:rPr>
      </w:pPr>
      <w:r w:rsidRPr="00DF359B">
        <w:rPr>
          <w:rFonts w:ascii="David" w:eastAsia="Arial" w:hAnsi="David" w:cs="David" w:hint="cs"/>
          <w:rtl/>
        </w:rPr>
        <w:t>XSS</w:t>
      </w:r>
    </w:p>
    <w:p w14:paraId="4CEE38B5" w14:textId="265876D0" w:rsidR="007A6980" w:rsidRPr="00FC567D" w:rsidRDefault="007A6980" w:rsidP="007A6980">
      <w:pPr>
        <w:bidi/>
        <w:rPr>
          <w:rFonts w:ascii="David" w:hAnsi="David" w:cs="David"/>
        </w:rPr>
      </w:pPr>
      <w:r w:rsidRPr="00FC567D">
        <w:rPr>
          <w:rFonts w:ascii="David" w:hAnsi="David" w:cs="David" w:hint="cs"/>
          <w:rtl/>
        </w:rPr>
        <w:t xml:space="preserve">React מסמן (escapes) כל טקסט אוטומטית. </w:t>
      </w:r>
      <w:r w:rsidRPr="00FC567D">
        <w:rPr>
          <w:rFonts w:ascii="David" w:eastAsia="David" w:hAnsi="David" w:cs="David" w:hint="cs"/>
          <w:b/>
          <w:bCs/>
        </w:rPr>
        <w:t>&lt;script&gt;alert(1)&lt;/script&gt;</w:t>
      </w:r>
      <w:r w:rsidRPr="00FC567D">
        <w:rPr>
          <w:rFonts w:ascii="David" w:hAnsi="David" w:cs="David" w:hint="cs"/>
          <w:rtl/>
        </w:rPr>
        <w:t xml:space="preserve"> בשם תצוגה יוצג כטקסט ולא יורץ. </w:t>
      </w:r>
      <w:r w:rsidRPr="00FC567D">
        <w:rPr>
          <w:rFonts w:ascii="David" w:eastAsia="David" w:hAnsi="David" w:cs="David" w:hint="cs"/>
          <w:b/>
          <w:bCs/>
        </w:rPr>
        <w:t>dangerouslySetInnerHTML</w:t>
      </w:r>
      <w:r w:rsidRPr="00FC567D">
        <w:rPr>
          <w:rFonts w:ascii="David" w:hAnsi="David" w:cs="David" w:hint="cs"/>
          <w:rtl/>
        </w:rPr>
        <w:t xml:space="preserve"> אינו בשימוש בשום מקום בפרויקט - זה כלל מפורש.</w:t>
      </w:r>
    </w:p>
    <w:p w14:paraId="6A02435B" w14:textId="1DDBBE7F" w:rsidR="007A6980" w:rsidRPr="00DF359B" w:rsidRDefault="007A6980" w:rsidP="007A6980">
      <w:pPr>
        <w:pStyle w:val="31"/>
        <w:bidi/>
        <w:rPr>
          <w:rFonts w:ascii="David" w:hAnsi="David" w:cs="David"/>
        </w:rPr>
      </w:pPr>
      <w:r w:rsidRPr="00DF359B">
        <w:rPr>
          <w:rFonts w:ascii="David" w:eastAsia="Arial" w:hAnsi="David" w:cs="David" w:hint="cs"/>
          <w:rtl/>
        </w:rPr>
        <w:t>CSRF</w:t>
      </w:r>
    </w:p>
    <w:p w14:paraId="73DEDE76" w14:textId="77777777" w:rsidR="007A6980" w:rsidRPr="00DF359B" w:rsidRDefault="007A6980" w:rsidP="007A6980">
      <w:pPr>
        <w:bidi/>
        <w:rPr>
          <w:rFonts w:ascii="David" w:hAnsi="David" w:cs="David"/>
        </w:rPr>
      </w:pPr>
      <w:r w:rsidRPr="00DF359B">
        <w:rPr>
          <w:rFonts w:ascii="David" w:hAnsi="David" w:cs="David" w:hint="cs"/>
          <w:rtl/>
        </w:rPr>
        <w:t xml:space="preserve">Server Actions מוגנות מובנית: Next.js מאמת origin ומשתמש ב-tokens חד-פעמיים. ה-cookies מוגדרים </w:t>
      </w:r>
      <w:r w:rsidRPr="00DF359B">
        <w:rPr>
          <w:rFonts w:ascii="David" w:eastAsia="David" w:hAnsi="David" w:cs="David" w:hint="cs"/>
          <w:b/>
          <w:bCs/>
        </w:rPr>
        <w:t>sameSite</w:t>
      </w:r>
      <w:r w:rsidRPr="00DF359B">
        <w:rPr>
          <w:rFonts w:ascii="David" w:hAnsi="David" w:cs="David" w:hint="cs"/>
          <w:rtl/>
        </w:rPr>
        <w:t>.</w:t>
      </w:r>
    </w:p>
    <w:p w14:paraId="259C0D1F" w14:textId="1227DDCA" w:rsidR="007A6980" w:rsidRPr="00DF359B" w:rsidRDefault="007A6980" w:rsidP="007A6980">
      <w:pPr>
        <w:pStyle w:val="21"/>
        <w:bidi/>
        <w:rPr>
          <w:rFonts w:ascii="David" w:hAnsi="David" w:cs="David"/>
        </w:rPr>
      </w:pPr>
      <w:r w:rsidRPr="00DF359B">
        <w:rPr>
          <w:rFonts w:ascii="David" w:eastAsia="Arial" w:hAnsi="David" w:cs="David" w:hint="cs"/>
          <w:rtl/>
        </w:rPr>
        <w:t>הגנה על קריאות ל-API</w:t>
      </w:r>
    </w:p>
    <w:p w14:paraId="6EB01B8D" w14:textId="169F9D95" w:rsidR="007A6980" w:rsidRPr="00DF359B" w:rsidRDefault="007A6980" w:rsidP="007A6980">
      <w:pPr>
        <w:pStyle w:val="31"/>
        <w:bidi/>
        <w:rPr>
          <w:rFonts w:ascii="David" w:hAnsi="David" w:cs="David"/>
        </w:rPr>
      </w:pPr>
      <w:r w:rsidRPr="00DF359B">
        <w:rPr>
          <w:rFonts w:ascii="David" w:eastAsia="Arial" w:hAnsi="David" w:cs="David" w:hint="cs"/>
          <w:rtl/>
        </w:rPr>
        <w:t>Server Actions</w:t>
      </w: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4701"/>
        <w:gridCol w:w="4701"/>
      </w:tblGrid>
      <w:tr w:rsidR="007A6980" w:rsidRPr="00DF359B" w14:paraId="385026CD" w14:textId="77777777" w:rsidTr="00DF359B">
        <w:trPr>
          <w:tblHeader/>
          <w:jc w:val="center"/>
        </w:trPr>
        <w:tc>
          <w:tcPr>
            <w:tcW w:w="4706" w:type="dxa"/>
            <w:shd w:val="clear" w:color="auto" w:fill="2E628C"/>
            <w:vAlign w:val="center"/>
          </w:tcPr>
          <w:p w14:paraId="751DE063" w14:textId="77777777" w:rsidR="007A6980" w:rsidRPr="00DF359B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DF359B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הגנה</w:t>
            </w:r>
          </w:p>
        </w:tc>
        <w:tc>
          <w:tcPr>
            <w:tcW w:w="4706" w:type="dxa"/>
            <w:shd w:val="clear" w:color="auto" w:fill="2E628C"/>
            <w:vAlign w:val="center"/>
          </w:tcPr>
          <w:p w14:paraId="16363306" w14:textId="77777777" w:rsidR="007A6980" w:rsidRPr="00DF359B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DF359B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מימוש</w:t>
            </w:r>
          </w:p>
        </w:tc>
      </w:tr>
      <w:tr w:rsidR="007A6980" w:rsidRPr="00DF359B" w14:paraId="622ACF95" w14:textId="77777777" w:rsidTr="00DF359B">
        <w:trPr>
          <w:jc w:val="center"/>
        </w:trPr>
        <w:tc>
          <w:tcPr>
            <w:tcW w:w="4706" w:type="dxa"/>
            <w:vAlign w:val="center"/>
          </w:tcPr>
          <w:p w14:paraId="75ED5418" w14:textId="77777777" w:rsidR="007A6980" w:rsidRPr="00DF359B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>רצות בשרת בלבד</w:t>
            </w:r>
          </w:p>
        </w:tc>
        <w:tc>
          <w:tcPr>
            <w:tcW w:w="4706" w:type="dxa"/>
            <w:vAlign w:val="center"/>
          </w:tcPr>
          <w:p w14:paraId="2CC023D1" w14:textId="77777777" w:rsidR="007A6980" w:rsidRPr="00DF359B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>הקוד לא נשלח ללקוח</w:t>
            </w:r>
          </w:p>
        </w:tc>
      </w:tr>
      <w:tr w:rsidR="007A6980" w:rsidRPr="00DF359B" w14:paraId="0D689586" w14:textId="77777777" w:rsidTr="00BF437A">
        <w:trPr>
          <w:jc w:val="center"/>
        </w:trPr>
        <w:tc>
          <w:tcPr>
            <w:tcW w:w="4706" w:type="dxa"/>
            <w:vAlign w:val="center"/>
          </w:tcPr>
          <w:p w14:paraId="1F6A6BFC" w14:textId="77777777" w:rsidR="007A6980" w:rsidRPr="00DF359B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>אימות session</w:t>
            </w:r>
          </w:p>
        </w:tc>
        <w:tc>
          <w:tcPr>
            <w:tcW w:w="4706" w:type="dxa"/>
            <w:vAlign w:val="center"/>
          </w:tcPr>
          <w:p w14:paraId="50BD68C1" w14:textId="77777777" w:rsidR="007A6980" w:rsidRPr="00DF359B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>כל Action מאמתת בתחילתה</w:t>
            </w:r>
          </w:p>
        </w:tc>
      </w:tr>
      <w:tr w:rsidR="007A6980" w:rsidRPr="00DF359B" w14:paraId="055645DA" w14:textId="77777777" w:rsidTr="00DF359B">
        <w:trPr>
          <w:jc w:val="center"/>
        </w:trPr>
        <w:tc>
          <w:tcPr>
            <w:tcW w:w="4706" w:type="dxa"/>
            <w:vAlign w:val="center"/>
          </w:tcPr>
          <w:p w14:paraId="003CEE41" w14:textId="77777777" w:rsidR="007A6980" w:rsidRPr="00DF359B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>ולידציה</w:t>
            </w:r>
          </w:p>
        </w:tc>
        <w:tc>
          <w:tcPr>
            <w:tcW w:w="4706" w:type="dxa"/>
            <w:vAlign w:val="center"/>
          </w:tcPr>
          <w:p w14:paraId="3C8CEC69" w14:textId="77777777" w:rsidR="007A6980" w:rsidRPr="00DF359B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>Zod על כל קלט</w:t>
            </w:r>
          </w:p>
        </w:tc>
      </w:tr>
      <w:tr w:rsidR="007A6980" w:rsidRPr="00DF359B" w14:paraId="62225FAE" w14:textId="77777777" w:rsidTr="00BF437A">
        <w:trPr>
          <w:jc w:val="center"/>
        </w:trPr>
        <w:tc>
          <w:tcPr>
            <w:tcW w:w="4706" w:type="dxa"/>
            <w:vAlign w:val="center"/>
          </w:tcPr>
          <w:p w14:paraId="59C2658E" w14:textId="77777777" w:rsidR="007A6980" w:rsidRPr="00DF359B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>בדיקת בעלות</w:t>
            </w:r>
          </w:p>
        </w:tc>
        <w:tc>
          <w:tcPr>
            <w:tcW w:w="4706" w:type="dxa"/>
            <w:vAlign w:val="center"/>
          </w:tcPr>
          <w:p w14:paraId="11BEDC9E" w14:textId="77777777" w:rsidR="007A6980" w:rsidRPr="00DF359B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>לפני כל פעולה על משאב</w:t>
            </w:r>
          </w:p>
        </w:tc>
      </w:tr>
      <w:tr w:rsidR="007A6980" w:rsidRPr="00DF359B" w14:paraId="255A5EDF" w14:textId="77777777" w:rsidTr="00DF359B">
        <w:trPr>
          <w:jc w:val="center"/>
        </w:trPr>
        <w:tc>
          <w:tcPr>
            <w:tcW w:w="4706" w:type="dxa"/>
            <w:vAlign w:val="center"/>
          </w:tcPr>
          <w:p w14:paraId="5BBD7E96" w14:textId="77777777" w:rsidR="007A6980" w:rsidRPr="00DF359B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>CSRF</w:t>
            </w:r>
          </w:p>
        </w:tc>
        <w:tc>
          <w:tcPr>
            <w:tcW w:w="4706" w:type="dxa"/>
            <w:vAlign w:val="center"/>
          </w:tcPr>
          <w:p w14:paraId="0FAE1B4F" w14:textId="77777777" w:rsidR="007A6980" w:rsidRPr="00DF359B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>מובנה ב-Next.js</w:t>
            </w:r>
          </w:p>
        </w:tc>
      </w:tr>
    </w:tbl>
    <w:p w14:paraId="2A41C42D" w14:textId="77777777" w:rsidR="00A26521" w:rsidRPr="00DF359B" w:rsidRDefault="00A26521" w:rsidP="00A26521">
      <w:pPr>
        <w:bidi/>
        <w:spacing w:after="40"/>
        <w:rPr>
          <w:rFonts w:ascii="David" w:hAnsi="David" w:cs="David"/>
          <w:lang w:bidi="he-IL"/>
        </w:rPr>
      </w:pPr>
    </w:p>
    <w:p w14:paraId="041539E6" w14:textId="1E744515" w:rsidR="007A6980" w:rsidRPr="00DF359B" w:rsidRDefault="007A6980" w:rsidP="007A6980">
      <w:pPr>
        <w:pStyle w:val="31"/>
        <w:bidi/>
        <w:rPr>
          <w:rFonts w:ascii="David" w:hAnsi="David" w:cs="David"/>
        </w:rPr>
      </w:pPr>
      <w:r w:rsidRPr="00DF359B">
        <w:rPr>
          <w:rFonts w:ascii="David" w:eastAsia="Arial" w:hAnsi="David" w:cs="David" w:hint="cs"/>
          <w:rtl/>
        </w:rPr>
        <w:t>Route Handlers של cron</w:t>
      </w:r>
    </w:p>
    <w:tbl>
      <w:tblPr>
        <w:tblW w:w="9411" w:type="dxa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7A6980" w14:paraId="324E01C3" w14:textId="77777777" w:rsidTr="00BF437A">
        <w:tc>
          <w:tcPr>
            <w:tcW w:w="9411" w:type="dxa"/>
            <w:shd w:val="clear" w:color="auto" w:fill="F6F8FA"/>
          </w:tcPr>
          <w:p w14:paraId="3D5AF0E4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export async function POST(req: Request) {</w:t>
            </w:r>
          </w:p>
          <w:p w14:paraId="64D8277A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const auth = req.headers.get('authorization');</w:t>
            </w:r>
          </w:p>
          <w:p w14:paraId="536F6C8E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if (auth !== `Bearer ${process.env.CRON_SECRET}`) {</w:t>
            </w:r>
          </w:p>
          <w:p w14:paraId="74A45960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return new Response('Unauthorized', { status: 401 });</w:t>
            </w:r>
          </w:p>
          <w:p w14:paraId="6005B740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}</w:t>
            </w:r>
          </w:p>
          <w:p w14:paraId="711E4BC7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}</w:t>
            </w:r>
          </w:p>
        </w:tc>
      </w:tr>
    </w:tbl>
    <w:p w14:paraId="2045AE16" w14:textId="77777777" w:rsidR="00BF437A" w:rsidRDefault="00BF437A" w:rsidP="00BF437A">
      <w:pPr>
        <w:pStyle w:val="31"/>
        <w:bidi/>
      </w:pPr>
      <w:r>
        <w:rPr>
          <w:rFonts w:ascii="David" w:hAnsi="David" w:cs="David" w:hint="cs"/>
          <w:rtl/>
        </w:rPr>
        <w:t>היועץ - הגנה בשלוש שכבות</w:t>
      </w:r>
    </w:p>
    <w:p w14:paraId="2C343C5D" w14:textId="2CEF2ACE" w:rsidR="00BF437A" w:rsidRDefault="00BF437A" w:rsidP="00BF437A">
      <w:pPr>
        <w:bidi/>
        <w:rPr>
          <w:lang w:bidi="he-IL"/>
        </w:rPr>
      </w:pPr>
      <w:r>
        <w:rPr>
          <w:rFonts w:ascii="David" w:hAnsi="David" w:cs="David" w:hint="cs"/>
          <w:rtl/>
        </w:rPr>
        <w:t xml:space="preserve">מודל שפה מוסיף מחלקת איום </w:t>
      </w:r>
      <w:r w:rsidR="00FC567D">
        <w:rPr>
          <w:rFonts w:ascii="David" w:hAnsi="David" w:cs="David" w:hint="cs"/>
          <w:rtl/>
          <w:lang w:bidi="he-IL"/>
        </w:rPr>
        <w:t>מיוחד למוצר</w:t>
      </w:r>
      <w:r>
        <w:rPr>
          <w:rFonts w:ascii="David" w:hAnsi="David" w:cs="David" w:hint="cs"/>
          <w:rtl/>
        </w:rPr>
        <w:t xml:space="preserve">: הקלט הוא טקסט חופשי שמגיע למודל. </w:t>
      </w:r>
      <w:r w:rsidR="00FC567D">
        <w:rPr>
          <w:rFonts w:ascii="David" w:hAnsi="David" w:cs="David" w:hint="cs"/>
          <w:rtl/>
          <w:lang w:bidi="he-IL"/>
        </w:rPr>
        <w:t>האיומים הגדולים של מצב זה:</w:t>
      </w: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1763"/>
        <w:gridCol w:w="2350"/>
        <w:gridCol w:w="1175"/>
        <w:gridCol w:w="4113"/>
      </w:tblGrid>
      <w:tr w:rsidR="00BF437A" w14:paraId="638EEA40" w14:textId="77777777" w:rsidTr="007D6F68">
        <w:trPr>
          <w:tblHeader/>
          <w:jc w:val="center"/>
        </w:trPr>
        <w:tc>
          <w:tcPr>
            <w:tcW w:w="1763" w:type="dxa"/>
            <w:shd w:val="clear" w:color="auto" w:fill="2E628C"/>
            <w:vAlign w:val="center"/>
          </w:tcPr>
          <w:p w14:paraId="6AFC825E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שכבה</w:t>
            </w:r>
          </w:p>
        </w:tc>
        <w:tc>
          <w:tcPr>
            <w:tcW w:w="2350" w:type="dxa"/>
            <w:shd w:val="clear" w:color="auto" w:fill="2E628C"/>
            <w:vAlign w:val="center"/>
          </w:tcPr>
          <w:p w14:paraId="74222E08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היכן</w:t>
            </w:r>
          </w:p>
        </w:tc>
        <w:tc>
          <w:tcPr>
            <w:tcW w:w="1175" w:type="dxa"/>
            <w:shd w:val="clear" w:color="auto" w:fill="2E628C"/>
            <w:vAlign w:val="center"/>
          </w:tcPr>
          <w:p w14:paraId="5E4CD9AC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עלות</w:t>
            </w:r>
          </w:p>
        </w:tc>
        <w:tc>
          <w:tcPr>
            <w:tcW w:w="4113" w:type="dxa"/>
            <w:shd w:val="clear" w:color="auto" w:fill="2E628C"/>
            <w:vAlign w:val="center"/>
          </w:tcPr>
          <w:p w14:paraId="4547838F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מה נעצר</w:t>
            </w:r>
          </w:p>
        </w:tc>
      </w:tr>
      <w:tr w:rsidR="00BF437A" w14:paraId="70A68AB2" w14:textId="77777777" w:rsidTr="007D6F68">
        <w:trPr>
          <w:jc w:val="center"/>
        </w:trPr>
        <w:tc>
          <w:tcPr>
            <w:tcW w:w="1763" w:type="dxa"/>
            <w:vAlign w:val="center"/>
          </w:tcPr>
          <w:p w14:paraId="7CBD8944" w14:textId="1A39FF60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כללים</w:t>
            </w:r>
          </w:p>
        </w:tc>
        <w:tc>
          <w:tcPr>
            <w:tcW w:w="2350" w:type="dxa"/>
            <w:vAlign w:val="center"/>
          </w:tcPr>
          <w:p w14:paraId="0E47E4C0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lib/advisor/guard.ts</w:t>
            </w:r>
          </w:p>
        </w:tc>
        <w:tc>
          <w:tcPr>
            <w:tcW w:w="1175" w:type="dxa"/>
            <w:vAlign w:val="center"/>
          </w:tcPr>
          <w:p w14:paraId="771F5491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0</w:t>
            </w:r>
          </w:p>
        </w:tc>
        <w:tc>
          <w:tcPr>
            <w:tcW w:w="4113" w:type="dxa"/>
            <w:vAlign w:val="center"/>
          </w:tcPr>
          <w:p w14:paraId="07FC2F12" w14:textId="74ACF99F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ריק · ארוך מדי · תווי בקרה · </w:t>
            </w:r>
            <w:r>
              <w:rPr>
                <w:rFonts w:ascii="David" w:hAnsi="David" w:cs="David"/>
                <w:sz w:val="20"/>
                <w:szCs w:val="20"/>
              </w:rPr>
              <w:t>URL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· תבניות </w:t>
            </w:r>
            <w:r w:rsidR="00FC567D">
              <w:rPr>
                <w:rFonts w:ascii="David" w:hAnsi="David" w:cs="David"/>
                <w:sz w:val="20"/>
                <w:szCs w:val="20"/>
              </w:rPr>
              <w:t>injection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בעברית ובאנגלית</w:t>
            </w:r>
          </w:p>
        </w:tc>
      </w:tr>
      <w:tr w:rsidR="00BF437A" w14:paraId="6B569BA0" w14:textId="77777777" w:rsidTr="007D6F68">
        <w:trPr>
          <w:jc w:val="center"/>
        </w:trPr>
        <w:tc>
          <w:tcPr>
            <w:tcW w:w="1763" w:type="dxa"/>
            <w:vAlign w:val="center"/>
          </w:tcPr>
          <w:p w14:paraId="4023C19B" w14:textId="3E06C172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מסווג</w:t>
            </w:r>
          </w:p>
        </w:tc>
        <w:tc>
          <w:tcPr>
            <w:tcW w:w="2350" w:type="dxa"/>
            <w:vAlign w:val="center"/>
          </w:tcPr>
          <w:p w14:paraId="36C72336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lib/advisor/classifier.ts</w:t>
            </w:r>
          </w:p>
        </w:tc>
        <w:tc>
          <w:tcPr>
            <w:tcW w:w="1175" w:type="dxa"/>
            <w:vAlign w:val="center"/>
          </w:tcPr>
          <w:p w14:paraId="109EA889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כ-$0.00006</w:t>
            </w:r>
          </w:p>
        </w:tc>
        <w:tc>
          <w:tcPr>
            <w:tcW w:w="4113" w:type="dxa"/>
            <w:vAlign w:val="center"/>
          </w:tcPr>
          <w:p w14:paraId="31B4420C" w14:textId="58EC67BC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נושא </w:t>
            </w:r>
            <w:r w:rsidR="00FC567D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אחר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· </w:t>
            </w:r>
            <w:r w:rsidR="00FC567D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נושאי כדורגל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שאינ</w:t>
            </w:r>
            <w:r w:rsidR="00FC567D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ם קשורים ל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>משחק הנוכחי · מניפולציה</w:t>
            </w:r>
          </w:p>
        </w:tc>
      </w:tr>
      <w:tr w:rsidR="00BF437A" w14:paraId="61128105" w14:textId="77777777" w:rsidTr="007D6F68">
        <w:trPr>
          <w:jc w:val="center"/>
        </w:trPr>
        <w:tc>
          <w:tcPr>
            <w:tcW w:w="1763" w:type="dxa"/>
            <w:vAlign w:val="center"/>
          </w:tcPr>
          <w:p w14:paraId="749D3E16" w14:textId="2437F56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סכמה</w:t>
            </w:r>
          </w:p>
        </w:tc>
        <w:tc>
          <w:tcPr>
            <w:tcW w:w="2350" w:type="dxa"/>
            <w:vAlign w:val="center"/>
          </w:tcPr>
          <w:p w14:paraId="4F63C0A9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lib/advisor/schema.ts</w:t>
            </w:r>
          </w:p>
        </w:tc>
        <w:tc>
          <w:tcPr>
            <w:tcW w:w="1175" w:type="dxa"/>
            <w:vAlign w:val="center"/>
          </w:tcPr>
          <w:p w14:paraId="40E2F82C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0</w:t>
            </w:r>
          </w:p>
        </w:tc>
        <w:tc>
          <w:tcPr>
            <w:tcW w:w="4113" w:type="dxa"/>
            <w:vAlign w:val="center"/>
          </w:tcPr>
          <w:p w14:paraId="5E579596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פלט שלא עומד בסכמה · המלצה על אפשרות שאינה קיימת במשחק</w:t>
            </w:r>
          </w:p>
        </w:tc>
      </w:tr>
    </w:tbl>
    <w:p w14:paraId="1DEC7B61" w14:textId="77777777" w:rsidR="00BF437A" w:rsidRDefault="00BF437A" w:rsidP="00BF437A">
      <w:pPr>
        <w:bidi/>
      </w:pPr>
    </w:p>
    <w:p w14:paraId="44738725" w14:textId="77777777" w:rsidR="00FC567D" w:rsidRDefault="00FC567D" w:rsidP="00BF437A">
      <w:pPr>
        <w:bidi/>
        <w:rPr>
          <w:rFonts w:ascii="David" w:hAnsi="David" w:cs="David"/>
          <w:rtl/>
          <w:lang w:bidi="he-IL"/>
        </w:rPr>
      </w:pPr>
    </w:p>
    <w:p w14:paraId="6B55BA8B" w14:textId="77777777" w:rsidR="00FC567D" w:rsidRDefault="00FC567D" w:rsidP="00FC567D">
      <w:pPr>
        <w:bidi/>
        <w:rPr>
          <w:rFonts w:ascii="David" w:hAnsi="David" w:cs="David"/>
          <w:rtl/>
          <w:lang w:bidi="he-IL"/>
        </w:rPr>
      </w:pPr>
    </w:p>
    <w:p w14:paraId="6CB7FC15" w14:textId="693872BA" w:rsidR="007A6980" w:rsidRPr="00DF359B" w:rsidRDefault="007A6980" w:rsidP="00BF437A">
      <w:pPr>
        <w:pStyle w:val="21"/>
        <w:bidi/>
        <w:rPr>
          <w:rFonts w:ascii="David" w:hAnsi="David" w:cs="David"/>
          <w:lang w:bidi="he-IL"/>
        </w:rPr>
      </w:pPr>
      <w:r w:rsidRPr="00DF359B">
        <w:rPr>
          <w:rFonts w:ascii="David" w:eastAsia="Arial" w:hAnsi="David" w:cs="David" w:hint="cs"/>
          <w:rtl/>
        </w:rPr>
        <w:t xml:space="preserve">שמירת </w:t>
      </w:r>
      <w:r w:rsidR="00FC567D">
        <w:rPr>
          <w:rFonts w:ascii="David" w:eastAsia="Arial" w:hAnsi="David" w:cs="David"/>
          <w:lang w:bidi="he-IL"/>
        </w:rPr>
        <w:t>secrets</w:t>
      </w:r>
    </w:p>
    <w:p w14:paraId="694EB1C1" w14:textId="474D1239" w:rsidR="007A6980" w:rsidRPr="00DF359B" w:rsidRDefault="007A6980" w:rsidP="007A6980">
      <w:pPr>
        <w:pStyle w:val="31"/>
        <w:bidi/>
        <w:rPr>
          <w:rFonts w:ascii="David" w:hAnsi="David" w:cs="David"/>
        </w:rPr>
      </w:pPr>
      <w:r w:rsidRPr="00DF359B">
        <w:rPr>
          <w:rFonts w:ascii="David" w:eastAsia="Arial" w:hAnsi="David" w:cs="David" w:hint="cs"/>
          <w:rtl/>
        </w:rPr>
        <w:t>סיווג</w:t>
      </w: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3875"/>
        <w:gridCol w:w="3069"/>
        <w:gridCol w:w="2458"/>
      </w:tblGrid>
      <w:tr w:rsidR="00BF437A" w14:paraId="72CE5070" w14:textId="77777777" w:rsidTr="007D6F68">
        <w:trPr>
          <w:tblHeader/>
          <w:jc w:val="center"/>
        </w:trPr>
        <w:tc>
          <w:tcPr>
            <w:tcW w:w="3761" w:type="dxa"/>
            <w:shd w:val="clear" w:color="auto" w:fill="2E628C"/>
            <w:vAlign w:val="center"/>
          </w:tcPr>
          <w:p w14:paraId="79137944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משתנה</w:t>
            </w:r>
          </w:p>
        </w:tc>
        <w:tc>
          <w:tcPr>
            <w:tcW w:w="3134" w:type="dxa"/>
            <w:shd w:val="clear" w:color="auto" w:fill="2E628C"/>
            <w:vAlign w:val="center"/>
          </w:tcPr>
          <w:p w14:paraId="7B201D5C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סיווג</w:t>
            </w:r>
          </w:p>
        </w:tc>
        <w:tc>
          <w:tcPr>
            <w:tcW w:w="2507" w:type="dxa"/>
            <w:shd w:val="clear" w:color="auto" w:fill="2E628C"/>
            <w:vAlign w:val="center"/>
          </w:tcPr>
          <w:p w14:paraId="1A1355C6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חשוף ללקוח?</w:t>
            </w:r>
          </w:p>
        </w:tc>
      </w:tr>
      <w:tr w:rsidR="00BF437A" w14:paraId="6217A470" w14:textId="77777777" w:rsidTr="007D6F68">
        <w:trPr>
          <w:jc w:val="center"/>
        </w:trPr>
        <w:tc>
          <w:tcPr>
            <w:tcW w:w="3761" w:type="dxa"/>
            <w:vAlign w:val="center"/>
          </w:tcPr>
          <w:p w14:paraId="6FF0CBC6" w14:textId="77777777" w:rsidR="00BF437A" w:rsidRPr="00BF437A" w:rsidRDefault="00BF437A" w:rsidP="007D6F68">
            <w:pPr>
              <w:bidi/>
              <w:spacing w:before="40" w:after="40"/>
              <w:jc w:val="center"/>
            </w:pPr>
            <w:r w:rsidRPr="00BF437A">
              <w:rPr>
                <w:rFonts w:ascii="David" w:hAnsi="David" w:cs="David"/>
                <w:sz w:val="20"/>
                <w:szCs w:val="20"/>
              </w:rPr>
              <w:t>NEXT_PUBLIC_SUPABASE_URL</w:t>
            </w:r>
          </w:p>
        </w:tc>
        <w:tc>
          <w:tcPr>
            <w:tcW w:w="3134" w:type="dxa"/>
            <w:vAlign w:val="center"/>
          </w:tcPr>
          <w:p w14:paraId="03C66B23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ציבורי</w:t>
            </w:r>
          </w:p>
        </w:tc>
        <w:tc>
          <w:tcPr>
            <w:tcW w:w="2507" w:type="dxa"/>
            <w:vAlign w:val="center"/>
          </w:tcPr>
          <w:p w14:paraId="6E08C919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כן</w:t>
            </w:r>
          </w:p>
        </w:tc>
      </w:tr>
      <w:tr w:rsidR="00BF437A" w14:paraId="4A4F6179" w14:textId="77777777" w:rsidTr="007D6F68">
        <w:trPr>
          <w:jc w:val="center"/>
        </w:trPr>
        <w:tc>
          <w:tcPr>
            <w:tcW w:w="3761" w:type="dxa"/>
            <w:vAlign w:val="center"/>
          </w:tcPr>
          <w:p w14:paraId="400C4D28" w14:textId="77777777" w:rsidR="00BF437A" w:rsidRPr="00BF437A" w:rsidRDefault="00BF437A" w:rsidP="007D6F68">
            <w:pPr>
              <w:bidi/>
              <w:spacing w:before="40" w:after="40"/>
              <w:jc w:val="center"/>
            </w:pPr>
            <w:r w:rsidRPr="00BF437A">
              <w:rPr>
                <w:rFonts w:ascii="David" w:hAnsi="David" w:cs="David"/>
                <w:sz w:val="20"/>
                <w:szCs w:val="20"/>
              </w:rPr>
              <w:t>NEXT_PUBLIC_SUPABASE_ANON_KEY</w:t>
            </w:r>
          </w:p>
        </w:tc>
        <w:tc>
          <w:tcPr>
            <w:tcW w:w="3134" w:type="dxa"/>
            <w:vAlign w:val="center"/>
          </w:tcPr>
          <w:p w14:paraId="32F8C3A9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ציבורי - כפוף ל-</w:t>
            </w:r>
            <w:r>
              <w:rPr>
                <w:rFonts w:ascii="David" w:hAnsi="David" w:cs="David"/>
                <w:sz w:val="20"/>
                <w:szCs w:val="20"/>
              </w:rPr>
              <w:t>RLS</w:t>
            </w:r>
          </w:p>
        </w:tc>
        <w:tc>
          <w:tcPr>
            <w:tcW w:w="2507" w:type="dxa"/>
            <w:vAlign w:val="center"/>
          </w:tcPr>
          <w:p w14:paraId="0C76F2DB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כן</w:t>
            </w:r>
          </w:p>
        </w:tc>
      </w:tr>
      <w:tr w:rsidR="00BF437A" w14:paraId="4EC24E42" w14:textId="77777777" w:rsidTr="007D6F68">
        <w:trPr>
          <w:jc w:val="center"/>
        </w:trPr>
        <w:tc>
          <w:tcPr>
            <w:tcW w:w="3761" w:type="dxa"/>
            <w:vAlign w:val="center"/>
          </w:tcPr>
          <w:p w14:paraId="625B3559" w14:textId="77777777" w:rsidR="00BF437A" w:rsidRPr="00BF437A" w:rsidRDefault="00BF437A" w:rsidP="007D6F68">
            <w:pPr>
              <w:bidi/>
              <w:spacing w:before="40" w:after="40"/>
              <w:jc w:val="center"/>
            </w:pPr>
            <w:r w:rsidRPr="00BF437A">
              <w:rPr>
                <w:rFonts w:ascii="David" w:hAnsi="David" w:cs="David"/>
                <w:sz w:val="20"/>
                <w:szCs w:val="20"/>
              </w:rPr>
              <w:t>SUPABASE_SERVICE_ROLE_KEY</w:t>
            </w:r>
          </w:p>
        </w:tc>
        <w:tc>
          <w:tcPr>
            <w:tcW w:w="3134" w:type="dxa"/>
            <w:vAlign w:val="center"/>
          </w:tcPr>
          <w:p w14:paraId="601A81BB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סוד - עוקף </w:t>
            </w:r>
            <w:r>
              <w:rPr>
                <w:rFonts w:ascii="David" w:hAnsi="David" w:cs="David"/>
                <w:sz w:val="20"/>
                <w:szCs w:val="20"/>
              </w:rPr>
              <w:t>RLS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וטריגרים</w:t>
            </w:r>
          </w:p>
        </w:tc>
        <w:tc>
          <w:tcPr>
            <w:tcW w:w="2507" w:type="dxa"/>
            <w:vAlign w:val="center"/>
          </w:tcPr>
          <w:p w14:paraId="73EFBA13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</w:p>
        </w:tc>
      </w:tr>
      <w:tr w:rsidR="00BF437A" w14:paraId="2721B7AE" w14:textId="77777777" w:rsidTr="007D6F68">
        <w:trPr>
          <w:jc w:val="center"/>
        </w:trPr>
        <w:tc>
          <w:tcPr>
            <w:tcW w:w="3761" w:type="dxa"/>
            <w:vAlign w:val="center"/>
          </w:tcPr>
          <w:p w14:paraId="0F410E46" w14:textId="77777777" w:rsidR="00BF437A" w:rsidRPr="00BF437A" w:rsidRDefault="00BF437A" w:rsidP="007D6F68">
            <w:pPr>
              <w:bidi/>
              <w:spacing w:before="40" w:after="40"/>
              <w:jc w:val="center"/>
            </w:pPr>
            <w:r w:rsidRPr="00BF437A">
              <w:rPr>
                <w:rFonts w:ascii="David" w:hAnsi="David" w:cs="David"/>
                <w:sz w:val="20"/>
                <w:szCs w:val="20"/>
              </w:rPr>
              <w:t>FOOTBALL_API_KEY</w:t>
            </w:r>
          </w:p>
        </w:tc>
        <w:tc>
          <w:tcPr>
            <w:tcW w:w="3134" w:type="dxa"/>
            <w:vAlign w:val="center"/>
          </w:tcPr>
          <w:p w14:paraId="4DCD542B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סוד</w:t>
            </w:r>
          </w:p>
        </w:tc>
        <w:tc>
          <w:tcPr>
            <w:tcW w:w="2507" w:type="dxa"/>
            <w:vAlign w:val="center"/>
          </w:tcPr>
          <w:p w14:paraId="5922CD10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</w:p>
        </w:tc>
      </w:tr>
      <w:tr w:rsidR="00BF437A" w14:paraId="5E5C503D" w14:textId="77777777" w:rsidTr="007D6F68">
        <w:trPr>
          <w:jc w:val="center"/>
        </w:trPr>
        <w:tc>
          <w:tcPr>
            <w:tcW w:w="3761" w:type="dxa"/>
            <w:vAlign w:val="center"/>
          </w:tcPr>
          <w:p w14:paraId="53905205" w14:textId="77777777" w:rsidR="00BF437A" w:rsidRPr="00BF437A" w:rsidRDefault="00BF437A" w:rsidP="007D6F68">
            <w:pPr>
              <w:bidi/>
              <w:spacing w:before="40" w:after="40"/>
              <w:jc w:val="center"/>
            </w:pPr>
            <w:r w:rsidRPr="00BF437A">
              <w:rPr>
                <w:rFonts w:ascii="David" w:hAnsi="David" w:cs="David"/>
                <w:sz w:val="20"/>
                <w:szCs w:val="20"/>
              </w:rPr>
              <w:t>CRON_SECRET</w:t>
            </w:r>
          </w:p>
        </w:tc>
        <w:tc>
          <w:tcPr>
            <w:tcW w:w="3134" w:type="dxa"/>
            <w:vAlign w:val="center"/>
          </w:tcPr>
          <w:p w14:paraId="62A7726A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סוד</w:t>
            </w:r>
          </w:p>
        </w:tc>
        <w:tc>
          <w:tcPr>
            <w:tcW w:w="2507" w:type="dxa"/>
            <w:vAlign w:val="center"/>
          </w:tcPr>
          <w:p w14:paraId="4CDD3C3A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</w:p>
        </w:tc>
      </w:tr>
      <w:tr w:rsidR="00BF437A" w14:paraId="2C642215" w14:textId="77777777" w:rsidTr="007D6F68">
        <w:trPr>
          <w:jc w:val="center"/>
        </w:trPr>
        <w:tc>
          <w:tcPr>
            <w:tcW w:w="3761" w:type="dxa"/>
            <w:vAlign w:val="center"/>
          </w:tcPr>
          <w:p w14:paraId="167F25D4" w14:textId="77777777" w:rsidR="00BF437A" w:rsidRPr="00BF437A" w:rsidRDefault="00BF437A" w:rsidP="007D6F68">
            <w:pPr>
              <w:bidi/>
              <w:spacing w:before="40" w:after="40"/>
              <w:jc w:val="center"/>
            </w:pPr>
            <w:r w:rsidRPr="00BF437A">
              <w:rPr>
                <w:rFonts w:ascii="David" w:hAnsi="David" w:cs="David"/>
                <w:sz w:val="20"/>
                <w:szCs w:val="20"/>
              </w:rPr>
              <w:t>GEMINI_API_KEY</w:t>
            </w:r>
          </w:p>
        </w:tc>
        <w:tc>
          <w:tcPr>
            <w:tcW w:w="3134" w:type="dxa"/>
            <w:vAlign w:val="center"/>
          </w:tcPr>
          <w:p w14:paraId="26DAFE8C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סוד</w:t>
            </w:r>
          </w:p>
        </w:tc>
        <w:tc>
          <w:tcPr>
            <w:tcW w:w="2507" w:type="dxa"/>
            <w:vAlign w:val="center"/>
          </w:tcPr>
          <w:p w14:paraId="3A64141B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לא - נקרא רק ב-</w:t>
            </w:r>
            <w:r>
              <w:rPr>
                <w:rFonts w:ascii="David" w:hAnsi="David" w:cs="David"/>
                <w:sz w:val="20"/>
                <w:szCs w:val="20"/>
              </w:rPr>
              <w:t>Server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>
              <w:rPr>
                <w:rFonts w:ascii="David" w:hAnsi="David" w:cs="David"/>
                <w:sz w:val="20"/>
                <w:szCs w:val="20"/>
              </w:rPr>
              <w:t>Actions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וב-</w:t>
            </w:r>
            <w:r>
              <w:rPr>
                <w:rFonts w:ascii="David" w:hAnsi="David" w:cs="David"/>
                <w:sz w:val="20"/>
                <w:szCs w:val="20"/>
              </w:rPr>
              <w:t>cron</w:t>
            </w:r>
          </w:p>
        </w:tc>
      </w:tr>
      <w:tr w:rsidR="00BF437A" w14:paraId="25272108" w14:textId="77777777" w:rsidTr="007D6F68">
        <w:trPr>
          <w:jc w:val="center"/>
        </w:trPr>
        <w:tc>
          <w:tcPr>
            <w:tcW w:w="3761" w:type="dxa"/>
            <w:vAlign w:val="center"/>
          </w:tcPr>
          <w:p w14:paraId="187C440B" w14:textId="77777777" w:rsidR="00BF437A" w:rsidRPr="00BF437A" w:rsidRDefault="00BF437A" w:rsidP="007D6F68">
            <w:pPr>
              <w:bidi/>
              <w:spacing w:before="40" w:after="40"/>
              <w:jc w:val="center"/>
            </w:pPr>
            <w:r w:rsidRPr="00BF437A">
              <w:rPr>
                <w:rFonts w:ascii="David" w:hAnsi="David" w:cs="David"/>
                <w:sz w:val="20"/>
                <w:szCs w:val="20"/>
              </w:rPr>
              <w:t>GEMINI_MODEL</w:t>
            </w:r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 xml:space="preserve"> · </w:t>
            </w:r>
            <w:r w:rsidRPr="00BF437A">
              <w:rPr>
                <w:rFonts w:ascii="David" w:hAnsi="David" w:cs="David"/>
                <w:sz w:val="20"/>
                <w:szCs w:val="20"/>
              </w:rPr>
              <w:t>GEMINI_GUARD_MODEL</w:t>
            </w:r>
          </w:p>
        </w:tc>
        <w:tc>
          <w:tcPr>
            <w:tcW w:w="3134" w:type="dxa"/>
            <w:vAlign w:val="center"/>
          </w:tcPr>
          <w:p w14:paraId="724B0740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תצורה</w:t>
            </w:r>
          </w:p>
        </w:tc>
        <w:tc>
          <w:tcPr>
            <w:tcW w:w="2507" w:type="dxa"/>
            <w:vAlign w:val="center"/>
          </w:tcPr>
          <w:p w14:paraId="4362175D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</w:p>
        </w:tc>
      </w:tr>
      <w:tr w:rsidR="00BF437A" w14:paraId="5ADD339C" w14:textId="77777777" w:rsidTr="007D6F68">
        <w:trPr>
          <w:jc w:val="center"/>
        </w:trPr>
        <w:tc>
          <w:tcPr>
            <w:tcW w:w="3761" w:type="dxa"/>
            <w:vAlign w:val="center"/>
          </w:tcPr>
          <w:p w14:paraId="692AE601" w14:textId="77777777" w:rsidR="00BF437A" w:rsidRPr="00BF437A" w:rsidRDefault="00BF437A" w:rsidP="007D6F68">
            <w:pPr>
              <w:bidi/>
              <w:spacing w:before="40" w:after="40"/>
              <w:jc w:val="center"/>
            </w:pPr>
            <w:r w:rsidRPr="00BF437A">
              <w:rPr>
                <w:rFonts w:ascii="David" w:hAnsi="David" w:cs="David"/>
                <w:sz w:val="20"/>
                <w:szCs w:val="20"/>
              </w:rPr>
              <w:t>ADVISOR_DAILY_LIMIT</w:t>
            </w:r>
          </w:p>
        </w:tc>
        <w:tc>
          <w:tcPr>
            <w:tcW w:w="3134" w:type="dxa"/>
            <w:vAlign w:val="center"/>
          </w:tcPr>
          <w:p w14:paraId="2DC693C0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תצורה - נאכף בשרת, ב-</w:t>
            </w:r>
            <w:r>
              <w:rPr>
                <w:rFonts w:ascii="David" w:hAnsi="David" w:cs="David"/>
                <w:sz w:val="20"/>
                <w:szCs w:val="20"/>
              </w:rPr>
              <w:t>Postgres</w:t>
            </w:r>
          </w:p>
        </w:tc>
        <w:tc>
          <w:tcPr>
            <w:tcW w:w="2507" w:type="dxa"/>
            <w:vAlign w:val="center"/>
          </w:tcPr>
          <w:p w14:paraId="361EE8FE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</w:p>
        </w:tc>
      </w:tr>
      <w:tr w:rsidR="00BF437A" w14:paraId="5CC7969F" w14:textId="77777777" w:rsidTr="007D6F68">
        <w:trPr>
          <w:jc w:val="center"/>
        </w:trPr>
        <w:tc>
          <w:tcPr>
            <w:tcW w:w="3761" w:type="dxa"/>
            <w:vAlign w:val="center"/>
          </w:tcPr>
          <w:p w14:paraId="7311D19E" w14:textId="77777777" w:rsidR="00BF437A" w:rsidRPr="00BF437A" w:rsidRDefault="00BF437A" w:rsidP="007D6F68">
            <w:pPr>
              <w:bidi/>
              <w:spacing w:before="40" w:after="40"/>
              <w:jc w:val="center"/>
            </w:pPr>
            <w:r w:rsidRPr="00BF437A">
              <w:rPr>
                <w:rFonts w:ascii="David" w:hAnsi="David" w:cs="David"/>
                <w:sz w:val="20"/>
                <w:szCs w:val="20"/>
              </w:rPr>
              <w:t>LIVE_SCORES_ENABLED</w:t>
            </w:r>
          </w:p>
        </w:tc>
        <w:tc>
          <w:tcPr>
            <w:tcW w:w="3134" w:type="dxa"/>
            <w:vAlign w:val="center"/>
          </w:tcPr>
          <w:p w14:paraId="0DA39476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תצורה - מפסק לסנכרון החי</w:t>
            </w:r>
          </w:p>
        </w:tc>
        <w:tc>
          <w:tcPr>
            <w:tcW w:w="2507" w:type="dxa"/>
            <w:vAlign w:val="center"/>
          </w:tcPr>
          <w:p w14:paraId="5783224C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</w:p>
        </w:tc>
      </w:tr>
    </w:tbl>
    <w:p w14:paraId="52DB9474" w14:textId="77777777" w:rsidR="007A6980" w:rsidRPr="00DF359B" w:rsidRDefault="007A6980" w:rsidP="007A6980">
      <w:pPr>
        <w:bidi/>
        <w:spacing w:after="40"/>
        <w:rPr>
          <w:rFonts w:ascii="David" w:hAnsi="David" w:cs="David"/>
        </w:rPr>
      </w:pPr>
    </w:p>
    <w:p w14:paraId="4CDB1A6E" w14:textId="3554A509" w:rsidR="007A6980" w:rsidRPr="00DF359B" w:rsidRDefault="0073712B" w:rsidP="007A6980">
      <w:pPr>
        <w:pStyle w:val="31"/>
        <w:bidi/>
        <w:rPr>
          <w:rFonts w:ascii="David" w:hAnsi="David" w:cs="David"/>
          <w:lang w:bidi="he-IL"/>
        </w:rPr>
      </w:pPr>
      <w:r w:rsidRPr="00DF359B">
        <w:rPr>
          <w:rFonts w:ascii="David" w:eastAsia="Arial" w:hAnsi="David" w:cs="David" w:hint="cs"/>
          <w:rtl/>
          <w:lang w:bidi="he-IL"/>
        </w:rPr>
        <w:t>כללי השמירה על הסיווג בפרויקט שלנו</w:t>
      </w:r>
    </w:p>
    <w:p w14:paraId="0C91C435" w14:textId="5F23DAA6" w:rsidR="007A6980" w:rsidRPr="00DF359B" w:rsidRDefault="007A6980" w:rsidP="007A6980">
      <w:pPr>
        <w:bidi/>
        <w:spacing w:after="40"/>
        <w:ind w:left="567" w:hanging="340"/>
        <w:rPr>
          <w:rFonts w:ascii="David" w:hAnsi="David" w:cs="David"/>
          <w:lang w:bidi="he-IL"/>
        </w:rPr>
      </w:pPr>
      <w:r w:rsidRPr="00DF359B">
        <w:rPr>
          <w:rFonts w:ascii="David" w:hAnsi="David" w:cs="David" w:hint="cs"/>
          <w:b/>
          <w:bCs/>
          <w:rtl/>
        </w:rPr>
        <w:t>1.</w:t>
      </w:r>
      <w:r w:rsidRPr="00DF359B">
        <w:rPr>
          <w:rFonts w:ascii="David" w:hAnsi="David" w:cs="David" w:hint="cs"/>
          <w:b/>
          <w:bCs/>
          <w:rtl/>
        </w:rPr>
        <w:tab/>
      </w:r>
      <w:r w:rsidRPr="00DF359B">
        <w:rPr>
          <w:rFonts w:ascii="David" w:eastAsia="David" w:hAnsi="David" w:cs="David" w:hint="cs"/>
          <w:b/>
          <w:bCs/>
        </w:rPr>
        <w:t>.env*</w:t>
      </w:r>
      <w:r w:rsidRPr="00DF359B">
        <w:rPr>
          <w:rFonts w:ascii="David" w:hAnsi="David" w:cs="David" w:hint="cs"/>
          <w:rtl/>
        </w:rPr>
        <w:t xml:space="preserve"> ב-</w:t>
      </w:r>
      <w:r w:rsidRPr="00DF359B">
        <w:rPr>
          <w:rFonts w:ascii="David" w:eastAsia="David" w:hAnsi="David" w:cs="David" w:hint="cs"/>
          <w:b/>
          <w:bCs/>
        </w:rPr>
        <w:t>.gitignore</w:t>
      </w:r>
      <w:r w:rsidRPr="00DF359B">
        <w:rPr>
          <w:rFonts w:ascii="David" w:hAnsi="David" w:cs="David" w:hint="cs"/>
          <w:rtl/>
        </w:rPr>
        <w:t xml:space="preserve"> מהקומיט הראשו</w:t>
      </w:r>
      <w:r w:rsidR="0073712B" w:rsidRPr="00DF359B">
        <w:rPr>
          <w:rFonts w:ascii="David" w:hAnsi="David" w:cs="David" w:hint="cs"/>
          <w:rtl/>
          <w:lang w:bidi="he-IL"/>
        </w:rPr>
        <w:t>ן</w:t>
      </w:r>
    </w:p>
    <w:p w14:paraId="4F20DB5A" w14:textId="77777777" w:rsidR="007A6980" w:rsidRPr="00DF359B" w:rsidRDefault="007A6980" w:rsidP="007A6980">
      <w:pPr>
        <w:bidi/>
        <w:spacing w:after="40"/>
        <w:ind w:left="567" w:hanging="340"/>
        <w:rPr>
          <w:rFonts w:ascii="David" w:hAnsi="David" w:cs="David"/>
        </w:rPr>
      </w:pPr>
      <w:r w:rsidRPr="00DF359B">
        <w:rPr>
          <w:rFonts w:ascii="David" w:hAnsi="David" w:cs="David" w:hint="cs"/>
          <w:b/>
          <w:bCs/>
          <w:rtl/>
        </w:rPr>
        <w:t>2.</w:t>
      </w:r>
      <w:r w:rsidRPr="00DF359B">
        <w:rPr>
          <w:rFonts w:ascii="David" w:hAnsi="David" w:cs="David" w:hint="cs"/>
          <w:b/>
          <w:bCs/>
          <w:rtl/>
        </w:rPr>
        <w:tab/>
      </w:r>
      <w:r w:rsidRPr="00DF359B">
        <w:rPr>
          <w:rFonts w:ascii="David" w:hAnsi="David" w:cs="David" w:hint="cs"/>
          <w:rtl/>
        </w:rPr>
        <w:t>סודות מוגדרים ב-</w:t>
      </w:r>
      <w:r w:rsidRPr="00DF359B">
        <w:rPr>
          <w:rFonts w:ascii="David" w:hAnsi="David" w:cs="David" w:hint="cs"/>
          <w:b/>
          <w:bCs/>
          <w:rtl/>
        </w:rPr>
        <w:t>Vercel Environment Variables</w:t>
      </w:r>
      <w:r w:rsidRPr="00DF359B">
        <w:rPr>
          <w:rFonts w:ascii="David" w:hAnsi="David" w:cs="David" w:hint="cs"/>
          <w:rtl/>
        </w:rPr>
        <w:t xml:space="preserve"> בלבד</w:t>
      </w:r>
    </w:p>
    <w:p w14:paraId="3A8BEB14" w14:textId="77777777" w:rsidR="007A6980" w:rsidRPr="00DF359B" w:rsidRDefault="007A6980" w:rsidP="007A6980">
      <w:pPr>
        <w:bidi/>
        <w:spacing w:after="40"/>
        <w:ind w:left="567" w:hanging="340"/>
        <w:rPr>
          <w:rFonts w:ascii="David" w:hAnsi="David" w:cs="David"/>
        </w:rPr>
      </w:pPr>
      <w:r w:rsidRPr="00DF359B">
        <w:rPr>
          <w:rFonts w:ascii="David" w:hAnsi="David" w:cs="David" w:hint="cs"/>
          <w:b/>
          <w:bCs/>
          <w:rtl/>
        </w:rPr>
        <w:t>3.</w:t>
      </w:r>
      <w:r w:rsidRPr="00DF359B">
        <w:rPr>
          <w:rFonts w:ascii="David" w:hAnsi="David" w:cs="David" w:hint="cs"/>
          <w:b/>
          <w:bCs/>
          <w:rtl/>
        </w:rPr>
        <w:tab/>
      </w:r>
      <w:r w:rsidRPr="00DF359B">
        <w:rPr>
          <w:rFonts w:ascii="David" w:hAnsi="David" w:cs="David" w:hint="cs"/>
          <w:rtl/>
        </w:rPr>
        <w:t xml:space="preserve">רק משתנים ציבוריים באמת מקבלים תחילית </w:t>
      </w:r>
      <w:r w:rsidRPr="00DF359B">
        <w:rPr>
          <w:rFonts w:ascii="David" w:eastAsia="David" w:hAnsi="David" w:cs="David" w:hint="cs"/>
          <w:b/>
          <w:bCs/>
        </w:rPr>
        <w:t>NEXT_PUBLIC_</w:t>
      </w:r>
    </w:p>
    <w:p w14:paraId="24C640E0" w14:textId="281CD989" w:rsidR="007A6980" w:rsidRPr="00DF359B" w:rsidRDefault="007A6980" w:rsidP="007A6980">
      <w:pPr>
        <w:bidi/>
        <w:spacing w:after="40"/>
        <w:ind w:left="567" w:hanging="340"/>
        <w:rPr>
          <w:rFonts w:ascii="David" w:hAnsi="David" w:cs="David"/>
        </w:rPr>
      </w:pPr>
      <w:r w:rsidRPr="00DF359B">
        <w:rPr>
          <w:rFonts w:ascii="David" w:hAnsi="David" w:cs="David" w:hint="cs"/>
          <w:b/>
          <w:bCs/>
          <w:rtl/>
        </w:rPr>
        <w:t>4.</w:t>
      </w:r>
      <w:r w:rsidRPr="00DF359B">
        <w:rPr>
          <w:rFonts w:ascii="David" w:hAnsi="David" w:cs="David" w:hint="cs"/>
          <w:b/>
          <w:bCs/>
          <w:rtl/>
        </w:rPr>
        <w:tab/>
      </w:r>
      <w:r w:rsidRPr="00DF359B">
        <w:rPr>
          <w:rFonts w:ascii="David" w:eastAsia="David" w:hAnsi="David" w:cs="David" w:hint="cs"/>
          <w:b/>
          <w:bCs/>
        </w:rPr>
        <w:t>SUPABASE_SERVICE_ROLE_KEY</w:t>
      </w:r>
      <w:r w:rsidRPr="00DF359B">
        <w:rPr>
          <w:rFonts w:ascii="David" w:hAnsi="David" w:cs="David" w:hint="cs"/>
          <w:b/>
          <w:bCs/>
          <w:rtl/>
        </w:rPr>
        <w:t xml:space="preserve"> מיובא אך ורק ב-</w:t>
      </w:r>
      <w:r w:rsidRPr="00DF359B">
        <w:rPr>
          <w:rFonts w:ascii="David" w:eastAsia="David" w:hAnsi="David" w:cs="David" w:hint="cs"/>
          <w:b/>
          <w:bCs/>
        </w:rPr>
        <w:t>lib/supabase/admin.ts</w:t>
      </w:r>
      <w:r w:rsidRPr="00DF359B">
        <w:rPr>
          <w:rFonts w:ascii="David" w:hAnsi="David" w:cs="David" w:hint="cs"/>
          <w:rtl/>
        </w:rPr>
        <w:t xml:space="preserve">, שנקרא רק מ-Route Handlers של cron - </w:t>
      </w:r>
      <w:r w:rsidRPr="00DF359B">
        <w:rPr>
          <w:rFonts w:ascii="David" w:hAnsi="David" w:cs="David" w:hint="cs"/>
          <w:b/>
          <w:bCs/>
          <w:rtl/>
        </w:rPr>
        <w:t>לעולם לא מ-Server Component או Action של משתמש</w:t>
      </w:r>
    </w:p>
    <w:p w14:paraId="64B38659" w14:textId="247B94A0" w:rsidR="007A6980" w:rsidRPr="00DF359B" w:rsidRDefault="007A6980" w:rsidP="007A6980">
      <w:pPr>
        <w:bidi/>
        <w:spacing w:after="40"/>
        <w:ind w:left="567" w:hanging="340"/>
        <w:rPr>
          <w:rFonts w:ascii="David" w:hAnsi="David" w:cs="David"/>
          <w:rtl/>
          <w:lang w:bidi="he-IL"/>
        </w:rPr>
      </w:pPr>
      <w:r w:rsidRPr="00DF359B">
        <w:rPr>
          <w:rFonts w:ascii="David" w:hAnsi="David" w:cs="David" w:hint="cs"/>
          <w:b/>
          <w:bCs/>
          <w:rtl/>
        </w:rPr>
        <w:t>5.</w:t>
      </w:r>
      <w:r w:rsidRPr="00DF359B">
        <w:rPr>
          <w:rFonts w:ascii="David" w:hAnsi="David" w:cs="David" w:hint="cs"/>
          <w:b/>
          <w:bCs/>
          <w:rtl/>
        </w:rPr>
        <w:tab/>
      </w:r>
      <w:r w:rsidRPr="00DF359B">
        <w:rPr>
          <w:rFonts w:ascii="David" w:eastAsia="David" w:hAnsi="David" w:cs="David" w:hint="cs"/>
          <w:b/>
          <w:bCs/>
        </w:rPr>
        <w:t>.env.example</w:t>
      </w:r>
      <w:r w:rsidRPr="00DF359B">
        <w:rPr>
          <w:rFonts w:ascii="David" w:hAnsi="David" w:cs="David" w:hint="cs"/>
          <w:rtl/>
        </w:rPr>
        <w:t xml:space="preserve"> בריפו עם </w:t>
      </w:r>
      <w:r w:rsidRPr="00DF359B">
        <w:rPr>
          <w:rFonts w:ascii="David" w:hAnsi="David" w:cs="David" w:hint="cs"/>
          <w:b/>
          <w:bCs/>
          <w:rtl/>
        </w:rPr>
        <w:t>שמות בלבד, בלי ערכים</w:t>
      </w:r>
      <w:r w:rsidR="00FC567D">
        <w:rPr>
          <w:rFonts w:ascii="David" w:hAnsi="David" w:cs="David" w:hint="cs"/>
          <w:rtl/>
          <w:lang w:bidi="he-IL"/>
        </w:rPr>
        <w:t>.</w:t>
      </w:r>
    </w:p>
    <w:p w14:paraId="3815357C" w14:textId="38D15733" w:rsidR="007A6980" w:rsidRPr="00DF359B" w:rsidRDefault="007A6980" w:rsidP="00FC567D">
      <w:pPr>
        <w:pStyle w:val="21"/>
        <w:bidi/>
        <w:rPr>
          <w:rFonts w:ascii="David" w:hAnsi="David" w:cs="David"/>
          <w:lang w:bidi="he-IL"/>
        </w:rPr>
      </w:pPr>
      <w:r w:rsidRPr="00DF359B">
        <w:rPr>
          <w:rFonts w:ascii="David" w:eastAsia="Arial" w:hAnsi="David" w:cs="David" w:hint="cs"/>
          <w:rtl/>
        </w:rPr>
        <w:t>סיכונים שעדיין קיימים</w:t>
      </w: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495"/>
        <w:gridCol w:w="2474"/>
        <w:gridCol w:w="990"/>
        <w:gridCol w:w="2969"/>
        <w:gridCol w:w="2474"/>
      </w:tblGrid>
      <w:tr w:rsidR="00E84448" w14:paraId="20C603B1" w14:textId="77777777" w:rsidTr="007D6F68">
        <w:trPr>
          <w:tblHeader/>
          <w:jc w:val="center"/>
        </w:trPr>
        <w:tc>
          <w:tcPr>
            <w:tcW w:w="495" w:type="dxa"/>
            <w:shd w:val="clear" w:color="auto" w:fill="2E628C"/>
            <w:vAlign w:val="center"/>
          </w:tcPr>
          <w:p w14:paraId="7FFB6CC7" w14:textId="77777777" w:rsidR="00E84448" w:rsidRDefault="00E84448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2474" w:type="dxa"/>
            <w:shd w:val="clear" w:color="auto" w:fill="2E628C"/>
            <w:vAlign w:val="center"/>
          </w:tcPr>
          <w:p w14:paraId="6B890EF1" w14:textId="77777777" w:rsidR="00E84448" w:rsidRDefault="00E84448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סיכון</w:t>
            </w:r>
          </w:p>
        </w:tc>
        <w:tc>
          <w:tcPr>
            <w:tcW w:w="990" w:type="dxa"/>
            <w:shd w:val="clear" w:color="auto" w:fill="2E628C"/>
            <w:vAlign w:val="center"/>
          </w:tcPr>
          <w:p w14:paraId="040F2F1D" w14:textId="77777777" w:rsidR="00E84448" w:rsidRDefault="00E84448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חומרה</w:t>
            </w:r>
          </w:p>
        </w:tc>
        <w:tc>
          <w:tcPr>
            <w:tcW w:w="2969" w:type="dxa"/>
            <w:shd w:val="clear" w:color="auto" w:fill="2E628C"/>
            <w:vAlign w:val="center"/>
          </w:tcPr>
          <w:p w14:paraId="558F0CE1" w14:textId="77777777" w:rsidR="00E84448" w:rsidRDefault="00E84448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למה נותר</w:t>
            </w:r>
          </w:p>
        </w:tc>
        <w:tc>
          <w:tcPr>
            <w:tcW w:w="2474" w:type="dxa"/>
            <w:shd w:val="clear" w:color="auto" w:fill="2E628C"/>
            <w:vAlign w:val="center"/>
          </w:tcPr>
          <w:p w14:paraId="6BEDE70E" w14:textId="77777777" w:rsidR="00E84448" w:rsidRDefault="00E84448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מה היינו עושים</w:t>
            </w:r>
          </w:p>
        </w:tc>
      </w:tr>
      <w:tr w:rsidR="00E84448" w14:paraId="531E55F6" w14:textId="77777777" w:rsidTr="007D6F68">
        <w:trPr>
          <w:jc w:val="center"/>
        </w:trPr>
        <w:tc>
          <w:tcPr>
            <w:tcW w:w="495" w:type="dxa"/>
            <w:vAlign w:val="center"/>
          </w:tcPr>
          <w:p w14:paraId="67885DA9" w14:textId="77777777" w:rsidR="00E84448" w:rsidRDefault="00E84448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</w:t>
            </w:r>
          </w:p>
        </w:tc>
        <w:tc>
          <w:tcPr>
            <w:tcW w:w="2474" w:type="dxa"/>
            <w:vAlign w:val="center"/>
          </w:tcPr>
          <w:p w14:paraId="757E1DB8" w14:textId="77777777" w:rsidR="00E84448" w:rsidRDefault="00E84448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אין אימות אימייל ו-2</w:t>
            </w:r>
            <w:r>
              <w:rPr>
                <w:rFonts w:ascii="David" w:hAnsi="David" w:cs="David"/>
                <w:sz w:val="20"/>
                <w:szCs w:val="20"/>
              </w:rPr>
              <w:t>FA</w:t>
            </w:r>
          </w:p>
        </w:tc>
        <w:tc>
          <w:tcPr>
            <w:tcW w:w="990" w:type="dxa"/>
            <w:vAlign w:val="center"/>
          </w:tcPr>
          <w:p w14:paraId="02470951" w14:textId="77777777" w:rsidR="00E84448" w:rsidRDefault="00E84448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בינוני</w:t>
            </w:r>
          </w:p>
        </w:tc>
        <w:tc>
          <w:tcPr>
            <w:tcW w:w="2969" w:type="dxa"/>
            <w:vAlign w:val="center"/>
          </w:tcPr>
          <w:p w14:paraId="7A3D2A6F" w14:textId="77777777" w:rsidR="00E84448" w:rsidRDefault="00E84448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מגבלת הגרסה החינמית של </w:t>
            </w:r>
            <w:r>
              <w:rPr>
                <w:rFonts w:ascii="David" w:hAnsi="David" w:cs="David"/>
                <w:sz w:val="20"/>
                <w:szCs w:val="20"/>
              </w:rPr>
              <w:t>Supabase</w:t>
            </w:r>
          </w:p>
        </w:tc>
        <w:tc>
          <w:tcPr>
            <w:tcW w:w="2474" w:type="dxa"/>
            <w:vAlign w:val="center"/>
          </w:tcPr>
          <w:p w14:paraId="1791E581" w14:textId="3A1BF350" w:rsidR="00E84448" w:rsidRDefault="00E84448" w:rsidP="007D6F68">
            <w:pPr>
              <w:bidi/>
              <w:spacing w:before="40" w:after="40"/>
              <w:jc w:val="center"/>
              <w:rPr>
                <w:rtl/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מעבר לגרסה בתשלום + שירות אימות (</w:t>
            </w:r>
            <w:r>
              <w:rPr>
                <w:rFonts w:ascii="David" w:hAnsi="David" w:cs="David"/>
                <w:sz w:val="20"/>
                <w:szCs w:val="20"/>
              </w:rPr>
              <w:t>Resend</w:t>
            </w:r>
            <w:r w:rsidR="00FC567D" w:rsidRPr="00FC567D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)</w:t>
            </w:r>
          </w:p>
        </w:tc>
      </w:tr>
      <w:tr w:rsidR="00E84448" w14:paraId="1F870CBF" w14:textId="77777777" w:rsidTr="007D6F68">
        <w:trPr>
          <w:jc w:val="center"/>
        </w:trPr>
        <w:tc>
          <w:tcPr>
            <w:tcW w:w="495" w:type="dxa"/>
            <w:vAlign w:val="center"/>
          </w:tcPr>
          <w:p w14:paraId="4DD49EE0" w14:textId="77777777" w:rsidR="00E84448" w:rsidRDefault="00E84448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2</w:t>
            </w:r>
          </w:p>
        </w:tc>
        <w:tc>
          <w:tcPr>
            <w:tcW w:w="2474" w:type="dxa"/>
            <w:vAlign w:val="center"/>
          </w:tcPr>
          <w:p w14:paraId="70DFCF6A" w14:textId="77777777" w:rsidR="00E84448" w:rsidRDefault="00E84448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סיסמה 8 תווים בלי דרישת מורכבות</w:t>
            </w:r>
          </w:p>
        </w:tc>
        <w:tc>
          <w:tcPr>
            <w:tcW w:w="990" w:type="dxa"/>
            <w:vAlign w:val="center"/>
          </w:tcPr>
          <w:p w14:paraId="5524FFC1" w14:textId="77777777" w:rsidR="00E84448" w:rsidRDefault="00E84448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נמוך</w:t>
            </w:r>
          </w:p>
        </w:tc>
        <w:tc>
          <w:tcPr>
            <w:tcW w:w="2969" w:type="dxa"/>
            <w:vAlign w:val="center"/>
          </w:tcPr>
          <w:p w14:paraId="07747EAF" w14:textId="77777777" w:rsidR="00E84448" w:rsidRDefault="00E84448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איזון מול </w:t>
            </w:r>
            <w:r>
              <w:rPr>
                <w:rFonts w:ascii="David" w:hAnsi="David" w:cs="David"/>
                <w:sz w:val="20"/>
                <w:szCs w:val="20"/>
              </w:rPr>
              <w:t>UX.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מינימום 8 נאכף גם ב-</w:t>
            </w:r>
            <w:r>
              <w:rPr>
                <w:rFonts w:ascii="David" w:hAnsi="David" w:cs="David"/>
                <w:sz w:val="20"/>
                <w:szCs w:val="20"/>
              </w:rPr>
              <w:t>Supabase</w:t>
            </w:r>
          </w:p>
        </w:tc>
        <w:tc>
          <w:tcPr>
            <w:tcW w:w="2474" w:type="dxa"/>
            <w:vAlign w:val="center"/>
          </w:tcPr>
          <w:p w14:paraId="1B2CC4CF" w14:textId="62D04D9C" w:rsidR="00E84448" w:rsidRPr="00FC567D" w:rsidRDefault="00FC567D" w:rsidP="007D6F68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lang w:bidi="he-IL"/>
              </w:rPr>
            </w:pPr>
            <w:r w:rsidRPr="00FC567D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שימוש בשירות עזר</w:t>
            </w:r>
          </w:p>
        </w:tc>
      </w:tr>
      <w:tr w:rsidR="00E84448" w14:paraId="78DEF73F" w14:textId="77777777" w:rsidTr="007D6F68">
        <w:trPr>
          <w:jc w:val="center"/>
        </w:trPr>
        <w:tc>
          <w:tcPr>
            <w:tcW w:w="495" w:type="dxa"/>
            <w:vAlign w:val="center"/>
          </w:tcPr>
          <w:p w14:paraId="1B00C32C" w14:textId="77777777" w:rsidR="00E84448" w:rsidRDefault="00E84448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3</w:t>
            </w:r>
          </w:p>
        </w:tc>
        <w:tc>
          <w:tcPr>
            <w:tcW w:w="2474" w:type="dxa"/>
            <w:vAlign w:val="center"/>
          </w:tcPr>
          <w:p w14:paraId="074C22EA" w14:textId="77777777" w:rsidR="00E84448" w:rsidRDefault="00E84448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אין הצפנה ברמת השדה</w:t>
            </w:r>
          </w:p>
        </w:tc>
        <w:tc>
          <w:tcPr>
            <w:tcW w:w="990" w:type="dxa"/>
            <w:vAlign w:val="center"/>
          </w:tcPr>
          <w:p w14:paraId="0EE419C4" w14:textId="77777777" w:rsidR="00E84448" w:rsidRDefault="00E84448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נמוך</w:t>
            </w:r>
          </w:p>
        </w:tc>
        <w:tc>
          <w:tcPr>
            <w:tcW w:w="2969" w:type="dxa"/>
            <w:vAlign w:val="center"/>
          </w:tcPr>
          <w:p w14:paraId="5FBD34DD" w14:textId="77777777" w:rsidR="00E84448" w:rsidRDefault="00E84448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אין מידע רגיש במיוחד</w:t>
            </w:r>
          </w:p>
        </w:tc>
        <w:tc>
          <w:tcPr>
            <w:tcW w:w="2474" w:type="dxa"/>
            <w:vAlign w:val="center"/>
          </w:tcPr>
          <w:p w14:paraId="78A1F91E" w14:textId="77777777" w:rsidR="00E84448" w:rsidRDefault="00E84448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pgcrypto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לפי צורך</w:t>
            </w:r>
          </w:p>
        </w:tc>
      </w:tr>
      <w:tr w:rsidR="00E84448" w14:paraId="29DE9F8D" w14:textId="77777777" w:rsidTr="007D6F68">
        <w:trPr>
          <w:jc w:val="center"/>
        </w:trPr>
        <w:tc>
          <w:tcPr>
            <w:tcW w:w="495" w:type="dxa"/>
            <w:vAlign w:val="center"/>
          </w:tcPr>
          <w:p w14:paraId="1CC015C3" w14:textId="77777777" w:rsidR="00E84448" w:rsidRDefault="00E84448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4</w:t>
            </w:r>
          </w:p>
        </w:tc>
        <w:tc>
          <w:tcPr>
            <w:tcW w:w="2474" w:type="dxa"/>
            <w:vAlign w:val="center"/>
          </w:tcPr>
          <w:p w14:paraId="100FA6A5" w14:textId="77777777" w:rsidR="00E84448" w:rsidRDefault="00E84448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אין מחיקת חשבון בידי המשתמש</w:t>
            </w:r>
          </w:p>
        </w:tc>
        <w:tc>
          <w:tcPr>
            <w:tcW w:w="990" w:type="dxa"/>
            <w:vAlign w:val="center"/>
          </w:tcPr>
          <w:p w14:paraId="4378C263" w14:textId="77777777" w:rsidR="00E84448" w:rsidRDefault="00E84448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בינוני</w:t>
            </w:r>
          </w:p>
        </w:tc>
        <w:tc>
          <w:tcPr>
            <w:tcW w:w="2969" w:type="dxa"/>
            <w:vAlign w:val="center"/>
          </w:tcPr>
          <w:p w14:paraId="0AC61D85" w14:textId="77777777" w:rsidR="00E84448" w:rsidRDefault="00E84448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החלטה מכוונת - למנוע ״איפוס״ נתונים; מנהל אתר יכול למחוק</w:t>
            </w:r>
          </w:p>
        </w:tc>
        <w:tc>
          <w:tcPr>
            <w:tcW w:w="2474" w:type="dxa"/>
            <w:vAlign w:val="center"/>
          </w:tcPr>
          <w:p w14:paraId="6D672AB7" w14:textId="77777777" w:rsidR="00E84448" w:rsidRDefault="00E84448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מחיקה עצמית + ייצוא נתונים</w:t>
            </w:r>
          </w:p>
        </w:tc>
      </w:tr>
      <w:tr w:rsidR="00E84448" w14:paraId="0F71EB0B" w14:textId="77777777" w:rsidTr="007D6F68">
        <w:trPr>
          <w:jc w:val="center"/>
        </w:trPr>
        <w:tc>
          <w:tcPr>
            <w:tcW w:w="495" w:type="dxa"/>
            <w:vAlign w:val="center"/>
          </w:tcPr>
          <w:p w14:paraId="5C9B9B72" w14:textId="77777777" w:rsidR="00E84448" w:rsidRDefault="00E84448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5</w:t>
            </w:r>
          </w:p>
        </w:tc>
        <w:tc>
          <w:tcPr>
            <w:tcW w:w="2474" w:type="dxa"/>
            <w:vAlign w:val="center"/>
          </w:tcPr>
          <w:p w14:paraId="58A7393B" w14:textId="77777777" w:rsidR="00E84448" w:rsidRDefault="00E84448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אין הסתרה מהלידרבורד הכללי</w:t>
            </w:r>
          </w:p>
        </w:tc>
        <w:tc>
          <w:tcPr>
            <w:tcW w:w="990" w:type="dxa"/>
            <w:vAlign w:val="center"/>
          </w:tcPr>
          <w:p w14:paraId="224B7DF4" w14:textId="77777777" w:rsidR="00E84448" w:rsidRDefault="00E84448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בינוני</w:t>
            </w:r>
          </w:p>
        </w:tc>
        <w:tc>
          <w:tcPr>
            <w:tcW w:w="2969" w:type="dxa"/>
            <w:vAlign w:val="center"/>
          </w:tcPr>
          <w:p w14:paraId="452BB43C" w14:textId="77777777" w:rsidR="00E84448" w:rsidRDefault="00E84448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החלטה מכוונת - הלוח מיועד לכלול את כולם</w:t>
            </w:r>
          </w:p>
        </w:tc>
        <w:tc>
          <w:tcPr>
            <w:tcW w:w="2474" w:type="dxa"/>
            <w:vAlign w:val="center"/>
          </w:tcPr>
          <w:p w14:paraId="38AE3D49" w14:textId="77777777" w:rsidR="00E84448" w:rsidRDefault="00E84448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דגל </w:t>
            </w:r>
            <w:r>
              <w:rPr>
                <w:rFonts w:ascii="David" w:hAnsi="David" w:cs="David"/>
                <w:sz w:val="20"/>
                <w:szCs w:val="20"/>
              </w:rPr>
              <w:t>is_public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בפרופיל, או הסתרה ברמת הארגון</w:t>
            </w:r>
          </w:p>
        </w:tc>
      </w:tr>
      <w:tr w:rsidR="00E84448" w14:paraId="2DC54D85" w14:textId="77777777" w:rsidTr="007D6F68">
        <w:trPr>
          <w:jc w:val="center"/>
        </w:trPr>
        <w:tc>
          <w:tcPr>
            <w:tcW w:w="495" w:type="dxa"/>
            <w:vAlign w:val="center"/>
          </w:tcPr>
          <w:p w14:paraId="26996D5C" w14:textId="0E5762DB" w:rsidR="00E84448" w:rsidRDefault="00FC567D" w:rsidP="007D6F68">
            <w:pPr>
              <w:bidi/>
              <w:spacing w:before="40" w:after="40"/>
              <w:jc w:val="center"/>
              <w:rPr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6</w:t>
            </w:r>
          </w:p>
        </w:tc>
        <w:tc>
          <w:tcPr>
            <w:tcW w:w="2474" w:type="dxa"/>
            <w:vAlign w:val="center"/>
          </w:tcPr>
          <w:p w14:paraId="6705379D" w14:textId="77777777" w:rsidR="00E84448" w:rsidRDefault="00E84448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הזרקת פרומפט יצירתית שאינה נתפסת בדפוסים</w:t>
            </w:r>
          </w:p>
        </w:tc>
        <w:tc>
          <w:tcPr>
            <w:tcW w:w="990" w:type="dxa"/>
            <w:vAlign w:val="center"/>
          </w:tcPr>
          <w:p w14:paraId="4E337008" w14:textId="77777777" w:rsidR="00E84448" w:rsidRDefault="00E84448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בינוני</w:t>
            </w:r>
          </w:p>
        </w:tc>
        <w:tc>
          <w:tcPr>
            <w:tcW w:w="2969" w:type="dxa"/>
            <w:vAlign w:val="center"/>
          </w:tcPr>
          <w:p w14:paraId="265DAF43" w14:textId="77777777" w:rsidR="00E84448" w:rsidRDefault="00E84448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שכבה 1 מבוססת דפוסים, ושכבה 1ב היא מודל שיכול לטעות</w:t>
            </w:r>
          </w:p>
        </w:tc>
        <w:tc>
          <w:tcPr>
            <w:tcW w:w="2474" w:type="dxa"/>
            <w:vAlign w:val="center"/>
          </w:tcPr>
          <w:p w14:paraId="73195456" w14:textId="77777777" w:rsidR="00E84448" w:rsidRDefault="00E84448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הרחבת הדפוסים + דגימת שיחות שנחסמו</w:t>
            </w:r>
          </w:p>
        </w:tc>
      </w:tr>
      <w:tr w:rsidR="00E84448" w14:paraId="0CBB4FD9" w14:textId="77777777" w:rsidTr="007D6F68">
        <w:trPr>
          <w:jc w:val="center"/>
        </w:trPr>
        <w:tc>
          <w:tcPr>
            <w:tcW w:w="495" w:type="dxa"/>
            <w:vAlign w:val="center"/>
          </w:tcPr>
          <w:p w14:paraId="053BBEE9" w14:textId="23B266C2" w:rsidR="00E84448" w:rsidRDefault="00FC567D" w:rsidP="007D6F68">
            <w:pPr>
              <w:bidi/>
              <w:spacing w:before="40" w:after="40"/>
              <w:jc w:val="center"/>
              <w:rPr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7</w:t>
            </w:r>
          </w:p>
        </w:tc>
        <w:tc>
          <w:tcPr>
            <w:tcW w:w="2474" w:type="dxa"/>
            <w:vAlign w:val="center"/>
          </w:tcPr>
          <w:p w14:paraId="6017B115" w14:textId="77777777" w:rsidR="00E84448" w:rsidRDefault="00E84448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אין </w:t>
            </w:r>
            <w:r>
              <w:rPr>
                <w:rFonts w:ascii="David" w:hAnsi="David" w:cs="David"/>
                <w:sz w:val="20"/>
                <w:szCs w:val="20"/>
              </w:rPr>
              <w:t>rate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>
              <w:rPr>
                <w:rFonts w:ascii="David" w:hAnsi="David" w:cs="David"/>
                <w:sz w:val="20"/>
                <w:szCs w:val="20"/>
              </w:rPr>
              <w:t>limiting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מעבר למכסת היועץ</w:t>
            </w:r>
          </w:p>
        </w:tc>
        <w:tc>
          <w:tcPr>
            <w:tcW w:w="990" w:type="dxa"/>
            <w:vAlign w:val="center"/>
          </w:tcPr>
          <w:p w14:paraId="07F15490" w14:textId="77777777" w:rsidR="00E84448" w:rsidRDefault="00E84448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נמוך</w:t>
            </w:r>
          </w:p>
        </w:tc>
        <w:tc>
          <w:tcPr>
            <w:tcW w:w="2969" w:type="dxa"/>
            <w:vAlign w:val="center"/>
          </w:tcPr>
          <w:p w14:paraId="5045DB4C" w14:textId="77777777" w:rsidR="00E84448" w:rsidRDefault="00E84448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המכסה חוסמת את הנזק הכספי; לא את הרעש</w:t>
            </w:r>
          </w:p>
        </w:tc>
        <w:tc>
          <w:tcPr>
            <w:tcW w:w="2474" w:type="dxa"/>
            <w:vAlign w:val="center"/>
          </w:tcPr>
          <w:p w14:paraId="22FADB49" w14:textId="77777777" w:rsidR="00E84448" w:rsidRDefault="00E84448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Upstash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>
              <w:rPr>
                <w:rFonts w:ascii="David" w:hAnsi="David" w:cs="David"/>
                <w:sz w:val="20"/>
                <w:szCs w:val="20"/>
              </w:rPr>
              <w:t>Redis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על ה-</w:t>
            </w:r>
            <w:r>
              <w:rPr>
                <w:rFonts w:ascii="David" w:hAnsi="David" w:cs="David"/>
                <w:sz w:val="20"/>
                <w:szCs w:val="20"/>
              </w:rPr>
              <w:t>Actions</w:t>
            </w:r>
          </w:p>
        </w:tc>
      </w:tr>
    </w:tbl>
    <w:p w14:paraId="0E49363B" w14:textId="77777777" w:rsidR="007A6980" w:rsidRPr="00DF359B" w:rsidRDefault="007A6980" w:rsidP="007A6980">
      <w:pPr>
        <w:bidi/>
        <w:spacing w:after="40"/>
        <w:rPr>
          <w:rFonts w:ascii="David" w:hAnsi="David" w:cs="David"/>
          <w:lang w:bidi="he-IL"/>
        </w:rPr>
      </w:pPr>
    </w:p>
    <w:sectPr w:rsidR="007A6980" w:rsidRPr="00DF359B" w:rsidSect="00034616">
      <w:footerReference w:type="even" r:id="rId8"/>
      <w:footerReference w:type="default" r:id="rId9"/>
      <w:pgSz w:w="11906" w:h="16838"/>
      <w:pgMar w:top="1134" w:right="1247" w:bottom="1134" w:left="1247" w:header="720" w:footer="720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B6BEA" w14:textId="77777777" w:rsidR="0021754E" w:rsidRDefault="0021754E">
      <w:pPr>
        <w:spacing w:after="0" w:line="240" w:lineRule="auto"/>
      </w:pPr>
      <w:r>
        <w:separator/>
      </w:r>
    </w:p>
  </w:endnote>
  <w:endnote w:type="continuationSeparator" w:id="0">
    <w:p w14:paraId="17DE9689" w14:textId="77777777" w:rsidR="0021754E" w:rsidRDefault="002175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b"/>
      </w:rPr>
      <w:id w:val="-1059779325"/>
      <w:docPartObj>
        <w:docPartGallery w:val="Page Numbers (Bottom of Page)"/>
        <w:docPartUnique/>
      </w:docPartObj>
    </w:sdtPr>
    <w:sdtContent>
      <w:p w14:paraId="2476A8BC" w14:textId="213A9B78" w:rsidR="00942807" w:rsidRDefault="00942807" w:rsidP="00BD5939">
        <w:pPr>
          <w:pStyle w:val="a7"/>
          <w:framePr w:wrap="none" w:vAnchor="text" w:hAnchor="margin" w:xAlign="center" w:y="1"/>
          <w:rPr>
            <w:rStyle w:val="affb"/>
          </w:rPr>
        </w:pPr>
        <w:r>
          <w:rPr>
            <w:rStyle w:val="affb"/>
          </w:rPr>
          <w:fldChar w:fldCharType="begin"/>
        </w:r>
        <w:r>
          <w:rPr>
            <w:rStyle w:val="affb"/>
          </w:rPr>
          <w:instrText xml:space="preserve"> PAGE </w:instrText>
        </w:r>
        <w:r>
          <w:rPr>
            <w:rStyle w:val="affb"/>
          </w:rPr>
          <w:fldChar w:fldCharType="end"/>
        </w:r>
      </w:p>
    </w:sdtContent>
  </w:sdt>
  <w:p w14:paraId="054ADFC1" w14:textId="77777777" w:rsidR="00942807" w:rsidRDefault="00942807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b"/>
        <w:rFonts w:ascii="David" w:hAnsi="David" w:cs="David" w:hint="cs"/>
      </w:rPr>
      <w:id w:val="-2087293514"/>
      <w:docPartObj>
        <w:docPartGallery w:val="Page Numbers (Bottom of Page)"/>
        <w:docPartUnique/>
      </w:docPartObj>
    </w:sdtPr>
    <w:sdtContent>
      <w:p w14:paraId="7FFE57DA" w14:textId="63B997CA" w:rsidR="00942807" w:rsidRPr="00942807" w:rsidRDefault="00942807" w:rsidP="00BD5939">
        <w:pPr>
          <w:pStyle w:val="a7"/>
          <w:framePr w:wrap="none" w:vAnchor="text" w:hAnchor="margin" w:xAlign="center" w:y="1"/>
          <w:rPr>
            <w:rStyle w:val="affb"/>
            <w:rFonts w:ascii="David" w:hAnsi="David" w:cs="David" w:hint="cs"/>
          </w:rPr>
        </w:pPr>
        <w:r w:rsidRPr="00942807">
          <w:rPr>
            <w:rStyle w:val="affb"/>
            <w:rFonts w:ascii="David" w:hAnsi="David" w:cs="David" w:hint="cs"/>
          </w:rPr>
          <w:fldChar w:fldCharType="begin"/>
        </w:r>
        <w:r w:rsidRPr="00942807">
          <w:rPr>
            <w:rStyle w:val="affb"/>
            <w:rFonts w:ascii="David" w:hAnsi="David" w:cs="David" w:hint="cs"/>
          </w:rPr>
          <w:instrText xml:space="preserve"> PAGE </w:instrText>
        </w:r>
        <w:r w:rsidRPr="00942807">
          <w:rPr>
            <w:rStyle w:val="affb"/>
            <w:rFonts w:ascii="David" w:hAnsi="David" w:cs="David" w:hint="cs"/>
          </w:rPr>
          <w:fldChar w:fldCharType="separate"/>
        </w:r>
        <w:r w:rsidRPr="00942807">
          <w:rPr>
            <w:rStyle w:val="affb"/>
            <w:rFonts w:ascii="David" w:hAnsi="David" w:cs="David" w:hint="cs"/>
            <w:noProof/>
          </w:rPr>
          <w:t>4</w:t>
        </w:r>
        <w:r w:rsidRPr="00942807">
          <w:rPr>
            <w:rStyle w:val="affb"/>
            <w:rFonts w:ascii="David" w:hAnsi="David" w:cs="David" w:hint="cs"/>
          </w:rPr>
          <w:fldChar w:fldCharType="end"/>
        </w:r>
      </w:p>
    </w:sdtContent>
  </w:sdt>
  <w:p w14:paraId="5BE875DC" w14:textId="77777777" w:rsidR="00942807" w:rsidRPr="00942807" w:rsidRDefault="00942807">
    <w:pPr>
      <w:pStyle w:val="a7"/>
      <w:rPr>
        <w:rFonts w:ascii="David" w:hAnsi="David" w:cs="David" w:hint="c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5B5D7" w14:textId="77777777" w:rsidR="0021754E" w:rsidRDefault="0021754E">
      <w:pPr>
        <w:spacing w:after="0" w:line="240" w:lineRule="auto"/>
      </w:pPr>
      <w:r>
        <w:separator/>
      </w:r>
    </w:p>
  </w:footnote>
  <w:footnote w:type="continuationSeparator" w:id="0">
    <w:p w14:paraId="7156DBD9" w14:textId="77777777" w:rsidR="0021754E" w:rsidRDefault="002175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036BAF"/>
    <w:multiLevelType w:val="hybridMultilevel"/>
    <w:tmpl w:val="1FAA1A58"/>
    <w:lvl w:ilvl="0" w:tplc="E0B2A1C4">
      <w:start w:val="1"/>
      <w:numFmt w:val="decimal"/>
      <w:lvlText w:val="%1."/>
      <w:lvlJc w:val="left"/>
      <w:pPr>
        <w:ind w:left="720" w:hanging="360"/>
      </w:pPr>
      <w:rPr>
        <w:rFonts w:ascii="David" w:eastAsia="Arial" w:hAnsi="David" w:cs="David" w:hint="c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1981816">
    <w:abstractNumId w:val="8"/>
  </w:num>
  <w:num w:numId="2" w16cid:durableId="742139531">
    <w:abstractNumId w:val="6"/>
  </w:num>
  <w:num w:numId="3" w16cid:durableId="1711101484">
    <w:abstractNumId w:val="5"/>
  </w:num>
  <w:num w:numId="4" w16cid:durableId="1065877519">
    <w:abstractNumId w:val="4"/>
  </w:num>
  <w:num w:numId="5" w16cid:durableId="894926442">
    <w:abstractNumId w:val="7"/>
  </w:num>
  <w:num w:numId="6" w16cid:durableId="1108234356">
    <w:abstractNumId w:val="3"/>
  </w:num>
  <w:num w:numId="7" w16cid:durableId="342705242">
    <w:abstractNumId w:val="2"/>
  </w:num>
  <w:num w:numId="8" w16cid:durableId="1397168565">
    <w:abstractNumId w:val="1"/>
  </w:num>
  <w:num w:numId="9" w16cid:durableId="632060790">
    <w:abstractNumId w:val="0"/>
  </w:num>
  <w:num w:numId="10" w16cid:durableId="4900286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030"/>
    <w:rsid w:val="00005E72"/>
    <w:rsid w:val="000123C2"/>
    <w:rsid w:val="0003057C"/>
    <w:rsid w:val="00034616"/>
    <w:rsid w:val="0006063C"/>
    <w:rsid w:val="000820EA"/>
    <w:rsid w:val="000A6C20"/>
    <w:rsid w:val="000D3D47"/>
    <w:rsid w:val="0010567A"/>
    <w:rsid w:val="001110F0"/>
    <w:rsid w:val="0015074B"/>
    <w:rsid w:val="00182B28"/>
    <w:rsid w:val="00185DB8"/>
    <w:rsid w:val="001A3270"/>
    <w:rsid w:val="002003D1"/>
    <w:rsid w:val="0021754E"/>
    <w:rsid w:val="00256176"/>
    <w:rsid w:val="002775C6"/>
    <w:rsid w:val="00286EDD"/>
    <w:rsid w:val="0029639D"/>
    <w:rsid w:val="002A4677"/>
    <w:rsid w:val="002B5941"/>
    <w:rsid w:val="002D13C1"/>
    <w:rsid w:val="00326F90"/>
    <w:rsid w:val="00385F48"/>
    <w:rsid w:val="003F231F"/>
    <w:rsid w:val="003F39DD"/>
    <w:rsid w:val="004006BF"/>
    <w:rsid w:val="004007AB"/>
    <w:rsid w:val="0043035B"/>
    <w:rsid w:val="00456CB3"/>
    <w:rsid w:val="00464B33"/>
    <w:rsid w:val="00476081"/>
    <w:rsid w:val="00495DD9"/>
    <w:rsid w:val="004D4DD2"/>
    <w:rsid w:val="004E48DC"/>
    <w:rsid w:val="004E640F"/>
    <w:rsid w:val="004F7EB3"/>
    <w:rsid w:val="005764EF"/>
    <w:rsid w:val="005D69E7"/>
    <w:rsid w:val="005E53BE"/>
    <w:rsid w:val="006675DB"/>
    <w:rsid w:val="006677B8"/>
    <w:rsid w:val="0068471C"/>
    <w:rsid w:val="00697D5D"/>
    <w:rsid w:val="006A370B"/>
    <w:rsid w:val="006C382B"/>
    <w:rsid w:val="006C6CF7"/>
    <w:rsid w:val="006D3B25"/>
    <w:rsid w:val="006E7A32"/>
    <w:rsid w:val="00706073"/>
    <w:rsid w:val="0073712B"/>
    <w:rsid w:val="007960FE"/>
    <w:rsid w:val="007A6980"/>
    <w:rsid w:val="007C332C"/>
    <w:rsid w:val="007E4555"/>
    <w:rsid w:val="00851DA0"/>
    <w:rsid w:val="00865E9E"/>
    <w:rsid w:val="00885852"/>
    <w:rsid w:val="008E7B86"/>
    <w:rsid w:val="008F15B3"/>
    <w:rsid w:val="00942807"/>
    <w:rsid w:val="00942DCE"/>
    <w:rsid w:val="009460F4"/>
    <w:rsid w:val="00960A0B"/>
    <w:rsid w:val="00965557"/>
    <w:rsid w:val="009E7A13"/>
    <w:rsid w:val="00A26521"/>
    <w:rsid w:val="00A456A9"/>
    <w:rsid w:val="00A73725"/>
    <w:rsid w:val="00A84D97"/>
    <w:rsid w:val="00AA1D8D"/>
    <w:rsid w:val="00AA6C0B"/>
    <w:rsid w:val="00AF615F"/>
    <w:rsid w:val="00B47730"/>
    <w:rsid w:val="00B75E15"/>
    <w:rsid w:val="00BD1C5D"/>
    <w:rsid w:val="00BF437A"/>
    <w:rsid w:val="00BF72E2"/>
    <w:rsid w:val="00C6655E"/>
    <w:rsid w:val="00CB0664"/>
    <w:rsid w:val="00CC12D8"/>
    <w:rsid w:val="00CC3944"/>
    <w:rsid w:val="00CC4344"/>
    <w:rsid w:val="00D3501B"/>
    <w:rsid w:val="00D6534F"/>
    <w:rsid w:val="00D82500"/>
    <w:rsid w:val="00D85CF9"/>
    <w:rsid w:val="00DC4ABE"/>
    <w:rsid w:val="00DC6E5D"/>
    <w:rsid w:val="00DF359B"/>
    <w:rsid w:val="00E541D7"/>
    <w:rsid w:val="00E84448"/>
    <w:rsid w:val="00E91964"/>
    <w:rsid w:val="00EE7483"/>
    <w:rsid w:val="00F117A6"/>
    <w:rsid w:val="00FB0CD7"/>
    <w:rsid w:val="00FC567D"/>
    <w:rsid w:val="00FC693F"/>
    <w:rsid w:val="00FF6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2F6C8C"/>
  <w14:defaultImageDpi w14:val="300"/>
  <w15:docId w15:val="{6985E8B2-5643-BC41-AB5D-C330DAFD0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Arial" w:eastAsia="Arial" w:hAnsi="Arial" w:cs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before="320"/>
      <w:outlineLvl w:val="0"/>
    </w:pPr>
    <w:rPr>
      <w:rFonts w:asciiTheme="majorHAnsi" w:eastAsiaTheme="majorEastAsia" w:hAnsiTheme="majorHAnsi" w:cstheme="majorBidi"/>
      <w:b/>
      <w:bCs/>
      <w:color w:val="102A43"/>
      <w:sz w:val="44"/>
      <w:szCs w:val="44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20"/>
      <w:outlineLvl w:val="1"/>
    </w:pPr>
    <w:rPr>
      <w:rFonts w:asciiTheme="majorHAnsi" w:eastAsiaTheme="majorEastAsia" w:hAnsiTheme="majorHAnsi" w:cstheme="majorBidi"/>
      <w:b/>
      <w:bCs/>
      <w:color w:val="1B4B72"/>
      <w:sz w:val="32"/>
      <w:szCs w:val="32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2E628C"/>
      <w:sz w:val="26"/>
      <w:szCs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color w:val="444444"/>
      <w:sz w:val="23"/>
      <w:szCs w:val="23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2"/>
    <w:uiPriority w:val="99"/>
    <w:unhideWhenUsed/>
    <w:rsid w:val="009460F4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9460F4"/>
    <w:rPr>
      <w:color w:val="605E5C"/>
      <w:shd w:val="clear" w:color="auto" w:fill="E1DFDD"/>
    </w:rPr>
  </w:style>
  <w:style w:type="character" w:styleId="FollowedHyperlink">
    <w:name w:val="FollowedHyperlink"/>
    <w:basedOn w:val="a2"/>
    <w:uiPriority w:val="99"/>
    <w:semiHidden/>
    <w:unhideWhenUsed/>
    <w:rsid w:val="009460F4"/>
    <w:rPr>
      <w:color w:val="800080" w:themeColor="followedHyperlink"/>
      <w:u w:val="single"/>
    </w:rPr>
  </w:style>
  <w:style w:type="character" w:styleId="affb">
    <w:name w:val="page number"/>
    <w:basedOn w:val="a2"/>
    <w:uiPriority w:val="99"/>
    <w:semiHidden/>
    <w:unhideWhenUsed/>
    <w:rsid w:val="009428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6</Pages>
  <Words>1904</Words>
  <Characters>9523</Characters>
  <Application>Microsoft Office Word</Application>
  <DocSecurity>0</DocSecurity>
  <Lines>79</Lines>
  <Paragraphs>22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אבטחה</dc:title>
  <dc:subject/>
  <dc:creator>python-docx</dc:creator>
  <cp:keywords/>
  <dc:description>generated by python-docx</dc:description>
  <cp:lastModifiedBy>Nir Dahan</cp:lastModifiedBy>
  <cp:revision>1</cp:revision>
  <dcterms:created xsi:type="dcterms:W3CDTF">2026-08-22T13:29:00Z</dcterms:created>
  <dcterms:modified xsi:type="dcterms:W3CDTF">2026-08-30T20:33:00Z</dcterms:modified>
  <cp:category/>
</cp:coreProperties>
</file>