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E4CD" w14:textId="642A635F" w:rsidR="005764EF" w:rsidRPr="00385F48" w:rsidRDefault="005764EF" w:rsidP="002A4677">
      <w:pPr>
        <w:pStyle w:val="1"/>
        <w:bidi/>
        <w:jc w:val="center"/>
        <w:rPr>
          <w:rFonts w:ascii="David" w:eastAsia="Arial" w:hAnsi="David" w:cs="David"/>
          <w:sz w:val="36"/>
          <w:szCs w:val="36"/>
          <w:rtl/>
          <w:lang w:bidi="he-IL"/>
        </w:rPr>
      </w:pPr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 xml:space="preserve">מסמך </w:t>
      </w:r>
      <w:proofErr w:type="spellStart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>איפיון</w:t>
      </w:r>
      <w:proofErr w:type="spellEnd"/>
      <w:r w:rsidRPr="00385F48">
        <w:rPr>
          <w:rFonts w:ascii="David" w:eastAsia="Arial" w:hAnsi="David" w:cs="David" w:hint="cs"/>
          <w:sz w:val="36"/>
          <w:szCs w:val="36"/>
          <w:rtl/>
          <w:lang w:bidi="he-IL"/>
        </w:rPr>
        <w:t xml:space="preserve"> מוצר</w:t>
      </w:r>
    </w:p>
    <w:p w14:paraId="4F7C4CDC" w14:textId="281A3F8F" w:rsidR="00385F48" w:rsidRPr="004007AB" w:rsidRDefault="00385F48" w:rsidP="00385F48">
      <w:pPr>
        <w:pStyle w:val="21"/>
        <w:bidi/>
        <w:rPr>
          <w:rFonts w:ascii="David" w:eastAsia="Arial" w:hAnsi="David" w:cs="David"/>
          <w:sz w:val="28"/>
          <w:szCs w:val="28"/>
          <w:lang w:bidi="he-IL"/>
        </w:rPr>
      </w:pPr>
      <w:r>
        <w:rPr>
          <w:rFonts w:ascii="David" w:eastAsia="Arial" w:hAnsi="David" w:cs="David" w:hint="cs"/>
          <w:sz w:val="28"/>
          <w:szCs w:val="28"/>
          <w:rtl/>
          <w:lang w:bidi="he-IL"/>
        </w:rPr>
        <w:t>הקדמה</w:t>
      </w:r>
    </w:p>
    <w:p w14:paraId="1626701F" w14:textId="13C7F3AE" w:rsidR="00385F48" w:rsidRP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בעולם של היום, בו יכולות ה-</w:t>
      </w:r>
      <w:r>
        <w:rPr>
          <w:rFonts w:ascii="David" w:hAnsi="David" w:cs="David"/>
          <w:lang w:bidi="he-IL"/>
        </w:rPr>
        <w:t>AI</w:t>
      </w:r>
      <w:r>
        <w:rPr>
          <w:rFonts w:ascii="David" w:hAnsi="David" w:cs="David" w:hint="cs"/>
          <w:rtl/>
          <w:lang w:bidi="he-IL"/>
        </w:rPr>
        <w:t xml:space="preserve"> מאפשרות לאנשים ליצור מוצרים בקצב מהיר, נדרשת ייחודיות על מנת להצליח. במוצר שלנו, אנחנו מנסים להיכנס עם 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לשוק המיועד כעיקרו </w:t>
      </w:r>
      <w:r>
        <w:rPr>
          <w:rFonts w:ascii="David" w:hAnsi="David" w:cs="David"/>
          <w:lang w:bidi="he-IL"/>
        </w:rPr>
        <w:t>B2C</w:t>
      </w: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ובכך ליצור את הייחודיות שלנו.</w:t>
      </w:r>
    </w:p>
    <w:p w14:paraId="06F2C22E" w14:textId="52836780" w:rsidR="002775C6" w:rsidRPr="004007AB" w:rsidRDefault="00000000" w:rsidP="00385F48">
      <w:pPr>
        <w:pStyle w:val="21"/>
        <w:bidi/>
        <w:rPr>
          <w:rFonts w:ascii="David" w:eastAsia="Arial" w:hAnsi="David" w:cs="David"/>
          <w:sz w:val="28"/>
          <w:szCs w:val="28"/>
        </w:rPr>
      </w:pP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הבעיה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שהמוצר</w:t>
      </w:r>
      <w:proofErr w:type="spellEnd"/>
      <w:r w:rsidRPr="005764EF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sz w:val="28"/>
          <w:szCs w:val="28"/>
          <w:rtl/>
        </w:rPr>
        <w:t>פותר</w:t>
      </w:r>
      <w:proofErr w:type="spellEnd"/>
      <w:r w:rsidR="004007AB">
        <w:rPr>
          <w:rFonts w:ascii="David" w:eastAsia="Arial" w:hAnsi="David" w:cs="David" w:hint="cs"/>
          <w:sz w:val="28"/>
          <w:szCs w:val="28"/>
          <w:rtl/>
          <w:lang w:bidi="he-IL"/>
        </w:rPr>
        <w:t xml:space="preserve"> -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הכאב</w:t>
      </w:r>
      <w:proofErr w:type="spellEnd"/>
      <w:r w:rsidRPr="004007AB">
        <w:rPr>
          <w:rFonts w:ascii="David" w:eastAsia="Arial" w:hAnsi="David" w:cs="David" w:hint="cs"/>
          <w:sz w:val="28"/>
          <w:szCs w:val="28"/>
          <w:rtl/>
        </w:rPr>
        <w:t xml:space="preserve"> </w:t>
      </w:r>
      <w:proofErr w:type="spellStart"/>
      <w:r w:rsidRPr="004007AB">
        <w:rPr>
          <w:rFonts w:ascii="David" w:eastAsia="Arial" w:hAnsi="David" w:cs="David" w:hint="cs"/>
          <w:sz w:val="28"/>
          <w:szCs w:val="28"/>
          <w:rtl/>
        </w:rPr>
        <w:t>הארגוני</w:t>
      </w:r>
      <w:proofErr w:type="spellEnd"/>
    </w:p>
    <w:p w14:paraId="2A101410" w14:textId="3A1ACCC4" w:rsidR="002775C6" w:rsidRDefault="00000000" w:rsidP="008F15B3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גיבוש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עובדים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בארגונים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מודרניים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אמיתית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ויקרה</w:t>
      </w:r>
      <w:proofErr w:type="spellEnd"/>
      <w:r w:rsidR="005764EF">
        <w:rPr>
          <w:rFonts w:ascii="David" w:hAnsi="David" w:cs="David" w:hint="cs"/>
          <w:rtl/>
          <w:lang w:bidi="he-IL"/>
        </w:rPr>
        <w:t xml:space="preserve"> </w:t>
      </w:r>
      <w:r w:rsidR="005764EF">
        <w:rPr>
          <w:rFonts w:ascii="David" w:hAnsi="David" w:cs="David"/>
          <w:rtl/>
          <w:lang w:bidi="he-IL"/>
        </w:rPr>
        <w:t>–</w:t>
      </w:r>
      <w:r w:rsidR="005764EF">
        <w:rPr>
          <w:rFonts w:ascii="David" w:hAnsi="David" w:cs="David" w:hint="cs"/>
          <w:rtl/>
          <w:lang w:bidi="he-IL"/>
        </w:rPr>
        <w:t xml:space="preserve"> העבודה ההיברידית </w:t>
      </w:r>
      <w:r w:rsidR="004007AB">
        <w:rPr>
          <w:rFonts w:ascii="David" w:hAnsi="David" w:cs="David" w:hint="cs"/>
          <w:rtl/>
          <w:lang w:bidi="he-IL"/>
        </w:rPr>
        <w:t>גורמת לעובדים להיפגש פיזית מספר פעמים מועט בשבוע, כך שהעובדים אינם מספיקים לפתח קשרים וגיבוש בין-אישי. בנוסף, פעילויות גיבוש הן חד פעמיות, קורות לעיתים בתדירות רחוקה ויקרות.</w:t>
      </w:r>
    </w:p>
    <w:p w14:paraId="7F7E0E4B" w14:textId="00A62017" w:rsidR="004007AB" w:rsidRPr="005764EF" w:rsidRDefault="004007AB" w:rsidP="002A4677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בפרויקט שלנו בחרנו לקחת את הכדורגל, שהוא תחום עניין משותף לאוכלוסיות שונות בעולם, והעובדה שלוח המשחקים בו קבוע פוטרת את מנהלי הארגון ליצור תוכן חדש. </w:t>
      </w:r>
      <w:r w:rsidR="002A4677">
        <w:rPr>
          <w:rFonts w:ascii="David" w:hAnsi="David" w:cs="David"/>
          <w:rtl/>
          <w:lang w:bidi="he-IL"/>
        </w:rPr>
        <w:br/>
      </w:r>
      <w:r w:rsidR="002A4677">
        <w:rPr>
          <w:rFonts w:ascii="David" w:hAnsi="David" w:cs="David" w:hint="cs"/>
          <w:rtl/>
          <w:lang w:bidi="he-IL"/>
        </w:rPr>
        <w:t>ב-</w:t>
      </w:r>
      <w:proofErr w:type="spellStart"/>
      <w:r>
        <w:rPr>
          <w:rFonts w:ascii="David" w:hAnsi="David" w:cs="David"/>
          <w:lang w:bidi="he-IL"/>
        </w:rPr>
        <w:t>DerbyUp</w:t>
      </w:r>
      <w:proofErr w:type="spellEnd"/>
      <w:r>
        <w:rPr>
          <w:rFonts w:ascii="David" w:hAnsi="David" w:cs="David" w:hint="cs"/>
          <w:rtl/>
          <w:lang w:bidi="he-IL"/>
        </w:rPr>
        <w:t xml:space="preserve"> אנחנו שמים לנו למטרה ליצור מעורבות של העובדים סביב אירועים משותפים (משחקי הכדורגל השבועיים) </w:t>
      </w:r>
      <w:r w:rsidR="002A4677">
        <w:rPr>
          <w:rFonts w:ascii="David" w:hAnsi="David" w:cs="David" w:hint="cs"/>
          <w:rtl/>
          <w:lang w:bidi="he-IL"/>
        </w:rPr>
        <w:t>בפלטפורמה בה</w:t>
      </w:r>
      <w:r>
        <w:rPr>
          <w:rFonts w:ascii="David" w:hAnsi="David" w:cs="David" w:hint="cs"/>
          <w:rtl/>
          <w:lang w:bidi="he-IL"/>
        </w:rPr>
        <w:t xml:space="preserve"> לא נדרשת תחזוקה שוטפת מה-</w:t>
      </w:r>
      <w:r>
        <w:rPr>
          <w:rFonts w:ascii="David" w:hAnsi="David" w:cs="David"/>
          <w:lang w:bidi="he-IL"/>
        </w:rPr>
        <w:t>HR</w:t>
      </w:r>
      <w:r w:rsidR="002A4677">
        <w:rPr>
          <w:rFonts w:ascii="David" w:hAnsi="David" w:cs="David" w:hint="cs"/>
          <w:rtl/>
          <w:lang w:bidi="he-IL"/>
        </w:rPr>
        <w:t>, ותחזוקה מינימלית בהקשר פיתוח ועדכוני מסדי הנתונים.</w:t>
      </w:r>
    </w:p>
    <w:p w14:paraId="2FD59D5A" w14:textId="48D0F518" w:rsidR="002775C6" w:rsidRDefault="00000000" w:rsidP="007C332C">
      <w:pPr>
        <w:pStyle w:val="21"/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המשתמש</w:t>
      </w:r>
      <w:proofErr w:type="spellEnd"/>
    </w:p>
    <w:p w14:paraId="0E487514" w14:textId="0C23D46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אנחנו מייעדים את המוצר שלנו כמוצר </w:t>
      </w:r>
      <w:r>
        <w:rPr>
          <w:rFonts w:ascii="David" w:hAnsi="David" w:cs="David"/>
          <w:lang w:bidi="he-IL"/>
        </w:rPr>
        <w:t>B2B</w:t>
      </w:r>
      <w:r>
        <w:rPr>
          <w:rFonts w:ascii="David" w:hAnsi="David" w:cs="David" w:hint="cs"/>
          <w:rtl/>
          <w:lang w:bidi="he-IL"/>
        </w:rPr>
        <w:t xml:space="preserve"> - הלקוחות העיקריים שלנו הם מנהלי חוויית עובד (או </w:t>
      </w:r>
      <w:r>
        <w:rPr>
          <w:rFonts w:ascii="David" w:hAnsi="David" w:cs="David"/>
          <w:lang w:bidi="he-IL"/>
        </w:rPr>
        <w:t>HR</w:t>
      </w:r>
      <w:r>
        <w:rPr>
          <w:rFonts w:ascii="David" w:hAnsi="David" w:cs="David" w:hint="cs"/>
          <w:rtl/>
          <w:lang w:bidi="he-IL"/>
        </w:rPr>
        <w:t xml:space="preserve">) בחברות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הגורמים האחראיים על הגיבוש. הם יהוו גורם הקשר שלנו מול המשתמשים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העובדים בחברות. </w:t>
      </w:r>
    </w:p>
    <w:p w14:paraId="1B12FAB0" w14:textId="77464967" w:rsidR="00385F48" w:rsidRDefault="00385F48" w:rsidP="00385F48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היתרון שדרכו אנו מצפים מלקוחות לבחור בנו, הוא היכולת לספק התאמות לאתר לפי בקשת הלקוחות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בדיוק כפי שביצענו במוצר אותו שיווקנו לקהל הרחב בתקופת המונדיאל. ההתאמות יבואו לידי ביטוי בעיצוב ובפיצ׳רים שיתווספו לאתר לבקשת הלקוחות, וימומשו בקוד ע״י הוספת טבלאות ושאילתות </w:t>
      </w:r>
      <w:r>
        <w:rPr>
          <w:rFonts w:ascii="David" w:hAnsi="David" w:cs="David"/>
          <w:lang w:bidi="he-IL"/>
        </w:rPr>
        <w:t>SQL</w:t>
      </w:r>
      <w:r>
        <w:rPr>
          <w:rFonts w:ascii="David" w:hAnsi="David" w:cs="David" w:hint="cs"/>
          <w:rtl/>
          <w:lang w:bidi="he-IL"/>
        </w:rPr>
        <w:t xml:space="preserve"> ובניית קוד נוח ופשוט </w:t>
      </w:r>
      <w:proofErr w:type="spellStart"/>
      <w:r>
        <w:rPr>
          <w:rFonts w:ascii="David" w:hAnsi="David" w:cs="David" w:hint="cs"/>
          <w:rtl/>
          <w:lang w:bidi="he-IL"/>
        </w:rPr>
        <w:t>לתחזוק</w:t>
      </w:r>
      <w:proofErr w:type="spellEnd"/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/>
          <w:rtl/>
          <w:lang w:bidi="he-IL"/>
        </w:rPr>
        <w:t>–</w:t>
      </w:r>
      <w:r>
        <w:rPr>
          <w:rFonts w:ascii="David" w:hAnsi="David" w:cs="David" w:hint="cs"/>
          <w:rtl/>
          <w:lang w:bidi="he-IL"/>
        </w:rPr>
        <w:t xml:space="preserve"> שיאפשרו לנו שינויים רבים.</w:t>
      </w:r>
    </w:p>
    <w:p w14:paraId="762849E0" w14:textId="3B8FE4BA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התשלום ייגבה </w:t>
      </w:r>
      <w:r w:rsidR="00385F48">
        <w:rPr>
          <w:rFonts w:ascii="David" w:hAnsi="David" w:cs="David" w:hint="cs"/>
          <w:rtl/>
          <w:lang w:bidi="he-IL"/>
        </w:rPr>
        <w:t>מהלקוחות (החברות עצמן)</w:t>
      </w:r>
      <w:r>
        <w:rPr>
          <w:rFonts w:ascii="David" w:hAnsi="David" w:cs="David" w:hint="cs"/>
          <w:rtl/>
          <w:lang w:bidi="he-IL"/>
        </w:rPr>
        <w:t xml:space="preserve"> ולא מהמשתמשים (העובדים בחברות), שישתמשו במוצר בחינם.</w:t>
      </w:r>
    </w:p>
    <w:p w14:paraId="6B4CE380" w14:textId="40BABBD8" w:rsidR="004007AB" w:rsidRP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עם זאת נציין כי שימוש פרטי במוצר אפשרי לחלוטין, אך שימוש במוצר כחלק מקהילה רחבה יותר נותן חוויית משתמש שלמה ומגבשת יותר.</w:t>
      </w:r>
    </w:p>
    <w:p w14:paraId="4190EE08" w14:textId="3716617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הלקוח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שמשלם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ומחליט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p w14:paraId="7008734F" w14:textId="537E3B81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2003D1">
        <w:rPr>
          <w:rFonts w:ascii="David" w:hAnsi="David" w:cs="David" w:hint="cs"/>
          <w:rtl/>
        </w:rPr>
        <w:t>ארגונים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בינוניים</w:t>
      </w:r>
      <w:proofErr w:type="spellEnd"/>
      <w:r w:rsidRPr="002003D1">
        <w:rPr>
          <w:rFonts w:ascii="David" w:hAnsi="David" w:cs="David" w:hint="cs"/>
          <w:rtl/>
        </w:rPr>
        <w:t xml:space="preserve"> </w:t>
      </w:r>
      <w:proofErr w:type="spellStart"/>
      <w:r w:rsidRPr="002003D1">
        <w:rPr>
          <w:rFonts w:ascii="David" w:hAnsi="David" w:cs="David" w:hint="cs"/>
          <w:rtl/>
        </w:rPr>
        <w:t>וגדולים</w:t>
      </w:r>
      <w:proofErr w:type="spellEnd"/>
      <w:r w:rsidR="004007AB" w:rsidRPr="002003D1">
        <w:rPr>
          <w:rFonts w:ascii="David" w:hAnsi="David" w:cs="David" w:hint="cs"/>
          <w:rtl/>
          <w:lang w:bidi="he-IL"/>
        </w:rPr>
        <w:t>,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ובתוכם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3134"/>
        <w:gridCol w:w="3134"/>
        <w:gridCol w:w="3134"/>
      </w:tblGrid>
      <w:tr w:rsidR="002775C6" w:rsidRPr="005764EF" w14:paraId="4DD4979E" w14:textId="77777777" w:rsidTr="00DF359B">
        <w:trPr>
          <w:tblHeader/>
          <w:jc w:val="center"/>
        </w:trPr>
        <w:tc>
          <w:tcPr>
            <w:tcW w:w="3137" w:type="dxa"/>
            <w:shd w:val="clear" w:color="auto" w:fill="2E628C"/>
            <w:vAlign w:val="center"/>
          </w:tcPr>
          <w:p w14:paraId="0F3C85B4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בעל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עניין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1FE2025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מעניין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אותו</w:t>
            </w:r>
            <w:proofErr w:type="spellEnd"/>
          </w:p>
        </w:tc>
        <w:tc>
          <w:tcPr>
            <w:tcW w:w="3137" w:type="dxa"/>
            <w:shd w:val="clear" w:color="auto" w:fill="2E628C"/>
            <w:vAlign w:val="center"/>
          </w:tcPr>
          <w:p w14:paraId="3C81779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הוא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מקבל</w:t>
            </w:r>
            <w:proofErr w:type="spellEnd"/>
          </w:p>
        </w:tc>
      </w:tr>
      <w:tr w:rsidR="002775C6" w:rsidRPr="005764EF" w14:paraId="0C5F1C11" w14:textId="77777777" w:rsidTr="00DF359B">
        <w:trPr>
          <w:jc w:val="center"/>
        </w:trPr>
        <w:tc>
          <w:tcPr>
            <w:tcW w:w="3137" w:type="dxa"/>
            <w:vAlign w:val="center"/>
          </w:tcPr>
          <w:p w14:paraId="6FC96D19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/ת HR</w:t>
            </w:r>
          </w:p>
        </w:tc>
        <w:tc>
          <w:tcPr>
            <w:tcW w:w="3137" w:type="dxa"/>
            <w:vAlign w:val="center"/>
          </w:tcPr>
          <w:p w14:paraId="1D6B5D1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שימור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תרבות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ארגונית</w:t>
            </w:r>
            <w:proofErr w:type="spellEnd"/>
          </w:p>
        </w:tc>
        <w:tc>
          <w:tcPr>
            <w:tcW w:w="3137" w:type="dxa"/>
            <w:vAlign w:val="center"/>
          </w:tcPr>
          <w:p w14:paraId="3ADEB1F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גיבוש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רציף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נמוכה</w:t>
            </w:r>
            <w:proofErr w:type="spellEnd"/>
          </w:p>
        </w:tc>
      </w:tr>
      <w:tr w:rsidR="002775C6" w:rsidRPr="005764EF" w14:paraId="5A8D442A" w14:textId="77777777" w:rsidTr="002A4677">
        <w:trPr>
          <w:jc w:val="center"/>
        </w:trPr>
        <w:tc>
          <w:tcPr>
            <w:tcW w:w="3137" w:type="dxa"/>
            <w:vAlign w:val="center"/>
          </w:tcPr>
          <w:p w14:paraId="37C473E5" w14:textId="2AAF3CD5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  <w:lang w:bidi="he-IL"/>
              </w:rPr>
              <w:t>מנהלי חוויית עובד</w:t>
            </w:r>
          </w:p>
        </w:tc>
        <w:tc>
          <w:tcPr>
            <w:tcW w:w="3137" w:type="dxa"/>
            <w:vAlign w:val="center"/>
          </w:tcPr>
          <w:p w14:paraId="069EE91E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מדדי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מעורבות</w:t>
            </w:r>
            <w:proofErr w:type="spellEnd"/>
          </w:p>
        </w:tc>
        <w:tc>
          <w:tcPr>
            <w:tcW w:w="3137" w:type="dxa"/>
            <w:vAlign w:val="center"/>
          </w:tcPr>
          <w:p w14:paraId="1961DDF8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נתוני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השתתפות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ורצף</w:t>
            </w:r>
            <w:proofErr w:type="spellEnd"/>
          </w:p>
        </w:tc>
      </w:tr>
      <w:tr w:rsidR="002775C6" w:rsidRPr="005764EF" w14:paraId="5D81D8B8" w14:textId="77777777" w:rsidTr="00DF359B">
        <w:trPr>
          <w:jc w:val="center"/>
        </w:trPr>
        <w:tc>
          <w:tcPr>
            <w:tcW w:w="3137" w:type="dxa"/>
            <w:vAlign w:val="center"/>
          </w:tcPr>
          <w:p w14:paraId="787CEDA0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מנהל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/ת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קהילה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פנימית</w:t>
            </w:r>
            <w:proofErr w:type="spellEnd"/>
          </w:p>
        </w:tc>
        <w:tc>
          <w:tcPr>
            <w:tcW w:w="3137" w:type="dxa"/>
            <w:vAlign w:val="center"/>
          </w:tcPr>
          <w:p w14:paraId="6BB5025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תוכן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פנימי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שוטף</w:t>
            </w:r>
            <w:proofErr w:type="spellEnd"/>
          </w:p>
        </w:tc>
        <w:tc>
          <w:tcPr>
            <w:tcW w:w="3137" w:type="dxa"/>
            <w:vAlign w:val="center"/>
          </w:tcPr>
          <w:p w14:paraId="1A26CC8C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פעילות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שמתחדשת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מעצמה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שבוע</w:t>
            </w:r>
            <w:proofErr w:type="spellEnd"/>
          </w:p>
        </w:tc>
      </w:tr>
    </w:tbl>
    <w:p w14:paraId="7EF9506B" w14:textId="77777777" w:rsidR="004007AB" w:rsidRPr="005764EF" w:rsidRDefault="004007AB" w:rsidP="004007AB">
      <w:pPr>
        <w:bidi/>
        <w:spacing w:after="40"/>
        <w:rPr>
          <w:rFonts w:ascii="David" w:hAnsi="David" w:cs="David"/>
          <w:lang w:bidi="he-IL"/>
        </w:rPr>
      </w:pPr>
    </w:p>
    <w:p w14:paraId="6C175367" w14:textId="2CBDA0A0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המשתמשים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(</w:t>
      </w:r>
      <w:proofErr w:type="spellStart"/>
      <w:r w:rsidRPr="005764EF">
        <w:rPr>
          <w:rFonts w:ascii="David" w:eastAsia="Arial" w:hAnsi="David" w:cs="David" w:hint="cs"/>
          <w:rtl/>
        </w:rPr>
        <w:t>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שנוגע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במוצר</w:t>
      </w:r>
      <w:proofErr w:type="spellEnd"/>
      <w:r w:rsidRPr="005764EF">
        <w:rPr>
          <w:rFonts w:ascii="David" w:eastAsia="Arial" w:hAnsi="David" w:cs="David" w:hint="cs"/>
          <w:rtl/>
        </w:rPr>
        <w:t>)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038"/>
        <w:gridCol w:w="3825"/>
        <w:gridCol w:w="3539"/>
      </w:tblGrid>
      <w:tr w:rsidR="002775C6" w:rsidRPr="005764EF" w14:paraId="3823C84D" w14:textId="77777777" w:rsidTr="00DF359B">
        <w:trPr>
          <w:tblHeader/>
          <w:jc w:val="center"/>
        </w:trPr>
        <w:tc>
          <w:tcPr>
            <w:tcW w:w="2038" w:type="dxa"/>
            <w:shd w:val="clear" w:color="auto" w:fill="2E628C"/>
            <w:vAlign w:val="center"/>
          </w:tcPr>
          <w:p w14:paraId="55E7863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פרסונה</w:t>
            </w:r>
            <w:proofErr w:type="spellEnd"/>
          </w:p>
        </w:tc>
        <w:tc>
          <w:tcPr>
            <w:tcW w:w="3825" w:type="dxa"/>
            <w:shd w:val="clear" w:color="auto" w:fill="2E628C"/>
            <w:vAlign w:val="center"/>
          </w:tcPr>
          <w:p w14:paraId="2E149FC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תיאור</w:t>
            </w:r>
            <w:proofErr w:type="spellEnd"/>
          </w:p>
        </w:tc>
        <w:tc>
          <w:tcPr>
            <w:tcW w:w="3539" w:type="dxa"/>
            <w:shd w:val="clear" w:color="auto" w:fill="2E628C"/>
            <w:vAlign w:val="center"/>
          </w:tcPr>
          <w:p w14:paraId="68419CA8" w14:textId="1B09749B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הצורך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של</w:t>
            </w:r>
            <w:proofErr w:type="spellEnd"/>
            <w:r w:rsidR="004007AB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  <w:lang w:bidi="he-IL"/>
              </w:rPr>
              <w:t>ו/ה</w:t>
            </w:r>
          </w:p>
        </w:tc>
      </w:tr>
      <w:tr w:rsidR="002775C6" w:rsidRPr="005764EF" w14:paraId="6D81AB49" w14:textId="77777777" w:rsidTr="00DF359B">
        <w:trPr>
          <w:jc w:val="center"/>
        </w:trPr>
        <w:tc>
          <w:tcPr>
            <w:tcW w:w="2038" w:type="dxa"/>
            <w:vAlign w:val="center"/>
          </w:tcPr>
          <w:p w14:paraId="4FC801B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העובד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המשתתף</w:t>
            </w:r>
            <w:proofErr w:type="spellEnd"/>
          </w:p>
        </w:tc>
        <w:tc>
          <w:tcPr>
            <w:tcW w:w="3825" w:type="dxa"/>
            <w:vAlign w:val="center"/>
          </w:tcPr>
          <w:p w14:paraId="46F5EDB1" w14:textId="7B6B6E95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עובד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בארגון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אוהב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כדורגל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ברמה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כלשהי</w:t>
            </w:r>
            <w:proofErr w:type="spellEnd"/>
            <w:r w:rsidR="004007AB">
              <w:rPr>
                <w:rFonts w:ascii="David" w:hAnsi="David" w:cs="David" w:hint="cs"/>
                <w:rtl/>
                <w:lang w:bidi="he-IL"/>
              </w:rPr>
              <w:t xml:space="preserve"> (לא בהכרח </w:t>
            </w:r>
            <w:r w:rsidR="004007AB">
              <w:rPr>
                <w:rFonts w:ascii="David" w:hAnsi="David" w:cs="David"/>
                <w:rtl/>
                <w:lang w:bidi="he-IL"/>
              </w:rPr>
              <w:t>–</w:t>
            </w:r>
            <w:r w:rsidR="004007AB">
              <w:rPr>
                <w:rFonts w:ascii="David" w:hAnsi="David" w:cs="David" w:hint="cs"/>
                <w:rtl/>
                <w:lang w:bidi="he-IL"/>
              </w:rPr>
              <w:t xml:space="preserve"> ניתן להשתתף ע״ב מזל בלבד)</w:t>
            </w:r>
          </w:p>
        </w:tc>
        <w:tc>
          <w:tcPr>
            <w:tcW w:w="3539" w:type="dxa"/>
            <w:vAlign w:val="center"/>
          </w:tcPr>
          <w:p w14:paraId="63AC8BF2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להתחרות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בעמיתים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,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להישאר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מאחור</w:t>
            </w:r>
            <w:proofErr w:type="spellEnd"/>
          </w:p>
        </w:tc>
      </w:tr>
      <w:tr w:rsidR="002775C6" w:rsidRPr="005764EF" w14:paraId="43BA24D9" w14:textId="77777777" w:rsidTr="006D3B25">
        <w:trPr>
          <w:jc w:val="center"/>
        </w:trPr>
        <w:tc>
          <w:tcPr>
            <w:tcW w:w="2038" w:type="dxa"/>
            <w:vAlign w:val="center"/>
          </w:tcPr>
          <w:p w14:paraId="229510B3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אדמין</w:t>
            </w:r>
            <w:proofErr w:type="spellEnd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הליגה</w:t>
            </w:r>
            <w:proofErr w:type="spellEnd"/>
          </w:p>
        </w:tc>
        <w:tc>
          <w:tcPr>
            <w:tcW w:w="3825" w:type="dxa"/>
            <w:vAlign w:val="center"/>
          </w:tcPr>
          <w:p w14:paraId="4BAE5C32" w14:textId="563B78BC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מנהלי חוויית עובד /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HR</w:t>
            </w:r>
          </w:p>
        </w:tc>
        <w:tc>
          <w:tcPr>
            <w:tcW w:w="3539" w:type="dxa"/>
            <w:vAlign w:val="center"/>
          </w:tcPr>
          <w:p w14:paraId="7B13DAB4" w14:textId="7D26BFBA" w:rsidR="002775C6" w:rsidRPr="005764EF" w:rsidRDefault="004007AB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ניהול ומעקב אחרי ביצועי המשתמשים בליגות</w:t>
            </w:r>
          </w:p>
        </w:tc>
      </w:tr>
    </w:tbl>
    <w:p w14:paraId="30CFBA3B" w14:textId="67C5EE72" w:rsidR="002775C6" w:rsidRPr="005764EF" w:rsidRDefault="00000000" w:rsidP="004007AB">
      <w:pPr>
        <w:pStyle w:val="2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מטרות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עסקיות</w:t>
      </w:r>
      <w:proofErr w:type="spellEnd"/>
      <w:r w:rsidR="004007AB">
        <w:rPr>
          <w:rFonts w:ascii="David" w:hAnsi="David" w:cs="David" w:hint="cs"/>
          <w:rtl/>
          <w:lang w:bidi="he-IL"/>
        </w:rPr>
        <w:t xml:space="preserve"> של המוצר</w:t>
      </w:r>
      <w:r w:rsidR="00885852">
        <w:rPr>
          <w:rFonts w:ascii="David" w:hAnsi="David" w:cs="David" w:hint="cs"/>
          <w:rtl/>
          <w:lang w:bidi="he-IL"/>
        </w:rPr>
        <w:t xml:space="preserve"> </w:t>
      </w:r>
      <w:r w:rsidR="00885852">
        <w:rPr>
          <w:rFonts w:ascii="David" w:hAnsi="David" w:cs="David"/>
          <w:rtl/>
          <w:lang w:bidi="he-IL"/>
        </w:rPr>
        <w:t>–</w:t>
      </w:r>
      <w:r w:rsidR="00885852">
        <w:rPr>
          <w:rFonts w:ascii="David" w:hAnsi="David" w:cs="David" w:hint="cs"/>
          <w:rtl/>
          <w:lang w:bidi="he-IL"/>
        </w:rPr>
        <w:t xml:space="preserve"> מודל עסקי</w:t>
      </w:r>
    </w:p>
    <w:p w14:paraId="39388FEE" w14:textId="13A6DABA" w:rsidR="004007AB" w:rsidRDefault="004007AB" w:rsidP="008F15B3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המודל העסקי שאנו נאמץ הוא מנוי שנתי לארגונים, שמחירו יהיה במדרגות לפי כמות המשתתפים בליגה.</w:t>
      </w:r>
    </w:p>
    <w:p w14:paraId="414F1202" w14:textId="2323018F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לאינדיבידואלים תהיה אפשרות לפתוח ליגה בעלת מספר משתתפים מצומצם בחינם, ויוכלו גם הם לרכוש אפשרות לפתוח ליגה למספר משתתפים גדול.</w:t>
      </w:r>
    </w:p>
    <w:p w14:paraId="3490AE0C" w14:textId="68DD37E4" w:rsidR="004007AB" w:rsidRDefault="004007AB" w:rsidP="004007AB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בנוסף, ננסה ״לגייס״ ספונסר לאפליקציה, </w:t>
      </w:r>
      <w:proofErr w:type="spellStart"/>
      <w:r>
        <w:rPr>
          <w:rFonts w:ascii="David" w:hAnsi="David" w:cs="David" w:hint="cs"/>
          <w:rtl/>
          <w:lang w:bidi="he-IL"/>
        </w:rPr>
        <w:t>שיתן</w:t>
      </w:r>
      <w:proofErr w:type="spellEnd"/>
      <w:r>
        <w:rPr>
          <w:rFonts w:ascii="David" w:hAnsi="David" w:cs="David" w:hint="cs"/>
          <w:rtl/>
          <w:lang w:bidi="he-IL"/>
        </w:rPr>
        <w:t xml:space="preserve"> פרס מטעמו למשתתפים המובילים בפלטפורמה כולה.</w:t>
      </w:r>
    </w:p>
    <w:p w14:paraId="73F53CCB" w14:textId="2FDA2450" w:rsidR="002775C6" w:rsidRDefault="004007AB" w:rsidP="00885852">
      <w:pPr>
        <w:bidi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lastRenderedPageBreak/>
        <w:t>התשלום</w:t>
      </w:r>
      <w:r w:rsidR="00885852">
        <w:rPr>
          <w:rFonts w:ascii="David" w:hAnsi="David" w:cs="David" w:hint="cs"/>
          <w:rtl/>
          <w:lang w:bidi="he-IL"/>
        </w:rPr>
        <w:t xml:space="preserve"> על המנוי</w:t>
      </w:r>
      <w:r>
        <w:rPr>
          <w:rFonts w:ascii="David" w:hAnsi="David" w:cs="David" w:hint="cs"/>
          <w:rtl/>
          <w:lang w:bidi="he-IL"/>
        </w:rPr>
        <w:t xml:space="preserve"> לא יבוצע </w:t>
      </w:r>
      <w:r w:rsidR="00885852">
        <w:rPr>
          <w:rFonts w:ascii="David" w:hAnsi="David" w:cs="David" w:hint="cs"/>
          <w:rtl/>
          <w:lang w:bidi="he-IL"/>
        </w:rPr>
        <w:t>דרך האתר ישירות</w:t>
      </w:r>
      <w:r>
        <w:rPr>
          <w:rFonts w:ascii="David" w:hAnsi="David" w:cs="David" w:hint="cs"/>
          <w:rtl/>
          <w:lang w:bidi="he-IL"/>
        </w:rPr>
        <w:t xml:space="preserve"> אלא בתיאום פרטני מולנו.</w:t>
      </w:r>
    </w:p>
    <w:p w14:paraId="222A387A" w14:textId="040869D6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יכולות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התוכנה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הנדרשות</w:t>
      </w:r>
      <w:proofErr w:type="spellEnd"/>
    </w:p>
    <w:p w14:paraId="48C5560B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מיפוי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ישיר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מטרה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עסקית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לבין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היכולת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הטכנית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שמאפשרת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אותה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760"/>
        <w:gridCol w:w="2693"/>
        <w:gridCol w:w="5949"/>
      </w:tblGrid>
      <w:tr w:rsidR="002775C6" w:rsidRPr="005764EF" w14:paraId="347E0951" w14:textId="77777777" w:rsidTr="00DF359B">
        <w:trPr>
          <w:tblHeader/>
          <w:jc w:val="center"/>
        </w:trPr>
        <w:tc>
          <w:tcPr>
            <w:tcW w:w="760" w:type="dxa"/>
            <w:shd w:val="clear" w:color="auto" w:fill="2E628C"/>
            <w:vAlign w:val="center"/>
          </w:tcPr>
          <w:p w14:paraId="5582C6E7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#</w:t>
            </w:r>
          </w:p>
        </w:tc>
        <w:tc>
          <w:tcPr>
            <w:tcW w:w="2693" w:type="dxa"/>
            <w:shd w:val="clear" w:color="auto" w:fill="2E628C"/>
            <w:vAlign w:val="center"/>
          </w:tcPr>
          <w:p w14:paraId="15155CC5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יכולת</w:t>
            </w:r>
            <w:proofErr w:type="spellEnd"/>
          </w:p>
        </w:tc>
        <w:tc>
          <w:tcPr>
            <w:tcW w:w="5949" w:type="dxa"/>
            <w:shd w:val="clear" w:color="auto" w:fill="2E628C"/>
            <w:vAlign w:val="center"/>
          </w:tcPr>
          <w:p w14:paraId="6F94A4AA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המטרה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העסקית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שהיא</w:t>
            </w:r>
            <w:proofErr w:type="spellEnd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משרתת</w:t>
            </w:r>
            <w:proofErr w:type="spellEnd"/>
          </w:p>
        </w:tc>
      </w:tr>
      <w:tr w:rsidR="00A456A9" w:rsidRPr="005764EF" w14:paraId="0C3E19B8" w14:textId="77777777" w:rsidTr="00DF359B">
        <w:trPr>
          <w:jc w:val="center"/>
        </w:trPr>
        <w:tc>
          <w:tcPr>
            <w:tcW w:w="760" w:type="dxa"/>
            <w:vAlign w:val="center"/>
          </w:tcPr>
          <w:p w14:paraId="44CAD5A0" w14:textId="6D4C2093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1</w:t>
            </w:r>
          </w:p>
        </w:tc>
        <w:tc>
          <w:tcPr>
            <w:tcW w:w="2693" w:type="dxa"/>
            <w:vAlign w:val="center"/>
          </w:tcPr>
          <w:p w14:paraId="34723A82" w14:textId="676D5D53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אותנטיקציה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ומסדי נתונים</w:t>
            </w:r>
          </w:p>
        </w:tc>
        <w:tc>
          <w:tcPr>
            <w:tcW w:w="5949" w:type="dxa"/>
            <w:vAlign w:val="center"/>
          </w:tcPr>
          <w:p w14:paraId="1D3B6FD6" w14:textId="1E336BFF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מעקב אחרי משתמשי המוצר פר לקוח</w:t>
            </w:r>
          </w:p>
        </w:tc>
      </w:tr>
      <w:tr w:rsidR="00A456A9" w:rsidRPr="005764EF" w14:paraId="6401755A" w14:textId="77777777" w:rsidTr="00DF359B">
        <w:trPr>
          <w:jc w:val="center"/>
        </w:trPr>
        <w:tc>
          <w:tcPr>
            <w:tcW w:w="760" w:type="dxa"/>
            <w:vAlign w:val="center"/>
          </w:tcPr>
          <w:p w14:paraId="02556FCD" w14:textId="35C2D70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2</w:t>
            </w:r>
          </w:p>
        </w:tc>
        <w:tc>
          <w:tcPr>
            <w:tcW w:w="2693" w:type="dxa"/>
            <w:vAlign w:val="center"/>
          </w:tcPr>
          <w:p w14:paraId="22AEBB0E" w14:textId="32230A36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תכנון קוד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רובוסטי</w:t>
            </w:r>
            <w:proofErr w:type="spellEnd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+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 xml:space="preserve"> 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קוד מובן ופשוט </w:t>
            </w:r>
            <w:proofErr w:type="spellStart"/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לתחזוק</w:t>
            </w:r>
            <w:proofErr w:type="spellEnd"/>
          </w:p>
        </w:tc>
        <w:tc>
          <w:tcPr>
            <w:tcW w:w="5949" w:type="dxa"/>
            <w:vAlign w:val="center"/>
          </w:tcPr>
          <w:p w14:paraId="244AC8AE" w14:textId="4D5CFFAD" w:rsidR="00A456A9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שחרור עדכוני גרסה מהירים והוספת פיצ׳רים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ומודלוריות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בהתאמה לצרכי ובקשת הלקוחות</w:t>
            </w:r>
          </w:p>
        </w:tc>
      </w:tr>
      <w:tr w:rsidR="00A456A9" w:rsidRPr="005764EF" w14:paraId="287BDC0D" w14:textId="77777777" w:rsidTr="00DF359B">
        <w:trPr>
          <w:jc w:val="center"/>
        </w:trPr>
        <w:tc>
          <w:tcPr>
            <w:tcW w:w="760" w:type="dxa"/>
            <w:vAlign w:val="center"/>
          </w:tcPr>
          <w:p w14:paraId="6EBA183D" w14:textId="22B399AE" w:rsidR="005E53BE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3</w:t>
            </w:r>
          </w:p>
        </w:tc>
        <w:tc>
          <w:tcPr>
            <w:tcW w:w="2693" w:type="dxa"/>
            <w:vAlign w:val="center"/>
          </w:tcPr>
          <w:p w14:paraId="7440CDD3" w14:textId="449354B4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שימוש בענן</w:t>
            </w:r>
          </w:p>
        </w:tc>
        <w:tc>
          <w:tcPr>
            <w:tcW w:w="5949" w:type="dxa"/>
            <w:vAlign w:val="center"/>
          </w:tcPr>
          <w:p w14:paraId="7525069E" w14:textId="79ECAF13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גיבוי הנתונים באופן תדיר ושליפת מידע במידת הצורך</w:t>
            </w:r>
          </w:p>
        </w:tc>
      </w:tr>
      <w:tr w:rsidR="00A456A9" w:rsidRPr="005764EF" w14:paraId="1C9CD4F0" w14:textId="77777777" w:rsidTr="00DF359B">
        <w:trPr>
          <w:jc w:val="center"/>
        </w:trPr>
        <w:tc>
          <w:tcPr>
            <w:tcW w:w="760" w:type="dxa"/>
            <w:vAlign w:val="center"/>
          </w:tcPr>
          <w:p w14:paraId="5E1EE9EA" w14:textId="5F1B5B3C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4</w:t>
            </w:r>
          </w:p>
        </w:tc>
        <w:tc>
          <w:tcPr>
            <w:tcW w:w="2693" w:type="dxa"/>
            <w:vAlign w:val="center"/>
          </w:tcPr>
          <w:p w14:paraId="6300A340" w14:textId="73E6C480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לשירותי אירוח + דומיין</w:t>
            </w:r>
          </w:p>
        </w:tc>
        <w:tc>
          <w:tcPr>
            <w:tcW w:w="5949" w:type="dxa"/>
            <w:vAlign w:val="center"/>
          </w:tcPr>
          <w:p w14:paraId="2A83C803" w14:textId="15276DA9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אתר אינטרנט בכתובת פשוטה וזמינות 24/7</w:t>
            </w:r>
          </w:p>
        </w:tc>
      </w:tr>
      <w:tr w:rsidR="00A456A9" w:rsidRPr="005764EF" w14:paraId="044328A4" w14:textId="77777777" w:rsidTr="00DF359B">
        <w:trPr>
          <w:jc w:val="center"/>
        </w:trPr>
        <w:tc>
          <w:tcPr>
            <w:tcW w:w="760" w:type="dxa"/>
            <w:vAlign w:val="center"/>
          </w:tcPr>
          <w:p w14:paraId="797CCC70" w14:textId="37880163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5</w:t>
            </w:r>
          </w:p>
        </w:tc>
        <w:tc>
          <w:tcPr>
            <w:tcW w:w="2693" w:type="dxa"/>
            <w:vAlign w:val="center"/>
          </w:tcPr>
          <w:p w14:paraId="43BBE44A" w14:textId="30FD426C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חיבור ל-</w:t>
            </w:r>
            <w:r w:rsidRPr="00885852">
              <w:rPr>
                <w:rFonts w:ascii="David" w:hAnsi="David" w:cs="David"/>
                <w:sz w:val="20"/>
                <w:szCs w:val="20"/>
                <w:lang w:bidi="he-IL"/>
              </w:rPr>
              <w:t>API</w:t>
            </w: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בנושא כדורגל</w:t>
            </w:r>
          </w:p>
        </w:tc>
        <w:tc>
          <w:tcPr>
            <w:tcW w:w="5949" w:type="dxa"/>
            <w:vAlign w:val="center"/>
          </w:tcPr>
          <w:p w14:paraId="1A31D19D" w14:textId="621BFC2D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משיכת נתוני המשחקים באופן אוטומטי</w:t>
            </w:r>
          </w:p>
        </w:tc>
      </w:tr>
      <w:tr w:rsidR="00A456A9" w:rsidRPr="005764EF" w14:paraId="3E375534" w14:textId="77777777" w:rsidTr="00DF359B">
        <w:trPr>
          <w:jc w:val="center"/>
        </w:trPr>
        <w:tc>
          <w:tcPr>
            <w:tcW w:w="760" w:type="dxa"/>
            <w:vAlign w:val="center"/>
          </w:tcPr>
          <w:p w14:paraId="6903EA29" w14:textId="77A9FEB7" w:rsidR="00A456A9" w:rsidRDefault="005E53BE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6</w:t>
            </w:r>
          </w:p>
        </w:tc>
        <w:tc>
          <w:tcPr>
            <w:tcW w:w="2693" w:type="dxa"/>
            <w:vAlign w:val="center"/>
          </w:tcPr>
          <w:p w14:paraId="563B02FB" w14:textId="44FBE738" w:rsidR="00A456A9" w:rsidRPr="00885852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 w:rsidRPr="00885852"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אבטחת מידע</w:t>
            </w:r>
          </w:p>
        </w:tc>
        <w:tc>
          <w:tcPr>
            <w:tcW w:w="5949" w:type="dxa"/>
            <w:vAlign w:val="center"/>
          </w:tcPr>
          <w:p w14:paraId="30EE3A17" w14:textId="35F83106" w:rsidR="00A456A9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מידע אישי רגיש של עובדי חברות, מניעת פריצות ושינוי נתונים</w:t>
            </w:r>
          </w:p>
        </w:tc>
      </w:tr>
      <w:tr w:rsidR="00942DCE" w:rsidRPr="005764EF" w14:paraId="4682E0F9" w14:textId="77777777" w:rsidTr="00DF359B">
        <w:trPr>
          <w:jc w:val="center"/>
        </w:trPr>
        <w:tc>
          <w:tcPr>
            <w:tcW w:w="760" w:type="dxa"/>
            <w:vAlign w:val="center"/>
          </w:tcPr>
          <w:p w14:paraId="32027251" w14:textId="3D13EE3A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7</w:t>
            </w:r>
          </w:p>
        </w:tc>
        <w:tc>
          <w:tcPr>
            <w:tcW w:w="2693" w:type="dxa"/>
            <w:vAlign w:val="center"/>
          </w:tcPr>
          <w:p w14:paraId="22E8518A" w14:textId="23279291" w:rsidR="00942DCE" w:rsidRPr="00885852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חיבור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למודל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>
              <w:rPr>
                <w:rFonts w:ascii="David" w:hAnsi="David" w:cs="David" w:hint="cs"/>
                <w:sz w:val="20"/>
                <w:szCs w:val="20"/>
                <w:rtl/>
              </w:rPr>
              <w:t>שפה</w:t>
            </w:r>
            <w:proofErr w:type="spellEnd"/>
          </w:p>
        </w:tc>
        <w:tc>
          <w:tcPr>
            <w:tcW w:w="5949" w:type="dxa"/>
            <w:vAlign w:val="center"/>
          </w:tcPr>
          <w:p w14:paraId="458CD2E1" w14:textId="3504CE13" w:rsidR="00942DCE" w:rsidRDefault="00942DCE" w:rsidP="00942DCE">
            <w:pPr>
              <w:bidi/>
              <w:spacing w:before="40" w:after="40"/>
              <w:jc w:val="center"/>
              <w:rPr>
                <w:rFonts w:ascii="David" w:hAnsi="David" w:cs="David"/>
                <w:sz w:val="20"/>
                <w:szCs w:val="20"/>
                <w:rtl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יועץ </w:t>
            </w:r>
            <w:r>
              <w:rPr>
                <w:rFonts w:ascii="David" w:hAnsi="David" w:cs="David"/>
                <w:sz w:val="20"/>
                <w:szCs w:val="20"/>
                <w:lang w:bidi="he-IL"/>
              </w:rPr>
              <w:t>AI</w:t>
            </w: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שמטרתו גישור על הפער למשתמשים שאינם חובבי כדורגל</w:t>
            </w:r>
          </w:p>
        </w:tc>
      </w:tr>
    </w:tbl>
    <w:p w14:paraId="70E41C07" w14:textId="503F8581" w:rsidR="002775C6" w:rsidRPr="005764EF" w:rsidRDefault="00000000" w:rsidP="008F15B3">
      <w:pPr>
        <w:pStyle w:val="2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התהליכים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המרכזיים</w:t>
      </w:r>
      <w:proofErr w:type="spellEnd"/>
    </w:p>
    <w:p w14:paraId="7A143166" w14:textId="6189A021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הרשמה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והתחברות</w:t>
      </w:r>
      <w:proofErr w:type="spellEnd"/>
    </w:p>
    <w:p w14:paraId="73B815CE" w14:textId="79C34E13" w:rsidR="002775C6" w:rsidRPr="005764EF" w:rsidRDefault="00000000" w:rsidP="008F15B3">
      <w:pPr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נרשם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באימייל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וסיסמה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פרופיל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b/>
          <w:bCs/>
          <w:rtl/>
        </w:rPr>
        <w:t>מתחילים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מאפס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ניקוד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התחלתי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כי</w:t>
      </w:r>
      <w:proofErr w:type="spellEnd"/>
      <w:r w:rsidR="00A456A9">
        <w:rPr>
          <w:rFonts w:ascii="David" w:hAnsi="David" w:cs="David" w:hint="cs"/>
          <w:rtl/>
          <w:lang w:bidi="he-IL"/>
        </w:rPr>
        <w:t>וון שרק צוברים ניקוד ואין דרך להפסיד נקודות.</w:t>
      </w:r>
    </w:p>
    <w:p w14:paraId="7829747F" w14:textId="5497243D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יצירת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ליגה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ארגונית</w:t>
      </w:r>
      <w:proofErr w:type="spellEnd"/>
    </w:p>
    <w:p w14:paraId="6967254B" w14:textId="335CC733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פותח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נותן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ותיאור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b/>
          <w:bCs/>
          <w:rtl/>
        </w:rPr>
        <w:t>ובוחר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מתוך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שבעה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זמינים</w:t>
      </w:r>
      <w:proofErr w:type="spellEnd"/>
      <w:r w:rsidRPr="005764EF">
        <w:rPr>
          <w:rFonts w:ascii="David" w:hAnsi="David" w:cs="David" w:hint="cs"/>
          <w:rtl/>
        </w:rPr>
        <w:t xml:space="preserve"> (</w:t>
      </w:r>
      <w:r w:rsidR="00A456A9">
        <w:rPr>
          <w:rFonts w:ascii="David" w:hAnsi="David" w:cs="David" w:hint="cs"/>
          <w:rtl/>
          <w:lang w:bidi="he-IL"/>
        </w:rPr>
        <w:t>ליגות הכדורגל המובילות באירופה וישראל</w:t>
      </w:r>
      <w:r w:rsidRPr="005764EF">
        <w:rPr>
          <w:rFonts w:ascii="David" w:hAnsi="David" w:cs="David" w:hint="cs"/>
          <w:rtl/>
        </w:rPr>
        <w:t xml:space="preserve">). </w:t>
      </w:r>
      <w:proofErr w:type="spellStart"/>
      <w:r w:rsidRPr="005764EF">
        <w:rPr>
          <w:rFonts w:ascii="David" w:hAnsi="David" w:cs="David" w:hint="cs"/>
          <w:rtl/>
        </w:rPr>
        <w:t>חברי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ינחשו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את תוצאות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ה</w:t>
      </w:r>
      <w:proofErr w:type="spellStart"/>
      <w:r w:rsidRPr="005764EF">
        <w:rPr>
          <w:rFonts w:ascii="David" w:hAnsi="David" w:cs="David" w:hint="cs"/>
          <w:rtl/>
        </w:rPr>
        <w:t>טורניר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מגדיר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הפרסים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לפי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1: </w:t>
      </w:r>
      <w:proofErr w:type="spellStart"/>
      <w:r w:rsidRPr="005764EF">
        <w:rPr>
          <w:rFonts w:ascii="David" w:hAnsi="David" w:cs="David" w:hint="cs"/>
          <w:rtl/>
        </w:rPr>
        <w:t>כרטיס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למשחק</w:t>
      </w:r>
      <w:proofErr w:type="spellEnd"/>
      <w:r w:rsidRPr="005764EF">
        <w:rPr>
          <w:rFonts w:ascii="David" w:hAnsi="David" w:cs="David" w:hint="cs"/>
          <w:rtl/>
        </w:rPr>
        <w:t>", "</w:t>
      </w:r>
      <w:proofErr w:type="spellStart"/>
      <w:r w:rsidRPr="005764EF">
        <w:rPr>
          <w:rFonts w:ascii="David" w:hAnsi="David" w:cs="David" w:hint="cs"/>
          <w:rtl/>
        </w:rPr>
        <w:t>מקום</w:t>
      </w:r>
      <w:proofErr w:type="spellEnd"/>
      <w:r w:rsidRPr="005764EF">
        <w:rPr>
          <w:rFonts w:ascii="David" w:hAnsi="David" w:cs="David" w:hint="cs"/>
          <w:rtl/>
        </w:rPr>
        <w:t xml:space="preserve"> 2: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</w:t>
      </w:r>
      <w:proofErr w:type="spellEnd"/>
      <w:r w:rsidRPr="005764EF">
        <w:rPr>
          <w:rFonts w:ascii="David" w:hAnsi="David" w:cs="David" w:hint="cs"/>
          <w:rtl/>
        </w:rPr>
        <w:t xml:space="preserve">"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טקסט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חופשי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שהארגון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מחלק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בעצמו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מחוץ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למערכת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350EA383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קוד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הזמנה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ייחודי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יוצר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האדמין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הקבוע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שלה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0DA39656" w14:textId="0952B12B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הצטרפות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לליגה</w:t>
      </w:r>
      <w:proofErr w:type="spellEnd"/>
    </w:p>
    <w:p w14:paraId="57CB0821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עובד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מקבל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הקוד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מזין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אותו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ומצטרף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מרגע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הוא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חבריה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2303BE3F" w14:textId="3E4C5917" w:rsidR="002775C6" w:rsidRPr="005764EF" w:rsidRDefault="00000000" w:rsidP="008F15B3">
      <w:pPr>
        <w:pStyle w:val="31"/>
        <w:bidi/>
        <w:rPr>
          <w:rFonts w:ascii="David" w:hAnsi="David" w:cs="David"/>
          <w:lang w:bidi="he-IL"/>
        </w:rPr>
      </w:pPr>
      <w:proofErr w:type="spellStart"/>
      <w:r w:rsidRPr="005764EF">
        <w:rPr>
          <w:rFonts w:ascii="David" w:eastAsia="Arial" w:hAnsi="David" w:cs="David" w:hint="cs"/>
          <w:rtl/>
        </w:rPr>
        <w:t>צפייה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במשחקים</w:t>
      </w:r>
      <w:proofErr w:type="spellEnd"/>
      <w:r w:rsidR="00A456A9">
        <w:rPr>
          <w:rFonts w:ascii="David" w:hAnsi="David" w:cs="David" w:hint="cs"/>
          <w:rtl/>
          <w:lang w:bidi="he-IL"/>
        </w:rPr>
        <w:t xml:space="preserve"> וניחוש</w:t>
      </w:r>
    </w:p>
    <w:p w14:paraId="61A62BB6" w14:textId="77777777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קרובים</w:t>
      </w:r>
      <w:proofErr w:type="spellEnd"/>
      <w:r w:rsidRPr="005764EF">
        <w:rPr>
          <w:rFonts w:ascii="David" w:hAnsi="David" w:cs="David" w:hint="cs"/>
          <w:rtl/>
        </w:rPr>
        <w:t xml:space="preserve"> מ-7 </w:t>
      </w:r>
      <w:proofErr w:type="spellStart"/>
      <w:r w:rsidRPr="005764EF">
        <w:rPr>
          <w:rFonts w:ascii="David" w:hAnsi="David" w:cs="David" w:hint="cs"/>
          <w:rtl/>
        </w:rPr>
        <w:t>תחרויות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Pr="005764EF">
        <w:rPr>
          <w:rFonts w:ascii="David" w:hAnsi="David" w:cs="David" w:hint="cs"/>
          <w:b/>
          <w:bCs/>
          <w:rtl/>
        </w:rPr>
        <w:t xml:space="preserve">3 </w:t>
      </w:r>
      <w:proofErr w:type="spellStart"/>
      <w:r w:rsidRPr="005764EF">
        <w:rPr>
          <w:rFonts w:ascii="David" w:hAnsi="David" w:cs="David" w:hint="cs"/>
          <w:b/>
          <w:bCs/>
          <w:rtl/>
        </w:rPr>
        <w:t>שאלות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ניחוש</w:t>
      </w:r>
      <w:proofErr w:type="spellEnd"/>
      <w:r w:rsidRPr="005764EF">
        <w:rPr>
          <w:rFonts w:ascii="David" w:hAnsi="David" w:cs="David" w:hint="cs"/>
          <w:rtl/>
        </w:rPr>
        <w:t>:</w:t>
      </w: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4701"/>
        <w:gridCol w:w="4701"/>
      </w:tblGrid>
      <w:tr w:rsidR="002775C6" w:rsidRPr="005764EF" w14:paraId="11895B12" w14:textId="77777777" w:rsidTr="00DF359B">
        <w:trPr>
          <w:tblHeader/>
          <w:jc w:val="center"/>
        </w:trPr>
        <w:tc>
          <w:tcPr>
            <w:tcW w:w="4706" w:type="dxa"/>
            <w:shd w:val="clear" w:color="auto" w:fill="2E628C"/>
            <w:vAlign w:val="center"/>
          </w:tcPr>
          <w:p w14:paraId="3EE7C121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שאלה</w:t>
            </w:r>
            <w:proofErr w:type="spellEnd"/>
          </w:p>
        </w:tc>
        <w:tc>
          <w:tcPr>
            <w:tcW w:w="4706" w:type="dxa"/>
            <w:shd w:val="clear" w:color="auto" w:fill="2E628C"/>
            <w:vAlign w:val="center"/>
          </w:tcPr>
          <w:p w14:paraId="5BE8EAED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b/>
                <w:color w:val="FFFFFF"/>
                <w:sz w:val="20"/>
                <w:szCs w:val="20"/>
                <w:rtl/>
              </w:rPr>
              <w:t>אפשרויות</w:t>
            </w:r>
            <w:proofErr w:type="spellEnd"/>
          </w:p>
        </w:tc>
      </w:tr>
      <w:tr w:rsidR="002775C6" w:rsidRPr="005764EF" w14:paraId="7D3F3E1B" w14:textId="77777777" w:rsidTr="00DF359B">
        <w:trPr>
          <w:jc w:val="center"/>
        </w:trPr>
        <w:tc>
          <w:tcPr>
            <w:tcW w:w="4706" w:type="dxa"/>
            <w:vAlign w:val="center"/>
          </w:tcPr>
          <w:p w14:paraId="5D777444" w14:textId="6E24B82C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ינצח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(כולל אפשרות </w:t>
            </w:r>
            <w:r w:rsidR="005E53BE">
              <w:rPr>
                <w:rFonts w:ascii="David" w:hAnsi="David" w:cs="David" w:hint="cs"/>
                <w:rtl/>
                <w:lang w:bidi="he-IL"/>
              </w:rPr>
              <w:t>לניחוש</w:t>
            </w:r>
            <w:r w:rsidR="00A456A9">
              <w:rPr>
                <w:rFonts w:ascii="David" w:hAnsi="David" w:cs="David" w:hint="cs"/>
                <w:rtl/>
                <w:lang w:bidi="he-IL"/>
              </w:rPr>
              <w:t xml:space="preserve"> תוצאה מדויקת)</w:t>
            </w:r>
          </w:p>
        </w:tc>
        <w:tc>
          <w:tcPr>
            <w:tcW w:w="4706" w:type="dxa"/>
            <w:vAlign w:val="center"/>
          </w:tcPr>
          <w:p w14:paraId="4AB42D6B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בית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תיקו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חוץ</w:t>
            </w:r>
            <w:proofErr w:type="spellEnd"/>
          </w:p>
        </w:tc>
      </w:tr>
      <w:tr w:rsidR="002775C6" w:rsidRPr="005764EF" w14:paraId="579B9CB8" w14:textId="77777777" w:rsidTr="002A4677">
        <w:trPr>
          <w:jc w:val="center"/>
        </w:trPr>
        <w:tc>
          <w:tcPr>
            <w:tcW w:w="4706" w:type="dxa"/>
            <w:vAlign w:val="center"/>
          </w:tcPr>
          <w:p w14:paraId="7E3E82A6" w14:textId="1290C92F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  <w:lang w:bidi="he-IL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>סה״כ</w:t>
            </w:r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שערים</w:t>
            </w:r>
            <w:proofErr w:type="spellEnd"/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 שיובקעו</w:t>
            </w:r>
          </w:p>
        </w:tc>
        <w:tc>
          <w:tcPr>
            <w:tcW w:w="4706" w:type="dxa"/>
            <w:vAlign w:val="center"/>
          </w:tcPr>
          <w:p w14:paraId="3F27094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מעל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מתחת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2.5</w:t>
            </w:r>
          </w:p>
        </w:tc>
      </w:tr>
      <w:tr w:rsidR="002775C6" w:rsidRPr="005764EF" w14:paraId="3AF6122A" w14:textId="77777777" w:rsidTr="00DF359B">
        <w:trPr>
          <w:jc w:val="center"/>
        </w:trPr>
        <w:tc>
          <w:tcPr>
            <w:tcW w:w="4706" w:type="dxa"/>
            <w:vAlign w:val="center"/>
          </w:tcPr>
          <w:p w14:paraId="07D813F7" w14:textId="491FF323" w:rsidR="002775C6" w:rsidRPr="005764EF" w:rsidRDefault="00A456A9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sz w:val="20"/>
                <w:szCs w:val="20"/>
                <w:rtl/>
                <w:lang w:bidi="he-IL"/>
              </w:rPr>
              <w:t xml:space="preserve">האם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שתי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הקבוצות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יבקיעו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?</w:t>
            </w:r>
          </w:p>
        </w:tc>
        <w:tc>
          <w:tcPr>
            <w:tcW w:w="4706" w:type="dxa"/>
            <w:vAlign w:val="center"/>
          </w:tcPr>
          <w:p w14:paraId="0782AB66" w14:textId="77777777" w:rsidR="002775C6" w:rsidRPr="005764EF" w:rsidRDefault="00000000" w:rsidP="00DF359B">
            <w:pPr>
              <w:bidi/>
              <w:spacing w:before="40" w:after="40"/>
              <w:jc w:val="center"/>
              <w:rPr>
                <w:rFonts w:ascii="David" w:hAnsi="David" w:cs="David"/>
              </w:rPr>
            </w:pP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כן</w:t>
            </w:r>
            <w:proofErr w:type="spellEnd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 xml:space="preserve"> · </w:t>
            </w:r>
            <w:proofErr w:type="spellStart"/>
            <w:r w:rsidRPr="005764EF">
              <w:rPr>
                <w:rFonts w:ascii="David" w:hAnsi="David" w:cs="David" w:hint="cs"/>
                <w:sz w:val="20"/>
                <w:szCs w:val="20"/>
                <w:rtl/>
              </w:rPr>
              <w:t>לא</w:t>
            </w:r>
            <w:proofErr w:type="spellEnd"/>
          </w:p>
        </w:tc>
      </w:tr>
    </w:tbl>
    <w:p w14:paraId="0D23B23F" w14:textId="77777777" w:rsidR="002775C6" w:rsidRPr="005764EF" w:rsidRDefault="002775C6" w:rsidP="008F15B3">
      <w:pPr>
        <w:bidi/>
        <w:spacing w:after="40"/>
        <w:rPr>
          <w:rFonts w:ascii="David" w:hAnsi="David" w:cs="David"/>
        </w:rPr>
      </w:pPr>
    </w:p>
    <w:p w14:paraId="31A2F8A5" w14:textId="51140393" w:rsidR="006D3B25" w:rsidRDefault="006D3B25" w:rsidP="008F15B3">
      <w:pPr>
        <w:bidi/>
        <w:rPr>
          <w:rFonts w:ascii="David" w:hAnsi="David" w:cs="David" w:hint="cs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היחס לכל תשובה בכל שאלה נמשך מה-</w:t>
      </w:r>
      <w:r>
        <w:rPr>
          <w:rFonts w:ascii="David" w:hAnsi="David" w:cs="David"/>
          <w:lang w:bidi="he-IL"/>
        </w:rPr>
        <w:t>API</w:t>
      </w:r>
      <w:r>
        <w:rPr>
          <w:rFonts w:ascii="David" w:hAnsi="David" w:cs="David" w:hint="cs"/>
          <w:rtl/>
          <w:lang w:bidi="he-IL"/>
        </w:rPr>
        <w:t xml:space="preserve"> ונקבע לפי אלגוריתם (לא פותח על ידינו) ומושפע מכושר הקבוצות, הבדלי רמות ונתונים רלוונטיים נוספים.</w:t>
      </w:r>
    </w:p>
    <w:p w14:paraId="3752DBE9" w14:textId="269580DB" w:rsidR="002775C6" w:rsidRPr="00A456A9" w:rsidRDefault="00000000" w:rsidP="006D3B25">
      <w:pPr>
        <w:bidi/>
        <w:rPr>
          <w:rFonts w:ascii="David" w:hAnsi="David" w:cs="David"/>
          <w:lang w:bidi="he-IL"/>
        </w:rPr>
      </w:pPr>
      <w:proofErr w:type="spellStart"/>
      <w:r w:rsidRPr="00A456A9">
        <w:rPr>
          <w:rFonts w:ascii="David" w:hAnsi="David" w:cs="David" w:hint="cs"/>
          <w:rtl/>
        </w:rPr>
        <w:t>המשתמש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בוחר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תשובה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(</w:t>
      </w:r>
      <w:r w:rsidR="00A456A9" w:rsidRPr="00A456A9">
        <w:rPr>
          <w:rFonts w:ascii="David" w:hAnsi="David" w:cs="David" w:hint="cs"/>
          <w:rtl/>
          <w:lang w:bidi="he-IL"/>
        </w:rPr>
        <w:t>ותוצאה מדויקת</w:t>
      </w:r>
      <w:r w:rsidR="006D3B25">
        <w:rPr>
          <w:rFonts w:ascii="David" w:hAnsi="David" w:cs="David" w:hint="cs"/>
          <w:rtl/>
          <w:lang w:bidi="he-IL"/>
        </w:rPr>
        <w:t>)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המערכת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מקפיאה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את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היחס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ברגע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הניחוש</w:t>
      </w:r>
      <w:proofErr w:type="spellEnd"/>
      <w:r w:rsidR="006D3B25">
        <w:rPr>
          <w:rFonts w:ascii="David" w:hAnsi="David" w:cs="David" w:hint="cs"/>
          <w:rtl/>
          <w:lang w:bidi="he-IL"/>
        </w:rPr>
        <w:t xml:space="preserve"> ומגדירה אותו כניקוד הפוטנציאלי</w:t>
      </w:r>
      <w:r w:rsidRPr="00A456A9">
        <w:rPr>
          <w:rFonts w:ascii="David" w:hAnsi="David" w:cs="David" w:hint="cs"/>
          <w:rtl/>
        </w:rPr>
        <w:t xml:space="preserve">. </w:t>
      </w:r>
      <w:proofErr w:type="spellStart"/>
      <w:r w:rsidRPr="00A456A9">
        <w:rPr>
          <w:rFonts w:ascii="David" w:hAnsi="David" w:cs="David" w:hint="cs"/>
          <w:rtl/>
        </w:rPr>
        <w:t>אם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rtl/>
          <w:lang w:bidi="he-IL"/>
        </w:rPr>
        <w:t>תשובתו תהיה נכונה</w:t>
      </w:r>
      <w:r w:rsidRPr="00A456A9">
        <w:rPr>
          <w:rFonts w:ascii="David" w:hAnsi="David" w:cs="David" w:hint="cs"/>
          <w:rtl/>
        </w:rPr>
        <w:t xml:space="preserve">, </w:t>
      </w:r>
      <w:proofErr w:type="spellStart"/>
      <w:r w:rsidRPr="00A456A9">
        <w:rPr>
          <w:rFonts w:ascii="David" w:hAnsi="David" w:cs="David" w:hint="cs"/>
          <w:rtl/>
        </w:rPr>
        <w:t>יקבל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proofErr w:type="spellStart"/>
      <w:r w:rsidRPr="00A456A9">
        <w:rPr>
          <w:rFonts w:ascii="David" w:hAnsi="David" w:cs="David" w:hint="cs"/>
          <w:rtl/>
        </w:rPr>
        <w:t>את</w:t>
      </w:r>
      <w:proofErr w:type="spellEnd"/>
      <w:r w:rsidRPr="00A456A9"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אותן הנקודות</w:t>
      </w:r>
      <w:r w:rsidRPr="00A456A9">
        <w:rPr>
          <w:rFonts w:ascii="David" w:hAnsi="David" w:cs="David" w:hint="cs"/>
          <w:rtl/>
        </w:rPr>
        <w:t>.</w:t>
      </w:r>
      <w:r w:rsidR="002A4677">
        <w:rPr>
          <w:rFonts w:ascii="David" w:hAnsi="David" w:cs="David" w:hint="cs"/>
          <w:rtl/>
          <w:lang w:bidi="he-IL"/>
        </w:rPr>
        <w:t xml:space="preserve"> אם התוצאה המדויקת תהיה נכונה, הניקוד יוכפל פי 3.</w:t>
      </w:r>
      <w:r w:rsidRPr="00A456A9">
        <w:rPr>
          <w:rFonts w:ascii="David" w:hAnsi="David" w:cs="David" w:hint="cs"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יכולת הניחוש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נסגר</w:t>
      </w:r>
      <w:proofErr w:type="spellEnd"/>
      <w:r w:rsidR="00A456A9">
        <w:rPr>
          <w:rFonts w:ascii="David" w:hAnsi="David" w:cs="David" w:hint="cs"/>
          <w:b/>
          <w:bCs/>
          <w:rtl/>
          <w:lang w:bidi="he-IL"/>
        </w:rPr>
        <w:t>ת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r w:rsidR="00A456A9">
        <w:rPr>
          <w:rFonts w:ascii="David" w:hAnsi="David" w:cs="David" w:hint="cs"/>
          <w:b/>
          <w:bCs/>
          <w:rtl/>
          <w:lang w:bidi="he-IL"/>
        </w:rPr>
        <w:t>10 דקות לפני</w:t>
      </w:r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שריקת</w:t>
      </w:r>
      <w:proofErr w:type="spellEnd"/>
      <w:r w:rsidRPr="00A456A9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A456A9">
        <w:rPr>
          <w:rFonts w:ascii="David" w:hAnsi="David" w:cs="David" w:hint="cs"/>
          <w:b/>
          <w:bCs/>
          <w:rtl/>
        </w:rPr>
        <w:t>הפתיחה</w:t>
      </w:r>
      <w:proofErr w:type="spellEnd"/>
      <w:r w:rsidRPr="00A456A9">
        <w:rPr>
          <w:rFonts w:ascii="David" w:hAnsi="David" w:cs="David" w:hint="cs"/>
          <w:b/>
          <w:bCs/>
          <w:rtl/>
        </w:rPr>
        <w:t>.</w:t>
      </w:r>
      <w:r w:rsidR="00A456A9">
        <w:rPr>
          <w:rFonts w:ascii="David" w:hAnsi="David" w:cs="David" w:hint="cs"/>
          <w:rtl/>
          <w:lang w:bidi="he-IL"/>
        </w:rPr>
        <w:t xml:space="preserve"> ניתן לבטל ניחוש ולנחש מחדש במידה ומעוניינים בכך.</w:t>
      </w:r>
    </w:p>
    <w:p w14:paraId="68323FDE" w14:textId="5A38F694" w:rsidR="002A4677" w:rsidRDefault="002A4677" w:rsidP="002A4677">
      <w:pPr>
        <w:pStyle w:val="21"/>
        <w:bidi/>
      </w:pPr>
      <w:proofErr w:type="spellStart"/>
      <w:r>
        <w:rPr>
          <w:rFonts w:ascii="David" w:hAnsi="David" w:cs="David" w:hint="cs"/>
          <w:sz w:val="28"/>
          <w:szCs w:val="28"/>
          <w:rtl/>
        </w:rPr>
        <w:t>תוצאות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  <w:proofErr w:type="spellStart"/>
      <w:r>
        <w:rPr>
          <w:rFonts w:ascii="David" w:hAnsi="David" w:cs="David" w:hint="cs"/>
          <w:sz w:val="28"/>
          <w:szCs w:val="28"/>
          <w:rtl/>
        </w:rPr>
        <w:t>חיות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3EC34DA1" w14:textId="3707631A" w:rsidR="002A4677" w:rsidRDefault="002A4677" w:rsidP="002A4677">
      <w:pPr>
        <w:bidi/>
        <w:rPr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שהתחיל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אינו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נעלם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למקטע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בראש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רשימת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והדקה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ומתעדכן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דקה</w:t>
      </w:r>
      <w:proofErr w:type="spellEnd"/>
      <w:r>
        <w:rPr>
          <w:rFonts w:ascii="David" w:hAnsi="David" w:cs="David" w:hint="cs"/>
          <w:rtl/>
        </w:rPr>
        <w:t>.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טבלת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הליגה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זזה</w:t>
      </w:r>
      <w:proofErr w:type="spellEnd"/>
      <w:r>
        <w:rPr>
          <w:rFonts w:ascii="David" w:hAnsi="David" w:cs="David" w:hint="cs"/>
          <w:b/>
          <w:bCs/>
          <w:rtl/>
        </w:rPr>
        <w:t>.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תלוי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הנקודות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מקבל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אילו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נגמר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עכשיו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בירוק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נפרדת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לצד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הסכום</w:t>
      </w:r>
      <w:proofErr w:type="spellEnd"/>
      <w:r>
        <w:rPr>
          <w:rFonts w:ascii="David" w:hAnsi="David" w:cs="David" w:hint="cs"/>
          <w:rtl/>
        </w:rPr>
        <w:t>:</w:t>
      </w:r>
    </w:p>
    <w:p w14:paraId="45A432C5" w14:textId="77777777" w:rsidR="00FB0CD7" w:rsidRDefault="00FB0CD7" w:rsidP="00FB0CD7">
      <w:pPr>
        <w:bidi/>
        <w:rPr>
          <w:lang w:bidi="he-IL"/>
        </w:rPr>
      </w:pPr>
    </w:p>
    <w:tbl>
      <w:tblPr>
        <w:tblStyle w:val="aff2"/>
        <w:bidiVisual/>
        <w:tblW w:w="0" w:type="auto"/>
        <w:jc w:val="center"/>
        <w:tblBorders>
          <w:top w:val="single" w:sz="4" w:space="0" w:color="B7C0CB"/>
          <w:left w:val="single" w:sz="4" w:space="0" w:color="B7C0CB"/>
          <w:bottom w:val="single" w:sz="4" w:space="0" w:color="B7C0CB"/>
          <w:right w:val="single" w:sz="4" w:space="0" w:color="B7C0CB"/>
          <w:insideH w:val="single" w:sz="4" w:space="0" w:color="B7C0CB"/>
          <w:insideV w:val="single" w:sz="4" w:space="0" w:color="B7C0CB"/>
        </w:tblBorders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2A4677" w14:paraId="126FDF70" w14:textId="77777777" w:rsidTr="00E25B60">
        <w:trPr>
          <w:tblHeader/>
          <w:jc w:val="center"/>
        </w:trPr>
        <w:tc>
          <w:tcPr>
            <w:tcW w:w="2350" w:type="dxa"/>
            <w:shd w:val="clear" w:color="auto" w:fill="2E628C"/>
            <w:vAlign w:val="center"/>
          </w:tcPr>
          <w:p w14:paraId="658600F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lastRenderedPageBreak/>
              <w:t>החבר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60DFD7A6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עובד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0660E5E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חי</w:t>
            </w:r>
            <w:proofErr w:type="spellEnd"/>
          </w:p>
        </w:tc>
        <w:tc>
          <w:tcPr>
            <w:tcW w:w="2350" w:type="dxa"/>
            <w:shd w:val="clear" w:color="auto" w:fill="2E628C"/>
            <w:vAlign w:val="center"/>
          </w:tcPr>
          <w:p w14:paraId="4E61A125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color w:val="FFFFFF"/>
                <w:sz w:val="20"/>
                <w:szCs w:val="20"/>
                <w:rtl/>
              </w:rPr>
              <w:t>מוצג</w:t>
            </w:r>
            <w:proofErr w:type="spellEnd"/>
          </w:p>
        </w:tc>
      </w:tr>
      <w:tr w:rsidR="002A4677" w14:paraId="6EDF634A" w14:textId="77777777" w:rsidTr="00E25B60">
        <w:trPr>
          <w:jc w:val="center"/>
        </w:trPr>
        <w:tc>
          <w:tcPr>
            <w:tcW w:w="2350" w:type="dxa"/>
            <w:vAlign w:val="center"/>
          </w:tcPr>
          <w:p w14:paraId="68DB7ABE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דנה</w:t>
            </w:r>
            <w:proofErr w:type="spellEnd"/>
          </w:p>
        </w:tc>
        <w:tc>
          <w:tcPr>
            <w:tcW w:w="2350" w:type="dxa"/>
            <w:vAlign w:val="center"/>
          </w:tcPr>
          <w:p w14:paraId="4700A78F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21.40</w:t>
            </w:r>
          </w:p>
        </w:tc>
        <w:tc>
          <w:tcPr>
            <w:tcW w:w="2350" w:type="dxa"/>
            <w:vAlign w:val="center"/>
          </w:tcPr>
          <w:p w14:paraId="7F28FF4C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‎+7.15</w:t>
            </w:r>
          </w:p>
        </w:tc>
        <w:tc>
          <w:tcPr>
            <w:tcW w:w="2350" w:type="dxa"/>
            <w:vAlign w:val="center"/>
          </w:tcPr>
          <w:p w14:paraId="62D70B75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28.55</w:t>
            </w:r>
            <w:r>
              <w:rPr>
                <w:rFonts w:ascii="David" w:hAnsi="David" w:cs="David" w:hint="cs"/>
                <w:sz w:val="20"/>
                <w:szCs w:val="20"/>
                <w:rtl/>
              </w:rPr>
              <w:t xml:space="preserve"> ‏(‎+7.15)</w:t>
            </w:r>
          </w:p>
        </w:tc>
      </w:tr>
      <w:tr w:rsidR="002A4677" w14:paraId="69D87F0A" w14:textId="77777777" w:rsidTr="00E25B60">
        <w:trPr>
          <w:jc w:val="center"/>
        </w:trPr>
        <w:tc>
          <w:tcPr>
            <w:tcW w:w="2350" w:type="dxa"/>
            <w:vAlign w:val="center"/>
          </w:tcPr>
          <w:p w14:paraId="0AF0FB48" w14:textId="77777777" w:rsidR="002A4677" w:rsidRDefault="002A4677" w:rsidP="00E25B60">
            <w:pPr>
              <w:bidi/>
              <w:spacing w:before="40" w:after="40"/>
              <w:jc w:val="center"/>
            </w:pPr>
            <w:proofErr w:type="spellStart"/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יואב</w:t>
            </w:r>
            <w:proofErr w:type="spellEnd"/>
          </w:p>
        </w:tc>
        <w:tc>
          <w:tcPr>
            <w:tcW w:w="2350" w:type="dxa"/>
            <w:vAlign w:val="center"/>
          </w:tcPr>
          <w:p w14:paraId="59E4B420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sz w:val="20"/>
                <w:szCs w:val="20"/>
                <w:rtl/>
              </w:rPr>
              <w:t>24.00</w:t>
            </w:r>
          </w:p>
        </w:tc>
        <w:tc>
          <w:tcPr>
            <w:tcW w:w="2350" w:type="dxa"/>
            <w:vAlign w:val="center"/>
          </w:tcPr>
          <w:p w14:paraId="35DF0797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Times New Roman" w:hint="cs"/>
                <w:sz w:val="20"/>
                <w:szCs w:val="20"/>
                <w:rtl/>
              </w:rPr>
              <w:t>-</w:t>
            </w:r>
          </w:p>
        </w:tc>
        <w:tc>
          <w:tcPr>
            <w:tcW w:w="2350" w:type="dxa"/>
            <w:vAlign w:val="center"/>
          </w:tcPr>
          <w:p w14:paraId="48330F23" w14:textId="77777777" w:rsidR="002A4677" w:rsidRDefault="002A4677" w:rsidP="00E25B60">
            <w:pPr>
              <w:bidi/>
              <w:spacing w:before="40" w:after="40"/>
              <w:jc w:val="center"/>
            </w:pPr>
            <w:r>
              <w:rPr>
                <w:rFonts w:ascii="David" w:hAnsi="David" w:cs="David" w:hint="cs"/>
                <w:b/>
                <w:bCs/>
                <w:sz w:val="20"/>
                <w:szCs w:val="20"/>
                <w:rtl/>
              </w:rPr>
              <w:t>24.00</w:t>
            </w:r>
          </w:p>
        </w:tc>
      </w:tr>
    </w:tbl>
    <w:p w14:paraId="44E4E1A0" w14:textId="77777777" w:rsidR="002A4677" w:rsidRDefault="002A4677" w:rsidP="002A4677">
      <w:pPr>
        <w:bidi/>
      </w:pPr>
      <w:proofErr w:type="spellStart"/>
      <w:r>
        <w:rPr>
          <w:rFonts w:ascii="David" w:hAnsi="David" w:cs="David" w:hint="cs"/>
          <w:rtl/>
        </w:rPr>
        <w:t>דנה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מובילה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בזמן</w:t>
      </w:r>
      <w:proofErr w:type="spellEnd"/>
      <w:r>
        <w:rPr>
          <w:rFonts w:ascii="David" w:hAnsi="David" w:cs="David" w:hint="cs"/>
          <w:b/>
          <w:bCs/>
          <w:rtl/>
        </w:rPr>
        <w:t xml:space="preserve"> </w:t>
      </w:r>
      <w:proofErr w:type="spellStart"/>
      <w:r>
        <w:rPr>
          <w:rFonts w:ascii="David" w:hAnsi="David" w:cs="David" w:hint="cs"/>
          <w:b/>
          <w:bCs/>
          <w:rtl/>
        </w:rPr>
        <w:t>הזה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שער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שוויון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בדקה</w:t>
      </w:r>
      <w:proofErr w:type="spellEnd"/>
      <w:r>
        <w:rPr>
          <w:rFonts w:ascii="David" w:hAnsi="David" w:cs="David" w:hint="cs"/>
          <w:rtl/>
        </w:rPr>
        <w:t xml:space="preserve"> 88 </w:t>
      </w:r>
      <w:proofErr w:type="spellStart"/>
      <w:r>
        <w:rPr>
          <w:rFonts w:ascii="David" w:hAnsi="David" w:cs="David" w:hint="cs"/>
          <w:rtl/>
        </w:rPr>
        <w:t>לוקח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בחזרה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ולכן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המספר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מוצג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כתוספת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נבלע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בסכום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והמילה</w:t>
      </w:r>
      <w:proofErr w:type="spellEnd"/>
      <w:r>
        <w:rPr>
          <w:rFonts w:ascii="David" w:hAnsi="David" w:cs="David" w:hint="cs"/>
          <w:rtl/>
        </w:rPr>
        <w:t xml:space="preserve"> ״</w:t>
      </w:r>
      <w:proofErr w:type="spellStart"/>
      <w:r>
        <w:rPr>
          <w:rFonts w:ascii="David" w:hAnsi="David" w:cs="David" w:hint="cs"/>
          <w:rtl/>
        </w:rPr>
        <w:t>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סופי</w:t>
      </w:r>
      <w:proofErr w:type="spellEnd"/>
      <w:r>
        <w:rPr>
          <w:rFonts w:ascii="David" w:hAnsi="David" w:cs="David" w:hint="cs"/>
          <w:rtl/>
        </w:rPr>
        <w:t xml:space="preserve">״ </w:t>
      </w:r>
      <w:proofErr w:type="spellStart"/>
      <w:r>
        <w:rPr>
          <w:rFonts w:ascii="David" w:hAnsi="David" w:cs="David" w:hint="cs"/>
          <w:rtl/>
        </w:rPr>
        <w:t>מופיעה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לידו</w:t>
      </w:r>
      <w:proofErr w:type="spellEnd"/>
      <w:r>
        <w:rPr>
          <w:rFonts w:ascii="David" w:hAnsi="David" w:cs="David" w:hint="cs"/>
          <w:rtl/>
        </w:rPr>
        <w:t>.</w:t>
      </w:r>
    </w:p>
    <w:p w14:paraId="1BB09384" w14:textId="4BEC1D92" w:rsidR="002A4677" w:rsidRDefault="002A4677" w:rsidP="002A4677">
      <w:pPr>
        <w:bidi/>
        <w:rPr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>עם זאת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חי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נסגר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בשריקת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הפתיחה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והשכבה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החיה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תצוגה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בלבד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אינה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מזכה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אף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בנקודה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הזיכוי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רק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בעיבוד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הסופית</w:t>
      </w:r>
      <w:proofErr w:type="spellEnd"/>
      <w:r>
        <w:rPr>
          <w:rFonts w:ascii="David" w:hAnsi="David" w:cs="David" w:hint="cs"/>
          <w:rtl/>
        </w:rPr>
        <w:t>.</w:t>
      </w:r>
    </w:p>
    <w:p w14:paraId="71EAEBCF" w14:textId="65C5D62C" w:rsidR="002A4677" w:rsidRDefault="002A4677" w:rsidP="002A4677">
      <w:pPr>
        <w:bidi/>
        <w:rPr>
          <w:rFonts w:ascii="David" w:hAnsi="David" w:cs="David"/>
          <w:rtl/>
          <w:lang w:bidi="he-IL"/>
        </w:rPr>
      </w:pPr>
      <w:r w:rsidRPr="002A4677">
        <w:rPr>
          <w:rFonts w:ascii="David" w:hAnsi="David" w:cs="David" w:hint="cs"/>
          <w:rtl/>
          <w:lang w:bidi="he-IL"/>
        </w:rPr>
        <w:t xml:space="preserve">אנו רואים את זה כפיצ׳ר שיכול להוסיף ערך גדול למוצר - </w:t>
      </w:r>
      <w:proofErr w:type="spellStart"/>
      <w:r>
        <w:rPr>
          <w:rFonts w:ascii="David" w:hAnsi="David" w:cs="David" w:hint="cs"/>
          <w:rtl/>
        </w:rPr>
        <w:t>בלי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שניחש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בבוקר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מגלה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רק לאחר המשחק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עם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הפיצ׳ר</w:t>
      </w:r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זמן משחק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90 </w:t>
      </w:r>
      <w:proofErr w:type="spellStart"/>
      <w:r>
        <w:rPr>
          <w:rFonts w:ascii="David" w:hAnsi="David" w:cs="David" w:hint="cs"/>
          <w:rtl/>
        </w:rPr>
        <w:t>דקות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שבהן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סיבה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האתר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ולראות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עולה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יורד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הרגע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שבו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ליגת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ארגונית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מייצרת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שיחה</w:t>
      </w:r>
      <w:proofErr w:type="spellEnd"/>
      <w:r>
        <w:rPr>
          <w:rFonts w:ascii="David" w:hAnsi="David" w:cs="David" w:hint="cs"/>
          <w:rtl/>
        </w:rPr>
        <w:t>.</w:t>
      </w:r>
    </w:p>
    <w:p w14:paraId="046E90F3" w14:textId="000A83D8" w:rsidR="002A4677" w:rsidRDefault="002A4677" w:rsidP="002A4677">
      <w:pPr>
        <w:pStyle w:val="21"/>
        <w:bidi/>
        <w:rPr>
          <w:lang w:bidi="he-IL"/>
        </w:rPr>
      </w:pPr>
      <w:proofErr w:type="spellStart"/>
      <w:r>
        <w:rPr>
          <w:rFonts w:ascii="David" w:hAnsi="David" w:cs="David" w:hint="cs"/>
          <w:sz w:val="28"/>
          <w:szCs w:val="28"/>
          <w:rtl/>
        </w:rPr>
        <w:t>יועץ</w:t>
      </w:r>
      <w:proofErr w:type="spellEnd"/>
      <w:r>
        <w:rPr>
          <w:rFonts w:ascii="David" w:hAnsi="David" w:cs="David" w:hint="cs"/>
          <w:sz w:val="28"/>
          <w:szCs w:val="28"/>
          <w:rtl/>
        </w:rPr>
        <w:t xml:space="preserve"> ה-</w:t>
      </w:r>
      <w:r>
        <w:rPr>
          <w:rFonts w:ascii="David" w:hAnsi="David" w:cs="David"/>
          <w:sz w:val="28"/>
          <w:szCs w:val="28"/>
        </w:rPr>
        <w:t>AI</w:t>
      </w:r>
    </w:p>
    <w:p w14:paraId="2FD01237" w14:textId="5CF75B70" w:rsidR="002A4677" w:rsidRPr="002A4677" w:rsidRDefault="002A4677" w:rsidP="002A4677">
      <w:pPr>
        <w:bidi/>
        <w:rPr>
          <w:rtl/>
        </w:rPr>
      </w:pPr>
      <w:proofErr w:type="spellStart"/>
      <w:r>
        <w:rPr>
          <w:rFonts w:ascii="David" w:hAnsi="David" w:cs="David" w:hint="cs"/>
          <w:rtl/>
        </w:rPr>
        <w:t>לפני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ניחוש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לפתוח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ולקבל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עצה ״מקצועית״</w:t>
      </w:r>
      <w:r w:rsidRPr="002A4677"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הוא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חושב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שיקרה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ולמה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כדורגל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בשפת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סטטיסטיקה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אפשר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גם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לשאול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שאלות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המשך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אותו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משחק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השחקנים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הבולטים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איזה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סגנון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מאפיין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הקבוצה</w:t>
      </w:r>
      <w:proofErr w:type="spellEnd"/>
      <w:r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  <w:lang w:bidi="he-IL"/>
        </w:rPr>
        <w:t>ואף שאלות טכניות על האתר כמו איך עובד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בונוס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התוצאה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המדויקת</w:t>
      </w:r>
      <w:proofErr w:type="spellEnd"/>
      <w:r>
        <w:rPr>
          <w:rFonts w:ascii="David" w:hAnsi="David" w:cs="David" w:hint="cs"/>
          <w:rtl/>
        </w:rPr>
        <w:t>.</w:t>
      </w:r>
    </w:p>
    <w:p w14:paraId="20BB7061" w14:textId="2E29D6CB" w:rsidR="002A4677" w:rsidRPr="002A4677" w:rsidRDefault="002A4677" w:rsidP="002A4677">
      <w:pPr>
        <w:bidi/>
      </w:pPr>
      <w:r>
        <w:rPr>
          <w:rFonts w:ascii="David" w:hAnsi="David" w:cs="David" w:hint="cs"/>
          <w:rtl/>
          <w:lang w:bidi="he-IL"/>
        </w:rPr>
        <w:t>פיצ׳ר זה פותר בעיה ארגונית</w:t>
      </w:r>
      <w:r>
        <w:rPr>
          <w:rFonts w:ascii="David" w:hAnsi="David" w:cs="David" w:hint="cs"/>
          <w:rtl/>
        </w:rPr>
        <w:t xml:space="preserve">. </w:t>
      </w:r>
      <w:proofErr w:type="spellStart"/>
      <w:r>
        <w:rPr>
          <w:rFonts w:ascii="David" w:hAnsi="David" w:cs="David" w:hint="cs"/>
          <w:rtl/>
        </w:rPr>
        <w:t>ליגה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משרדית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מושכת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בקלות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חובבי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הכדורגל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ומאבדת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בדיוק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מי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שהמוצר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נועד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לחבר</w:t>
      </w:r>
      <w:proofErr w:type="spellEnd"/>
      <w:r>
        <w:rPr>
          <w:rFonts w:ascii="David" w:hAnsi="David" w:cs="David" w:hint="cs"/>
          <w:rtl/>
        </w:rPr>
        <w:t xml:space="preserve">: </w:t>
      </w:r>
      <w:proofErr w:type="spellStart"/>
      <w:r>
        <w:rPr>
          <w:rFonts w:ascii="David" w:hAnsi="David" w:cs="David" w:hint="cs"/>
          <w:rtl/>
        </w:rPr>
        <w:t>העובד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שלא</w:t>
      </w:r>
      <w:proofErr w:type="spellEnd"/>
      <w:r>
        <w:rPr>
          <w:rFonts w:ascii="David" w:hAnsi="David" w:cs="David" w:hint="cs"/>
          <w:rtl/>
        </w:rPr>
        <w:t xml:space="preserve"> </w:t>
      </w:r>
      <w:r w:rsidR="006D3B25">
        <w:rPr>
          <w:rFonts w:ascii="David" w:hAnsi="David" w:cs="David" w:hint="cs"/>
          <w:rtl/>
          <w:lang w:bidi="he-IL"/>
        </w:rPr>
        <w:t>מבין בכדורגל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מנחש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פעם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אחת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באקראי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מפסיד</w:t>
      </w:r>
      <w:proofErr w:type="spellEnd"/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ולא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חוזר</w:t>
      </w:r>
      <w:proofErr w:type="spellEnd"/>
      <w:r>
        <w:rPr>
          <w:rFonts w:ascii="David" w:hAnsi="David" w:cs="David" w:hint="cs"/>
          <w:rtl/>
        </w:rPr>
        <w:t xml:space="preserve">. </w:t>
      </w:r>
      <w:proofErr w:type="spellStart"/>
      <w:r w:rsidRPr="002A4677">
        <w:rPr>
          <w:rFonts w:ascii="David" w:hAnsi="David" w:cs="David" w:hint="cs"/>
          <w:rtl/>
        </w:rPr>
        <w:t>הפער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אינו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במוטיבציה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אלא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בידע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r w:rsidRPr="002A4677">
        <w:rPr>
          <w:rFonts w:ascii="David" w:hAnsi="David" w:cs="Times New Roman" w:hint="cs"/>
          <w:rtl/>
        </w:rPr>
        <w:t>-</w:t>
      </w:r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והיועץ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סוגר</w:t>
      </w:r>
      <w:proofErr w:type="spellEnd"/>
      <w:r w:rsidRPr="002A4677">
        <w:rPr>
          <w:rFonts w:ascii="David" w:hAnsi="David" w:cs="David" w:hint="cs"/>
          <w:rtl/>
        </w:rPr>
        <w:t xml:space="preserve"> </w:t>
      </w:r>
      <w:proofErr w:type="spellStart"/>
      <w:r w:rsidRPr="002A4677">
        <w:rPr>
          <w:rFonts w:ascii="David" w:hAnsi="David" w:cs="David" w:hint="cs"/>
          <w:rtl/>
        </w:rPr>
        <w:t>אותו</w:t>
      </w:r>
      <w:proofErr w:type="spellEnd"/>
      <w:r w:rsidRPr="002A4677">
        <w:rPr>
          <w:rFonts w:ascii="David" w:hAnsi="David" w:cs="David" w:hint="cs"/>
          <w:rtl/>
        </w:rPr>
        <w:t>.</w:t>
      </w:r>
    </w:p>
    <w:p w14:paraId="43595F84" w14:textId="5230CEFF" w:rsidR="002A4677" w:rsidRPr="00942DCE" w:rsidRDefault="002A4677" w:rsidP="00942DCE">
      <w:pPr>
        <w:bidi/>
        <w:rPr>
          <w:rFonts w:hint="cs"/>
          <w:rtl/>
          <w:lang w:bidi="he-IL"/>
        </w:rPr>
      </w:pPr>
      <w:proofErr w:type="spellStart"/>
      <w:r>
        <w:rPr>
          <w:rFonts w:ascii="David" w:hAnsi="David" w:cs="David" w:hint="cs"/>
          <w:rtl/>
        </w:rPr>
        <w:t>היועץ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נשען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על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הנתונים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שכבר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יש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לנו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היחסים</w:t>
      </w:r>
      <w:proofErr w:type="spellEnd"/>
      <w:r>
        <w:rPr>
          <w:rFonts w:ascii="David" w:hAnsi="David" w:cs="David" w:hint="cs"/>
          <w:rtl/>
        </w:rPr>
        <w:t xml:space="preserve">, </w:t>
      </w:r>
      <w:r w:rsidR="006D3B25">
        <w:rPr>
          <w:rFonts w:ascii="David" w:hAnsi="David" w:cs="David" w:hint="cs"/>
          <w:rtl/>
          <w:lang w:bidi="he-IL"/>
        </w:rPr>
        <w:t>כושר</w:t>
      </w:r>
      <w:r>
        <w:rPr>
          <w:rFonts w:ascii="David" w:hAnsi="David" w:cs="David" w:hint="cs"/>
          <w:rtl/>
        </w:rPr>
        <w:t xml:space="preserve">, </w:t>
      </w:r>
      <w:proofErr w:type="spellStart"/>
      <w:r>
        <w:rPr>
          <w:rFonts w:ascii="David" w:hAnsi="David" w:cs="David" w:hint="cs"/>
          <w:rtl/>
        </w:rPr>
        <w:t>מפגשים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קודמים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והתפלגות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הניחושים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בליגה</w:t>
      </w:r>
      <w:proofErr w:type="spellEnd"/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Times New Roman" w:hint="cs"/>
          <w:rtl/>
        </w:rPr>
        <w:t>-</w:t>
      </w:r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ומשלים</w:t>
      </w:r>
      <w:proofErr w:type="spellEnd"/>
      <w:r>
        <w:rPr>
          <w:rFonts w:ascii="David" w:hAnsi="David" w:cs="David" w:hint="cs"/>
          <w:rtl/>
        </w:rPr>
        <w:t xml:space="preserve"> מ-</w:t>
      </w:r>
      <w:r>
        <w:rPr>
          <w:rFonts w:ascii="David" w:hAnsi="David" w:cs="David"/>
        </w:rPr>
        <w:t>API-Football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  <w:lang w:bidi="he-IL"/>
        </w:rPr>
        <w:t>ומ-</w:t>
      </w:r>
      <w:r>
        <w:rPr>
          <w:rFonts w:ascii="David" w:hAnsi="David" w:cs="David"/>
          <w:lang w:bidi="he-IL"/>
        </w:rPr>
        <w:t>Gemini API</w:t>
      </w:r>
      <w:r>
        <w:rPr>
          <w:rFonts w:ascii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hAnsi="David" w:cs="David" w:hint="cs"/>
          <w:rtl/>
        </w:rPr>
        <w:t>את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מה</w:t>
      </w:r>
      <w:proofErr w:type="spellEnd"/>
      <w:r>
        <w:rPr>
          <w:rFonts w:ascii="David" w:hAnsi="David" w:cs="David" w:hint="cs"/>
          <w:rtl/>
        </w:rPr>
        <w:t xml:space="preserve"> </w:t>
      </w:r>
      <w:proofErr w:type="spellStart"/>
      <w:r>
        <w:rPr>
          <w:rFonts w:ascii="David" w:hAnsi="David" w:cs="David" w:hint="cs"/>
          <w:rtl/>
        </w:rPr>
        <w:t>שחסר</w:t>
      </w:r>
      <w:proofErr w:type="spellEnd"/>
      <w:r>
        <w:rPr>
          <w:rFonts w:ascii="David" w:hAnsi="David" w:cs="David" w:hint="cs"/>
          <w:rtl/>
        </w:rPr>
        <w:t xml:space="preserve">. </w:t>
      </w:r>
      <w:r w:rsidRPr="00942DCE">
        <w:rPr>
          <w:rFonts w:ascii="David" w:hAnsi="David" w:cs="David" w:hint="cs"/>
          <w:rtl/>
          <w:lang w:bidi="he-IL"/>
        </w:rPr>
        <w:t>כמו כן הוא מוגדר לענות רק על נושאים הקשורים למשחק ולאתר, ומוקצה לכל משתמש כמכסה יומית בשל עלות קריאות ה-</w:t>
      </w:r>
      <w:r w:rsidRPr="00942DCE">
        <w:rPr>
          <w:rFonts w:ascii="David" w:hAnsi="David" w:cs="David"/>
        </w:rPr>
        <w:t>APIs</w:t>
      </w:r>
      <w:r w:rsidR="006D3B25">
        <w:rPr>
          <w:rFonts w:ascii="David" w:hAnsi="David" w:cs="David" w:hint="cs"/>
          <w:rtl/>
          <w:lang w:bidi="he-IL"/>
        </w:rPr>
        <w:t xml:space="preserve">. על מנת לחסוך בטוקנים מתבצע </w:t>
      </w:r>
      <w:r w:rsidR="006D3B25">
        <w:rPr>
          <w:rFonts w:ascii="David" w:hAnsi="David" w:cs="David"/>
          <w:lang w:bidi="he-IL"/>
        </w:rPr>
        <w:t>caching</w:t>
      </w:r>
      <w:r w:rsidR="006D3B25">
        <w:rPr>
          <w:rFonts w:ascii="David" w:hAnsi="David" w:cs="David" w:hint="cs"/>
          <w:rtl/>
          <w:lang w:bidi="he-IL"/>
        </w:rPr>
        <w:t xml:space="preserve"> של שאלות ומשחקים כבר יצר תשובה אליהם.</w:t>
      </w:r>
    </w:p>
    <w:p w14:paraId="13ECA69C" w14:textId="3FF9EC4C" w:rsidR="002775C6" w:rsidRPr="005764EF" w:rsidRDefault="00A456A9" w:rsidP="002A4677">
      <w:pPr>
        <w:pStyle w:val="31"/>
        <w:bidi/>
        <w:rPr>
          <w:rFonts w:ascii="David" w:hAnsi="David" w:cs="David"/>
        </w:rPr>
      </w:pPr>
      <w:r>
        <w:rPr>
          <w:rFonts w:ascii="David" w:eastAsia="Arial" w:hAnsi="David" w:cs="David" w:hint="cs"/>
          <w:rtl/>
          <w:lang w:bidi="he-IL"/>
        </w:rPr>
        <w:t>עיבוד</w:t>
      </w:r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אוטומטי</w:t>
      </w:r>
      <w:proofErr w:type="spellEnd"/>
    </w:p>
    <w:p w14:paraId="78C06538" w14:textId="3581E102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בסיום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המשחק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מושכת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המערכת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התוצאה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קובעת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שאלה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התשובה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הנכונה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ומזכה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כל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שצדק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</w:t>
      </w:r>
      <w:r w:rsidRPr="005764EF">
        <w:rPr>
          <w:rFonts w:ascii="David" w:hAnsi="David" w:cs="David" w:hint="cs"/>
          <w:b/>
          <w:bCs/>
          <w:rtl/>
        </w:rPr>
        <w:t>יחס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שהוקפא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לו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התערבות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אנושית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טבלת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מתעדכנת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מיד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61BB7F19" w14:textId="48B6D8AA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אתגר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יומי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r w:rsidR="004007AB">
        <w:rPr>
          <w:rFonts w:ascii="David" w:eastAsia="Arial" w:hAnsi="David" w:cs="Times New Roman" w:hint="cs"/>
          <w:rtl/>
        </w:rPr>
        <w:t>-</w:t>
      </w:r>
      <w:r w:rsidRPr="005764EF">
        <w:rPr>
          <w:rFonts w:ascii="David" w:eastAsia="Arial" w:hAnsi="David" w:cs="David" w:hint="cs"/>
          <w:rtl/>
        </w:rPr>
        <w:t xml:space="preserve"> "</w:t>
      </w:r>
      <w:proofErr w:type="spellStart"/>
      <w:r w:rsidRPr="005764EF">
        <w:rPr>
          <w:rFonts w:ascii="David" w:eastAsia="Arial" w:hAnsi="David" w:cs="David" w:hint="cs"/>
          <w:rtl/>
        </w:rPr>
        <w:t>גשר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הכדורגל</w:t>
      </w:r>
      <w:proofErr w:type="spellEnd"/>
      <w:r w:rsidRPr="005764EF">
        <w:rPr>
          <w:rFonts w:ascii="David" w:eastAsia="Arial" w:hAnsi="David" w:cs="David" w:hint="cs"/>
          <w:rtl/>
        </w:rPr>
        <w:t>"</w:t>
      </w:r>
    </w:p>
    <w:p w14:paraId="7107D65E" w14:textId="2B1B4A3B" w:rsidR="002775C6" w:rsidRPr="005764EF" w:rsidRDefault="00000000" w:rsidP="008F15B3">
      <w:pPr>
        <w:bidi/>
        <w:rPr>
          <w:rFonts w:ascii="David" w:hAnsi="David" w:cs="David"/>
        </w:rPr>
      </w:pPr>
      <w:proofErr w:type="spellStart"/>
      <w:r w:rsidRPr="005764EF">
        <w:rPr>
          <w:rFonts w:ascii="David" w:hAnsi="David" w:cs="David" w:hint="cs"/>
          <w:rtl/>
        </w:rPr>
        <w:t>מדי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יום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מוצג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אתגר</w:t>
      </w:r>
      <w:proofErr w:type="spellEnd"/>
      <w:r w:rsidRPr="005764EF">
        <w:rPr>
          <w:rFonts w:ascii="David" w:hAnsi="David" w:cs="David" w:hint="cs"/>
          <w:rtl/>
        </w:rPr>
        <w:t xml:space="preserve">: </w:t>
      </w:r>
      <w:proofErr w:type="spellStart"/>
      <w:r w:rsidRPr="005764EF">
        <w:rPr>
          <w:rFonts w:ascii="David" w:hAnsi="David" w:cs="David" w:hint="cs"/>
          <w:b/>
          <w:bCs/>
          <w:rtl/>
        </w:rPr>
        <w:t>שני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מועדונים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r w:rsidR="004007AB">
        <w:rPr>
          <w:rFonts w:ascii="David" w:hAnsi="David" w:cs="Times New Roman" w:hint="cs"/>
          <w:b/>
          <w:bCs/>
          <w:rtl/>
        </w:rPr>
        <w:t>-</w:t>
      </w:r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מצא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שחקן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ששיחק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בשניהם</w:t>
      </w:r>
      <w:proofErr w:type="spellEnd"/>
      <w:r w:rsidRPr="005764EF">
        <w:rPr>
          <w:rFonts w:ascii="David" w:hAnsi="David" w:cs="David" w:hint="cs"/>
          <w:b/>
          <w:bCs/>
          <w:rtl/>
        </w:rPr>
        <w:t>.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עד</w:t>
      </w:r>
      <w:proofErr w:type="spellEnd"/>
      <w:r w:rsidRPr="005764EF">
        <w:rPr>
          <w:rFonts w:ascii="David" w:hAnsi="David" w:cs="David" w:hint="cs"/>
          <w:rtl/>
        </w:rPr>
        <w:t xml:space="preserve"> 3 </w:t>
      </w:r>
      <w:proofErr w:type="spellStart"/>
      <w:r w:rsidRPr="005764EF">
        <w:rPr>
          <w:rFonts w:ascii="David" w:hAnsi="David" w:cs="David" w:hint="cs"/>
          <w:rtl/>
        </w:rPr>
        <w:t>ניסיונות</w:t>
      </w:r>
      <w:proofErr w:type="spellEnd"/>
      <w:r w:rsidRPr="005764EF">
        <w:rPr>
          <w:rFonts w:ascii="David" w:hAnsi="David" w:cs="David" w:hint="cs"/>
          <w:rtl/>
        </w:rPr>
        <w:t xml:space="preserve">, 5/3/1 </w:t>
      </w:r>
      <w:proofErr w:type="spellStart"/>
      <w:r w:rsidRPr="005764EF">
        <w:rPr>
          <w:rFonts w:ascii="David" w:hAnsi="David" w:cs="David" w:hint="cs"/>
          <w:rtl/>
        </w:rPr>
        <w:t>נקודות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הנקודות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נספרות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בלידרבורד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הכללי</w:t>
      </w:r>
      <w:proofErr w:type="spellEnd"/>
      <w:r w:rsidRPr="005764EF">
        <w:rPr>
          <w:rFonts w:ascii="David" w:hAnsi="David" w:cs="David" w:hint="cs"/>
          <w:b/>
          <w:bCs/>
          <w:rtl/>
        </w:rPr>
        <w:t xml:space="preserve"> </w:t>
      </w:r>
      <w:proofErr w:type="spellStart"/>
      <w:r w:rsidRPr="005764EF">
        <w:rPr>
          <w:rFonts w:ascii="David" w:hAnsi="David" w:cs="David" w:hint="cs"/>
          <w:b/>
          <w:bCs/>
          <w:rtl/>
        </w:rPr>
        <w:t>בלבד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r w:rsidR="004007AB">
        <w:rPr>
          <w:rFonts w:ascii="David" w:hAnsi="David" w:cs="Times New Roman" w:hint="cs"/>
          <w:rtl/>
        </w:rPr>
        <w:t>-</w:t>
      </w:r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לא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בדירוג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הליגה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שנשאר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טהור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לניחושי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מנצח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proofErr w:type="spellStart"/>
      <w:r w:rsidRPr="005764EF">
        <w:rPr>
          <w:rFonts w:ascii="David" w:hAnsi="David" w:cs="David" w:hint="cs"/>
          <w:rtl/>
        </w:rPr>
        <w:t>זה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מייצר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סיבה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להיכנס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גם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באמצע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השבוע</w:t>
      </w:r>
      <w:proofErr w:type="spellEnd"/>
      <w:r w:rsidRPr="005764EF">
        <w:rPr>
          <w:rFonts w:ascii="David" w:hAnsi="David" w:cs="David" w:hint="cs"/>
          <w:rtl/>
        </w:rPr>
        <w:t>.</w:t>
      </w:r>
    </w:p>
    <w:p w14:paraId="54B7D0C1" w14:textId="29A2C767" w:rsidR="002775C6" w:rsidRPr="005764EF" w:rsidRDefault="00000000" w:rsidP="008F15B3">
      <w:pPr>
        <w:pStyle w:val="31"/>
        <w:bidi/>
        <w:rPr>
          <w:rFonts w:ascii="David" w:hAnsi="David" w:cs="David"/>
        </w:rPr>
      </w:pPr>
      <w:proofErr w:type="spellStart"/>
      <w:r w:rsidRPr="005764EF">
        <w:rPr>
          <w:rFonts w:ascii="David" w:eastAsia="Arial" w:hAnsi="David" w:cs="David" w:hint="cs"/>
          <w:rtl/>
        </w:rPr>
        <w:t>מעקב</w:t>
      </w:r>
      <w:proofErr w:type="spellEnd"/>
      <w:r w:rsidRPr="005764EF">
        <w:rPr>
          <w:rFonts w:ascii="David" w:eastAsia="Arial" w:hAnsi="David" w:cs="David" w:hint="cs"/>
          <w:rtl/>
        </w:rPr>
        <w:t xml:space="preserve"> </w:t>
      </w:r>
      <w:proofErr w:type="spellStart"/>
      <w:r w:rsidRPr="005764EF">
        <w:rPr>
          <w:rFonts w:ascii="David" w:eastAsia="Arial" w:hAnsi="David" w:cs="David" w:hint="cs"/>
          <w:rtl/>
        </w:rPr>
        <w:t>וניהול</w:t>
      </w:r>
      <w:proofErr w:type="spellEnd"/>
    </w:p>
    <w:p w14:paraId="20197456" w14:textId="533E73D7" w:rsidR="00942DCE" w:rsidRDefault="00000000" w:rsidP="003F231F">
      <w:pPr>
        <w:bidi/>
        <w:rPr>
          <w:rFonts w:ascii="David" w:hAnsi="David" w:cs="David"/>
          <w:rtl/>
          <w:lang w:bidi="he-IL"/>
        </w:rPr>
      </w:pPr>
      <w:proofErr w:type="spellStart"/>
      <w:r w:rsidRPr="005764EF">
        <w:rPr>
          <w:rFonts w:ascii="David" w:hAnsi="David" w:cs="David" w:hint="cs"/>
          <w:rtl/>
        </w:rPr>
        <w:t>המשתמש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רואה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היסטוריית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ניחושים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את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הניקוד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שצבר</w:t>
      </w:r>
      <w:proofErr w:type="spellEnd"/>
      <w:r w:rsidRPr="005764EF">
        <w:rPr>
          <w:rFonts w:ascii="David" w:hAnsi="David" w:cs="David" w:hint="cs"/>
          <w:rtl/>
        </w:rPr>
        <w:t xml:space="preserve">, </w:t>
      </w:r>
      <w:proofErr w:type="spellStart"/>
      <w:r w:rsidRPr="005764EF">
        <w:rPr>
          <w:rFonts w:ascii="David" w:hAnsi="David" w:cs="David" w:hint="cs"/>
          <w:rtl/>
        </w:rPr>
        <w:t>הישגים</w:t>
      </w:r>
      <w:proofErr w:type="spellEnd"/>
      <w:r w:rsidRPr="005764EF">
        <w:rPr>
          <w:rFonts w:ascii="David" w:hAnsi="David" w:cs="David" w:hint="cs"/>
          <w:rtl/>
        </w:rPr>
        <w:t xml:space="preserve"> </w:t>
      </w:r>
      <w:proofErr w:type="spellStart"/>
      <w:r w:rsidRPr="005764EF">
        <w:rPr>
          <w:rFonts w:ascii="David" w:hAnsi="David" w:cs="David" w:hint="cs"/>
          <w:rtl/>
        </w:rPr>
        <w:t>והתראות</w:t>
      </w:r>
      <w:proofErr w:type="spellEnd"/>
      <w:r w:rsidRPr="005764EF">
        <w:rPr>
          <w:rFonts w:ascii="David" w:hAnsi="David" w:cs="David" w:hint="cs"/>
          <w:rtl/>
        </w:rPr>
        <w:t xml:space="preserve">. </w:t>
      </w:r>
      <w:r w:rsidR="003F231F">
        <w:rPr>
          <w:rFonts w:ascii="David" w:hAnsi="David" w:cs="David" w:hint="cs"/>
          <w:rtl/>
          <w:lang w:bidi="he-IL"/>
        </w:rPr>
        <w:t xml:space="preserve"> מנהלי הליגה רואים נתונים אודות המשתתפים בליגה ויכולים לבחור להגדיר בונוס למשחקים מסוימים. מנהלי האתר יכולים לבצע כל פעולה הקשורה למשתמשים, ליגות ומשחקים באמצעות </w:t>
      </w:r>
      <w:proofErr w:type="spellStart"/>
      <w:r w:rsidR="003F231F">
        <w:rPr>
          <w:rFonts w:ascii="David" w:hAnsi="David" w:cs="David" w:hint="cs"/>
          <w:rtl/>
          <w:lang w:bidi="he-IL"/>
        </w:rPr>
        <w:t>דאשבורד</w:t>
      </w:r>
      <w:proofErr w:type="spellEnd"/>
      <w:r w:rsidR="003F231F">
        <w:rPr>
          <w:rFonts w:ascii="David" w:hAnsi="David" w:cs="David" w:hint="cs"/>
          <w:rtl/>
          <w:lang w:bidi="he-IL"/>
        </w:rPr>
        <w:t xml:space="preserve"> ניהול מיוחד </w:t>
      </w:r>
      <w:r w:rsidR="00942DCE">
        <w:rPr>
          <w:rFonts w:ascii="David" w:hAnsi="David" w:cs="David" w:hint="cs"/>
          <w:rtl/>
          <w:lang w:bidi="he-IL"/>
        </w:rPr>
        <w:t>ממנו ניתן לקבל מידע על המשתמשים באתר, על ליגות פעילות, ואף לבצע עיבוד ידני של תוצאות משחק במידה ויש תקלה במשיכת הנתונים מה-</w:t>
      </w:r>
      <w:r w:rsidR="00942DCE">
        <w:rPr>
          <w:rFonts w:ascii="David" w:hAnsi="David" w:cs="David"/>
          <w:lang w:bidi="he-IL"/>
        </w:rPr>
        <w:t>API</w:t>
      </w:r>
      <w:r w:rsidR="00942DCE">
        <w:rPr>
          <w:rFonts w:ascii="David" w:hAnsi="David" w:cs="David" w:hint="cs"/>
          <w:rtl/>
          <w:lang w:bidi="he-IL"/>
        </w:rPr>
        <w:t>.</w:t>
      </w:r>
    </w:p>
    <w:sectPr w:rsidR="007A6980" w:rsidRPr="00DF359B" w:rsidSect="00034616">
      <w:footerReference w:type="default" r:id="rId13"/>
      <w:pgSz w:w="11906" w:h="16838"/>
      <w:pgMar w:top="1134" w:right="1247" w:bottom="1134" w:left="1247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0728" w14:textId="77777777" w:rsidR="00697D5D" w:rsidRDefault="00697D5D">
      <w:pPr>
        <w:spacing w:after="0" w:line="240" w:lineRule="auto"/>
      </w:pPr>
      <w:r>
        <w:separator/>
      </w:r>
    </w:p>
  </w:endnote>
  <w:endnote w:type="continuationSeparator" w:id="0">
    <w:p w14:paraId="34B4052F" w14:textId="77777777" w:rsidR="00697D5D" w:rsidRDefault="0069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068C" w14:textId="77777777" w:rsidR="002775C6" w:rsidRPr="00DF359B" w:rsidRDefault="00000000">
    <w:pPr>
      <w:pStyle w:val="a7"/>
      <w:jc w:val="center"/>
      <w:rPr>
        <w:rFonts w:ascii="David" w:hAnsi="David" w:cs="David"/>
      </w:rPr>
    </w:pPr>
    <w:r w:rsidRPr="00DF359B">
      <w:rPr>
        <w:rFonts w:ascii="David" w:hAnsi="David" w:cs="David" w:hint="cs"/>
      </w:rPr>
      <w:fldChar w:fldCharType="begin"/>
    </w:r>
    <w:r w:rsidRPr="00DF359B">
      <w:rPr>
        <w:rFonts w:ascii="David" w:hAnsi="David" w:cs="David" w:hint="cs"/>
      </w:rPr>
      <w:instrText xml:space="preserve"> PAGE </w:instrText>
    </w:r>
    <w:r w:rsidRPr="00DF359B">
      <w:rPr>
        <w:rFonts w:ascii="David" w:hAnsi="David" w:cs="David" w:hint="cs"/>
      </w:rPr>
      <w:fldChar w:fldCharType="separate"/>
    </w:r>
    <w:r w:rsidR="008F15B3" w:rsidRPr="00DF359B">
      <w:rPr>
        <w:rFonts w:ascii="David" w:hAnsi="David" w:cs="David" w:hint="cs"/>
        <w:noProof/>
      </w:rPr>
      <w:t>1</w:t>
    </w:r>
    <w:r w:rsidRPr="00DF359B">
      <w:rPr>
        <w:rFonts w:ascii="David" w:hAnsi="David" w:cs="David" w:hint="c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06D0" w14:textId="77777777" w:rsidR="00697D5D" w:rsidRDefault="00697D5D">
      <w:pPr>
        <w:spacing w:after="0" w:line="240" w:lineRule="auto"/>
      </w:pPr>
      <w:r>
        <w:separator/>
      </w:r>
    </w:p>
  </w:footnote>
  <w:footnote w:type="continuationSeparator" w:id="0">
    <w:p w14:paraId="007AB97F" w14:textId="77777777" w:rsidR="00697D5D" w:rsidRDefault="00697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36BAF"/>
    <w:multiLevelType w:val="hybridMultilevel"/>
    <w:tmpl w:val="1FAA1A58"/>
    <w:lvl w:ilvl="0" w:tplc="E0B2A1C4">
      <w:start w:val="1"/>
      <w:numFmt w:val="decimal"/>
      <w:lvlText w:val="%1."/>
      <w:lvlJc w:val="left"/>
      <w:pPr>
        <w:ind w:left="720" w:hanging="360"/>
      </w:pPr>
      <w:rPr>
        <w:rFonts w:ascii="David" w:eastAsia="Arial" w:hAnsi="David" w:cs="David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981816">
    <w:abstractNumId w:val="8"/>
  </w:num>
  <w:num w:numId="2" w16cid:durableId="742139531">
    <w:abstractNumId w:val="6"/>
  </w:num>
  <w:num w:numId="3" w16cid:durableId="1711101484">
    <w:abstractNumId w:val="5"/>
  </w:num>
  <w:num w:numId="4" w16cid:durableId="1065877519">
    <w:abstractNumId w:val="4"/>
  </w:num>
  <w:num w:numId="5" w16cid:durableId="894926442">
    <w:abstractNumId w:val="7"/>
  </w:num>
  <w:num w:numId="6" w16cid:durableId="1108234356">
    <w:abstractNumId w:val="3"/>
  </w:num>
  <w:num w:numId="7" w16cid:durableId="342705242">
    <w:abstractNumId w:val="2"/>
  </w:num>
  <w:num w:numId="8" w16cid:durableId="1397168565">
    <w:abstractNumId w:val="1"/>
  </w:num>
  <w:num w:numId="9" w16cid:durableId="632060790">
    <w:abstractNumId w:val="0"/>
  </w:num>
  <w:num w:numId="10" w16cid:durableId="49002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0"/>
    <w:rsid w:val="00005E72"/>
    <w:rsid w:val="000123C2"/>
    <w:rsid w:val="0003057C"/>
    <w:rsid w:val="00034616"/>
    <w:rsid w:val="0006063C"/>
    <w:rsid w:val="000820EA"/>
    <w:rsid w:val="000A6C20"/>
    <w:rsid w:val="000D3D47"/>
    <w:rsid w:val="0010567A"/>
    <w:rsid w:val="001110F0"/>
    <w:rsid w:val="0015074B"/>
    <w:rsid w:val="00182B28"/>
    <w:rsid w:val="00185DB8"/>
    <w:rsid w:val="001A3270"/>
    <w:rsid w:val="002003D1"/>
    <w:rsid w:val="00256176"/>
    <w:rsid w:val="002775C6"/>
    <w:rsid w:val="00286EDD"/>
    <w:rsid w:val="0029639D"/>
    <w:rsid w:val="002A4677"/>
    <w:rsid w:val="002B5941"/>
    <w:rsid w:val="002D13C1"/>
    <w:rsid w:val="00326F90"/>
    <w:rsid w:val="00385F48"/>
    <w:rsid w:val="003F231F"/>
    <w:rsid w:val="003F39DD"/>
    <w:rsid w:val="004006BF"/>
    <w:rsid w:val="004007AB"/>
    <w:rsid w:val="0043035B"/>
    <w:rsid w:val="00456CB3"/>
    <w:rsid w:val="00464B33"/>
    <w:rsid w:val="00476081"/>
    <w:rsid w:val="00495DD9"/>
    <w:rsid w:val="004D4DD2"/>
    <w:rsid w:val="004E48DC"/>
    <w:rsid w:val="004E640F"/>
    <w:rsid w:val="004F7EB3"/>
    <w:rsid w:val="005764EF"/>
    <w:rsid w:val="005D69E7"/>
    <w:rsid w:val="005E53BE"/>
    <w:rsid w:val="006675DB"/>
    <w:rsid w:val="006677B8"/>
    <w:rsid w:val="0068471C"/>
    <w:rsid w:val="00697D5D"/>
    <w:rsid w:val="006A370B"/>
    <w:rsid w:val="006C382B"/>
    <w:rsid w:val="006C6CF7"/>
    <w:rsid w:val="006D3B25"/>
    <w:rsid w:val="006E7A32"/>
    <w:rsid w:val="00706073"/>
    <w:rsid w:val="0073712B"/>
    <w:rsid w:val="007960FE"/>
    <w:rsid w:val="007A6980"/>
    <w:rsid w:val="007C332C"/>
    <w:rsid w:val="007E4555"/>
    <w:rsid w:val="00851DA0"/>
    <w:rsid w:val="00865E9E"/>
    <w:rsid w:val="00885852"/>
    <w:rsid w:val="008E7B86"/>
    <w:rsid w:val="008F15B3"/>
    <w:rsid w:val="00942DCE"/>
    <w:rsid w:val="009460F4"/>
    <w:rsid w:val="00960A0B"/>
    <w:rsid w:val="00965557"/>
    <w:rsid w:val="009E7A13"/>
    <w:rsid w:val="00A26521"/>
    <w:rsid w:val="00A456A9"/>
    <w:rsid w:val="00A73725"/>
    <w:rsid w:val="00A84D97"/>
    <w:rsid w:val="00AA1D8D"/>
    <w:rsid w:val="00AA6C0B"/>
    <w:rsid w:val="00AF615F"/>
    <w:rsid w:val="00B47730"/>
    <w:rsid w:val="00B75E15"/>
    <w:rsid w:val="00BD1C5D"/>
    <w:rsid w:val="00BF437A"/>
    <w:rsid w:val="00BF72E2"/>
    <w:rsid w:val="00C6655E"/>
    <w:rsid w:val="00CB0664"/>
    <w:rsid w:val="00CC12D8"/>
    <w:rsid w:val="00CC3944"/>
    <w:rsid w:val="00CC4344"/>
    <w:rsid w:val="00D3501B"/>
    <w:rsid w:val="00D6534F"/>
    <w:rsid w:val="00D82500"/>
    <w:rsid w:val="00D85CF9"/>
    <w:rsid w:val="00DC4ABE"/>
    <w:rsid w:val="00DC6E5D"/>
    <w:rsid w:val="00DF359B"/>
    <w:rsid w:val="00E541D7"/>
    <w:rsid w:val="00E84448"/>
    <w:rsid w:val="00E91964"/>
    <w:rsid w:val="00EE7483"/>
    <w:rsid w:val="00F117A6"/>
    <w:rsid w:val="00FB0CD7"/>
    <w:rsid w:val="00FC567D"/>
    <w:rsid w:val="00FC693F"/>
    <w:rsid w:val="00FF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F6C8C"/>
  <w14:defaultImageDpi w14:val="300"/>
  <w15:docId w15:val="{6985E8B2-5643-BC41-AB5D-C330DAFD0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20"/>
      <w:outlineLvl w:val="0"/>
    </w:pPr>
    <w:rPr>
      <w:rFonts w:asciiTheme="majorHAnsi" w:eastAsiaTheme="majorEastAsia" w:hAnsiTheme="majorHAnsi" w:cstheme="majorBidi"/>
      <w:b/>
      <w:bCs/>
      <w:color w:val="102A43"/>
      <w:sz w:val="44"/>
      <w:szCs w:val="44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1B4B72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E628C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444444"/>
      <w:sz w:val="23"/>
      <w:szCs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9460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460F4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9460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DerbyUp-iOS" TargetMode="External"/><Relationship Id="rId13" Type="http://schemas.openxmlformats.org/officeDocument/2006/relationships/hyperlink" Target="mailto:derbyup_test_user_admin@fullstack.run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irdahan9/FullStack-FinalProject-DerbyU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rbyup-runi-fullstack.vercel.ap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inyurl.com/msmm65w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inyurl.com/DerbyUp-Andrio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37</Pages>
  <Words>11734</Words>
  <Characters>58674</Characters>
  <Application>Microsoft Office Word</Application>
  <DocSecurity>0</DocSecurity>
  <Lines>488</Lines>
  <Paragraphs>140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איפיון מוצר</dc:title>
  <dc:subject/>
  <dc:creator>python-docx</dc:creator>
  <cp:keywords/>
  <dc:description>generated by python-docx</dc:description>
  <cp:lastModifiedBy>Nir Dahan</cp:lastModifiedBy>
  <cp:revision>65</cp:revision>
  <dcterms:created xsi:type="dcterms:W3CDTF">2026-08-22T13:29:00Z</dcterms:created>
  <dcterms:modified xsi:type="dcterms:W3CDTF">2026-08-30T20:27:00Z</dcterms:modified>
  <cp:category/>
</cp:coreProperties>
</file>