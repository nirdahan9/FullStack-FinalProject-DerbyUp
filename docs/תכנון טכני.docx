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02A4" w14:textId="5FFF8D33" w:rsidR="00706073" w:rsidRPr="00885852" w:rsidRDefault="00706073" w:rsidP="00885852">
      <w:pPr>
        <w:pStyle w:val="1"/>
        <w:bidi/>
        <w:jc w:val="center"/>
        <w:rPr>
          <w:rFonts w:ascii="David" w:hAnsi="David" w:cs="David"/>
          <w:sz w:val="36"/>
          <w:szCs w:val="36"/>
          <w:lang w:bidi="he-IL"/>
        </w:rPr>
      </w:pPr>
      <w:r w:rsidRPr="00885852">
        <w:rPr>
          <w:rFonts w:ascii="David" w:eastAsia="Arial" w:hAnsi="David" w:cs="David" w:hint="cs"/>
          <w:sz w:val="36"/>
          <w:szCs w:val="36"/>
          <w:rtl/>
        </w:rPr>
        <w:t>תכנון טכני מפורט</w:t>
      </w:r>
    </w:p>
    <w:p w14:paraId="4F9E2F75" w14:textId="111BCBE9" w:rsidR="002003D1" w:rsidRPr="004007AB" w:rsidRDefault="002003D1" w:rsidP="002003D1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0479CC45" w14:textId="1F32D4C6" w:rsidR="002003D1" w:rsidRDefault="002003D1" w:rsidP="002003D1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כחלק מתהליך בניית הפרויקט, ביצענו תכנון טכני מפורט אשר אמור להקל על בניית האתר. כחלק מההכנה לבניית האתר תכננו את מבנה הפרויקט, הקומפוננטות, ה-</w:t>
      </w:r>
      <w:r>
        <w:rPr>
          <w:rFonts w:ascii="David" w:hAnsi="David" w:cs="David"/>
          <w:lang w:bidi="he-IL"/>
        </w:rPr>
        <w:t>API</w:t>
      </w:r>
      <w:r>
        <w:rPr>
          <w:rFonts w:ascii="David" w:hAnsi="David" w:cs="David" w:hint="cs"/>
          <w:rtl/>
          <w:lang w:bidi="he-IL"/>
        </w:rPr>
        <w:t>, בסיס הנתונים ועוד.</w:t>
      </w:r>
    </w:p>
    <w:p w14:paraId="5E5818AA" w14:textId="2CB3B028" w:rsidR="00706073" w:rsidRDefault="00885852" w:rsidP="002003D1">
      <w:pPr>
        <w:pStyle w:val="21"/>
        <w:bidi/>
        <w:rPr>
          <w:rFonts w:ascii="David" w:hAnsi="David" w:cs="David"/>
          <w:rtl/>
          <w:lang w:bidi="he-IL"/>
        </w:rPr>
      </w:pPr>
      <w:r w:rsidRPr="00885852">
        <w:rPr>
          <w:rFonts w:ascii="David" w:eastAsia="Arial" w:hAnsi="David" w:cs="David" w:hint="cs"/>
          <w:rtl/>
          <w:lang w:bidi="he-IL"/>
        </w:rPr>
        <w:t>מ</w:t>
      </w:r>
      <w:r w:rsidR="00706073" w:rsidRPr="00885852">
        <w:rPr>
          <w:rFonts w:ascii="David" w:eastAsia="Arial" w:hAnsi="David" w:cs="David" w:hint="cs"/>
          <w:rtl/>
        </w:rPr>
        <w:t>בנה התיקיות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851DA0" w14:paraId="692F5005" w14:textId="77777777" w:rsidTr="00E25B60">
        <w:tc>
          <w:tcPr>
            <w:tcW w:w="9411" w:type="dxa"/>
            <w:shd w:val="clear" w:color="auto" w:fill="F6F8FA"/>
          </w:tcPr>
          <w:p w14:paraId="76DE6D8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derbyup/</w:t>
            </w:r>
          </w:p>
          <w:p w14:paraId="4E1BCE9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app/</w:t>
            </w:r>
          </w:p>
          <w:p w14:paraId="1BD18A3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(auth)/</w:t>
            </w:r>
          </w:p>
          <w:p w14:paraId="50B12B0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login/page.tsx</w:t>
            </w:r>
          </w:p>
          <w:p w14:paraId="37CBFE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signup/page.tsx</w:t>
            </w:r>
          </w:p>
          <w:p w14:paraId="27F57A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(app)/</w:t>
            </w:r>
          </w:p>
          <w:p w14:paraId="0F74E9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layout.tsx</w:t>
            </w:r>
          </w:p>
          <w:p w14:paraId="132B19F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dashboard/page.tsx</w:t>
            </w:r>
          </w:p>
          <w:p w14:paraId="778F004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games/</w:t>
            </w:r>
          </w:p>
          <w:p w14:paraId="44097EF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├── page.tsx</w:t>
            </w:r>
          </w:p>
          <w:p w14:paraId="3B58191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└── [id]/page.tsx</w:t>
            </w:r>
          </w:p>
          <w:p w14:paraId="3DC7D8B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leagues/</w:t>
            </w:r>
          </w:p>
          <w:p w14:paraId="36D15E9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├── page.tsx</w:t>
            </w:r>
          </w:p>
          <w:p w14:paraId="192586B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├── new/page.tsx</w:t>
            </w:r>
          </w:p>
          <w:p w14:paraId="4FAEE4F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└── [id]/</w:t>
            </w:r>
          </w:p>
          <w:p w14:paraId="0393A01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    ├── page.tsx</w:t>
            </w:r>
          </w:p>
          <w:p w14:paraId="5170841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│       └── admin/page.tsx</w:t>
            </w:r>
          </w:p>
          <w:p w14:paraId="64875C7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advisor/page.tsx</w:t>
            </w:r>
          </w:p>
          <w:p w14:paraId="37F3F8D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join/page.tsx  ·  join/[code]/page.tsx</w:t>
            </w:r>
          </w:p>
          <w:p w14:paraId="259ED4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leaderboard/page.tsx</w:t>
            </w:r>
          </w:p>
          <w:p w14:paraId="5947745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predictions/page.tsx</w:t>
            </w:r>
          </w:p>
          <w:p w14:paraId="25482B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challenge/page.tsx</w:t>
            </w:r>
          </w:p>
          <w:p w14:paraId="5CABDA9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notifications/page.tsx</w:t>
            </w:r>
          </w:p>
          <w:p w14:paraId="47EED7B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profile/page.tsx</w:t>
            </w:r>
          </w:p>
          <w:p w14:paraId="30D7163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loading.tsx  ·  error.tsx</w:t>
            </w:r>
          </w:p>
          <w:p w14:paraId="467B604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(admin)/</w:t>
            </w:r>
          </w:p>
          <w:p w14:paraId="0629045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layout.tsx</w:t>
            </w:r>
          </w:p>
          <w:p w14:paraId="6E977BA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admin/</w:t>
            </w:r>
          </w:p>
          <w:p w14:paraId="44709D6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    ├── page.tsx</w:t>
            </w:r>
          </w:p>
          <w:p w14:paraId="2F532E2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    ├── users/page.tsx  ·  users/[id]/page.tsx</w:t>
            </w:r>
          </w:p>
          <w:p w14:paraId="251DFDF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    ├── games/page.tsx</w:t>
            </w:r>
          </w:p>
          <w:p w14:paraId="0AA57D6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    └── leagues/page.tsx</w:t>
            </w:r>
          </w:p>
          <w:p w14:paraId="09C8652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api/cron/</w:t>
            </w:r>
          </w:p>
          <w:p w14:paraId="67DD84B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sync-fixtures/route.ts</w:t>
            </w:r>
          </w:p>
          <w:p w14:paraId="38399B3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settle/route.ts</w:t>
            </w:r>
          </w:p>
          <w:p w14:paraId="1503E63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sync-live/route.ts</w:t>
            </w:r>
          </w:p>
          <w:p w14:paraId="51A4B5E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advisor-pick/route.ts</w:t>
            </w:r>
          </w:p>
          <w:p w14:paraId="36E2856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layout.tsx</w:t>
            </w:r>
          </w:p>
          <w:p w14:paraId="2B23B1C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page.tsx</w:t>
            </w:r>
          </w:p>
          <w:p w14:paraId="136718F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└── globals.css</w:t>
            </w:r>
          </w:p>
          <w:p w14:paraId="7534E1F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</w:t>
            </w:r>
          </w:p>
          <w:p w14:paraId="08CDA9B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components/</w:t>
            </w:r>
          </w:p>
          <w:p w14:paraId="54F44A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ui/</w:t>
            </w:r>
          </w:p>
          <w:p w14:paraId="3AE1214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layout/</w:t>
            </w:r>
          </w:p>
          <w:p w14:paraId="69C703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games/</w:t>
            </w:r>
          </w:p>
          <w:p w14:paraId="12D67EA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leagues/</w:t>
            </w:r>
          </w:p>
          <w:p w14:paraId="49C4E8A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advisor/</w:t>
            </w:r>
          </w:p>
          <w:p w14:paraId="221DA29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landing/</w:t>
            </w:r>
          </w:p>
          <w:p w14:paraId="65F41C0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admin/</w:t>
            </w:r>
          </w:p>
          <w:p w14:paraId="60E32A5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site-admin/</w:t>
            </w:r>
          </w:p>
          <w:p w14:paraId="05DBBBC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auth/</w:t>
            </w:r>
          </w:p>
          <w:p w14:paraId="59C04E6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challenge/</w:t>
            </w:r>
          </w:p>
          <w:p w14:paraId="418DE38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└── shared/</w:t>
            </w:r>
          </w:p>
          <w:p w14:paraId="7B5F48E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</w:t>
            </w:r>
          </w:p>
          <w:p w14:paraId="117D887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lib/</w:t>
            </w:r>
          </w:p>
          <w:p w14:paraId="17E9D58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>│   ├── domain/</w:t>
            </w:r>
          </w:p>
          <w:p w14:paraId="00B1D67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scoring.ts</w:t>
            </w:r>
          </w:p>
          <w:p w14:paraId="417D6A1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prediction-rules.ts</w:t>
            </w:r>
          </w:p>
          <w:p w14:paraId="035B226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settlement.ts</w:t>
            </w:r>
          </w:p>
          <w:p w14:paraId="5A42F9D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exact-score.ts</w:t>
            </w:r>
          </w:p>
          <w:p w14:paraId="5677B10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live-projection.ts</w:t>
            </w:r>
          </w:p>
          <w:p w14:paraId="48D03AE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standings.ts</w:t>
            </w:r>
          </w:p>
          <w:p w14:paraId="7770A16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achievements.ts</w:t>
            </w:r>
          </w:p>
          <w:p w14:paraId="36EE00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puzzle.ts</w:t>
            </w:r>
          </w:p>
          <w:p w14:paraId="638DA5A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types.ts</w:t>
            </w:r>
          </w:p>
          <w:p w14:paraId="4C187C7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advisor/</w:t>
            </w:r>
          </w:p>
          <w:p w14:paraId="626BACA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provider.ts</w:t>
            </w:r>
          </w:p>
          <w:p w14:paraId="57CC8C0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prompts.ts</w:t>
            </w:r>
          </w:p>
          <w:p w14:paraId="5D254CF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guard.ts</w:t>
            </w:r>
          </w:p>
          <w:p w14:paraId="7B07CC0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classifier.ts</w:t>
            </w:r>
          </w:p>
          <w:p w14:paraId="752ABF8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schema.ts</w:t>
            </w:r>
          </w:p>
          <w:p w14:paraId="04032EB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context.ts</w:t>
            </w:r>
          </w:p>
          <w:p w14:paraId="0923AF4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football.ts</w:t>
            </w:r>
          </w:p>
          <w:p w14:paraId="3908AC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daily-pick.ts</w:t>
            </w:r>
          </w:p>
          <w:p w14:paraId="1CCAFBA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pricing.ts  ·  db.ts  ·  types.ts</w:t>
            </w:r>
          </w:p>
          <w:p w14:paraId="322528C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actions/</w:t>
            </w:r>
          </w:p>
          <w:p w14:paraId="5699745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auth.ts · leagues.ts · predictions.ts · challenge.ts</w:t>
            </w:r>
          </w:p>
          <w:p w14:paraId="5810191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admin.ts · site-admin.ts · advisor.ts</w:t>
            </w:r>
          </w:p>
          <w:p w14:paraId="7C9FAD7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notifications.ts · profile.ts · types.ts</w:t>
            </w:r>
          </w:p>
          <w:p w14:paraId="14CEC9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cron/</w:t>
            </w:r>
          </w:p>
          <w:p w14:paraId="5C08DBD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├── sync-fixtures.ts · settle.ts · sync-live.ts</w:t>
            </w:r>
          </w:p>
          <w:p w14:paraId="5AE61FF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advisor-pick.ts · auth.ts</w:t>
            </w:r>
          </w:p>
          <w:p w14:paraId="4966342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live/league.ts</w:t>
            </w:r>
          </w:p>
          <w:p w14:paraId="70EBB70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landing/fixtures.ts</w:t>
            </w:r>
          </w:p>
          <w:p w14:paraId="1DDA435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supabase/</w:t>
            </w:r>
          </w:p>
          <w:p w14:paraId="595738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client.ts · server.ts · admin.ts</w:t>
            </w:r>
          </w:p>
          <w:p w14:paraId="0217C2E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football-api/</w:t>
            </w:r>
          </w:p>
          <w:p w14:paraId="649DFFF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│   └── client.ts · mapping.ts · types.ts</w:t>
            </w:r>
          </w:p>
          <w:p w14:paraId="1C70DE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validation/</w:t>
            </w:r>
          </w:p>
          <w:p w14:paraId="312040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i18n/</w:t>
            </w:r>
          </w:p>
          <w:p w14:paraId="3D67B7D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achievements/award.ts</w:t>
            </w:r>
          </w:p>
          <w:p w14:paraId="4F05651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challenge/club-crests.ts</w:t>
            </w:r>
          </w:p>
          <w:p w14:paraId="1D04DC7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theme-colors.ts</w:t>
            </w:r>
          </w:p>
          <w:p w14:paraId="5E8B377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└── format.ts  ·  utils.ts</w:t>
            </w:r>
          </w:p>
          <w:p w14:paraId="1DDAE54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</w:t>
            </w:r>
          </w:p>
          <w:p w14:paraId="719BD9D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middleware.ts</w:t>
            </w:r>
          </w:p>
          <w:p w14:paraId="03002A2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supabase/migrations/</w:t>
            </w:r>
          </w:p>
          <w:p w14:paraId="385CE99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scripts/</w:t>
            </w:r>
          </w:p>
          <w:p w14:paraId="5F790E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tests/</w:t>
            </w:r>
          </w:p>
          <w:p w14:paraId="4225D04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unit/</w:t>
            </w:r>
          </w:p>
          <w:p w14:paraId="3FB2F6E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components/</w:t>
            </w:r>
          </w:p>
          <w:p w14:paraId="4FB6B29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├── integration/</w:t>
            </w:r>
          </w:p>
          <w:p w14:paraId="2EEF21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│   └── e2e/</w:t>
            </w:r>
          </w:p>
          <w:p w14:paraId="26F09D7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├── types/database.ts</w:t>
            </w:r>
          </w:p>
          <w:p w14:paraId="77D6094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└── docs/</w:t>
            </w:r>
          </w:p>
        </w:tc>
      </w:tr>
    </w:tbl>
    <w:p w14:paraId="7A93FD51" w14:textId="77777777" w:rsidR="00851DA0" w:rsidRPr="00851DA0" w:rsidRDefault="00851DA0" w:rsidP="00851DA0">
      <w:pPr>
        <w:bidi/>
        <w:rPr>
          <w:lang w:bidi="he-IL"/>
        </w:rPr>
      </w:pPr>
    </w:p>
    <w:p w14:paraId="4E7990E8" w14:textId="62BFFB26" w:rsidR="00865E9E" w:rsidRPr="00EE7483" w:rsidRDefault="00706073" w:rsidP="00EE7483">
      <w:pPr>
        <w:pStyle w:val="21"/>
        <w:bidi/>
        <w:rPr>
          <w:rFonts w:ascii="David" w:hAnsi="David" w:cs="David"/>
          <w:rtl/>
        </w:rPr>
      </w:pPr>
      <w:r w:rsidRPr="00885852">
        <w:rPr>
          <w:rFonts w:ascii="David" w:eastAsia="Arial" w:hAnsi="David" w:cs="David" w:hint="cs"/>
          <w:rtl/>
        </w:rPr>
        <w:t>מבנה הקומפוננטות המרכזיות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828"/>
        <w:gridCol w:w="1168"/>
        <w:gridCol w:w="2910"/>
        <w:gridCol w:w="3496"/>
      </w:tblGrid>
      <w:tr w:rsidR="00EE7483" w14:paraId="0A7C3684" w14:textId="77777777" w:rsidTr="00E25B60">
        <w:trPr>
          <w:tblHeader/>
          <w:jc w:val="center"/>
        </w:trPr>
        <w:tc>
          <w:tcPr>
            <w:tcW w:w="1763" w:type="dxa"/>
            <w:shd w:val="clear" w:color="auto" w:fill="2E628C"/>
            <w:vAlign w:val="center"/>
          </w:tcPr>
          <w:p w14:paraId="02FA584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קומפוננטה</w:t>
            </w:r>
          </w:p>
        </w:tc>
        <w:tc>
          <w:tcPr>
            <w:tcW w:w="1175" w:type="dxa"/>
            <w:shd w:val="clear" w:color="auto" w:fill="2E628C"/>
            <w:vAlign w:val="center"/>
          </w:tcPr>
          <w:p w14:paraId="5918EA1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סוג</w:t>
            </w:r>
          </w:p>
        </w:tc>
        <w:tc>
          <w:tcPr>
            <w:tcW w:w="2938" w:type="dxa"/>
            <w:shd w:val="clear" w:color="auto" w:fill="2E628C"/>
            <w:vAlign w:val="center"/>
          </w:tcPr>
          <w:p w14:paraId="2BDA4A5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תפקיד</w:t>
            </w:r>
          </w:p>
        </w:tc>
        <w:tc>
          <w:tcPr>
            <w:tcW w:w="3526" w:type="dxa"/>
            <w:shd w:val="clear" w:color="auto" w:fill="2E628C"/>
            <w:vAlign w:val="center"/>
          </w:tcPr>
          <w:p w14:paraId="706269A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Props</w:t>
            </w: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עיקריים</w:t>
            </w:r>
          </w:p>
        </w:tc>
      </w:tr>
      <w:tr w:rsidR="00EE7483" w14:paraId="62772A7B" w14:textId="77777777" w:rsidTr="00E25B60">
        <w:trPr>
          <w:jc w:val="center"/>
        </w:trPr>
        <w:tc>
          <w:tcPr>
            <w:tcW w:w="1763" w:type="dxa"/>
            <w:vAlign w:val="center"/>
          </w:tcPr>
          <w:p w14:paraId="5A44096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GameRow</w:t>
            </w:r>
          </w:p>
        </w:tc>
        <w:tc>
          <w:tcPr>
            <w:tcW w:w="1175" w:type="dxa"/>
            <w:vAlign w:val="center"/>
          </w:tcPr>
          <w:p w14:paraId="7F293E4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6C4835A3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שורת משחק; בווריאנט חי - תוצאה ודקה</w:t>
            </w:r>
          </w:p>
        </w:tc>
        <w:tc>
          <w:tcPr>
            <w:tcW w:w="3526" w:type="dxa"/>
            <w:vAlign w:val="center"/>
          </w:tcPr>
          <w:p w14:paraId="293E9F6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homeTeam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awayTeam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kickoffAt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isFeatured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live</w:t>
            </w:r>
          </w:p>
        </w:tc>
      </w:tr>
      <w:tr w:rsidR="00EE7483" w14:paraId="227024B6" w14:textId="77777777" w:rsidTr="00E25B60">
        <w:trPr>
          <w:jc w:val="center"/>
        </w:trPr>
        <w:tc>
          <w:tcPr>
            <w:tcW w:w="1763" w:type="dxa"/>
            <w:vAlign w:val="center"/>
          </w:tcPr>
          <w:p w14:paraId="10A5A3A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LiveScore</w:t>
            </w:r>
          </w:p>
        </w:tc>
        <w:tc>
          <w:tcPr>
            <w:tcW w:w="1175" w:type="dxa"/>
            <w:vAlign w:val="center"/>
          </w:tcPr>
          <w:p w14:paraId="3D82FD0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6531CF7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תוצאה, דקה ונקודה פועמת</w:t>
            </w:r>
          </w:p>
        </w:tc>
        <w:tc>
          <w:tcPr>
            <w:tcW w:w="3526" w:type="dxa"/>
            <w:vAlign w:val="center"/>
          </w:tcPr>
          <w:p w14:paraId="42F0942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scoreHome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scoreAway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minute</w:t>
            </w:r>
          </w:p>
        </w:tc>
      </w:tr>
      <w:tr w:rsidR="00EE7483" w14:paraId="34151B5E" w14:textId="77777777" w:rsidTr="00E25B60">
        <w:trPr>
          <w:jc w:val="center"/>
        </w:trPr>
        <w:tc>
          <w:tcPr>
            <w:tcW w:w="1763" w:type="dxa"/>
            <w:vAlign w:val="center"/>
          </w:tcPr>
          <w:p w14:paraId="433D28B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LiveRefresher</w:t>
            </w:r>
          </w:p>
        </w:tc>
        <w:tc>
          <w:tcPr>
            <w:tcW w:w="1175" w:type="dxa"/>
            <w:vAlign w:val="center"/>
          </w:tcPr>
          <w:p w14:paraId="1C4FE31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3FC72DA3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רענון העמוד כל 30ש׳ בזמן משחק</w:t>
            </w:r>
          </w:p>
        </w:tc>
        <w:tc>
          <w:tcPr>
            <w:tcW w:w="3526" w:type="dxa"/>
            <w:vAlign w:val="center"/>
          </w:tcPr>
          <w:p w14:paraId="572EA8F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intervalSeconds</w:t>
            </w:r>
          </w:p>
        </w:tc>
      </w:tr>
      <w:tr w:rsidR="00EE7483" w14:paraId="17575C12" w14:textId="77777777" w:rsidTr="00E25B60">
        <w:trPr>
          <w:jc w:val="center"/>
        </w:trPr>
        <w:tc>
          <w:tcPr>
            <w:tcW w:w="1763" w:type="dxa"/>
            <w:vAlign w:val="center"/>
          </w:tcPr>
          <w:p w14:paraId="28C7C6D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QuestionCard</w:t>
            </w:r>
          </w:p>
        </w:tc>
        <w:tc>
          <w:tcPr>
            <w:tcW w:w="1175" w:type="dxa"/>
            <w:vAlign w:val="center"/>
          </w:tcPr>
          <w:p w14:paraId="13249401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7D4EB90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שאלה, אפשרויות, ניחוש וביטול</w:t>
            </w:r>
          </w:p>
        </w:tc>
        <w:tc>
          <w:tcPr>
            <w:tcW w:w="3526" w:type="dxa"/>
            <w:vAlign w:val="center"/>
          </w:tcPr>
          <w:p w14:paraId="501D83D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outcomes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bonusPct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existing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locked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provisional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homeTeam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awayTeam</w:t>
            </w:r>
          </w:p>
        </w:tc>
      </w:tr>
      <w:tr w:rsidR="00EE7483" w14:paraId="7638EF08" w14:textId="77777777" w:rsidTr="00E25B60">
        <w:trPr>
          <w:jc w:val="center"/>
        </w:trPr>
        <w:tc>
          <w:tcPr>
            <w:tcW w:w="1763" w:type="dxa"/>
            <w:vAlign w:val="center"/>
          </w:tcPr>
          <w:p w14:paraId="0D73E24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ScoreDrumPicker</w:t>
            </w:r>
          </w:p>
        </w:tc>
        <w:tc>
          <w:tcPr>
            <w:tcW w:w="1175" w:type="dxa"/>
            <w:vAlign w:val="center"/>
          </w:tcPr>
          <w:p w14:paraId="31BC791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267D284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בורר התוצאה המדויקת</w:t>
            </w:r>
          </w:p>
        </w:tc>
        <w:tc>
          <w:tcPr>
            <w:tcW w:w="3526" w:type="dxa"/>
            <w:vAlign w:val="center"/>
          </w:tcPr>
          <w:p w14:paraId="2A7F71A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homeTeam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awayTeam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value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isDraw</w:t>
            </w:r>
          </w:p>
        </w:tc>
      </w:tr>
      <w:tr w:rsidR="00EE7483" w14:paraId="5BDEB035" w14:textId="77777777" w:rsidTr="00E25B60">
        <w:trPr>
          <w:jc w:val="center"/>
        </w:trPr>
        <w:tc>
          <w:tcPr>
            <w:tcW w:w="1763" w:type="dxa"/>
            <w:vAlign w:val="center"/>
          </w:tcPr>
          <w:p w14:paraId="0137096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</w:t>
            </w:r>
          </w:p>
        </w:tc>
        <w:tc>
          <w:tcPr>
            <w:tcW w:w="1175" w:type="dxa"/>
            <w:vAlign w:val="center"/>
          </w:tcPr>
          <w:p w14:paraId="3770AC3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788C17E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הצגת מפגש אחידה - הבית תמיד באותו צד</w:t>
            </w:r>
          </w:p>
        </w:tc>
        <w:tc>
          <w:tcPr>
            <w:tcW w:w="3526" w:type="dxa"/>
            <w:vAlign w:val="center"/>
          </w:tcPr>
          <w:p w14:paraId="317E786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home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away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homeLogo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awayLogo</w:t>
            </w:r>
          </w:p>
        </w:tc>
      </w:tr>
      <w:tr w:rsidR="00EE7483" w14:paraId="575BD2B2" w14:textId="77777777" w:rsidTr="00E25B60">
        <w:trPr>
          <w:jc w:val="center"/>
        </w:trPr>
        <w:tc>
          <w:tcPr>
            <w:tcW w:w="1763" w:type="dxa"/>
            <w:vAlign w:val="center"/>
          </w:tcPr>
          <w:p w14:paraId="091ACD7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lastRenderedPageBreak/>
              <w:t>LeaderboardTable</w:t>
            </w:r>
          </w:p>
        </w:tc>
        <w:tc>
          <w:tcPr>
            <w:tcW w:w="1175" w:type="dxa"/>
            <w:vAlign w:val="center"/>
          </w:tcPr>
          <w:p w14:paraId="644899B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503D81E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טבלת דירוג - משרתת את שני הלוחות</w:t>
            </w:r>
          </w:p>
        </w:tc>
        <w:tc>
          <w:tcPr>
            <w:tcW w:w="3526" w:type="dxa"/>
            <w:vAlign w:val="center"/>
          </w:tcPr>
          <w:p w14:paraId="62AE64B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rows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currentUserId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showCorrectCount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liveDeltas</w:t>
            </w:r>
          </w:p>
        </w:tc>
      </w:tr>
      <w:tr w:rsidR="00EE7483" w14:paraId="04A49FE0" w14:textId="77777777" w:rsidTr="00E25B60">
        <w:trPr>
          <w:jc w:val="center"/>
        </w:trPr>
        <w:tc>
          <w:tcPr>
            <w:tcW w:w="1763" w:type="dxa"/>
            <w:vAlign w:val="center"/>
          </w:tcPr>
          <w:p w14:paraId="78AED24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PrizeList</w:t>
            </w:r>
          </w:p>
        </w:tc>
        <w:tc>
          <w:tcPr>
            <w:tcW w:w="1175" w:type="dxa"/>
            <w:vAlign w:val="center"/>
          </w:tcPr>
          <w:p w14:paraId="65C6B36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12DE6C8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פרסי הליגה לפי מקום</w:t>
            </w:r>
          </w:p>
        </w:tc>
        <w:tc>
          <w:tcPr>
            <w:tcW w:w="3526" w:type="dxa"/>
            <w:vAlign w:val="center"/>
          </w:tcPr>
          <w:p w14:paraId="79F69AF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prizes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note</w:t>
            </w:r>
          </w:p>
        </w:tc>
      </w:tr>
      <w:tr w:rsidR="00EE7483" w14:paraId="59CDBE71" w14:textId="77777777" w:rsidTr="00E25B60">
        <w:trPr>
          <w:jc w:val="center"/>
        </w:trPr>
        <w:tc>
          <w:tcPr>
            <w:tcW w:w="1763" w:type="dxa"/>
            <w:vAlign w:val="center"/>
          </w:tcPr>
          <w:p w14:paraId="3A95FE43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InviteCodeBox</w:t>
            </w:r>
          </w:p>
        </w:tc>
        <w:tc>
          <w:tcPr>
            <w:tcW w:w="1175" w:type="dxa"/>
            <w:vAlign w:val="center"/>
          </w:tcPr>
          <w:p w14:paraId="2748186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13DDB70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הצגה והעתקה של הקוד</w:t>
            </w:r>
          </w:p>
        </w:tc>
        <w:tc>
          <w:tcPr>
            <w:tcW w:w="3526" w:type="dxa"/>
            <w:vAlign w:val="center"/>
          </w:tcPr>
          <w:p w14:paraId="3BC398E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code</w:t>
            </w:r>
          </w:p>
        </w:tc>
      </w:tr>
      <w:tr w:rsidR="00EE7483" w14:paraId="34015D45" w14:textId="77777777" w:rsidTr="00E25B60">
        <w:trPr>
          <w:jc w:val="center"/>
        </w:trPr>
        <w:tc>
          <w:tcPr>
            <w:tcW w:w="1763" w:type="dxa"/>
            <w:vAlign w:val="center"/>
          </w:tcPr>
          <w:p w14:paraId="450FDDC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LeagueGames</w:t>
            </w:r>
          </w:p>
        </w:tc>
        <w:tc>
          <w:tcPr>
            <w:tcW w:w="1175" w:type="dxa"/>
            <w:vAlign w:val="center"/>
          </w:tcPr>
          <w:p w14:paraId="0CBCD8C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43D4A22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משחקי הליגה הזמינים לניחוש</w:t>
            </w:r>
          </w:p>
        </w:tc>
        <w:tc>
          <w:tcPr>
            <w:tcW w:w="3526" w:type="dxa"/>
            <w:vAlign w:val="center"/>
          </w:tcPr>
          <w:p w14:paraId="4F5CBE6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games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predictedByGame</w:t>
            </w:r>
          </w:p>
        </w:tc>
      </w:tr>
      <w:tr w:rsidR="00EE7483" w14:paraId="7C55AC9B" w14:textId="77777777" w:rsidTr="00E25B60">
        <w:trPr>
          <w:jc w:val="center"/>
        </w:trPr>
        <w:tc>
          <w:tcPr>
            <w:tcW w:w="1763" w:type="dxa"/>
            <w:vAlign w:val="center"/>
          </w:tcPr>
          <w:p w14:paraId="3363F07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PuzzleBoard</w:t>
            </w:r>
          </w:p>
        </w:tc>
        <w:tc>
          <w:tcPr>
            <w:tcW w:w="1175" w:type="dxa"/>
            <w:vAlign w:val="center"/>
          </w:tcPr>
          <w:p w14:paraId="1C0CDB4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3443EDC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לוח האתגר, כולל האוטוקומפליט</w:t>
            </w:r>
          </w:p>
        </w:tc>
        <w:tc>
          <w:tcPr>
            <w:tcW w:w="3526" w:type="dxa"/>
            <w:vAlign w:val="center"/>
          </w:tcPr>
          <w:p w14:paraId="2D06E39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clubA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clubB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initialAttempts</w:t>
            </w:r>
          </w:p>
        </w:tc>
      </w:tr>
      <w:tr w:rsidR="00EE7483" w14:paraId="3D60E0F2" w14:textId="77777777" w:rsidTr="00E25B60">
        <w:trPr>
          <w:jc w:val="center"/>
        </w:trPr>
        <w:tc>
          <w:tcPr>
            <w:tcW w:w="1763" w:type="dxa"/>
            <w:vAlign w:val="center"/>
          </w:tcPr>
          <w:p w14:paraId="7DCBC29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ResultModal</w:t>
            </w:r>
          </w:p>
        </w:tc>
        <w:tc>
          <w:tcPr>
            <w:tcW w:w="1175" w:type="dxa"/>
            <w:vAlign w:val="center"/>
          </w:tcPr>
          <w:p w14:paraId="0CF45C7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158B293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תוצאת האתגר</w:t>
            </w:r>
          </w:p>
        </w:tc>
        <w:tc>
          <w:tcPr>
            <w:tcW w:w="3526" w:type="dxa"/>
            <w:vAlign w:val="center"/>
          </w:tcPr>
          <w:p w14:paraId="16B874A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isCorrect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pointsEarned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answers</w:t>
            </w:r>
          </w:p>
        </w:tc>
      </w:tr>
      <w:tr w:rsidR="00EE7483" w14:paraId="4C20801B" w14:textId="77777777" w:rsidTr="00E25B60">
        <w:trPr>
          <w:jc w:val="center"/>
        </w:trPr>
        <w:tc>
          <w:tcPr>
            <w:tcW w:w="1763" w:type="dxa"/>
            <w:vAlign w:val="center"/>
          </w:tcPr>
          <w:p w14:paraId="48A2846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AdvisorPanel</w:t>
            </w:r>
          </w:p>
        </w:tc>
        <w:tc>
          <w:tcPr>
            <w:tcW w:w="1175" w:type="dxa"/>
            <w:vAlign w:val="center"/>
          </w:tcPr>
          <w:p w14:paraId="1DBEFB4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42BA96A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היועץ - ניתוח, מכסה וצ׳אט</w:t>
            </w:r>
          </w:p>
        </w:tc>
        <w:tc>
          <w:tcPr>
            <w:tcW w:w="3526" w:type="dxa"/>
            <w:vAlign w:val="center"/>
          </w:tcPr>
          <w:p w14:paraId="0B335A6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gameId</w:t>
            </w:r>
          </w:p>
        </w:tc>
      </w:tr>
      <w:tr w:rsidR="00EE7483" w14:paraId="48956A3A" w14:textId="77777777" w:rsidTr="00E25B60">
        <w:trPr>
          <w:jc w:val="center"/>
        </w:trPr>
        <w:tc>
          <w:tcPr>
            <w:tcW w:w="1763" w:type="dxa"/>
            <w:vAlign w:val="center"/>
          </w:tcPr>
          <w:p w14:paraId="15DF5F5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InsightCard</w:t>
            </w:r>
          </w:p>
        </w:tc>
        <w:tc>
          <w:tcPr>
            <w:tcW w:w="1175" w:type="dxa"/>
            <w:vAlign w:val="center"/>
          </w:tcPr>
          <w:p w14:paraId="3559EDD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56062B6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כרטיס דעת היועץ</w:t>
            </w:r>
          </w:p>
        </w:tc>
        <w:tc>
          <w:tcPr>
            <w:tcW w:w="3526" w:type="dxa"/>
            <w:vAlign w:val="center"/>
          </w:tcPr>
          <w:p w14:paraId="45BB96C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insight</w:t>
            </w:r>
          </w:p>
        </w:tc>
      </w:tr>
      <w:tr w:rsidR="00EE7483" w14:paraId="4D106ECC" w14:textId="77777777" w:rsidTr="00E25B60">
        <w:trPr>
          <w:jc w:val="center"/>
        </w:trPr>
        <w:tc>
          <w:tcPr>
            <w:tcW w:w="1763" w:type="dxa"/>
            <w:vAlign w:val="center"/>
          </w:tcPr>
          <w:p w14:paraId="2719038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SettleGameDialog</w:t>
            </w:r>
          </w:p>
        </w:tc>
        <w:tc>
          <w:tcPr>
            <w:tcW w:w="1175" w:type="dxa"/>
            <w:vAlign w:val="center"/>
          </w:tcPr>
          <w:p w14:paraId="05A9C87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5D7D007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רישום תוצאה ידני</w:t>
            </w:r>
          </w:p>
        </w:tc>
        <w:tc>
          <w:tcPr>
            <w:tcW w:w="3526" w:type="dxa"/>
            <w:vAlign w:val="center"/>
          </w:tcPr>
          <w:p w14:paraId="1F885AC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gameId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homeTeam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awayTeam</w:t>
            </w:r>
          </w:p>
        </w:tc>
      </w:tr>
      <w:tr w:rsidR="00EE7483" w14:paraId="40742305" w14:textId="77777777" w:rsidTr="00E25B60">
        <w:trPr>
          <w:jc w:val="center"/>
        </w:trPr>
        <w:tc>
          <w:tcPr>
            <w:tcW w:w="1763" w:type="dxa"/>
            <w:vAlign w:val="center"/>
          </w:tcPr>
          <w:p w14:paraId="0A77596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UserActions</w:t>
            </w:r>
          </w:p>
        </w:tc>
        <w:tc>
          <w:tcPr>
            <w:tcW w:w="1175" w:type="dxa"/>
            <w:vAlign w:val="center"/>
          </w:tcPr>
          <w:p w14:paraId="1FADC7B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Client</w:t>
            </w:r>
          </w:p>
        </w:tc>
        <w:tc>
          <w:tcPr>
            <w:tcW w:w="2938" w:type="dxa"/>
            <w:vAlign w:val="center"/>
          </w:tcPr>
          <w:p w14:paraId="68D2B421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מינוי מנהל ומחיקת משתמש</w:t>
            </w:r>
          </w:p>
        </w:tc>
        <w:tc>
          <w:tcPr>
            <w:tcW w:w="3526" w:type="dxa"/>
            <w:vAlign w:val="center"/>
          </w:tcPr>
          <w:p w14:paraId="7655463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userId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displayName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isAdmin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isSelf</w:t>
            </w:r>
          </w:p>
        </w:tc>
      </w:tr>
      <w:tr w:rsidR="00EE7483" w14:paraId="02023981" w14:textId="77777777" w:rsidTr="00E25B60">
        <w:trPr>
          <w:jc w:val="center"/>
        </w:trPr>
        <w:tc>
          <w:tcPr>
            <w:tcW w:w="1763" w:type="dxa"/>
            <w:vAlign w:val="center"/>
          </w:tcPr>
          <w:p w14:paraId="42704BB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Pagination</w:t>
            </w:r>
          </w:p>
        </w:tc>
        <w:tc>
          <w:tcPr>
            <w:tcW w:w="1175" w:type="dxa"/>
            <w:vAlign w:val="center"/>
          </w:tcPr>
          <w:p w14:paraId="6915573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72C09BF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ניווט עמודים</w:t>
            </w:r>
          </w:p>
        </w:tc>
        <w:tc>
          <w:tcPr>
            <w:tcW w:w="3526" w:type="dxa"/>
            <w:vAlign w:val="center"/>
          </w:tcPr>
          <w:p w14:paraId="622D617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page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hasNext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baseUrl</w:t>
            </w:r>
          </w:p>
        </w:tc>
      </w:tr>
      <w:tr w:rsidR="00EE7483" w14:paraId="2BDA9BA3" w14:textId="77777777" w:rsidTr="00E25B60">
        <w:trPr>
          <w:jc w:val="center"/>
        </w:trPr>
        <w:tc>
          <w:tcPr>
            <w:tcW w:w="1763" w:type="dxa"/>
            <w:vAlign w:val="center"/>
          </w:tcPr>
          <w:p w14:paraId="2A64C0B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EmptyState</w:t>
            </w:r>
          </w:p>
        </w:tc>
        <w:tc>
          <w:tcPr>
            <w:tcW w:w="1175" w:type="dxa"/>
            <w:vAlign w:val="center"/>
          </w:tcPr>
          <w:p w14:paraId="7641DE7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</w:p>
        </w:tc>
        <w:tc>
          <w:tcPr>
            <w:tcW w:w="2938" w:type="dxa"/>
            <w:vAlign w:val="center"/>
          </w:tcPr>
          <w:p w14:paraId="5800254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מצב ריק עם קריאה לפעולה</w:t>
            </w:r>
          </w:p>
        </w:tc>
        <w:tc>
          <w:tcPr>
            <w:tcW w:w="3526" w:type="dxa"/>
            <w:vAlign w:val="center"/>
          </w:tcPr>
          <w:p w14:paraId="18A277C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icon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title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body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action</w:t>
            </w:r>
          </w:p>
        </w:tc>
      </w:tr>
    </w:tbl>
    <w:p w14:paraId="5D86C6A0" w14:textId="5F43FE24" w:rsidR="00706073" w:rsidRPr="00885852" w:rsidRDefault="00706073" w:rsidP="00865E9E">
      <w:pPr>
        <w:pStyle w:val="21"/>
        <w:bidi/>
        <w:rPr>
          <w:rFonts w:ascii="David" w:hAnsi="David" w:cs="David"/>
          <w:lang w:bidi="he-IL"/>
        </w:rPr>
      </w:pPr>
      <w:r w:rsidRPr="00885852">
        <w:rPr>
          <w:rFonts w:ascii="David" w:eastAsia="Arial" w:hAnsi="David" w:cs="David" w:hint="cs"/>
          <w:rtl/>
        </w:rPr>
        <w:t>מבנה בסיס הנתונים</w:t>
      </w:r>
    </w:p>
    <w:p w14:paraId="167EC065" w14:textId="4BD690A2" w:rsidR="00706073" w:rsidRPr="00885852" w:rsidRDefault="00706073" w:rsidP="00706073">
      <w:pPr>
        <w:pStyle w:val="31"/>
        <w:bidi/>
        <w:rPr>
          <w:rFonts w:ascii="David" w:hAnsi="David" w:cs="David"/>
        </w:rPr>
      </w:pPr>
      <w:r w:rsidRPr="00885852">
        <w:rPr>
          <w:rFonts w:ascii="David" w:eastAsia="Arial" w:hAnsi="David" w:cs="David" w:hint="cs"/>
          <w:rtl/>
        </w:rPr>
        <w:t>סכימה מלאה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851DA0" w14:paraId="74A5BCDD" w14:textId="77777777" w:rsidTr="00E25B60">
        <w:tc>
          <w:tcPr>
            <w:tcW w:w="9411" w:type="dxa"/>
            <w:shd w:val="clear" w:color="auto" w:fill="F6F8FA"/>
          </w:tcPr>
          <w:p w14:paraId="7F38B5A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1. Profiles ═══</w:t>
            </w:r>
          </w:p>
          <w:p w14:paraId="3D9CC25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profiles (</w:t>
            </w:r>
          </w:p>
          <w:p w14:paraId="41D98B1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 uuid primary key references auth.users(id) on delete cascade,</w:t>
            </w:r>
          </w:p>
          <w:p w14:paraId="51BA676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username          varchar(30) unique not null,</w:t>
            </w:r>
          </w:p>
          <w:p w14:paraId="771E613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display_name      varchar(60),</w:t>
            </w:r>
          </w:p>
          <w:p w14:paraId="63836F2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avatar_url        text,</w:t>
            </w:r>
          </w:p>
          <w:p w14:paraId="444C7A5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total_points      numeric(10,2) not null default 0,</w:t>
            </w:r>
          </w:p>
          <w:p w14:paraId="44FE64E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total_predictions integer not null default 0,</w:t>
            </w:r>
          </w:p>
          <w:p w14:paraId="6E70B63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total_correct     integer not null default 0,</w:t>
            </w:r>
          </w:p>
          <w:p w14:paraId="750B822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is_site_admin     boolean not null default false,               </w:t>
            </w:r>
          </w:p>
          <w:p w14:paraId="558DA72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     timestamptz not null default now(),</w:t>
            </w:r>
          </w:p>
          <w:p w14:paraId="3653576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updated_at        timestamptz not null default now()</w:t>
            </w:r>
          </w:p>
          <w:p w14:paraId="364D773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4E26C0A" w14:textId="77777777" w:rsidR="00851DA0" w:rsidRDefault="00851DA0" w:rsidP="00E25B60">
            <w:pPr>
              <w:spacing w:after="0" w:line="240" w:lineRule="auto"/>
            </w:pPr>
          </w:p>
          <w:p w14:paraId="0D57A24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2. Competitions ═══  (id = API identifier)</w:t>
            </w:r>
          </w:p>
          <w:p w14:paraId="75F99E8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competitions (</w:t>
            </w:r>
          </w:p>
          <w:p w14:paraId="0442F9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integer primary key,</w:t>
            </w:r>
          </w:p>
          <w:p w14:paraId="185E41A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      varchar(80) not null,</w:t>
            </w:r>
          </w:p>
          <w:p w14:paraId="7308E19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country   varchar(60) not null,</w:t>
            </w:r>
          </w:p>
          <w:p w14:paraId="36C2E30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logo_url  text,</w:t>
            </w:r>
          </w:p>
          <w:p w14:paraId="6D8C4B8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season    integer not null,</w:t>
            </w:r>
          </w:p>
          <w:p w14:paraId="3A3B290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is_active boolean not null default true</w:t>
            </w:r>
          </w:p>
          <w:p w14:paraId="0AA2C6D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21B30E42" w14:textId="77777777" w:rsidR="00851DA0" w:rsidRDefault="00851DA0" w:rsidP="00E25B60">
            <w:pPr>
              <w:spacing w:after="0" w:line="240" w:lineRule="auto"/>
            </w:pPr>
          </w:p>
          <w:p w14:paraId="6D36BFE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3. Games ═══</w:t>
            </w:r>
          </w:p>
          <w:p w14:paraId="686C2CF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games (</w:t>
            </w:r>
          </w:p>
          <w:p w14:paraId="1907220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uuid primary key default gen_random_uuid(),</w:t>
            </w:r>
          </w:p>
          <w:p w14:paraId="41B250B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fixture_id      integer unique not null,</w:t>
            </w:r>
          </w:p>
          <w:p w14:paraId="70D08B2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competition_id  integer not null references competitions(id),</w:t>
            </w:r>
          </w:p>
          <w:p w14:paraId="0B78046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home_team       varchar(80) not null,</w:t>
            </w:r>
          </w:p>
          <w:p w14:paraId="164CDE9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away_team       varchar(80) not null,</w:t>
            </w:r>
          </w:p>
          <w:p w14:paraId="1E035F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home_logo       text,</w:t>
            </w:r>
          </w:p>
          <w:p w14:paraId="02608CA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away_logo       text,</w:t>
            </w:r>
          </w:p>
          <w:p w14:paraId="4D00634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kickoff_at      timestamptz not null,</w:t>
            </w:r>
          </w:p>
          <w:p w14:paraId="22ED12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status          varchar(20) not null default 'scheduled'</w:t>
            </w:r>
          </w:p>
          <w:p w14:paraId="7BFBFC2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check (status in ('scheduled','live','finished','postponed','cancelled')),</w:t>
            </w:r>
          </w:p>
          <w:p w14:paraId="0D05D0F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score_home      smallint,</w:t>
            </w:r>
          </w:p>
          <w:p w14:paraId="332D86C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score_away      smallint,</w:t>
            </w:r>
          </w:p>
          <w:p w14:paraId="7498DA0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minute          smallint                                        </w:t>
            </w:r>
          </w:p>
          <w:p w14:paraId="26F15F4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check (minute is null or (minute &gt;= 0 and minute &lt;= 130)),</w:t>
            </w:r>
          </w:p>
          <w:p w14:paraId="14E07F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live_updated_at timestamptz,                                    </w:t>
            </w:r>
          </w:p>
          <w:p w14:paraId="0375384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settled_at      timestamptz,</w:t>
            </w:r>
          </w:p>
          <w:p w14:paraId="42FC0F3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updated_at      timestamptz not null default now()</w:t>
            </w:r>
          </w:p>
          <w:p w14:paraId="5AE0CFF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>);</w:t>
            </w:r>
          </w:p>
          <w:p w14:paraId="7D979497" w14:textId="77777777" w:rsidR="00851DA0" w:rsidRDefault="00851DA0" w:rsidP="00E25B60">
            <w:pPr>
              <w:spacing w:after="0" w:line="240" w:lineRule="auto"/>
            </w:pPr>
          </w:p>
          <w:p w14:paraId="3B2C5ED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4. Prediction Questions ═══</w:t>
            </w:r>
          </w:p>
          <w:p w14:paraId="303F2CD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questions (</w:t>
            </w:r>
          </w:p>
          <w:p w14:paraId="02A8A3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uuid primary key default gen_random_uuid(),</w:t>
            </w:r>
          </w:p>
          <w:p w14:paraId="1A9DEC1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game_id          uuid not null references games(id) on delete cascade,</w:t>
            </w:r>
          </w:p>
          <w:p w14:paraId="3776055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type             varchar(20) not null</w:t>
            </w:r>
          </w:p>
          <w:p w14:paraId="45B6ED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(type in ('match_result','over_under_2_5','btts')),</w:t>
            </w:r>
          </w:p>
          <w:p w14:paraId="15C8423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outcomes         jsonb not null,   -- [{key,label,odds}]</w:t>
            </w:r>
          </w:p>
          <w:p w14:paraId="3EA004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odds_provisional boolean not null default true,                 </w:t>
            </w:r>
          </w:p>
          <w:p w14:paraId="1BD7A7E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correct_outcome  varchar(20),</w:t>
            </w:r>
          </w:p>
          <w:p w14:paraId="3B508FD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resolved_at      timestamptz,</w:t>
            </w:r>
          </w:p>
          <w:p w14:paraId="1CAA5BC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    timestamptz not null default now(),</w:t>
            </w:r>
          </w:p>
          <w:p w14:paraId="4E8EED9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(game_id, type)</w:t>
            </w:r>
          </w:p>
          <w:p w14:paraId="5C3E1BC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5BBFA7B" w14:textId="77777777" w:rsidR="00851DA0" w:rsidRDefault="00851DA0" w:rsidP="00E25B60">
            <w:pPr>
              <w:spacing w:after="0" w:line="240" w:lineRule="auto"/>
            </w:pPr>
          </w:p>
          <w:p w14:paraId="2785171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5. Predictions ═══</w:t>
            </w:r>
          </w:p>
          <w:p w14:paraId="37D31E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predictions (</w:t>
            </w:r>
          </w:p>
          <w:p w14:paraId="393E471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uuid primary key default gen_random_uuid(),</w:t>
            </w:r>
          </w:p>
          <w:p w14:paraId="253B06E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user_id          uuid not null references profiles(id) on delete cascade,</w:t>
            </w:r>
          </w:p>
          <w:p w14:paraId="64842D1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question_id      uuid not null references questions(id) on delete cascade,</w:t>
            </w:r>
          </w:p>
          <w:p w14:paraId="3DC3E55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selected_outcome varchar(20) not null,</w:t>
            </w:r>
          </w:p>
          <w:p w14:paraId="1F42F83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odds             numeric(6,2) not null check (odds &gt;= 1),</w:t>
            </w:r>
          </w:p>
          <w:p w14:paraId="6739A1E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odds_provisional boolean not null default false,                </w:t>
            </w:r>
          </w:p>
          <w:p w14:paraId="2906380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exact_score      varchar(3)                                     </w:t>
            </w:r>
          </w:p>
          <w:p w14:paraId="6E9F1A3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(exact_score is null or exact_score ~ '^[0-9]-[0-9]$'),</w:t>
            </w:r>
          </w:p>
          <w:p w14:paraId="68BE5F8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bonus_pct        smallint not null default 0</w:t>
            </w:r>
          </w:p>
          <w:p w14:paraId="6A631E3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(bonus_pct between 0 and 100),</w:t>
            </w:r>
          </w:p>
          <w:p w14:paraId="778A5CC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points_earned    numeric(10,2),</w:t>
            </w:r>
          </w:p>
          <w:p w14:paraId="1216E8E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status           varchar(16) not null default 'pending'</w:t>
            </w:r>
          </w:p>
          <w:p w14:paraId="13F0F9C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check (status in ('pending','correct','incorrect','void','cancelled')),</w:t>
            </w:r>
          </w:p>
          <w:p w14:paraId="1EABDCD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predicted_at     timestamptz not null default now(),</w:t>
            </w:r>
          </w:p>
          <w:p w14:paraId="4243831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settled_at       timestamptz,</w:t>
            </w:r>
          </w:p>
          <w:p w14:paraId="3307D2A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cancelled_at     timestamptz,</w:t>
            </w:r>
          </w:p>
          <w:p w14:paraId="4E2A3D3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(user_id, question_id)</w:t>
            </w:r>
          </w:p>
          <w:p w14:paraId="457A74C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05DF4A1E" w14:textId="77777777" w:rsidR="00851DA0" w:rsidRDefault="00851DA0" w:rsidP="00E25B60">
            <w:pPr>
              <w:spacing w:after="0" w:line="240" w:lineRule="auto"/>
            </w:pPr>
          </w:p>
          <w:p w14:paraId="622B277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6. Leagues ═══</w:t>
            </w:r>
          </w:p>
          <w:p w14:paraId="2C96779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leagues (</w:t>
            </w:r>
          </w:p>
          <w:p w14:paraId="2375E65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   uuid primary key default gen_random_uuid(),</w:t>
            </w:r>
          </w:p>
          <w:p w14:paraId="7D13852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               varchar(60) not null,</w:t>
            </w:r>
          </w:p>
          <w:p w14:paraId="70E9182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description        text,</w:t>
            </w:r>
          </w:p>
          <w:p w14:paraId="3950F70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creator_id         uuid references profiles(id) on delete cascade,  -- NEW: nullable</w:t>
            </w:r>
          </w:p>
          <w:p w14:paraId="72216D1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competition_id     integer not null references competitions(id),</w:t>
            </w:r>
          </w:p>
          <w:p w14:paraId="0762988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invite_code        varchar(8) unique not null,</w:t>
            </w:r>
          </w:p>
          <w:p w14:paraId="6C82E52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is_public          boolean not null default false,              </w:t>
            </w:r>
          </w:p>
          <w:p w14:paraId="749D44F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prizes             jsonb,        -- [{place:1, prize:'Concert ticket'}, ...]</w:t>
            </w:r>
          </w:p>
          <w:p w14:paraId="506C462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prize_note         text,</w:t>
            </w:r>
          </w:p>
          <w:p w14:paraId="64CBE81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featured_game_id   uuid references games(id) on delete set null,</w:t>
            </w:r>
          </w:p>
          <w:p w14:paraId="7D945ED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featured_bonus_pct smallint not null default 0</w:t>
            </w:r>
          </w:p>
          <w:p w14:paraId="400896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  check (featured_bonus_pct between 0 and 100),</w:t>
            </w:r>
          </w:p>
          <w:p w14:paraId="246FB4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status             varchar(16) not null default 'active'</w:t>
            </w:r>
          </w:p>
          <w:p w14:paraId="6C6A84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  check (status in ('active','archived')),</w:t>
            </w:r>
          </w:p>
          <w:p w14:paraId="4D7A808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      timestamptz not null default now(),</w:t>
            </w:r>
          </w:p>
          <w:p w14:paraId="6FA2257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constraint leagues_creator_matches_visibility                   </w:t>
            </w:r>
          </w:p>
          <w:p w14:paraId="3A853A2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check ((is_public and creator_id is null)</w:t>
            </w:r>
          </w:p>
          <w:p w14:paraId="24159D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or (not is_public and creator_id is not null))</w:t>
            </w:r>
          </w:p>
          <w:p w14:paraId="6C405B5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7BFD775D" w14:textId="77777777" w:rsidR="00851DA0" w:rsidRDefault="00851DA0" w:rsidP="00E25B60">
            <w:pPr>
              <w:spacing w:after="0" w:line="240" w:lineRule="auto"/>
            </w:pPr>
          </w:p>
          <w:p w14:paraId="45D92BB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7. League Members ═══</w:t>
            </w:r>
          </w:p>
          <w:p w14:paraId="376FBC5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league_members (</w:t>
            </w:r>
          </w:p>
          <w:p w14:paraId="549A194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uuid primary key default gen_random_uuid(),</w:t>
            </w:r>
          </w:p>
          <w:p w14:paraId="36C9467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league_id uuid not null references leagues(id) on delete cascade,</w:t>
            </w:r>
          </w:p>
          <w:p w14:paraId="62A0EC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user_id   uuid not null references profiles(id) on delete cascade,</w:t>
            </w:r>
          </w:p>
          <w:p w14:paraId="529001A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joined_at timestamptz not null default now(),</w:t>
            </w:r>
          </w:p>
          <w:p w14:paraId="799C8F6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(league_id, user_id)</w:t>
            </w:r>
          </w:p>
          <w:p w14:paraId="0636488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6B89EC83" w14:textId="77777777" w:rsidR="00851DA0" w:rsidRDefault="00851DA0" w:rsidP="00E25B60">
            <w:pPr>
              <w:spacing w:after="0" w:line="240" w:lineRule="auto"/>
            </w:pPr>
          </w:p>
          <w:p w14:paraId="25434CA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8. Notifications ═══</w:t>
            </w:r>
          </w:p>
          <w:p w14:paraId="21DFC40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notifications (</w:t>
            </w:r>
          </w:p>
          <w:p w14:paraId="2070574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uuid primary key default gen_random_uuid(),</w:t>
            </w:r>
          </w:p>
          <w:p w14:paraId="10D1EA2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user_id    uuid not null references profiles(id) on delete cascade,</w:t>
            </w:r>
          </w:p>
          <w:p w14:paraId="600FE6E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type       varchar(24) not null</w:t>
            </w:r>
          </w:p>
          <w:p w14:paraId="5D1B045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check (type in ('prediction_settled','league_joined','achievement')),</w:t>
            </w:r>
          </w:p>
          <w:p w14:paraId="70833DB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title      varchar(120) not null,</w:t>
            </w:r>
          </w:p>
          <w:p w14:paraId="75E2D4A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body       text,</w:t>
            </w:r>
          </w:p>
          <w:p w14:paraId="1A05797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link_url   text,</w:t>
            </w:r>
          </w:p>
          <w:p w14:paraId="5F119FD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read_at    timestamptz,</w:t>
            </w:r>
          </w:p>
          <w:p w14:paraId="422F1F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timestamptz not null default now()</w:t>
            </w:r>
          </w:p>
          <w:p w14:paraId="24D67F2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3D7F499" w14:textId="77777777" w:rsidR="00851DA0" w:rsidRDefault="00851DA0" w:rsidP="00E25B60">
            <w:pPr>
              <w:spacing w:after="0" w:line="240" w:lineRule="auto"/>
            </w:pPr>
          </w:p>
          <w:p w14:paraId="1ECF62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9. Achievements ═══</w:t>
            </w:r>
          </w:p>
          <w:p w14:paraId="150B6EE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user_achievements (</w:t>
            </w:r>
          </w:p>
          <w:p w14:paraId="72AAA55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uuid primary key default gen_random_uuid(),</w:t>
            </w:r>
          </w:p>
          <w:p w14:paraId="17965D3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user_id         uuid not null references profiles(id) on delete cascade,</w:t>
            </w:r>
          </w:p>
          <w:p w14:paraId="7E81DF1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achievement_key varchar(40) not null,</w:t>
            </w:r>
          </w:p>
          <w:p w14:paraId="575766D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earned_at       timestamptz not null default now(),</w:t>
            </w:r>
          </w:p>
          <w:p w14:paraId="4F1133E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(user_id, achievement_key)</w:t>
            </w:r>
          </w:p>
          <w:p w14:paraId="61FFF6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339452CD" w14:textId="77777777" w:rsidR="00851DA0" w:rsidRDefault="00851DA0" w:rsidP="00E25B60">
            <w:pPr>
              <w:spacing w:after="0" w:line="240" w:lineRule="auto"/>
            </w:pPr>
          </w:p>
          <w:p w14:paraId="5C39414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10. Daily Challenge ═══</w:t>
            </w:r>
          </w:p>
          <w:p w14:paraId="1B89896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daily_puzzles (</w:t>
            </w:r>
          </w:p>
          <w:p w14:paraId="0669C52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uuid primary key default gen_random_uuid(),</w:t>
            </w:r>
          </w:p>
          <w:p w14:paraId="22BD6FF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play_date     date unique not null,</w:t>
            </w:r>
          </w:p>
          <w:p w14:paraId="587D27C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club_a        varchar(80) not null,</w:t>
            </w:r>
          </w:p>
          <w:p w14:paraId="546CD1D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club_b        varchar(80) not null,</w:t>
            </w:r>
          </w:p>
          <w:p w14:paraId="6DBB144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valid_answers jsonb not null,</w:t>
            </w:r>
          </w:p>
          <w:p w14:paraId="3D0696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 timestamptz not null default now()</w:t>
            </w:r>
          </w:p>
          <w:p w14:paraId="40D145C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376F6FFD" w14:textId="77777777" w:rsidR="00851DA0" w:rsidRDefault="00851DA0" w:rsidP="00E25B60">
            <w:pPr>
              <w:spacing w:after="0" w:line="240" w:lineRule="auto"/>
            </w:pPr>
          </w:p>
          <w:p w14:paraId="4927FE5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11. Challenge Attempts ═══</w:t>
            </w:r>
          </w:p>
          <w:p w14:paraId="1E547F9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puzzle_attempts (</w:t>
            </w:r>
          </w:p>
          <w:p w14:paraId="2AAF514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uuid primary key default gen_random_uuid(),</w:t>
            </w:r>
          </w:p>
          <w:p w14:paraId="22CD8B4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user_id        uuid not null references profiles(id) on delete cascade,</w:t>
            </w:r>
          </w:p>
          <w:p w14:paraId="4263DF2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puzzle_id      uuid not null references daily_puzzles(id) on delete cascade,</w:t>
            </w:r>
          </w:p>
          <w:p w14:paraId="0C74D14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answer         varchar(80) not null,</w:t>
            </w:r>
          </w:p>
          <w:p w14:paraId="788C8EA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is_correct     boolean not null,</w:t>
            </w:r>
          </w:p>
          <w:p w14:paraId="4349163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attempt_number smallint not null check (attempt_number between 1 and 3),</w:t>
            </w:r>
          </w:p>
          <w:p w14:paraId="65E6711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points_earned  numeric(10,2) not null default 0,</w:t>
            </w:r>
          </w:p>
          <w:p w14:paraId="548D0D7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  timestamptz not null default now(),</w:t>
            </w:r>
          </w:p>
          <w:p w14:paraId="4249879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(user_id, puzzle_id, attempt_number)</w:t>
            </w:r>
          </w:p>
          <w:p w14:paraId="19E34FA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40744C95" w14:textId="77777777" w:rsidR="00851DA0" w:rsidRDefault="00851DA0" w:rsidP="00E25B60">
            <w:pPr>
              <w:spacing w:after="0" w:line="240" w:lineRule="auto"/>
            </w:pPr>
          </w:p>
          <w:p w14:paraId="48AAB47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12. Players Dataset - For Challenge ═══</w:t>
            </w:r>
          </w:p>
          <w:p w14:paraId="57DA05E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bridge_players (</w:t>
            </w:r>
          </w:p>
          <w:p w14:paraId="622081F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uuid primary key default gen_random_uuid(),</w:t>
            </w:r>
          </w:p>
          <w:p w14:paraId="1427034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            varchar(80) not null,</w:t>
            </w:r>
          </w:p>
          <w:p w14:paraId="37B4874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normalized_name varchar(80) not null unique</w:t>
            </w:r>
          </w:p>
          <w:p w14:paraId="23B60D7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1A2ED523" w14:textId="77777777" w:rsidR="00851DA0" w:rsidRDefault="00851DA0" w:rsidP="00E25B60">
            <w:pPr>
              <w:spacing w:after="0" w:line="240" w:lineRule="auto"/>
            </w:pPr>
          </w:p>
          <w:p w14:paraId="11B369D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13. Advisor Insights ═══  NEW</w:t>
            </w:r>
          </w:p>
          <w:p w14:paraId="2AEF696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Shared cache of match analyses. Keyed by the match AND a hash of the inputs,</w:t>
            </w:r>
          </w:p>
          <w:p w14:paraId="3DABF65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so a changed price produces a new row instead of serving stale advice.</w:t>
            </w:r>
          </w:p>
          <w:p w14:paraId="0915C0C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advisor_insights (</w:t>
            </w:r>
          </w:p>
          <w:p w14:paraId="229202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uuid primary key default gen_random_uuid(),</w:t>
            </w:r>
          </w:p>
          <w:p w14:paraId="5668E31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game_id      uuid not null references games(id) on delete cascade,</w:t>
            </w:r>
          </w:p>
          <w:p w14:paraId="10DDA6A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context_hash varchar(64) not null,</w:t>
            </w:r>
          </w:p>
          <w:p w14:paraId="22501E3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payload      jsonb not null,</w:t>
            </w:r>
          </w:p>
          <w:p w14:paraId="76A3852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model        varchar(60) not null,</w:t>
            </w:r>
          </w:p>
          <w:p w14:paraId="7A39432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timestamptz not null default now(),</w:t>
            </w:r>
          </w:p>
          <w:p w14:paraId="01D2ECC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(game_id, context_hash)</w:t>
            </w:r>
          </w:p>
          <w:p w14:paraId="13D2DA53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1B0E6CF0" w14:textId="77777777" w:rsidR="00851DA0" w:rsidRDefault="00851DA0" w:rsidP="00E25B60">
            <w:pPr>
              <w:spacing w:after="0" w:line="240" w:lineRule="auto"/>
            </w:pPr>
          </w:p>
          <w:p w14:paraId="1375E1F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14. Advisor Daily Pick ═══  NEW</w:t>
            </w:r>
          </w:p>
          <w:p w14:paraId="2C69C19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>-- One analysed match per competition per day, chosen by cron.</w:t>
            </w:r>
          </w:p>
          <w:p w14:paraId="70341B3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advisor_daily_pick (</w:t>
            </w:r>
          </w:p>
          <w:p w14:paraId="1A05D02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uuid primary key default gen_random_uuid(),</w:t>
            </w:r>
          </w:p>
          <w:p w14:paraId="6C0F055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pick_date      date not null,</w:t>
            </w:r>
          </w:p>
          <w:p w14:paraId="174BC12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competition_id integer not null references competitions(id) on delete cascade,</w:t>
            </w:r>
          </w:p>
          <w:p w14:paraId="503DCF02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game_id        uuid not null references games(id) on delete cascade,</w:t>
            </w:r>
          </w:p>
          <w:p w14:paraId="6E3B5165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payload        jsonb not null,</w:t>
            </w:r>
          </w:p>
          <w:p w14:paraId="74AE8F7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  timestamptz not null default now(),</w:t>
            </w:r>
          </w:p>
          <w:p w14:paraId="67C1D6B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(pick_date, competition_id)</w:t>
            </w:r>
          </w:p>
          <w:p w14:paraId="1256FD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2E3F5B9E" w14:textId="77777777" w:rsidR="00851DA0" w:rsidRDefault="00851DA0" w:rsidP="00E25B60">
            <w:pPr>
              <w:spacing w:after="0" w:line="240" w:lineRule="auto"/>
            </w:pPr>
          </w:p>
          <w:p w14:paraId="4FAA998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15. Advisor Conversations ═══  NEW</w:t>
            </w:r>
          </w:p>
          <w:p w14:paraId="5ED0EE2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One thread per person per match.</w:t>
            </w:r>
          </w:p>
          <w:p w14:paraId="104CBEF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advisor_conversations (</w:t>
            </w:r>
          </w:p>
          <w:p w14:paraId="6B469BB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uuid primary key default gen_random_uuid(),</w:t>
            </w:r>
          </w:p>
          <w:p w14:paraId="0ED085B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user_id    uuid not null references profiles(id) on delete cascade,</w:t>
            </w:r>
          </w:p>
          <w:p w14:paraId="70A7576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game_id    uuid not null references games(id) on delete cascade,</w:t>
            </w:r>
          </w:p>
          <w:p w14:paraId="5ED22AD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timestamptz not null default now(),</w:t>
            </w:r>
          </w:p>
          <w:p w14:paraId="3FC375E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updated_at timestamptz not null default now(),</w:t>
            </w:r>
          </w:p>
          <w:p w14:paraId="488F881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unique (user_id, game_id)</w:t>
            </w:r>
          </w:p>
          <w:p w14:paraId="4564E4B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4AA86008" w14:textId="77777777" w:rsidR="00851DA0" w:rsidRDefault="00851DA0" w:rsidP="00E25B60">
            <w:pPr>
              <w:spacing w:after="0" w:line="240" w:lineRule="auto"/>
            </w:pPr>
          </w:p>
          <w:p w14:paraId="3878FB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16. Advisor Messages ═══  NEW</w:t>
            </w:r>
          </w:p>
          <w:p w14:paraId="144CD3F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advisor_messages (</w:t>
            </w:r>
          </w:p>
          <w:p w14:paraId="626CB0A0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id              uuid primary key default gen_random_uuid(),</w:t>
            </w:r>
          </w:p>
          <w:p w14:paraId="7EC0DAA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conversation_id uuid not null references advisor_conversations(id) on delete cascade,</w:t>
            </w:r>
          </w:p>
          <w:p w14:paraId="4791A53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role            varchar(10) not null check (role in ('user','assistant')),</w:t>
            </w:r>
          </w:p>
          <w:p w14:paraId="397C19C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content         text not null,</w:t>
            </w:r>
          </w:p>
          <w:p w14:paraId="68F4D4BB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blocked         boolean not null default false,  -- answered by a guard, not the model</w:t>
            </w:r>
          </w:p>
          <w:p w14:paraId="1391FF0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created_at      timestamptz not null default now()</w:t>
            </w:r>
          </w:p>
          <w:p w14:paraId="62F2458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0362218A" w14:textId="77777777" w:rsidR="00851DA0" w:rsidRDefault="00851DA0" w:rsidP="00E25B60">
            <w:pPr>
              <w:spacing w:after="0" w:line="240" w:lineRule="auto"/>
            </w:pPr>
          </w:p>
          <w:p w14:paraId="66AD6846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17. Advisor Usage ═══  NEW</w:t>
            </w:r>
          </w:p>
          <w:p w14:paraId="258627AA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Daily quota. The composite key is what makes the consume upsert atomic.</w:t>
            </w:r>
          </w:p>
          <w:p w14:paraId="26AC5D41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advisor_usage (</w:t>
            </w:r>
          </w:p>
          <w:p w14:paraId="3D825EC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user_id        uuid not null references profiles(id) on delete cascade,</w:t>
            </w:r>
          </w:p>
          <w:p w14:paraId="4D7BD6A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usage_date     date not null,</w:t>
            </w:r>
          </w:p>
          <w:p w14:paraId="22E6D25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question_count smallint not null default 0,</w:t>
            </w:r>
          </w:p>
          <w:p w14:paraId="0C20D969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primary key (user_id, usage_date)</w:t>
            </w:r>
          </w:p>
          <w:p w14:paraId="63413748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  <w:p w14:paraId="57F2B074" w14:textId="77777777" w:rsidR="00851DA0" w:rsidRDefault="00851DA0" w:rsidP="00E25B60">
            <w:pPr>
              <w:spacing w:after="0" w:line="240" w:lineRule="auto"/>
            </w:pPr>
          </w:p>
          <w:p w14:paraId="1468302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═══ 18. API Cache ═══  NEW</w:t>
            </w:r>
          </w:p>
          <w:p w14:paraId="7C0D069C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API-Football responses, TTL 12h. No RLS policy at all: invisible to users,</w:t>
            </w:r>
          </w:p>
          <w:p w14:paraId="1AC38DD4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-- touched only by the service role and the dedicated functions.</w:t>
            </w:r>
          </w:p>
          <w:p w14:paraId="5B24BAEE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 table api_cache (</w:t>
            </w:r>
          </w:p>
          <w:p w14:paraId="2B24302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cache_key  varchar(200) primary key,</w:t>
            </w:r>
          </w:p>
          <w:p w14:paraId="26580D07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payload    jsonb not null,</w:t>
            </w:r>
          </w:p>
          <w:p w14:paraId="1AF89C9D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fetched_at timestamptz not null default now()</w:t>
            </w:r>
          </w:p>
          <w:p w14:paraId="4E9CE90F" w14:textId="77777777" w:rsidR="00851DA0" w:rsidRDefault="00851DA0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);</w:t>
            </w:r>
          </w:p>
        </w:tc>
      </w:tr>
    </w:tbl>
    <w:p w14:paraId="4925A1CD" w14:textId="77777777" w:rsidR="00706073" w:rsidRDefault="00706073" w:rsidP="00706073">
      <w:pPr>
        <w:bidi/>
        <w:spacing w:after="40"/>
      </w:pPr>
    </w:p>
    <w:p w14:paraId="495B16DB" w14:textId="728A69EE" w:rsidR="00706073" w:rsidRPr="00885852" w:rsidRDefault="00706073" w:rsidP="00706073">
      <w:pPr>
        <w:pStyle w:val="21"/>
        <w:bidi/>
        <w:rPr>
          <w:rFonts w:ascii="David" w:hAnsi="David" w:cs="David"/>
        </w:rPr>
      </w:pPr>
      <w:r w:rsidRPr="00885852">
        <w:rPr>
          <w:rFonts w:ascii="David" w:eastAsia="Arial" w:hAnsi="David" w:cs="David" w:hint="cs"/>
          <w:rtl/>
        </w:rPr>
        <w:t>פעולות CRUD מרכזיות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188"/>
        <w:gridCol w:w="2162"/>
        <w:gridCol w:w="1617"/>
        <w:gridCol w:w="2417"/>
        <w:gridCol w:w="2018"/>
      </w:tblGrid>
      <w:tr w:rsidR="00EE7483" w14:paraId="57AAD52A" w14:textId="77777777" w:rsidTr="00E25B60">
        <w:trPr>
          <w:tblHeader/>
          <w:jc w:val="center"/>
        </w:trPr>
        <w:tc>
          <w:tcPr>
            <w:tcW w:w="1188" w:type="dxa"/>
            <w:shd w:val="clear" w:color="auto" w:fill="2E628C"/>
            <w:vAlign w:val="center"/>
          </w:tcPr>
          <w:p w14:paraId="25714A5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ישות</w:t>
            </w:r>
          </w:p>
        </w:tc>
        <w:tc>
          <w:tcPr>
            <w:tcW w:w="2162" w:type="dxa"/>
            <w:shd w:val="clear" w:color="auto" w:fill="2E628C"/>
            <w:vAlign w:val="center"/>
          </w:tcPr>
          <w:p w14:paraId="063DD01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CREATE</w:t>
            </w:r>
          </w:p>
        </w:tc>
        <w:tc>
          <w:tcPr>
            <w:tcW w:w="1617" w:type="dxa"/>
            <w:shd w:val="clear" w:color="auto" w:fill="2E628C"/>
            <w:vAlign w:val="center"/>
          </w:tcPr>
          <w:p w14:paraId="0C64A5B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READ</w:t>
            </w:r>
          </w:p>
        </w:tc>
        <w:tc>
          <w:tcPr>
            <w:tcW w:w="2417" w:type="dxa"/>
            <w:shd w:val="clear" w:color="auto" w:fill="2E628C"/>
            <w:vAlign w:val="center"/>
          </w:tcPr>
          <w:p w14:paraId="0C3679D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UPDATE</w:t>
            </w:r>
          </w:p>
        </w:tc>
        <w:tc>
          <w:tcPr>
            <w:tcW w:w="2018" w:type="dxa"/>
            <w:shd w:val="clear" w:color="auto" w:fill="2E628C"/>
            <w:vAlign w:val="center"/>
          </w:tcPr>
          <w:p w14:paraId="20EDA39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DELETE</w:t>
            </w:r>
          </w:p>
        </w:tc>
      </w:tr>
      <w:tr w:rsidR="00EE7483" w14:paraId="068FDB78" w14:textId="77777777" w:rsidTr="00E25B60">
        <w:trPr>
          <w:jc w:val="center"/>
        </w:trPr>
        <w:tc>
          <w:tcPr>
            <w:tcW w:w="1188" w:type="dxa"/>
            <w:vAlign w:val="center"/>
          </w:tcPr>
          <w:p w14:paraId="4FC0944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פרופיל</w:t>
            </w:r>
          </w:p>
        </w:tc>
        <w:tc>
          <w:tcPr>
            <w:tcW w:w="2162" w:type="dxa"/>
            <w:vAlign w:val="center"/>
          </w:tcPr>
          <w:p w14:paraId="2A04865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טריגר בהרשמה</w:t>
            </w:r>
          </w:p>
        </w:tc>
        <w:tc>
          <w:tcPr>
            <w:tcW w:w="1617" w:type="dxa"/>
            <w:vAlign w:val="center"/>
          </w:tcPr>
          <w:p w14:paraId="0AA178D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profile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, /</w:t>
            </w:r>
            <w:r>
              <w:rPr>
                <w:rFonts w:ascii="David" w:hAnsi="David" w:cs="David"/>
                <w:sz w:val="20"/>
                <w:szCs w:val="20"/>
              </w:rPr>
              <w:t>dashboard</w:t>
            </w:r>
          </w:p>
        </w:tc>
        <w:tc>
          <w:tcPr>
            <w:tcW w:w="2417" w:type="dxa"/>
            <w:vAlign w:val="center"/>
          </w:tcPr>
          <w:p w14:paraId="6FA5986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updateProfile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מינוי מנהל אתר דרך </w:t>
            </w:r>
            <w:r>
              <w:rPr>
                <w:rFonts w:ascii="David" w:hAnsi="David" w:cs="David"/>
                <w:sz w:val="20"/>
                <w:szCs w:val="20"/>
              </w:rPr>
              <w:t>admin_set_site_admin</w:t>
            </w:r>
          </w:p>
        </w:tc>
        <w:tc>
          <w:tcPr>
            <w:tcW w:w="2018" w:type="dxa"/>
            <w:vAlign w:val="center"/>
          </w:tcPr>
          <w:p w14:paraId="3ED4D8D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admin_delete_user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מ-</w:t>
            </w:r>
            <w:r>
              <w:rPr>
                <w:rFonts w:ascii="David" w:hAnsi="David" w:cs="David"/>
                <w:sz w:val="20"/>
                <w:szCs w:val="20"/>
              </w:rPr>
              <w:t>auth.users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, הכול ב-</w:t>
            </w:r>
            <w:r>
              <w:rPr>
                <w:rFonts w:ascii="David" w:hAnsi="David" w:cs="David"/>
                <w:sz w:val="20"/>
                <w:szCs w:val="20"/>
              </w:rPr>
              <w:t>cascade</w:t>
            </w:r>
          </w:p>
        </w:tc>
      </w:tr>
      <w:tr w:rsidR="00EE7483" w14:paraId="0AD6C8EE" w14:textId="77777777" w:rsidTr="00E25B60">
        <w:trPr>
          <w:jc w:val="center"/>
        </w:trPr>
        <w:tc>
          <w:tcPr>
            <w:tcW w:w="1188" w:type="dxa"/>
            <w:vAlign w:val="center"/>
          </w:tcPr>
          <w:p w14:paraId="57E34DE1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ליגה</w:t>
            </w:r>
          </w:p>
        </w:tc>
        <w:tc>
          <w:tcPr>
            <w:tcW w:w="2162" w:type="dxa"/>
            <w:vAlign w:val="center"/>
          </w:tcPr>
          <w:p w14:paraId="462F8EE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createLeague</w:t>
            </w:r>
          </w:p>
        </w:tc>
        <w:tc>
          <w:tcPr>
            <w:tcW w:w="1617" w:type="dxa"/>
            <w:vAlign w:val="center"/>
          </w:tcPr>
          <w:p w14:paraId="298AD9F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leagues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, /</w:t>
            </w:r>
            <w:r>
              <w:rPr>
                <w:rFonts w:ascii="David" w:hAnsi="David" w:cs="David"/>
                <w:sz w:val="20"/>
                <w:szCs w:val="20"/>
              </w:rPr>
              <w:t>leagues/[id]</w:t>
            </w:r>
          </w:p>
        </w:tc>
        <w:tc>
          <w:tcPr>
            <w:tcW w:w="2417" w:type="dxa"/>
            <w:vAlign w:val="center"/>
          </w:tcPr>
          <w:p w14:paraId="4ED79CB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setFeaturedGame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updatePrizes</w:t>
            </w:r>
          </w:p>
        </w:tc>
        <w:tc>
          <w:tcPr>
            <w:tcW w:w="2018" w:type="dxa"/>
            <w:vAlign w:val="center"/>
          </w:tcPr>
          <w:p w14:paraId="40A4BC4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ארכוב, לא מחיקה</w:t>
            </w:r>
          </w:p>
        </w:tc>
      </w:tr>
      <w:tr w:rsidR="00EE7483" w14:paraId="2DC281FE" w14:textId="77777777" w:rsidTr="00E25B60">
        <w:trPr>
          <w:jc w:val="center"/>
        </w:trPr>
        <w:tc>
          <w:tcPr>
            <w:tcW w:w="1188" w:type="dxa"/>
            <w:vAlign w:val="center"/>
          </w:tcPr>
          <w:p w14:paraId="6CE7189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חברות</w:t>
            </w:r>
          </w:p>
        </w:tc>
        <w:tc>
          <w:tcPr>
            <w:tcW w:w="2162" w:type="dxa"/>
            <w:vAlign w:val="center"/>
          </w:tcPr>
          <w:p w14:paraId="78A759A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joinLeague</w:t>
            </w:r>
          </w:p>
        </w:tc>
        <w:tc>
          <w:tcPr>
            <w:tcW w:w="1617" w:type="dxa"/>
            <w:vAlign w:val="center"/>
          </w:tcPr>
          <w:p w14:paraId="4727652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טבלת דירוג</w:t>
            </w:r>
          </w:p>
        </w:tc>
        <w:tc>
          <w:tcPr>
            <w:tcW w:w="2417" w:type="dxa"/>
            <w:vAlign w:val="center"/>
          </w:tcPr>
          <w:p w14:paraId="4D60BBB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אין מה לעדכן</w:t>
            </w:r>
          </w:p>
        </w:tc>
        <w:tc>
          <w:tcPr>
            <w:tcW w:w="2018" w:type="dxa"/>
            <w:vAlign w:val="center"/>
          </w:tcPr>
          <w:p w14:paraId="130E7C4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עזיבת ליגה</w:t>
            </w:r>
          </w:p>
        </w:tc>
      </w:tr>
      <w:tr w:rsidR="00EE7483" w14:paraId="428E692F" w14:textId="77777777" w:rsidTr="00E25B60">
        <w:trPr>
          <w:jc w:val="center"/>
        </w:trPr>
        <w:tc>
          <w:tcPr>
            <w:tcW w:w="1188" w:type="dxa"/>
            <w:vAlign w:val="center"/>
          </w:tcPr>
          <w:p w14:paraId="1A01AAB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ניחוש</w:t>
            </w:r>
          </w:p>
        </w:tc>
        <w:tc>
          <w:tcPr>
            <w:tcW w:w="2162" w:type="dxa"/>
            <w:vAlign w:val="center"/>
          </w:tcPr>
          <w:p w14:paraId="4CFF063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makePrediction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(כולל </w:t>
            </w:r>
            <w:r>
              <w:rPr>
                <w:rFonts w:ascii="David" w:hAnsi="David" w:cs="David"/>
                <w:sz w:val="20"/>
                <w:szCs w:val="20"/>
              </w:rPr>
              <w:t>exactScore)</w:t>
            </w:r>
          </w:p>
        </w:tc>
        <w:tc>
          <w:tcPr>
            <w:tcW w:w="1617" w:type="dxa"/>
            <w:vAlign w:val="center"/>
          </w:tcPr>
          <w:p w14:paraId="6E9E8714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predictions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, /</w:t>
            </w:r>
            <w:r>
              <w:rPr>
                <w:rFonts w:ascii="David" w:hAnsi="David" w:cs="David"/>
                <w:sz w:val="20"/>
                <w:szCs w:val="20"/>
              </w:rPr>
              <w:t>games/[id]</w:t>
            </w:r>
          </w:p>
        </w:tc>
        <w:tc>
          <w:tcPr>
            <w:tcW w:w="2417" w:type="dxa"/>
            <w:vAlign w:val="center"/>
          </w:tcPr>
          <w:p w14:paraId="52B10A51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עיבוד (</w:t>
            </w:r>
            <w:r>
              <w:rPr>
                <w:rFonts w:ascii="David" w:hAnsi="David" w:cs="David"/>
                <w:sz w:val="20"/>
                <w:szCs w:val="20"/>
              </w:rPr>
              <w:t>status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points_earned)</w:t>
            </w:r>
          </w:p>
        </w:tc>
        <w:tc>
          <w:tcPr>
            <w:tcW w:w="2018" w:type="dxa"/>
            <w:vAlign w:val="center"/>
          </w:tcPr>
          <w:p w14:paraId="6CE5AF9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ביטול עד 10 דק' לפני פתיחה</w:t>
            </w:r>
          </w:p>
        </w:tc>
      </w:tr>
      <w:tr w:rsidR="00EE7483" w14:paraId="16457B4C" w14:textId="77777777" w:rsidTr="00E25B60">
        <w:trPr>
          <w:jc w:val="center"/>
        </w:trPr>
        <w:tc>
          <w:tcPr>
            <w:tcW w:w="1188" w:type="dxa"/>
            <w:vAlign w:val="center"/>
          </w:tcPr>
          <w:p w14:paraId="6C65F96D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משחק</w:t>
            </w:r>
          </w:p>
        </w:tc>
        <w:tc>
          <w:tcPr>
            <w:tcW w:w="2162" w:type="dxa"/>
            <w:vAlign w:val="center"/>
          </w:tcPr>
          <w:p w14:paraId="1F1EC42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cron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sync</w:t>
            </w:r>
          </w:p>
        </w:tc>
        <w:tc>
          <w:tcPr>
            <w:tcW w:w="1617" w:type="dxa"/>
            <w:vAlign w:val="center"/>
          </w:tcPr>
          <w:p w14:paraId="7A5717A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games</w:t>
            </w:r>
          </w:p>
        </w:tc>
        <w:tc>
          <w:tcPr>
            <w:tcW w:w="2417" w:type="dxa"/>
            <w:vAlign w:val="center"/>
          </w:tcPr>
          <w:p w14:paraId="7A33508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סנכרון יומי · סנכרון חי (תוצאה ודקה) · עיבוד · </w:t>
            </w:r>
            <w:r>
              <w:rPr>
                <w:rFonts w:ascii="David" w:hAnsi="David" w:cs="David"/>
                <w:sz w:val="20"/>
                <w:szCs w:val="20"/>
              </w:rPr>
              <w:t>admin_settle_game</w:t>
            </w:r>
          </w:p>
        </w:tc>
        <w:tc>
          <w:tcPr>
            <w:tcW w:w="2018" w:type="dxa"/>
            <w:vAlign w:val="center"/>
          </w:tcPr>
          <w:p w14:paraId="1DA6778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</w:tr>
      <w:tr w:rsidR="00EE7483" w14:paraId="6828DAF5" w14:textId="77777777" w:rsidTr="00E25B60">
        <w:trPr>
          <w:jc w:val="center"/>
        </w:trPr>
        <w:tc>
          <w:tcPr>
            <w:tcW w:w="1188" w:type="dxa"/>
            <w:vAlign w:val="center"/>
          </w:tcPr>
          <w:p w14:paraId="0297DDF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lastRenderedPageBreak/>
              <w:t>שאלה</w:t>
            </w:r>
          </w:p>
        </w:tc>
        <w:tc>
          <w:tcPr>
            <w:tcW w:w="2162" w:type="dxa"/>
            <w:vAlign w:val="center"/>
          </w:tcPr>
          <w:p w14:paraId="172C0269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cron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sync</w:t>
            </w:r>
          </w:p>
        </w:tc>
        <w:tc>
          <w:tcPr>
            <w:tcW w:w="1617" w:type="dxa"/>
            <w:vAlign w:val="center"/>
          </w:tcPr>
          <w:p w14:paraId="0E65454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games/[id]</w:t>
            </w:r>
          </w:p>
        </w:tc>
        <w:tc>
          <w:tcPr>
            <w:tcW w:w="2417" w:type="dxa"/>
            <w:vAlign w:val="center"/>
          </w:tcPr>
          <w:p w14:paraId="5E1F51B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עיבוד (</w:t>
            </w:r>
            <w:r>
              <w:rPr>
                <w:rFonts w:ascii="David" w:hAnsi="David" w:cs="David"/>
                <w:sz w:val="20"/>
                <w:szCs w:val="20"/>
              </w:rPr>
              <w:t>correct_outcome)</w:t>
            </w:r>
          </w:p>
        </w:tc>
        <w:tc>
          <w:tcPr>
            <w:tcW w:w="2018" w:type="dxa"/>
            <w:vAlign w:val="center"/>
          </w:tcPr>
          <w:p w14:paraId="728EB7A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cascade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עם המשחק</w:t>
            </w:r>
          </w:p>
        </w:tc>
      </w:tr>
      <w:tr w:rsidR="00EE7483" w14:paraId="53F95B1B" w14:textId="77777777" w:rsidTr="00E25B60">
        <w:trPr>
          <w:jc w:val="center"/>
        </w:trPr>
        <w:tc>
          <w:tcPr>
            <w:tcW w:w="1188" w:type="dxa"/>
            <w:vAlign w:val="center"/>
          </w:tcPr>
          <w:p w14:paraId="0264DFE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התראה</w:t>
            </w:r>
          </w:p>
        </w:tc>
        <w:tc>
          <w:tcPr>
            <w:tcW w:w="2162" w:type="dxa"/>
            <w:vAlign w:val="center"/>
          </w:tcPr>
          <w:p w14:paraId="72EEF7F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בעיבוד / הצטרפות</w:t>
            </w:r>
          </w:p>
        </w:tc>
        <w:tc>
          <w:tcPr>
            <w:tcW w:w="1617" w:type="dxa"/>
            <w:vAlign w:val="center"/>
          </w:tcPr>
          <w:p w14:paraId="54AB7E0C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notifications</w:t>
            </w:r>
          </w:p>
        </w:tc>
        <w:tc>
          <w:tcPr>
            <w:tcW w:w="2417" w:type="dxa"/>
            <w:vAlign w:val="center"/>
          </w:tcPr>
          <w:p w14:paraId="520F6F7F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markNotificationRead</w:t>
            </w:r>
          </w:p>
        </w:tc>
        <w:tc>
          <w:tcPr>
            <w:tcW w:w="2018" w:type="dxa"/>
            <w:vAlign w:val="center"/>
          </w:tcPr>
          <w:p w14:paraId="35352C83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ניקוי ישנות</w:t>
            </w:r>
          </w:p>
        </w:tc>
      </w:tr>
      <w:tr w:rsidR="00EE7483" w14:paraId="07BB579B" w14:textId="77777777" w:rsidTr="00E25B60">
        <w:trPr>
          <w:jc w:val="center"/>
        </w:trPr>
        <w:tc>
          <w:tcPr>
            <w:tcW w:w="1188" w:type="dxa"/>
            <w:vAlign w:val="center"/>
          </w:tcPr>
          <w:p w14:paraId="2028F98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ניסיון באתגר</w:t>
            </w:r>
          </w:p>
        </w:tc>
        <w:tc>
          <w:tcPr>
            <w:tcW w:w="2162" w:type="dxa"/>
            <w:vAlign w:val="center"/>
          </w:tcPr>
          <w:p w14:paraId="5EF92D9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submitPuzzleAnswer</w:t>
            </w:r>
          </w:p>
        </w:tc>
        <w:tc>
          <w:tcPr>
            <w:tcW w:w="1617" w:type="dxa"/>
            <w:vAlign w:val="center"/>
          </w:tcPr>
          <w:p w14:paraId="1856141B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/</w:t>
            </w:r>
            <w:r>
              <w:rPr>
                <w:rFonts w:ascii="David" w:hAnsi="David" w:cs="David"/>
                <w:sz w:val="20"/>
                <w:szCs w:val="20"/>
              </w:rPr>
              <w:t>challenge</w:t>
            </w:r>
          </w:p>
        </w:tc>
        <w:tc>
          <w:tcPr>
            <w:tcW w:w="2417" w:type="dxa"/>
            <w:vAlign w:val="center"/>
          </w:tcPr>
          <w:p w14:paraId="394E100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  <w:tc>
          <w:tcPr>
            <w:tcW w:w="2018" w:type="dxa"/>
            <w:vAlign w:val="center"/>
          </w:tcPr>
          <w:p w14:paraId="02C9833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</w:p>
        </w:tc>
      </w:tr>
      <w:tr w:rsidR="00EE7483" w14:paraId="14C39454" w14:textId="77777777" w:rsidTr="00E25B60">
        <w:trPr>
          <w:jc w:val="center"/>
        </w:trPr>
        <w:tc>
          <w:tcPr>
            <w:tcW w:w="1188" w:type="dxa"/>
            <w:vAlign w:val="center"/>
          </w:tcPr>
          <w:p w14:paraId="391C968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ניתוח יועץ</w:t>
            </w:r>
          </w:p>
        </w:tc>
        <w:tc>
          <w:tcPr>
            <w:tcW w:w="2162" w:type="dxa"/>
            <w:vAlign w:val="center"/>
          </w:tcPr>
          <w:p w14:paraId="18C6780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advisor_publish_insight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הפותח הראשון</w:t>
            </w:r>
          </w:p>
        </w:tc>
        <w:tc>
          <w:tcPr>
            <w:tcW w:w="1617" w:type="dxa"/>
            <w:vAlign w:val="center"/>
          </w:tcPr>
          <w:p w14:paraId="10F725F8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כל מי שפותח את המשחק</w:t>
            </w:r>
          </w:p>
        </w:tc>
        <w:tc>
          <w:tcPr>
            <w:tcW w:w="2417" w:type="dxa"/>
            <w:vAlign w:val="center"/>
          </w:tcPr>
          <w:p w14:paraId="74785FE0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אין - מחיר שזז יוצר שורה חדשה</w:t>
            </w:r>
          </w:p>
        </w:tc>
        <w:tc>
          <w:tcPr>
            <w:tcW w:w="2018" w:type="dxa"/>
            <w:vAlign w:val="center"/>
          </w:tcPr>
          <w:p w14:paraId="49030AD6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cascade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עם המשחק</w:t>
            </w:r>
          </w:p>
        </w:tc>
      </w:tr>
      <w:tr w:rsidR="00EE7483" w14:paraId="25A979B3" w14:textId="77777777" w:rsidTr="00E25B60">
        <w:trPr>
          <w:jc w:val="center"/>
        </w:trPr>
        <w:tc>
          <w:tcPr>
            <w:tcW w:w="1188" w:type="dxa"/>
            <w:vAlign w:val="center"/>
          </w:tcPr>
          <w:p w14:paraId="2E1E132A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שיחת יועץ</w:t>
            </w:r>
          </w:p>
        </w:tc>
        <w:tc>
          <w:tcPr>
            <w:tcW w:w="2162" w:type="dxa"/>
            <w:vAlign w:val="center"/>
          </w:tcPr>
          <w:p w14:paraId="52D1F205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השאלה הראשונה למשחק</w:t>
            </w:r>
          </w:p>
        </w:tc>
        <w:tc>
          <w:tcPr>
            <w:tcW w:w="1617" w:type="dxa"/>
            <w:vAlign w:val="center"/>
          </w:tcPr>
          <w:p w14:paraId="5B3E99C2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הפאנל - לבעלים בלבד</w:t>
            </w:r>
          </w:p>
        </w:tc>
        <w:tc>
          <w:tcPr>
            <w:tcW w:w="2417" w:type="dxa"/>
            <w:vAlign w:val="center"/>
          </w:tcPr>
          <w:p w14:paraId="0B9D8F8E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אין </w:t>
            </w:r>
            <w:r>
              <w:rPr>
                <w:rFonts w:ascii="David" w:hAnsi="David" w:cs="David"/>
                <w:sz w:val="20"/>
                <w:szCs w:val="20"/>
              </w:rPr>
              <w:t>policy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תמליל אינו נערך</w:t>
            </w:r>
          </w:p>
        </w:tc>
        <w:tc>
          <w:tcPr>
            <w:tcW w:w="2018" w:type="dxa"/>
            <w:vAlign w:val="center"/>
          </w:tcPr>
          <w:p w14:paraId="3698F987" w14:textId="77777777" w:rsidR="00EE7483" w:rsidRDefault="00EE7483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cascade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ממחיקת חשבון</w:t>
            </w:r>
          </w:p>
        </w:tc>
      </w:tr>
    </w:tbl>
    <w:p w14:paraId="6921F649" w14:textId="03554818" w:rsidR="00706073" w:rsidRPr="00885852" w:rsidRDefault="00706073" w:rsidP="00EE7483">
      <w:pPr>
        <w:pStyle w:val="21"/>
        <w:bidi/>
        <w:rPr>
          <w:rFonts w:ascii="David" w:hAnsi="David" w:cs="David"/>
        </w:rPr>
      </w:pPr>
      <w:r w:rsidRPr="00885852">
        <w:rPr>
          <w:rFonts w:ascii="David" w:eastAsia="Arial" w:hAnsi="David" w:cs="David" w:hint="cs"/>
          <w:rtl/>
        </w:rPr>
        <w:t>תיאור ה-API</w:t>
      </w:r>
    </w:p>
    <w:p w14:paraId="56F23C11" w14:textId="0BE6E487" w:rsidR="00706073" w:rsidRPr="00885852" w:rsidRDefault="00706073" w:rsidP="00706073">
      <w:pPr>
        <w:pStyle w:val="31"/>
        <w:bidi/>
        <w:rPr>
          <w:rFonts w:ascii="David" w:hAnsi="David" w:cs="David"/>
        </w:rPr>
      </w:pPr>
      <w:r w:rsidRPr="00885852">
        <w:rPr>
          <w:rFonts w:ascii="David" w:eastAsia="Arial" w:hAnsi="David" w:cs="David" w:hint="cs"/>
          <w:rtl/>
        </w:rPr>
        <w:t>Server Actions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3F39DD" w14:paraId="48A59D27" w14:textId="77777777" w:rsidTr="00E25B60">
        <w:tc>
          <w:tcPr>
            <w:tcW w:w="9411" w:type="dxa"/>
            <w:shd w:val="clear" w:color="auto" w:fill="F6F8FA"/>
          </w:tcPr>
          <w:p w14:paraId="1E3B39BE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lib/actions/leagues.ts</w:t>
            </w:r>
          </w:p>
          <w:p w14:paraId="6122E578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createLeague(input: { name, description?, competitionId })</w:t>
            </w:r>
          </w:p>
          <w:p w14:paraId="12CA1652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leagueId, inviteCode } | { ok: false, error }</w:t>
            </w:r>
          </w:p>
          <w:p w14:paraId="6DC70694" w14:textId="77777777" w:rsidR="003F39DD" w:rsidRDefault="003F39DD" w:rsidP="00E25B60">
            <w:pPr>
              <w:spacing w:after="0" w:line="240" w:lineRule="auto"/>
            </w:pPr>
          </w:p>
          <w:p w14:paraId="07543DDA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joinLeague(input: { inviteCode })</w:t>
            </w:r>
          </w:p>
          <w:p w14:paraId="45D57ED4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leagueId } | { ok: false, error }</w:t>
            </w:r>
          </w:p>
          <w:p w14:paraId="2A6F726B" w14:textId="77777777" w:rsidR="003F39DD" w:rsidRDefault="003F39DD" w:rsidP="00E25B60">
            <w:pPr>
              <w:spacing w:after="0" w:line="240" w:lineRule="auto"/>
            </w:pPr>
          </w:p>
          <w:p w14:paraId="10853FD3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updatePrizes(input: { leagueId, prizes, note? })</w:t>
            </w:r>
          </w:p>
          <w:p w14:paraId="62EE4A08" w14:textId="77777777" w:rsidR="003F39DD" w:rsidRDefault="003F39DD" w:rsidP="00E25B60">
            <w:pPr>
              <w:spacing w:after="0" w:line="240" w:lineRule="auto"/>
            </w:pPr>
          </w:p>
          <w:p w14:paraId="6A9B0093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lib/actions/predictions.ts</w:t>
            </w:r>
          </w:p>
          <w:p w14:paraId="57720847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makePrediction(input: { questionId, outcome, exactScore? })</w:t>
            </w:r>
          </w:p>
          <w:p w14:paraId="4CB475D1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predictionId, potentialPoints } | { ok: false, error, code }</w:t>
            </w:r>
          </w:p>
          <w:p w14:paraId="4218AD97" w14:textId="77777777" w:rsidR="003F39DD" w:rsidRDefault="003F39DD" w:rsidP="00E25B60">
            <w:pPr>
              <w:spacing w:after="0" w:line="240" w:lineRule="auto"/>
            </w:pPr>
          </w:p>
          <w:p w14:paraId="47C84B74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cancelPrediction(input: { predictionId })</w:t>
            </w:r>
          </w:p>
          <w:p w14:paraId="6A03738F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 } | { ok: false, error, code }</w:t>
            </w:r>
          </w:p>
          <w:p w14:paraId="21752DA9" w14:textId="77777777" w:rsidR="003F39DD" w:rsidRDefault="003F39DD" w:rsidP="00E25B60">
            <w:pPr>
              <w:spacing w:after="0" w:line="240" w:lineRule="auto"/>
            </w:pPr>
          </w:p>
          <w:p w14:paraId="276577C6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lib/actions/admin.ts</w:t>
            </w:r>
          </w:p>
          <w:p w14:paraId="7AB0B66D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setFeaturedGame(input: { leagueId, gameId, bonusPct })</w:t>
            </w:r>
          </w:p>
          <w:p w14:paraId="68536915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settleGameManually(input: { gameId, scoreHome, scoreAway })</w:t>
            </w:r>
          </w:p>
          <w:p w14:paraId="62F343A3" w14:textId="77777777" w:rsidR="003F39DD" w:rsidRDefault="003F39DD" w:rsidP="00E25B60">
            <w:pPr>
              <w:spacing w:after="0" w:line="240" w:lineRule="auto"/>
            </w:pPr>
          </w:p>
          <w:p w14:paraId="2976AB78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lib/actions/challenge.ts</w:t>
            </w:r>
          </w:p>
          <w:p w14:paraId="489CD99C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submitPuzzleAnswer(input: { puzzleId, answer })</w:t>
            </w:r>
          </w:p>
          <w:p w14:paraId="4455064B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ok: true, isCorrect, pointsEarned, attemptsLeft } | { ok: false, error }</w:t>
            </w:r>
          </w:p>
          <w:p w14:paraId="0CDF562C" w14:textId="77777777" w:rsidR="003F39DD" w:rsidRDefault="003F39DD" w:rsidP="00E25B60">
            <w:pPr>
              <w:spacing w:after="0" w:line="240" w:lineRule="auto"/>
            </w:pPr>
          </w:p>
          <w:p w14:paraId="6EF9912D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lib/actions/site-admin.ts</w:t>
            </w:r>
          </w:p>
          <w:p w14:paraId="77435837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settleGameSiteWide(input: { gameId, scoreHome, scoreAway })</w:t>
            </w:r>
          </w:p>
          <w:p w14:paraId="6D9C3355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setSiteAdmin(input: { userId, value })</w:t>
            </w:r>
          </w:p>
          <w:p w14:paraId="1C6A3FBD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deleteUser(input: { userId })</w:t>
            </w:r>
          </w:p>
          <w:p w14:paraId="331BF2E1" w14:textId="77777777" w:rsidR="003F39DD" w:rsidRDefault="003F39DD" w:rsidP="00E25B60">
            <w:pPr>
              <w:spacing w:after="0" w:line="240" w:lineRule="auto"/>
            </w:pPr>
          </w:p>
          <w:p w14:paraId="52416493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lib/actions/advisor.ts</w:t>
            </w:r>
          </w:p>
          <w:p w14:paraId="31BC3624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getGameInsight(gameId)</w:t>
            </w:r>
          </w:p>
          <w:p w14:paraId="1C75DBA5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insight, cached, remaining } | { error }</w:t>
            </w:r>
          </w:p>
          <w:p w14:paraId="7078173D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askAdvisor(input: { gameId, question })</w:t>
            </w:r>
          </w:p>
          <w:p w14:paraId="4A20783E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answer, refused, remaining } | { error }</w:t>
            </w:r>
          </w:p>
          <w:p w14:paraId="5AB1D0BE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getAdvisorThread(gameId)    → ChatTurn[]</w:t>
            </w:r>
          </w:p>
          <w:p w14:paraId="72A1EA47" w14:textId="77777777" w:rsidR="003F39DD" w:rsidRDefault="003F39DD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advisorQuotaRemaining()     → number</w:t>
            </w:r>
          </w:p>
        </w:tc>
      </w:tr>
    </w:tbl>
    <w:p w14:paraId="3C97FA86" w14:textId="77777777" w:rsidR="00706073" w:rsidRDefault="00706073" w:rsidP="00706073">
      <w:pPr>
        <w:bidi/>
        <w:spacing w:after="40"/>
      </w:pPr>
    </w:p>
    <w:p w14:paraId="3ABF35F8" w14:textId="33D9C059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Route Handlers (cron)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938"/>
        <w:gridCol w:w="1175"/>
        <w:gridCol w:w="1763"/>
        <w:gridCol w:w="3526"/>
      </w:tblGrid>
      <w:tr w:rsidR="003F39DD" w14:paraId="2A760160" w14:textId="77777777" w:rsidTr="00E25B60">
        <w:trPr>
          <w:tblHeader/>
          <w:jc w:val="center"/>
        </w:trPr>
        <w:tc>
          <w:tcPr>
            <w:tcW w:w="2938" w:type="dxa"/>
            <w:shd w:val="clear" w:color="auto" w:fill="2E628C"/>
            <w:vAlign w:val="center"/>
          </w:tcPr>
          <w:p w14:paraId="64F8CEF0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175" w:type="dxa"/>
            <w:shd w:val="clear" w:color="auto" w:fill="2E628C"/>
            <w:vAlign w:val="center"/>
          </w:tcPr>
          <w:p w14:paraId="3827C885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תזמון</w:t>
            </w:r>
          </w:p>
        </w:tc>
        <w:tc>
          <w:tcPr>
            <w:tcW w:w="1763" w:type="dxa"/>
            <w:shd w:val="clear" w:color="auto" w:fill="2E628C"/>
            <w:vAlign w:val="center"/>
          </w:tcPr>
          <w:p w14:paraId="69446F67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מתזמן</w:t>
            </w:r>
          </w:p>
        </w:tc>
        <w:tc>
          <w:tcPr>
            <w:tcW w:w="3526" w:type="dxa"/>
            <w:shd w:val="clear" w:color="auto" w:fill="2E628C"/>
            <w:vAlign w:val="center"/>
          </w:tcPr>
          <w:p w14:paraId="0172C180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פעולה</w:t>
            </w:r>
          </w:p>
        </w:tc>
      </w:tr>
      <w:tr w:rsidR="003F39DD" w14:paraId="62CF0E94" w14:textId="77777777" w:rsidTr="00E25B60">
        <w:trPr>
          <w:jc w:val="center"/>
        </w:trPr>
        <w:tc>
          <w:tcPr>
            <w:tcW w:w="2938" w:type="dxa"/>
            <w:vAlign w:val="center"/>
          </w:tcPr>
          <w:p w14:paraId="0C1F8A5C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api/cron/sync-fixtures</w:t>
            </w:r>
          </w:p>
        </w:tc>
        <w:tc>
          <w:tcPr>
            <w:tcW w:w="1175" w:type="dxa"/>
            <w:vAlign w:val="center"/>
          </w:tcPr>
          <w:p w14:paraId="310B992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 4 * * *</w:t>
            </w:r>
          </w:p>
        </w:tc>
        <w:tc>
          <w:tcPr>
            <w:tcW w:w="1763" w:type="dxa"/>
            <w:vAlign w:val="center"/>
          </w:tcPr>
          <w:p w14:paraId="24FFC91F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Vercel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Cron</w:t>
            </w:r>
          </w:p>
        </w:tc>
        <w:tc>
          <w:tcPr>
            <w:tcW w:w="3526" w:type="dxa"/>
            <w:vAlign w:val="center"/>
          </w:tcPr>
          <w:p w14:paraId="03D378D4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משחקי העונה + יחסים ל-14 יום + בניית שאלות</w:t>
            </w:r>
          </w:p>
        </w:tc>
      </w:tr>
      <w:tr w:rsidR="003F39DD" w14:paraId="26453FA4" w14:textId="77777777" w:rsidTr="00E25B60">
        <w:trPr>
          <w:jc w:val="center"/>
        </w:trPr>
        <w:tc>
          <w:tcPr>
            <w:tcW w:w="2938" w:type="dxa"/>
            <w:vAlign w:val="center"/>
          </w:tcPr>
          <w:p w14:paraId="3C6F36BE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api/cron/settle</w:t>
            </w:r>
          </w:p>
        </w:tc>
        <w:tc>
          <w:tcPr>
            <w:tcW w:w="1175" w:type="dxa"/>
            <w:vAlign w:val="center"/>
          </w:tcPr>
          <w:p w14:paraId="1193F9A2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*/10 * * * *</w:t>
            </w:r>
          </w:p>
        </w:tc>
        <w:tc>
          <w:tcPr>
            <w:tcW w:w="1763" w:type="dxa"/>
            <w:vAlign w:val="center"/>
          </w:tcPr>
          <w:p w14:paraId="74DC70D3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pg_cron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pg_net</w:t>
            </w:r>
          </w:p>
        </w:tc>
        <w:tc>
          <w:tcPr>
            <w:tcW w:w="3526" w:type="dxa"/>
            <w:vAlign w:val="center"/>
          </w:tcPr>
          <w:p w14:paraId="47E1389A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עיבוד משחקים שהסתיימו</w:t>
            </w:r>
          </w:p>
        </w:tc>
      </w:tr>
      <w:tr w:rsidR="003F39DD" w14:paraId="7199BDC1" w14:textId="77777777" w:rsidTr="00E25B60">
        <w:trPr>
          <w:jc w:val="center"/>
        </w:trPr>
        <w:tc>
          <w:tcPr>
            <w:tcW w:w="2938" w:type="dxa"/>
            <w:vAlign w:val="center"/>
          </w:tcPr>
          <w:p w14:paraId="49A74C4C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api/cron/sync-live</w:t>
            </w:r>
          </w:p>
        </w:tc>
        <w:tc>
          <w:tcPr>
            <w:tcW w:w="1175" w:type="dxa"/>
            <w:vAlign w:val="center"/>
          </w:tcPr>
          <w:p w14:paraId="3226D1A8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* * * * *</w:t>
            </w:r>
          </w:p>
        </w:tc>
        <w:tc>
          <w:tcPr>
            <w:tcW w:w="1763" w:type="dxa"/>
            <w:vAlign w:val="center"/>
          </w:tcPr>
          <w:p w14:paraId="1645EFE7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pg_cron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pg_net</w:t>
            </w:r>
          </w:p>
        </w:tc>
        <w:tc>
          <w:tcPr>
            <w:tcW w:w="3526" w:type="dxa"/>
            <w:vAlign w:val="center"/>
          </w:tcPr>
          <w:p w14:paraId="14112A8A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תוצאה ודקה למשחקים חיים - רק כשיש משחק בעיצומו</w:t>
            </w:r>
          </w:p>
        </w:tc>
      </w:tr>
      <w:tr w:rsidR="003F39DD" w14:paraId="637C82FA" w14:textId="77777777" w:rsidTr="00E25B60">
        <w:trPr>
          <w:jc w:val="center"/>
        </w:trPr>
        <w:tc>
          <w:tcPr>
            <w:tcW w:w="2938" w:type="dxa"/>
            <w:vAlign w:val="center"/>
          </w:tcPr>
          <w:p w14:paraId="32119C36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POST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api/cron/advisor-pick</w:t>
            </w:r>
          </w:p>
        </w:tc>
        <w:tc>
          <w:tcPr>
            <w:tcW w:w="1175" w:type="dxa"/>
            <w:vAlign w:val="center"/>
          </w:tcPr>
          <w:p w14:paraId="68A28A46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 5 * * *</w:t>
            </w:r>
          </w:p>
        </w:tc>
        <w:tc>
          <w:tcPr>
            <w:tcW w:w="1763" w:type="dxa"/>
            <w:vAlign w:val="center"/>
          </w:tcPr>
          <w:p w14:paraId="3E9F8449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Vercel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Cron</w:t>
            </w:r>
          </w:p>
        </w:tc>
        <w:tc>
          <w:tcPr>
            <w:tcW w:w="3526" w:type="dxa"/>
            <w:vAlign w:val="center"/>
          </w:tcPr>
          <w:p w14:paraId="08A2AAB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ניתוח יומי אחד לכל תחרות</w:t>
            </w:r>
          </w:p>
        </w:tc>
      </w:tr>
    </w:tbl>
    <w:p w14:paraId="3F0FA411" w14:textId="77777777" w:rsidR="00706073" w:rsidRDefault="00706073" w:rsidP="00706073">
      <w:pPr>
        <w:bidi/>
        <w:spacing w:after="40"/>
      </w:pPr>
    </w:p>
    <w:p w14:paraId="2E0389CF" w14:textId="34B9A102" w:rsidR="00706073" w:rsidRPr="00385F48" w:rsidRDefault="00CC3944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  <w:lang w:bidi="he-IL"/>
        </w:rPr>
        <w:lastRenderedPageBreak/>
        <w:t>שימוש ב-</w:t>
      </w:r>
      <w:r w:rsidR="00706073" w:rsidRPr="00385F48">
        <w:rPr>
          <w:rFonts w:ascii="David" w:eastAsia="Arial" w:hAnsi="David" w:cs="David" w:hint="cs"/>
          <w:rtl/>
        </w:rPr>
        <w:t>API-Football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358"/>
        <w:gridCol w:w="2686"/>
        <w:gridCol w:w="3358"/>
      </w:tblGrid>
      <w:tr w:rsidR="003F39DD" w14:paraId="7CCA4209" w14:textId="77777777" w:rsidTr="00E25B60">
        <w:trPr>
          <w:tblHeader/>
          <w:jc w:val="center"/>
        </w:trPr>
        <w:tc>
          <w:tcPr>
            <w:tcW w:w="3358" w:type="dxa"/>
            <w:shd w:val="clear" w:color="auto" w:fill="2E628C"/>
            <w:vAlign w:val="center"/>
          </w:tcPr>
          <w:p w14:paraId="100B767D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686" w:type="dxa"/>
            <w:shd w:val="clear" w:color="auto" w:fill="2E628C"/>
            <w:vAlign w:val="center"/>
          </w:tcPr>
          <w:p w14:paraId="22CD617E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פרמטרים</w:t>
            </w:r>
          </w:p>
        </w:tc>
        <w:tc>
          <w:tcPr>
            <w:tcW w:w="3358" w:type="dxa"/>
            <w:shd w:val="clear" w:color="auto" w:fill="2E628C"/>
            <w:vAlign w:val="center"/>
          </w:tcPr>
          <w:p w14:paraId="3C21EE93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שימוש</w:t>
            </w:r>
          </w:p>
        </w:tc>
      </w:tr>
      <w:tr w:rsidR="003F39DD" w14:paraId="5BDAAEA6" w14:textId="77777777" w:rsidTr="00E25B60">
        <w:trPr>
          <w:jc w:val="center"/>
        </w:trPr>
        <w:tc>
          <w:tcPr>
            <w:tcW w:w="3358" w:type="dxa"/>
            <w:vAlign w:val="center"/>
          </w:tcPr>
          <w:p w14:paraId="76543BC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</w:t>
            </w:r>
          </w:p>
        </w:tc>
        <w:tc>
          <w:tcPr>
            <w:tcW w:w="2686" w:type="dxa"/>
            <w:vAlign w:val="center"/>
          </w:tcPr>
          <w:p w14:paraId="1886C393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league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season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from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to</w:t>
            </w:r>
          </w:p>
        </w:tc>
        <w:tc>
          <w:tcPr>
            <w:tcW w:w="3358" w:type="dxa"/>
            <w:vAlign w:val="center"/>
          </w:tcPr>
          <w:p w14:paraId="05099661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משחקים ותוצאות</w:t>
            </w:r>
          </w:p>
        </w:tc>
      </w:tr>
      <w:tr w:rsidR="003F39DD" w14:paraId="4E3EECC4" w14:textId="77777777" w:rsidTr="00E25B60">
        <w:trPr>
          <w:jc w:val="center"/>
        </w:trPr>
        <w:tc>
          <w:tcPr>
            <w:tcW w:w="3358" w:type="dxa"/>
            <w:vAlign w:val="center"/>
          </w:tcPr>
          <w:p w14:paraId="6F6B04F9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</w:t>
            </w:r>
          </w:p>
        </w:tc>
        <w:tc>
          <w:tcPr>
            <w:tcW w:w="2686" w:type="dxa"/>
            <w:vAlign w:val="center"/>
          </w:tcPr>
          <w:p w14:paraId="77AAA928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live</w:t>
            </w:r>
          </w:p>
        </w:tc>
        <w:tc>
          <w:tcPr>
            <w:tcW w:w="3358" w:type="dxa"/>
            <w:vAlign w:val="center"/>
          </w:tcPr>
          <w:p w14:paraId="69286887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תוצאות חיות, קריאה אחת לכל התחרויות</w:t>
            </w:r>
          </w:p>
        </w:tc>
      </w:tr>
      <w:tr w:rsidR="003F39DD" w14:paraId="06F7EB70" w14:textId="77777777" w:rsidTr="00E25B60">
        <w:trPr>
          <w:jc w:val="center"/>
        </w:trPr>
        <w:tc>
          <w:tcPr>
            <w:tcW w:w="3358" w:type="dxa"/>
            <w:vAlign w:val="center"/>
          </w:tcPr>
          <w:p w14:paraId="5F0E005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odds</w:t>
            </w:r>
          </w:p>
        </w:tc>
        <w:tc>
          <w:tcPr>
            <w:tcW w:w="2686" w:type="dxa"/>
            <w:vAlign w:val="center"/>
          </w:tcPr>
          <w:p w14:paraId="37308524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league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season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date</w:t>
            </w:r>
          </w:p>
        </w:tc>
        <w:tc>
          <w:tcPr>
            <w:tcW w:w="3358" w:type="dxa"/>
            <w:vAlign w:val="center"/>
          </w:tcPr>
          <w:p w14:paraId="5B708700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יחסים</w:t>
            </w:r>
          </w:p>
        </w:tc>
      </w:tr>
      <w:tr w:rsidR="003F39DD" w14:paraId="03758B92" w14:textId="77777777" w:rsidTr="00E25B60">
        <w:trPr>
          <w:jc w:val="center"/>
        </w:trPr>
        <w:tc>
          <w:tcPr>
            <w:tcW w:w="3358" w:type="dxa"/>
            <w:vAlign w:val="center"/>
          </w:tcPr>
          <w:p w14:paraId="700FD265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standings</w:t>
            </w:r>
          </w:p>
        </w:tc>
        <w:tc>
          <w:tcPr>
            <w:tcW w:w="2686" w:type="dxa"/>
            <w:vAlign w:val="center"/>
          </w:tcPr>
          <w:p w14:paraId="2A075B10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league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r>
              <w:rPr>
                <w:rFonts w:ascii="David" w:hAnsi="David" w:cs="David"/>
                <w:sz w:val="20"/>
                <w:szCs w:val="20"/>
              </w:rPr>
              <w:t>season</w:t>
            </w:r>
          </w:p>
        </w:tc>
        <w:tc>
          <w:tcPr>
            <w:tcW w:w="3358" w:type="dxa"/>
            <w:vAlign w:val="center"/>
          </w:tcPr>
          <w:p w14:paraId="773D3DB7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דירוג הליגה - ליועץ</w:t>
            </w:r>
          </w:p>
        </w:tc>
      </w:tr>
      <w:tr w:rsidR="003F39DD" w14:paraId="391B58C1" w14:textId="77777777" w:rsidTr="00E25B60">
        <w:trPr>
          <w:jc w:val="center"/>
        </w:trPr>
        <w:tc>
          <w:tcPr>
            <w:tcW w:w="3358" w:type="dxa"/>
            <w:vAlign w:val="center"/>
          </w:tcPr>
          <w:p w14:paraId="4F781DB4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injuries</w:t>
            </w:r>
          </w:p>
        </w:tc>
        <w:tc>
          <w:tcPr>
            <w:tcW w:w="2686" w:type="dxa"/>
            <w:vAlign w:val="center"/>
          </w:tcPr>
          <w:p w14:paraId="4E186F09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fixture</w:t>
            </w:r>
          </w:p>
        </w:tc>
        <w:tc>
          <w:tcPr>
            <w:tcW w:w="3358" w:type="dxa"/>
            <w:vAlign w:val="center"/>
          </w:tcPr>
          <w:p w14:paraId="1A6894A6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פציעות - ליועץ</w:t>
            </w:r>
          </w:p>
        </w:tc>
      </w:tr>
      <w:tr w:rsidR="003F39DD" w14:paraId="332360C7" w14:textId="77777777" w:rsidTr="00E25B60">
        <w:trPr>
          <w:jc w:val="center"/>
        </w:trPr>
        <w:tc>
          <w:tcPr>
            <w:tcW w:w="3358" w:type="dxa"/>
            <w:vAlign w:val="center"/>
          </w:tcPr>
          <w:p w14:paraId="6928C3A5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fixtures/headtohead</w:t>
            </w:r>
          </w:p>
        </w:tc>
        <w:tc>
          <w:tcPr>
            <w:tcW w:w="2686" w:type="dxa"/>
            <w:vAlign w:val="center"/>
          </w:tcPr>
          <w:p w14:paraId="5BE6817B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h2h</w:t>
            </w:r>
          </w:p>
        </w:tc>
        <w:tc>
          <w:tcPr>
            <w:tcW w:w="3358" w:type="dxa"/>
            <w:vAlign w:val="center"/>
          </w:tcPr>
          <w:p w14:paraId="35024525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מפגשים קודמים - ליועץ</w:t>
            </w:r>
          </w:p>
        </w:tc>
      </w:tr>
      <w:tr w:rsidR="003F39DD" w14:paraId="638D6493" w14:textId="77777777" w:rsidTr="00E25B60">
        <w:trPr>
          <w:jc w:val="center"/>
        </w:trPr>
        <w:tc>
          <w:tcPr>
            <w:tcW w:w="3358" w:type="dxa"/>
            <w:vAlign w:val="center"/>
          </w:tcPr>
          <w:p w14:paraId="6F447EF1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GET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fixtures/lineups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/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players/topscorers</w:t>
            </w:r>
          </w:p>
        </w:tc>
        <w:tc>
          <w:tcPr>
            <w:tcW w:w="2686" w:type="dxa"/>
            <w:vAlign w:val="center"/>
          </w:tcPr>
          <w:p w14:paraId="31C6DCC9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fixture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/ </w:t>
            </w:r>
            <w:r>
              <w:rPr>
                <w:rFonts w:ascii="David" w:hAnsi="David" w:cs="David"/>
                <w:sz w:val="20"/>
                <w:szCs w:val="20"/>
              </w:rPr>
              <w:t>league</w:t>
            </w:r>
          </w:p>
        </w:tc>
        <w:tc>
          <w:tcPr>
            <w:tcW w:w="3358" w:type="dxa"/>
            <w:vAlign w:val="center"/>
          </w:tcPr>
          <w:p w14:paraId="3510E0D0" w14:textId="77777777" w:rsidR="003F39DD" w:rsidRDefault="003F39DD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הרכבים ומבקיעים - רק כשהשאלה דורשת</w:t>
            </w:r>
          </w:p>
        </w:tc>
      </w:tr>
    </w:tbl>
    <w:p w14:paraId="6DA64194" w14:textId="185FD756" w:rsidR="00706073" w:rsidRPr="00385F48" w:rsidRDefault="00706073" w:rsidP="003F39DD">
      <w:pPr>
        <w:pStyle w:val="2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הלוגיקה העסקית המרכזית</w:t>
      </w:r>
    </w:p>
    <w:p w14:paraId="1E2EBE62" w14:textId="0D6592A4" w:rsidR="00706073" w:rsidRPr="00385F48" w:rsidRDefault="00706073" w:rsidP="00706073">
      <w:pPr>
        <w:bidi/>
        <w:rPr>
          <w:rFonts w:ascii="David" w:hAnsi="David" w:cs="David"/>
        </w:rPr>
      </w:pPr>
      <w:r w:rsidRPr="00385F48">
        <w:rPr>
          <w:rFonts w:ascii="David" w:hAnsi="David" w:cs="David" w:hint="cs"/>
          <w:rtl/>
        </w:rPr>
        <w:t>כל הפונקציות בסעיף זה ב-</w:t>
      </w:r>
      <w:r w:rsidRPr="00385F48">
        <w:rPr>
          <w:rFonts w:ascii="David" w:eastAsia="David" w:hAnsi="David" w:cs="David" w:hint="cs"/>
          <w:b/>
          <w:bCs/>
        </w:rPr>
        <w:t>lib/domain/</w:t>
      </w:r>
      <w:r w:rsidRPr="00385F48">
        <w:rPr>
          <w:rFonts w:ascii="David" w:hAnsi="David" w:cs="David" w:hint="cs"/>
          <w:rtl/>
        </w:rPr>
        <w:t xml:space="preserve"> - </w:t>
      </w:r>
      <w:r w:rsidRPr="00385F48">
        <w:rPr>
          <w:rFonts w:ascii="David" w:hAnsi="David" w:cs="David" w:hint="cs"/>
          <w:b/>
          <w:bCs/>
          <w:rtl/>
        </w:rPr>
        <w:t>טהורות, בלי גישה ל-DB או לרשת</w:t>
      </w:r>
      <w:r w:rsidRPr="00385F48">
        <w:rPr>
          <w:rFonts w:ascii="David" w:hAnsi="David" w:cs="David" w:hint="cs"/>
          <w:rtl/>
        </w:rPr>
        <w:t>.</w:t>
      </w:r>
    </w:p>
    <w:p w14:paraId="024A7392" w14:textId="6369CB80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חישוב נקודות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775F7FDA" w14:textId="77777777" w:rsidTr="002B0090">
        <w:tc>
          <w:tcPr>
            <w:tcW w:w="9411" w:type="dxa"/>
            <w:shd w:val="clear" w:color="auto" w:fill="F6F8FA"/>
          </w:tcPr>
          <w:p w14:paraId="7D4063D4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lib/domain/scoring.ts</w:t>
            </w:r>
          </w:p>
          <w:p w14:paraId="2A42BA46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pointsForCorrectPrediction(odds: number, bonusPct = 0): number {</w:t>
            </w:r>
          </w:p>
          <w:p w14:paraId="5CF0DC61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return round2(odds * (1 + bonusPct / 100));</w:t>
            </w:r>
          </w:p>
          <w:p w14:paraId="1F4363FC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25B8CF13" w14:textId="77777777" w:rsidR="00706073" w:rsidRDefault="00706073" w:rsidP="00706073">
      <w:pPr>
        <w:bidi/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706073" w14:paraId="12A76C4C" w14:textId="77777777" w:rsidTr="00DF359B">
        <w:trPr>
          <w:tblHeader/>
          <w:jc w:val="center"/>
        </w:trPr>
        <w:tc>
          <w:tcPr>
            <w:tcW w:w="3134" w:type="dxa"/>
            <w:shd w:val="clear" w:color="auto" w:fill="2E628C"/>
            <w:vAlign w:val="center"/>
          </w:tcPr>
          <w:p w14:paraId="3DECCF90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דוגמה</w:t>
            </w:r>
          </w:p>
        </w:tc>
        <w:tc>
          <w:tcPr>
            <w:tcW w:w="3134" w:type="dxa"/>
            <w:shd w:val="clear" w:color="auto" w:fill="2E628C"/>
            <w:vAlign w:val="center"/>
          </w:tcPr>
          <w:p w14:paraId="40E3A1F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חישוב</w:t>
            </w:r>
          </w:p>
        </w:tc>
        <w:tc>
          <w:tcPr>
            <w:tcW w:w="3134" w:type="dxa"/>
            <w:shd w:val="clear" w:color="auto" w:fill="2E628C"/>
            <w:vAlign w:val="center"/>
          </w:tcPr>
          <w:p w14:paraId="77C9C56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תוצאה</w:t>
            </w:r>
          </w:p>
        </w:tc>
      </w:tr>
      <w:tr w:rsidR="00706073" w14:paraId="0C24B6C2" w14:textId="77777777" w:rsidTr="00DF359B">
        <w:trPr>
          <w:jc w:val="center"/>
        </w:trPr>
        <w:tc>
          <w:tcPr>
            <w:tcW w:w="3134" w:type="dxa"/>
            <w:vAlign w:val="center"/>
          </w:tcPr>
          <w:p w14:paraId="3BF24B98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יחס 7.15, בלי בונוס</w:t>
            </w:r>
          </w:p>
        </w:tc>
        <w:tc>
          <w:tcPr>
            <w:tcW w:w="3134" w:type="dxa"/>
            <w:vAlign w:val="center"/>
          </w:tcPr>
          <w:p w14:paraId="594AD198" w14:textId="77777777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rFonts w:ascii="David" w:eastAsia="David" w:hAnsi="David" w:cs="David"/>
                <w:b/>
                <w:bCs/>
                <w:sz w:val="17"/>
                <w:szCs w:val="17"/>
              </w:rPr>
              <w:t>7.15 × 1.00</w:t>
            </w:r>
          </w:p>
        </w:tc>
        <w:tc>
          <w:tcPr>
            <w:tcW w:w="3134" w:type="dxa"/>
            <w:vAlign w:val="center"/>
          </w:tcPr>
          <w:p w14:paraId="2657AA15" w14:textId="77777777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7.15</w:t>
            </w:r>
          </w:p>
        </w:tc>
      </w:tr>
      <w:tr w:rsidR="00706073" w14:paraId="4B553BE6" w14:textId="77777777" w:rsidTr="00FB0CD7">
        <w:trPr>
          <w:jc w:val="center"/>
        </w:trPr>
        <w:tc>
          <w:tcPr>
            <w:tcW w:w="3134" w:type="dxa"/>
            <w:vAlign w:val="center"/>
          </w:tcPr>
          <w:p w14:paraId="7783DCC2" w14:textId="6D02AD6B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יחס 2.10, </w:t>
            </w:r>
            <w:r w:rsidR="00CC3944"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בונוס תוצאה מדויקת</w:t>
            </w:r>
          </w:p>
        </w:tc>
        <w:tc>
          <w:tcPr>
            <w:tcW w:w="3134" w:type="dxa"/>
            <w:vAlign w:val="center"/>
          </w:tcPr>
          <w:p w14:paraId="18B8E5BB" w14:textId="63B43377" w:rsidR="00706073" w:rsidRDefault="00706073" w:rsidP="00DF359B">
            <w:pPr>
              <w:spacing w:before="40" w:after="40"/>
              <w:jc w:val="center"/>
            </w:pPr>
            <w:r>
              <w:rPr>
                <w:rFonts w:ascii="David" w:eastAsia="David" w:hAnsi="David" w:cs="David"/>
                <w:b/>
                <w:bCs/>
                <w:sz w:val="17"/>
                <w:szCs w:val="17"/>
              </w:rPr>
              <w:t xml:space="preserve">2.10 × </w:t>
            </w:r>
            <w:r w:rsidR="00CC3944">
              <w:rPr>
                <w:rFonts w:ascii="David" w:eastAsia="David" w:hAnsi="David" w:cs="David" w:hint="cs"/>
                <w:b/>
                <w:bCs/>
                <w:sz w:val="17"/>
                <w:szCs w:val="17"/>
                <w:rtl/>
                <w:lang w:bidi="he-IL"/>
              </w:rPr>
              <w:t>3</w:t>
            </w:r>
            <w:r>
              <w:rPr>
                <w:rFonts w:ascii="David" w:eastAsia="David" w:hAnsi="David" w:cs="David"/>
                <w:b/>
                <w:bCs/>
                <w:sz w:val="17"/>
                <w:szCs w:val="17"/>
              </w:rPr>
              <w:t>.00</w:t>
            </w:r>
          </w:p>
        </w:tc>
        <w:tc>
          <w:tcPr>
            <w:tcW w:w="3134" w:type="dxa"/>
            <w:vAlign w:val="center"/>
          </w:tcPr>
          <w:p w14:paraId="0851F5F4" w14:textId="409F2C22" w:rsidR="00706073" w:rsidRDefault="00CC3944" w:rsidP="00DF359B">
            <w:pPr>
              <w:bidi/>
              <w:spacing w:before="40" w:after="40"/>
              <w:jc w:val="center"/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he-IL"/>
              </w:rPr>
              <w:t>6.30</w:t>
            </w:r>
          </w:p>
        </w:tc>
      </w:tr>
      <w:tr w:rsidR="00706073" w14:paraId="35C8233C" w14:textId="77777777" w:rsidTr="00FB0CD7">
        <w:trPr>
          <w:jc w:val="center"/>
        </w:trPr>
        <w:tc>
          <w:tcPr>
            <w:tcW w:w="3134" w:type="dxa"/>
            <w:vAlign w:val="center"/>
          </w:tcPr>
          <w:p w14:paraId="0950D44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 שגוי</w:t>
            </w:r>
          </w:p>
        </w:tc>
        <w:tc>
          <w:tcPr>
            <w:tcW w:w="3134" w:type="dxa"/>
            <w:vAlign w:val="center"/>
          </w:tcPr>
          <w:p w14:paraId="7CECD52C" w14:textId="6DA7EF09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sz w:val="20"/>
                <w:szCs w:val="20"/>
                <w:rtl/>
              </w:rPr>
              <w:t>-</w:t>
            </w:r>
          </w:p>
        </w:tc>
        <w:tc>
          <w:tcPr>
            <w:tcW w:w="3134" w:type="dxa"/>
            <w:vAlign w:val="center"/>
          </w:tcPr>
          <w:p w14:paraId="24BB0554" w14:textId="77777777" w:rsidR="00706073" w:rsidRDefault="00706073" w:rsidP="00DF359B">
            <w:pPr>
              <w:bidi/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  <w:rtl/>
              </w:rPr>
              <w:t>0</w:t>
            </w:r>
          </w:p>
        </w:tc>
      </w:tr>
    </w:tbl>
    <w:p w14:paraId="59FC85B8" w14:textId="77777777" w:rsidR="00706073" w:rsidRDefault="00706073" w:rsidP="00706073">
      <w:pPr>
        <w:bidi/>
        <w:spacing w:after="40"/>
      </w:pPr>
    </w:p>
    <w:p w14:paraId="47A2C447" w14:textId="71F65C73" w:rsidR="00706073" w:rsidRDefault="00706073" w:rsidP="00706073">
      <w:pPr>
        <w:bidi/>
        <w:rPr>
          <w:rFonts w:ascii="David" w:hAnsi="David" w:cs="David"/>
          <w:rtl/>
          <w:lang w:bidi="he-IL"/>
        </w:rPr>
      </w:pPr>
      <w:r w:rsidRPr="00385F48">
        <w:rPr>
          <w:rFonts w:ascii="David" w:hAnsi="David" w:cs="David" w:hint="cs"/>
          <w:rtl/>
        </w:rPr>
        <w:t xml:space="preserve">היחס </w:t>
      </w:r>
      <w:r w:rsidRPr="00385F48">
        <w:rPr>
          <w:rFonts w:ascii="David" w:hAnsi="David" w:cs="David" w:hint="cs"/>
          <w:b/>
          <w:bCs/>
          <w:rtl/>
        </w:rPr>
        <w:t>מוקפא בזמן הניחוש</w:t>
      </w:r>
      <w:r w:rsidRPr="00385F48">
        <w:rPr>
          <w:rFonts w:ascii="David" w:hAnsi="David" w:cs="David" w:hint="cs"/>
          <w:rtl/>
        </w:rPr>
        <w:t xml:space="preserve"> (</w:t>
      </w:r>
      <w:r w:rsidRPr="00385F48">
        <w:rPr>
          <w:rFonts w:ascii="David" w:eastAsia="David" w:hAnsi="David" w:cs="David" w:hint="cs"/>
          <w:b/>
          <w:bCs/>
        </w:rPr>
        <w:t>predictions.odds</w:t>
      </w:r>
      <w:r w:rsidRPr="00385F48">
        <w:rPr>
          <w:rFonts w:ascii="David" w:hAnsi="David" w:cs="David" w:hint="cs"/>
          <w:rtl/>
        </w:rPr>
        <w:t>) - שינוי מאוחר יותר אינו משפיע.</w:t>
      </w:r>
    </w:p>
    <w:p w14:paraId="06E8B379" w14:textId="77777777" w:rsidR="006C382B" w:rsidRDefault="006C382B" w:rsidP="006C382B">
      <w:pPr>
        <w:pStyle w:val="31"/>
        <w:bidi/>
      </w:pPr>
      <w:r>
        <w:rPr>
          <w:rFonts w:ascii="David" w:hAnsi="David" w:cs="David" w:hint="cs"/>
          <w:rtl/>
        </w:rPr>
        <w:t>תוצאה מדויקת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C382B" w14:paraId="1A68A719" w14:textId="77777777" w:rsidTr="00E25B60">
        <w:tc>
          <w:tcPr>
            <w:tcW w:w="9411" w:type="dxa"/>
            <w:shd w:val="clear" w:color="auto" w:fill="F6F8FA"/>
          </w:tcPr>
          <w:p w14:paraId="2839F024" w14:textId="77777777" w:rsidR="006C382B" w:rsidRDefault="006C382B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lib/domain/exact-score.ts</w:t>
            </w:r>
          </w:p>
          <w:p w14:paraId="51BE5DFC" w14:textId="77777777" w:rsidR="006C382B" w:rsidRDefault="006C382B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exactScoreMultiplier(isCorrect, exactScore, scoreHome, scoreAway)</w:t>
            </w:r>
          </w:p>
          <w:p w14:paraId="0F285C46" w14:textId="77777777" w:rsidR="006C382B" w:rsidRDefault="006C382B" w:rsidP="00E25B6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isCorrect &amp;&amp; exactScore === `${scoreHome}-${scoreAway}` ? 3 : 1</w:t>
            </w:r>
          </w:p>
        </w:tc>
      </w:tr>
    </w:tbl>
    <w:p w14:paraId="3BDF305E" w14:textId="77777777" w:rsidR="006C382B" w:rsidRDefault="006C382B" w:rsidP="006C382B">
      <w:pPr>
        <w:bidi/>
      </w:pPr>
    </w:p>
    <w:p w14:paraId="3CFBF5E1" w14:textId="04D60035" w:rsidR="006C382B" w:rsidRPr="006C382B" w:rsidRDefault="006C382B" w:rsidP="006C382B">
      <w:pPr>
        <w:bidi/>
        <w:rPr>
          <w:lang w:bidi="he-IL"/>
        </w:rPr>
      </w:pPr>
      <w:r>
        <w:rPr>
          <w:rFonts w:ascii="David" w:hAnsi="David" w:cs="David"/>
        </w:rPr>
        <w:t>isCorrect</w:t>
      </w:r>
      <w:r>
        <w:rPr>
          <w:rFonts w:ascii="David" w:hAnsi="David" w:cs="David" w:hint="cs"/>
          <w:rtl/>
        </w:rPr>
        <w:t xml:space="preserve"> הוא שער: הבונוס </w:t>
      </w:r>
      <w:r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>רוכב</w:t>
      </w:r>
      <w:r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 xml:space="preserve"> על ניחוש מנצחת שצדק ולעולם אינו </w:t>
      </w:r>
      <w:r w:rsidR="00D6534F"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>מציל</w:t>
      </w:r>
      <w:r w:rsidR="00D6534F"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 xml:space="preserve"> ניחוש שטעה</w:t>
      </w:r>
      <w:r>
        <w:rPr>
          <w:rFonts w:ascii="David" w:hAnsi="David" w:cs="David" w:hint="cs"/>
          <w:rtl/>
          <w:lang w:bidi="he-IL"/>
        </w:rPr>
        <w:t>.</w:t>
      </w:r>
    </w:p>
    <w:p w14:paraId="4A50A8DD" w14:textId="26B0C7F3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כללי ניחוש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6BCE8ED9" w14:textId="77777777" w:rsidTr="002B0090">
        <w:tc>
          <w:tcPr>
            <w:tcW w:w="9411" w:type="dxa"/>
            <w:shd w:val="clear" w:color="auto" w:fill="F6F8FA"/>
          </w:tcPr>
          <w:p w14:paraId="136B14A8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lib/domain/prediction-rules.ts</w:t>
            </w:r>
          </w:p>
          <w:p w14:paraId="0E0439DD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validatePrediction(ctx: {</w:t>
            </w:r>
          </w:p>
          <w:p w14:paraId="532C9C0A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game: { kickoffAt: Date; status: string; competitionId: number };</w:t>
            </w:r>
          </w:p>
          <w:p w14:paraId="716B13C8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hasExisting: boolean;</w:t>
            </w:r>
          </w:p>
          <w:p w14:paraId="33E2CBEE" w14:textId="0BABAC64" w:rsidR="00706073" w:rsidRDefault="00706073" w:rsidP="00CC3944">
            <w:pPr>
              <w:spacing w:after="0" w:line="240" w:lineRule="auto"/>
              <w:rPr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userCompetitions: number[];</w:t>
            </w:r>
          </w:p>
          <w:p w14:paraId="1EB62F12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now: Date;</w:t>
            </w:r>
          </w:p>
          <w:p w14:paraId="4E389590" w14:textId="77777777" w:rsidR="00706073" w:rsidRDefault="00706073" w:rsidP="00CC3944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}): { ok: true } | { ok: false; reason: PredictionRejection }</w:t>
            </w:r>
          </w:p>
        </w:tc>
      </w:tr>
    </w:tbl>
    <w:p w14:paraId="6E4B1D5B" w14:textId="77777777" w:rsidR="00706073" w:rsidRDefault="00706073" w:rsidP="00706073">
      <w:pPr>
        <w:bidi/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902"/>
        <w:gridCol w:w="3543"/>
        <w:gridCol w:w="4957"/>
      </w:tblGrid>
      <w:tr w:rsidR="00706073" w14:paraId="5CE67E60" w14:textId="77777777" w:rsidTr="00DF359B">
        <w:trPr>
          <w:tblHeader/>
          <w:jc w:val="center"/>
        </w:trPr>
        <w:tc>
          <w:tcPr>
            <w:tcW w:w="902" w:type="dxa"/>
            <w:shd w:val="clear" w:color="auto" w:fill="2E628C"/>
            <w:vAlign w:val="center"/>
          </w:tcPr>
          <w:p w14:paraId="52B215EE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543" w:type="dxa"/>
            <w:shd w:val="clear" w:color="auto" w:fill="2E628C"/>
            <w:vAlign w:val="center"/>
          </w:tcPr>
          <w:p w14:paraId="15003EA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כלל</w:t>
            </w:r>
          </w:p>
        </w:tc>
        <w:tc>
          <w:tcPr>
            <w:tcW w:w="4957" w:type="dxa"/>
            <w:shd w:val="clear" w:color="auto" w:fill="2E628C"/>
            <w:vAlign w:val="center"/>
          </w:tcPr>
          <w:p w14:paraId="456F60EF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קוד דחייה</w:t>
            </w:r>
          </w:p>
        </w:tc>
      </w:tr>
      <w:tr w:rsidR="00706073" w14:paraId="158BF0F9" w14:textId="77777777" w:rsidTr="00DF359B">
        <w:trPr>
          <w:jc w:val="center"/>
        </w:trPr>
        <w:tc>
          <w:tcPr>
            <w:tcW w:w="902" w:type="dxa"/>
            <w:vAlign w:val="center"/>
          </w:tcPr>
          <w:p w14:paraId="118B02A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543" w:type="dxa"/>
            <w:vAlign w:val="center"/>
          </w:tcPr>
          <w:p w14:paraId="1CF11849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המשחק טרם התחיל</w:t>
            </w:r>
          </w:p>
        </w:tc>
        <w:tc>
          <w:tcPr>
            <w:tcW w:w="4957" w:type="dxa"/>
            <w:vAlign w:val="center"/>
          </w:tcPr>
          <w:p w14:paraId="683D5FA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GAME_STARTED</w:t>
            </w:r>
          </w:p>
        </w:tc>
      </w:tr>
      <w:tr w:rsidR="00706073" w14:paraId="0F9E327F" w14:textId="77777777" w:rsidTr="00DF359B">
        <w:trPr>
          <w:jc w:val="center"/>
        </w:trPr>
        <w:tc>
          <w:tcPr>
            <w:tcW w:w="902" w:type="dxa"/>
            <w:shd w:val="clear" w:color="auto" w:fill="F2F5F8"/>
            <w:vAlign w:val="center"/>
          </w:tcPr>
          <w:p w14:paraId="34A84FBB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543" w:type="dxa"/>
            <w:shd w:val="clear" w:color="auto" w:fill="F2F5F8"/>
            <w:vAlign w:val="center"/>
          </w:tcPr>
          <w:p w14:paraId="3807998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סטטוס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scheduled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בלבד</w:t>
            </w:r>
          </w:p>
        </w:tc>
        <w:tc>
          <w:tcPr>
            <w:tcW w:w="4957" w:type="dxa"/>
            <w:shd w:val="clear" w:color="auto" w:fill="F2F5F8"/>
            <w:vAlign w:val="center"/>
          </w:tcPr>
          <w:p w14:paraId="16993BF7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GAME_NOT_OPEN</w:t>
            </w:r>
          </w:p>
        </w:tc>
      </w:tr>
      <w:tr w:rsidR="00706073" w14:paraId="19FACB7C" w14:textId="77777777" w:rsidTr="00DF359B">
        <w:trPr>
          <w:jc w:val="center"/>
        </w:trPr>
        <w:tc>
          <w:tcPr>
            <w:tcW w:w="902" w:type="dxa"/>
            <w:vAlign w:val="center"/>
          </w:tcPr>
          <w:p w14:paraId="4303FBB7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543" w:type="dxa"/>
            <w:vAlign w:val="center"/>
          </w:tcPr>
          <w:p w14:paraId="0ADC838F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אין ניחוש קיים לשאלה</w:t>
            </w:r>
          </w:p>
        </w:tc>
        <w:tc>
          <w:tcPr>
            <w:tcW w:w="4957" w:type="dxa"/>
            <w:vAlign w:val="center"/>
          </w:tcPr>
          <w:p w14:paraId="48AFC3E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ALREADY_PREDICTED</w:t>
            </w:r>
          </w:p>
        </w:tc>
      </w:tr>
      <w:tr w:rsidR="00706073" w14:paraId="7FADBA99" w14:textId="77777777" w:rsidTr="00DF359B">
        <w:trPr>
          <w:jc w:val="center"/>
        </w:trPr>
        <w:tc>
          <w:tcPr>
            <w:tcW w:w="902" w:type="dxa"/>
            <w:shd w:val="clear" w:color="auto" w:fill="F2F5F8"/>
            <w:vAlign w:val="center"/>
          </w:tcPr>
          <w:p w14:paraId="455D1CB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543" w:type="dxa"/>
            <w:shd w:val="clear" w:color="auto" w:fill="F2F5F8"/>
            <w:vAlign w:val="center"/>
          </w:tcPr>
          <w:p w14:paraId="2023ECC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המשתמש חבר בליגה של התחרות</w:t>
            </w:r>
          </w:p>
        </w:tc>
        <w:tc>
          <w:tcPr>
            <w:tcW w:w="4957" w:type="dxa"/>
            <w:shd w:val="clear" w:color="auto" w:fill="F2F5F8"/>
            <w:vAlign w:val="center"/>
          </w:tcPr>
          <w:p w14:paraId="1D3E7225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NO_LEAGUE_FOR_COMPETITION</w:t>
            </w:r>
          </w:p>
        </w:tc>
      </w:tr>
    </w:tbl>
    <w:p w14:paraId="0C22C83A" w14:textId="77777777" w:rsidR="000D3D47" w:rsidRPr="000D3D47" w:rsidRDefault="000D3D47" w:rsidP="00706073">
      <w:pPr>
        <w:pStyle w:val="31"/>
        <w:bidi/>
        <w:rPr>
          <w:rFonts w:ascii="David" w:eastAsia="Arial" w:hAnsi="David" w:cs="David"/>
          <w:sz w:val="2"/>
          <w:szCs w:val="2"/>
          <w:rtl/>
          <w:lang w:bidi="he-IL"/>
        </w:rPr>
      </w:pPr>
    </w:p>
    <w:p w14:paraId="4894100B" w14:textId="11D3F9CC" w:rsidR="00706073" w:rsidRPr="00385F48" w:rsidRDefault="00706073" w:rsidP="000D3D47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כללי ביטול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0D6C0D32" w14:textId="77777777" w:rsidTr="002B0090">
        <w:tc>
          <w:tcPr>
            <w:tcW w:w="9411" w:type="dxa"/>
            <w:shd w:val="clear" w:color="auto" w:fill="F6F8FA"/>
          </w:tcPr>
          <w:p w14:paraId="73384EA2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CANCEL_WINDOW_MINUTES = 10;</w:t>
            </w:r>
          </w:p>
          <w:p w14:paraId="522D987C" w14:textId="77777777" w:rsidR="00706073" w:rsidRDefault="00706073" w:rsidP="00286EDD">
            <w:pPr>
              <w:spacing w:after="0" w:line="240" w:lineRule="auto"/>
            </w:pPr>
          </w:p>
          <w:p w14:paraId="3A3F9BA6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validateCancellation(ctx: {</w:t>
            </w:r>
          </w:p>
          <w:p w14:paraId="3542F789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prediction: { userId: string; status: string };</w:t>
            </w:r>
          </w:p>
          <w:p w14:paraId="651F208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game: { kickoffAt: Date };</w:t>
            </w:r>
          </w:p>
          <w:p w14:paraId="762ED79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requesterId: string;</w:t>
            </w:r>
          </w:p>
          <w:p w14:paraId="7E12B1A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now: Date;</w:t>
            </w:r>
          </w:p>
          <w:p w14:paraId="2E36F54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}): { ok: true } | { ok: false; reason: CancelRejection }</w:t>
            </w:r>
          </w:p>
        </w:tc>
      </w:tr>
    </w:tbl>
    <w:p w14:paraId="0542E254" w14:textId="77777777" w:rsidR="00706073" w:rsidRDefault="00706073" w:rsidP="00706073">
      <w:pPr>
        <w:bidi/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1045"/>
        <w:gridCol w:w="3969"/>
        <w:gridCol w:w="4388"/>
      </w:tblGrid>
      <w:tr w:rsidR="00706073" w:rsidRPr="00385F48" w14:paraId="7F2078A0" w14:textId="77777777" w:rsidTr="00DF359B">
        <w:trPr>
          <w:tblHeader/>
          <w:jc w:val="center"/>
        </w:trPr>
        <w:tc>
          <w:tcPr>
            <w:tcW w:w="1045" w:type="dxa"/>
            <w:shd w:val="clear" w:color="auto" w:fill="2E628C"/>
            <w:vAlign w:val="center"/>
          </w:tcPr>
          <w:p w14:paraId="71F1559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3969" w:type="dxa"/>
            <w:shd w:val="clear" w:color="auto" w:fill="2E628C"/>
            <w:vAlign w:val="center"/>
          </w:tcPr>
          <w:p w14:paraId="526DF1C6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כלל</w:t>
            </w:r>
          </w:p>
        </w:tc>
        <w:tc>
          <w:tcPr>
            <w:tcW w:w="4388" w:type="dxa"/>
            <w:shd w:val="clear" w:color="auto" w:fill="2E628C"/>
            <w:vAlign w:val="center"/>
          </w:tcPr>
          <w:p w14:paraId="5EE12A4B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קוד דחייה</w:t>
            </w:r>
          </w:p>
        </w:tc>
      </w:tr>
      <w:tr w:rsidR="00706073" w:rsidRPr="00385F48" w14:paraId="001D7BE7" w14:textId="77777777" w:rsidTr="00DF359B">
        <w:trPr>
          <w:jc w:val="center"/>
        </w:trPr>
        <w:tc>
          <w:tcPr>
            <w:tcW w:w="1045" w:type="dxa"/>
            <w:vAlign w:val="center"/>
          </w:tcPr>
          <w:p w14:paraId="1BC09C38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3969" w:type="dxa"/>
            <w:vAlign w:val="center"/>
          </w:tcPr>
          <w:p w14:paraId="4735E13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המבקש הוא בעל הניחוש</w:t>
            </w:r>
          </w:p>
        </w:tc>
        <w:tc>
          <w:tcPr>
            <w:tcW w:w="4388" w:type="dxa"/>
            <w:vAlign w:val="center"/>
          </w:tcPr>
          <w:p w14:paraId="790CEE43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NOT_OWNER</w:t>
            </w:r>
          </w:p>
        </w:tc>
      </w:tr>
      <w:tr w:rsidR="00706073" w:rsidRPr="00385F48" w14:paraId="6081B1B1" w14:textId="77777777" w:rsidTr="006E7A32">
        <w:trPr>
          <w:jc w:val="center"/>
        </w:trPr>
        <w:tc>
          <w:tcPr>
            <w:tcW w:w="1045" w:type="dxa"/>
            <w:vAlign w:val="center"/>
          </w:tcPr>
          <w:p w14:paraId="0626EE44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969" w:type="dxa"/>
            <w:vAlign w:val="center"/>
          </w:tcPr>
          <w:p w14:paraId="1E8F53AA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הסטטוס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pending</w:t>
            </w:r>
          </w:p>
        </w:tc>
        <w:tc>
          <w:tcPr>
            <w:tcW w:w="4388" w:type="dxa"/>
            <w:vAlign w:val="center"/>
          </w:tcPr>
          <w:p w14:paraId="7B896201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ALREADY_SETTLED</w:t>
            </w:r>
          </w:p>
        </w:tc>
      </w:tr>
      <w:tr w:rsidR="00706073" w:rsidRPr="00385F48" w14:paraId="2BFFB53B" w14:textId="77777777" w:rsidTr="00DF359B">
        <w:trPr>
          <w:jc w:val="center"/>
        </w:trPr>
        <w:tc>
          <w:tcPr>
            <w:tcW w:w="1045" w:type="dxa"/>
            <w:vAlign w:val="center"/>
          </w:tcPr>
          <w:p w14:paraId="6A8AB5FB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969" w:type="dxa"/>
            <w:vAlign w:val="center"/>
          </w:tcPr>
          <w:p w14:paraId="6674407D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נותרו </w:t>
            </w:r>
            <w:r w:rsidRPr="00385F48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יותר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מ-10 דקות עד הפתיחה</w:t>
            </w:r>
          </w:p>
        </w:tc>
        <w:tc>
          <w:tcPr>
            <w:tcW w:w="4388" w:type="dxa"/>
            <w:vAlign w:val="center"/>
          </w:tcPr>
          <w:p w14:paraId="14DAE13E" w14:textId="77777777" w:rsidR="00706073" w:rsidRPr="00385F48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CANCEL_WINDOW_CLOSED</w:t>
            </w:r>
          </w:p>
        </w:tc>
      </w:tr>
    </w:tbl>
    <w:p w14:paraId="390767BD" w14:textId="4B2236E3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קביעת התשובה הנכונה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48EB0715" w14:textId="77777777" w:rsidTr="002B0090">
        <w:tc>
          <w:tcPr>
            <w:tcW w:w="9411" w:type="dxa"/>
            <w:shd w:val="clear" w:color="auto" w:fill="F6F8FA"/>
          </w:tcPr>
          <w:p w14:paraId="6C23845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lib/domain/settlement.ts</w:t>
            </w:r>
          </w:p>
          <w:p w14:paraId="2997FC48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resolveOutcome(</w:t>
            </w:r>
          </w:p>
          <w:p w14:paraId="46B61C5D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type: QuestionType, scoreHome: number, scoreAway: number</w:t>
            </w:r>
          </w:p>
          <w:p w14:paraId="536AFD3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): string {</w:t>
            </w:r>
          </w:p>
          <w:p w14:paraId="4A801FBC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switch (type) {</w:t>
            </w:r>
          </w:p>
          <w:p w14:paraId="304E4E75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case 'match_result':</w:t>
            </w:r>
          </w:p>
          <w:p w14:paraId="4724AC3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return scoreHome &gt; scoreAway ? 'home' : scoreHome &lt; scoreAway ? 'away' : 'draw';</w:t>
            </w:r>
          </w:p>
          <w:p w14:paraId="64EF2E97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case 'over_under_2_5':</w:t>
            </w:r>
          </w:p>
          <w:p w14:paraId="46DB3FA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return scoreHome + scoreAway &gt; 2.5 ? 'over' : 'under';</w:t>
            </w:r>
          </w:p>
          <w:p w14:paraId="6426D478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case 'btts':</w:t>
            </w:r>
          </w:p>
          <w:p w14:paraId="40B1ECC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return scoreHome &gt; 0 &amp;&amp; scoreAway &gt; 0 ? 'yes' : 'no';</w:t>
            </w:r>
          </w:p>
          <w:p w14:paraId="04D4E7A2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}</w:t>
            </w:r>
          </w:p>
          <w:p w14:paraId="76C6EFD0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4D3132A1" w14:textId="7800C4F5" w:rsidR="00706073" w:rsidRDefault="00286EDD" w:rsidP="00706073">
      <w:pPr>
        <w:pStyle w:val="31"/>
        <w:bidi/>
        <w:rPr>
          <w:rFonts w:ascii="David" w:hAnsi="David" w:cs="David"/>
          <w:rtl/>
          <w:lang w:bidi="he-IL"/>
        </w:rPr>
      </w:pPr>
      <w:r w:rsidRPr="00385F48">
        <w:rPr>
          <w:rFonts w:ascii="David" w:eastAsia="Arial" w:hAnsi="David" w:cs="David" w:hint="cs"/>
          <w:rtl/>
          <w:lang w:bidi="he-IL"/>
        </w:rPr>
        <w:t>עיבוד</w:t>
      </w:r>
      <w:r w:rsidR="00706073" w:rsidRPr="00385F48">
        <w:rPr>
          <w:rFonts w:ascii="David" w:eastAsia="Arial" w:hAnsi="David" w:cs="David" w:hint="cs"/>
          <w:rtl/>
        </w:rPr>
        <w:t xml:space="preserve"> ניחוש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36693E8A" w14:textId="77777777" w:rsidTr="007D6F68">
        <w:tc>
          <w:tcPr>
            <w:tcW w:w="9411" w:type="dxa"/>
            <w:shd w:val="clear" w:color="auto" w:fill="F6F8FA"/>
          </w:tcPr>
          <w:p w14:paraId="7878EFC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settlePrediction(</w:t>
            </w:r>
          </w:p>
          <w:p w14:paraId="5294E10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pred: { selectedOutcome, odds, bonusPct?, exactScore? },</w:t>
            </w:r>
          </w:p>
          <w:p w14:paraId="34894A3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correctOutcome: string,</w:t>
            </w:r>
          </w:p>
          <w:p w14:paraId="11F1122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finalScore?: { home, away },</w:t>
            </w:r>
          </w:p>
          <w:p w14:paraId="6852F4E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): { status: 'correct' | 'incorrect'; pointsEarned: number } {</w:t>
            </w:r>
          </w:p>
          <w:p w14:paraId="518B2B3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isCorrect = pred.selectedOutcome === correctOutcome;</w:t>
            </w:r>
          </w:p>
          <w:p w14:paraId="6305FE9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if (!isCorrect) return { status: 'incorrect', pointsEarned: 0 };</w:t>
            </w:r>
          </w:p>
          <w:p w14:paraId="78052C10" w14:textId="77777777" w:rsidR="006E7A32" w:rsidRDefault="006E7A32" w:rsidP="007D6F68">
            <w:pPr>
              <w:spacing w:after="0" w:line="240" w:lineRule="auto"/>
            </w:pPr>
          </w:p>
          <w:p w14:paraId="79786502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base       = pointsForCorrectPrediction(effectiveOdds(pred), pred.bonusPct);</w:t>
            </w:r>
          </w:p>
          <w:p w14:paraId="1AC8000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const multiplier = exactScoreMultiplier(true, pred.exactScore,</w:t>
            </w:r>
          </w:p>
          <w:p w14:paraId="05B5E197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                                   finalScore?.home, finalScore?.away);</w:t>
            </w:r>
          </w:p>
          <w:p w14:paraId="2D9C178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return { status: 'correct', pointsEarned: round2(base * multiplier) };</w:t>
            </w:r>
          </w:p>
          <w:p w14:paraId="584050D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</w:t>
            </w:r>
          </w:p>
        </w:tc>
      </w:tr>
    </w:tbl>
    <w:p w14:paraId="0F9D6756" w14:textId="63046A7D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משחק שבוטל</w:t>
      </w:r>
    </w:p>
    <w:p w14:paraId="2491FD4D" w14:textId="4FA37E47" w:rsidR="00706073" w:rsidRPr="00385F48" w:rsidRDefault="00706073" w:rsidP="00385F48">
      <w:pPr>
        <w:bidi/>
        <w:rPr>
          <w:rFonts w:ascii="David" w:hAnsi="David" w:cs="David"/>
          <w:lang w:bidi="he-IL"/>
        </w:rPr>
      </w:pPr>
      <w:r w:rsidRPr="00385F48">
        <w:rPr>
          <w:rFonts w:ascii="David" w:hAnsi="David" w:cs="David" w:hint="cs"/>
          <w:rtl/>
        </w:rPr>
        <w:t>משחק ב-</w:t>
      </w:r>
      <w:r w:rsidRPr="00385F48">
        <w:rPr>
          <w:rFonts w:ascii="David" w:eastAsia="David" w:hAnsi="David" w:cs="David" w:hint="cs"/>
          <w:b/>
          <w:bCs/>
        </w:rPr>
        <w:t>cancelled</w:t>
      </w:r>
      <w:r w:rsidRPr="00385F48">
        <w:rPr>
          <w:rFonts w:ascii="David" w:hAnsi="David" w:cs="David" w:hint="cs"/>
          <w:rtl/>
        </w:rPr>
        <w:t xml:space="preserve"> או </w:t>
      </w:r>
      <w:r w:rsidRPr="00385F48">
        <w:rPr>
          <w:rFonts w:ascii="David" w:eastAsia="David" w:hAnsi="David" w:cs="David" w:hint="cs"/>
          <w:b/>
          <w:bCs/>
        </w:rPr>
        <w:t>postponed</w:t>
      </w:r>
      <w:r w:rsidRPr="00385F48">
        <w:rPr>
          <w:rFonts w:ascii="David" w:hAnsi="David" w:cs="David" w:hint="cs"/>
          <w:rtl/>
        </w:rPr>
        <w:t xml:space="preserve"> </w:t>
      </w:r>
      <w:r w:rsidRPr="00385F48">
        <w:rPr>
          <w:rFonts w:hint="cs"/>
          <w:rtl/>
        </w:rPr>
        <w:t>→</w:t>
      </w:r>
      <w:r w:rsidRPr="00385F48">
        <w:rPr>
          <w:rFonts w:ascii="David" w:hAnsi="David" w:cs="David" w:hint="cs"/>
          <w:rtl/>
        </w:rPr>
        <w:t xml:space="preserve"> כל הניחושים ל-</w:t>
      </w:r>
      <w:r w:rsidRPr="00385F48">
        <w:rPr>
          <w:rFonts w:ascii="David" w:eastAsia="David" w:hAnsi="David" w:cs="David" w:hint="cs"/>
          <w:b/>
          <w:bCs/>
        </w:rPr>
        <w:t>void</w:t>
      </w:r>
      <w:r w:rsidRPr="00385F48">
        <w:rPr>
          <w:rFonts w:ascii="David" w:hAnsi="David" w:cs="David" w:hint="cs"/>
          <w:rtl/>
        </w:rPr>
        <w:t xml:space="preserve"> ו-</w:t>
      </w:r>
      <w:r w:rsidRPr="00385F48">
        <w:rPr>
          <w:rFonts w:ascii="David" w:eastAsia="David" w:hAnsi="David" w:cs="David" w:hint="cs"/>
          <w:b/>
          <w:bCs/>
        </w:rPr>
        <w:t>points_earned = 0</w:t>
      </w:r>
      <w:r w:rsidRPr="00385F48">
        <w:rPr>
          <w:rFonts w:ascii="David" w:hAnsi="David" w:cs="David" w:hint="cs"/>
          <w:rtl/>
        </w:rPr>
        <w:t xml:space="preserve">. </w:t>
      </w:r>
      <w:r w:rsidR="00385F48">
        <w:rPr>
          <w:rFonts w:ascii="David" w:hAnsi="David" w:cs="David"/>
          <w:rtl/>
          <w:lang w:bidi="he-IL"/>
        </w:rPr>
        <w:br/>
      </w:r>
      <w:r w:rsidRPr="00385F48">
        <w:rPr>
          <w:rFonts w:ascii="David" w:hAnsi="David" w:cs="David" w:hint="cs"/>
          <w:rtl/>
        </w:rPr>
        <w:t>המשתמש אינו נפגע ואינו מרוויח מאירוע שאינו בשליטתו.</w:t>
      </w:r>
    </w:p>
    <w:p w14:paraId="0FAF2926" w14:textId="54C47DAD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דירוג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06271B26" w14:textId="77777777" w:rsidTr="002B0090">
        <w:tc>
          <w:tcPr>
            <w:tcW w:w="9411" w:type="dxa"/>
            <w:shd w:val="clear" w:color="auto" w:fill="F6F8FA"/>
          </w:tcPr>
          <w:p w14:paraId="4DCA56C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lib/domain/standings.ts</w:t>
            </w:r>
          </w:p>
          <w:p w14:paraId="6670883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rankRows(rows: ScoreRow[]): RankedRow[]</w:t>
            </w:r>
          </w:p>
        </w:tc>
      </w:tr>
    </w:tbl>
    <w:p w14:paraId="6FD53F09" w14:textId="2A622867" w:rsidR="00706073" w:rsidRDefault="00706073" w:rsidP="00706073">
      <w:pPr>
        <w:bidi/>
        <w:rPr>
          <w:lang w:bidi="he-IL"/>
        </w:rPr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0"/>
        <w:gridCol w:w="4702"/>
      </w:tblGrid>
      <w:tr w:rsidR="00706073" w:rsidRPr="00DF359B" w14:paraId="789223F1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62E02312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</w:p>
        </w:tc>
        <w:tc>
          <w:tcPr>
            <w:tcW w:w="4706" w:type="dxa"/>
            <w:shd w:val="clear" w:color="auto" w:fill="2E628C"/>
            <w:vAlign w:val="center"/>
          </w:tcPr>
          <w:p w14:paraId="4BAE4B78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 נכנס</w:t>
            </w:r>
          </w:p>
        </w:tc>
      </w:tr>
      <w:tr w:rsidR="00706073" w:rsidRPr="00DF359B" w14:paraId="0733139D" w14:textId="77777777" w:rsidTr="00DF359B">
        <w:trPr>
          <w:jc w:val="center"/>
        </w:trPr>
        <w:tc>
          <w:tcPr>
            <w:tcW w:w="4706" w:type="dxa"/>
            <w:vAlign w:val="center"/>
          </w:tcPr>
          <w:p w14:paraId="1979BD3A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דירוג ליגה</w:t>
            </w:r>
          </w:p>
        </w:tc>
        <w:tc>
          <w:tcPr>
            <w:tcW w:w="4706" w:type="dxa"/>
            <w:vAlign w:val="center"/>
          </w:tcPr>
          <w:p w14:paraId="6E5D2A77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ניחושי </w:t>
            </w:r>
            <w:r w:rsidRPr="00DF359B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match_result</w:t>
            </w: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בטורניר הליגה, מרגע ההצטרפות</w:t>
            </w:r>
          </w:p>
        </w:tc>
      </w:tr>
      <w:tr w:rsidR="00706073" w:rsidRPr="00DF359B" w14:paraId="40C46E6D" w14:textId="77777777" w:rsidTr="006E7A32">
        <w:trPr>
          <w:jc w:val="center"/>
        </w:trPr>
        <w:tc>
          <w:tcPr>
            <w:tcW w:w="4706" w:type="dxa"/>
            <w:vAlign w:val="center"/>
          </w:tcPr>
          <w:p w14:paraId="4D843597" w14:textId="77777777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>לידרבורד האתר</w:t>
            </w:r>
          </w:p>
        </w:tc>
        <w:tc>
          <w:tcPr>
            <w:tcW w:w="4706" w:type="dxa"/>
            <w:vAlign w:val="center"/>
          </w:tcPr>
          <w:p w14:paraId="6408CD9A" w14:textId="383B6D11" w:rsidR="00706073" w:rsidRPr="00DF359B" w:rsidRDefault="00706073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DF359B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profiles.total_points</w:t>
            </w:r>
            <w:r w:rsidRPr="00DF359B">
              <w:rPr>
                <w:rFonts w:ascii="David" w:hAnsi="David" w:cs="David" w:hint="cs"/>
                <w:sz w:val="20"/>
                <w:szCs w:val="20"/>
                <w:rtl/>
              </w:rPr>
              <w:t xml:space="preserve"> - הכל</w:t>
            </w:r>
          </w:p>
        </w:tc>
      </w:tr>
    </w:tbl>
    <w:p w14:paraId="3CF0D68A" w14:textId="1FEC394E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lastRenderedPageBreak/>
        <w:t>הישגים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6907F2E4" w14:textId="77777777" w:rsidTr="002B0090">
        <w:tc>
          <w:tcPr>
            <w:tcW w:w="9411" w:type="dxa"/>
            <w:shd w:val="clear" w:color="auto" w:fill="F6F8FA"/>
          </w:tcPr>
          <w:p w14:paraId="7E633A34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lib/domain/achievements.ts</w:t>
            </w:r>
          </w:p>
          <w:p w14:paraId="3FBCE76F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ACHIEVEMENTS = [</w:t>
            </w:r>
          </w:p>
          <w:p w14:paraId="4D07619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'first_prediction', title: 'ניחוש ראשון',   check: s =&gt; s.totalPredictions &gt;= 1 },</w:t>
            </w:r>
          </w:p>
          <w:p w14:paraId="2F38D180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'ten_predictions',  title: '10 ניחושים',     check: s =&gt; s.totalPredictions &gt;= 10 },</w:t>
            </w:r>
          </w:p>
          <w:p w14:paraId="31C9F2F1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'first_correct',    title: 'פגיעה ראשונה',   check: s =&gt; s.totalCorrect &gt;= 1 },</w:t>
            </w:r>
          </w:p>
          <w:p w14:paraId="2B79E06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'streak_three',     title: 'רצף 3 נכונים',   check: s =&gt; s.currentStreak &gt;= 3 },</w:t>
            </w:r>
          </w:p>
          <w:p w14:paraId="7DA32CA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'underdog',         title: 'ניחוש הפתעה',    check: s =&gt; s.bestOdds &gt;= 5 },</w:t>
            </w:r>
          </w:p>
          <w:p w14:paraId="77F5F7CF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'first_puzzle',     title: 'אתגר ראשון',     check: s =&gt; s.puzzlesSolved &gt;= 1 },</w:t>
            </w:r>
          </w:p>
          <w:p w14:paraId="3230AFE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'league_joined',    title: 'הצטרפת לליגה',   check: s =&gt; s.leaguesJoined &gt;= 1 },</w:t>
            </w:r>
          </w:p>
          <w:p w14:paraId="10D99D9F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key: 'league_leader',    title: 'מקום ראשון',     check: s =&gt; s.bestRank === 1 },</w:t>
            </w:r>
          </w:p>
          <w:p w14:paraId="078088AC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] as const;</w:t>
            </w:r>
          </w:p>
        </w:tc>
      </w:tr>
    </w:tbl>
    <w:p w14:paraId="70FE0ECF" w14:textId="77777777" w:rsidR="00706073" w:rsidRDefault="00706073" w:rsidP="00706073">
      <w:pPr>
        <w:bidi/>
        <w:spacing w:after="40"/>
      </w:pPr>
    </w:p>
    <w:p w14:paraId="5D8B1050" w14:textId="42D00AA3" w:rsidR="00706073" w:rsidRPr="00385F48" w:rsidRDefault="00706073" w:rsidP="00286EDD">
      <w:pPr>
        <w:bidi/>
        <w:rPr>
          <w:rFonts w:ascii="David" w:hAnsi="David" w:cs="David"/>
          <w:lang w:bidi="he-IL"/>
        </w:rPr>
      </w:pPr>
      <w:r w:rsidRPr="00385F48">
        <w:rPr>
          <w:rFonts w:ascii="David" w:hAnsi="David" w:cs="David" w:hint="cs"/>
          <w:rtl/>
        </w:rPr>
        <w:t xml:space="preserve">כולם נגזרים מנתונים קיימים - </w:t>
      </w:r>
      <w:r w:rsidRPr="00385F48">
        <w:rPr>
          <w:rFonts w:ascii="David" w:hAnsi="David" w:cs="David" w:hint="cs"/>
          <w:b/>
          <w:bCs/>
          <w:rtl/>
        </w:rPr>
        <w:t>אין מנגנון מעקב נפרד</w:t>
      </w:r>
      <w:r w:rsidRPr="00385F48">
        <w:rPr>
          <w:rFonts w:ascii="David" w:hAnsi="David" w:cs="David" w:hint="cs"/>
          <w:rtl/>
        </w:rPr>
        <w:t xml:space="preserve">. נבדקים בסוף ה-cron של </w:t>
      </w:r>
      <w:r w:rsidR="00286EDD" w:rsidRPr="00385F48">
        <w:rPr>
          <w:rFonts w:ascii="David" w:hAnsi="David" w:cs="David" w:hint="cs"/>
          <w:rtl/>
          <w:lang w:bidi="he-IL"/>
        </w:rPr>
        <w:t>עיבוד הניחוש</w:t>
      </w:r>
      <w:r w:rsidRPr="00385F48">
        <w:rPr>
          <w:rFonts w:ascii="David" w:hAnsi="David" w:cs="David" w:hint="cs"/>
          <w:rtl/>
        </w:rPr>
        <w:t>.</w:t>
      </w:r>
    </w:p>
    <w:p w14:paraId="3AFDA34E" w14:textId="17A5C98B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אתגר יומי</w:t>
      </w:r>
    </w:p>
    <w:tbl>
      <w:tblPr>
        <w:tblW w:w="9411" w:type="dxa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3C55DD43" w14:textId="77777777" w:rsidTr="006E7A32">
        <w:tc>
          <w:tcPr>
            <w:tcW w:w="9411" w:type="dxa"/>
            <w:shd w:val="clear" w:color="auto" w:fill="F6F8FA"/>
          </w:tcPr>
          <w:p w14:paraId="2F6EC3CC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lib/domain/puzzle.ts</w:t>
            </w:r>
          </w:p>
          <w:p w14:paraId="475A487E" w14:textId="5AE6E105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const PUZZLE_POINTS = [5, 3, 1] as const;   </w:t>
            </w:r>
          </w:p>
          <w:p w14:paraId="6D9BEC60" w14:textId="77777777" w:rsidR="00706073" w:rsidRDefault="00706073" w:rsidP="00286EDD">
            <w:pPr>
              <w:spacing w:after="0" w:line="240" w:lineRule="auto"/>
              <w:rPr>
                <w:lang w:bidi="he-IL"/>
              </w:rPr>
            </w:pPr>
          </w:p>
          <w:p w14:paraId="22DAF024" w14:textId="77777777" w:rsidR="00286EDD" w:rsidRDefault="00706073" w:rsidP="00286EDD">
            <w:pPr>
              <w:spacing w:after="0" w:line="240" w:lineRule="auto"/>
              <w:rPr>
                <w:rFonts w:ascii="Consolas" w:eastAsia="Consolas" w:hAnsi="Consolas" w:cs="Consolas"/>
                <w:color w:val="1C242E"/>
                <w:sz w:val="18"/>
                <w:szCs w:val="18"/>
                <w:rtl/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export function normalizeName(raw: string): string   </w:t>
            </w:r>
          </w:p>
          <w:p w14:paraId="4596916D" w14:textId="2A914A45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checkAnswer(answer: string, validAnswers: string[]): boolean</w:t>
            </w:r>
          </w:p>
        </w:tc>
      </w:tr>
    </w:tbl>
    <w:p w14:paraId="608A5C2D" w14:textId="77777777" w:rsidR="006E7A32" w:rsidRDefault="006E7A32" w:rsidP="006E7A32">
      <w:pPr>
        <w:pStyle w:val="31"/>
        <w:bidi/>
        <w:rPr>
          <w:lang w:bidi="he-IL"/>
        </w:rPr>
      </w:pPr>
      <w:r>
        <w:rPr>
          <w:rFonts w:ascii="David" w:hAnsi="David" w:cs="David" w:hint="cs"/>
          <w:rtl/>
          <w:lang w:bidi="he-IL"/>
        </w:rPr>
        <w:t>תצוגה חיה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712B555B" w14:textId="77777777" w:rsidTr="007D6F68">
        <w:tc>
          <w:tcPr>
            <w:tcW w:w="9411" w:type="dxa"/>
            <w:shd w:val="clear" w:color="auto" w:fill="F6F8FA"/>
          </w:tcPr>
          <w:p w14:paraId="36FF2767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lib/domain/live-projection.ts</w:t>
            </w:r>
          </w:p>
          <w:p w14:paraId="75977A53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projectPrediction(prediction, questionType, score)</w:t>
            </w:r>
          </w:p>
          <w:p w14:paraId="4F3CAF2C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points: number; winningNow: boolean }</w:t>
            </w:r>
          </w:p>
          <w:p w14:paraId="66190FE9" w14:textId="77777777" w:rsidR="006E7A32" w:rsidRDefault="006E7A32" w:rsidP="007D6F68">
            <w:pPr>
              <w:spacing w:after="0" w:line="240" w:lineRule="auto"/>
            </w:pPr>
          </w:p>
          <w:p w14:paraId="6A84512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sumLiveByUser(rows: LiveRow[]): Map&lt;string, number&gt;</w:t>
            </w:r>
          </w:p>
        </w:tc>
      </w:tr>
    </w:tbl>
    <w:p w14:paraId="1F05E2DC" w14:textId="541157C0" w:rsidR="006E7A32" w:rsidRPr="006E7A32" w:rsidRDefault="006E7A32" w:rsidP="006E7A32">
      <w:pPr>
        <w:pStyle w:val="31"/>
        <w:bidi/>
        <w:rPr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שכבות הגנה ליועץ ה-</w:t>
      </w:r>
      <w:r>
        <w:rPr>
          <w:rFonts w:ascii="David" w:hAnsi="David" w:cs="David"/>
          <w:lang w:bidi="he-IL"/>
        </w:rPr>
        <w:t>AI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304E6E87" w14:textId="77777777" w:rsidTr="007D6F68">
        <w:tc>
          <w:tcPr>
            <w:tcW w:w="9411" w:type="dxa"/>
            <w:shd w:val="clear" w:color="auto" w:fill="F6F8FA"/>
          </w:tcPr>
          <w:p w14:paraId="3FDCE40B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lib/advisor/guard.ts - Layer 1: pure, deterministic, free</w:t>
            </w:r>
          </w:p>
          <w:p w14:paraId="182556D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guardQuestion(raw: unknown):</w:t>
            </w:r>
          </w:p>
          <w:p w14:paraId="6B81053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{ ok: true; question } | { ok: false; code; message }</w:t>
            </w:r>
          </w:p>
          <w:p w14:paraId="4FB2E986" w14:textId="77777777" w:rsidR="006E7A32" w:rsidRDefault="006E7A32" w:rsidP="007D6F68">
            <w:pPr>
              <w:spacing w:after="0" w:line="240" w:lineRule="auto"/>
            </w:pPr>
          </w:p>
          <w:p w14:paraId="1DB596F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lib/advisor/classifier.ts - Layer 1b: a cheap model gating the expensive one</w:t>
            </w:r>
          </w:p>
          <w:p w14:paraId="5A6D610A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function classifyQuestion(question, teams, model)</w:t>
            </w:r>
          </w:p>
          <w:p w14:paraId="31309845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→ { category, allowed, needs }</w:t>
            </w:r>
          </w:p>
        </w:tc>
      </w:tr>
    </w:tbl>
    <w:p w14:paraId="4BF2F441" w14:textId="77777777" w:rsidR="006E7A32" w:rsidRDefault="006E7A32" w:rsidP="006E7A32">
      <w:pPr>
        <w:bidi/>
      </w:pPr>
    </w:p>
    <w:p w14:paraId="429138D4" w14:textId="77777777" w:rsidR="006E7A32" w:rsidRDefault="006E7A32" w:rsidP="006E7A32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שתי שכבות ״הגנה״ ליועץ ה-</w:t>
      </w:r>
      <w:r>
        <w:rPr>
          <w:rFonts w:ascii="David" w:hAnsi="David" w:cs="David"/>
          <w:lang w:bidi="he-IL"/>
        </w:rPr>
        <w:t>AI</w:t>
      </w:r>
      <w:r>
        <w:rPr>
          <w:rFonts w:ascii="David" w:hAnsi="David" w:cs="David" w:hint="cs"/>
          <w:rtl/>
          <w:lang w:bidi="he-IL"/>
        </w:rPr>
        <w:t>: בדיקת תקינות קלט ו-</w:t>
      </w:r>
      <w:r>
        <w:rPr>
          <w:rFonts w:ascii="David" w:hAnsi="David" w:cs="David"/>
          <w:lang w:bidi="he-IL"/>
        </w:rPr>
        <w:t>prompt injections</w:t>
      </w:r>
      <w:r>
        <w:rPr>
          <w:rFonts w:ascii="David" w:hAnsi="David" w:cs="David" w:hint="cs"/>
          <w:rtl/>
          <w:lang w:bidi="he-IL"/>
        </w:rPr>
        <w:t>, ושליחת השאילתה ליועץ עם תוכן מינימלי.</w:t>
      </w:r>
    </w:p>
    <w:p w14:paraId="27430889" w14:textId="4309B1F8" w:rsidR="00706073" w:rsidRPr="00385F48" w:rsidRDefault="00706073" w:rsidP="00706073">
      <w:pPr>
        <w:pStyle w:val="2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ניהול State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0"/>
        <w:gridCol w:w="2350"/>
        <w:gridCol w:w="4701"/>
      </w:tblGrid>
      <w:tr w:rsidR="006E7A32" w14:paraId="3792243C" w14:textId="77777777" w:rsidTr="007D6F68">
        <w:trPr>
          <w:tblHeader/>
          <w:jc w:val="center"/>
        </w:trPr>
        <w:tc>
          <w:tcPr>
            <w:tcW w:w="2350" w:type="dxa"/>
            <w:shd w:val="clear" w:color="auto" w:fill="2E628C"/>
            <w:vAlign w:val="center"/>
          </w:tcPr>
          <w:p w14:paraId="7F20A76B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סוג </w:t>
            </w:r>
            <w:r>
              <w:rPr>
                <w:rFonts w:ascii="David" w:hAnsi="David" w:cs="David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350" w:type="dxa"/>
            <w:shd w:val="clear" w:color="auto" w:fill="2E628C"/>
            <w:vAlign w:val="center"/>
          </w:tcPr>
          <w:p w14:paraId="22C3A14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היכן</w:t>
            </w:r>
          </w:p>
        </w:tc>
        <w:tc>
          <w:tcPr>
            <w:tcW w:w="4701" w:type="dxa"/>
            <w:shd w:val="clear" w:color="auto" w:fill="2E628C"/>
            <w:vAlign w:val="center"/>
          </w:tcPr>
          <w:p w14:paraId="460E8F09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מנגנון</w:t>
            </w:r>
          </w:p>
        </w:tc>
      </w:tr>
      <w:tr w:rsidR="006E7A32" w14:paraId="17C5A756" w14:textId="77777777" w:rsidTr="007D6F68">
        <w:trPr>
          <w:jc w:val="center"/>
        </w:trPr>
        <w:tc>
          <w:tcPr>
            <w:tcW w:w="2350" w:type="dxa"/>
            <w:vAlign w:val="center"/>
          </w:tcPr>
          <w:p w14:paraId="7C84F513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נתוני שרת</w:t>
            </w:r>
          </w:p>
        </w:tc>
        <w:tc>
          <w:tcPr>
            <w:tcW w:w="2350" w:type="dxa"/>
            <w:vAlign w:val="center"/>
          </w:tcPr>
          <w:p w14:paraId="13BACD98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</w:p>
        </w:tc>
        <w:tc>
          <w:tcPr>
            <w:tcW w:w="4701" w:type="dxa"/>
            <w:vAlign w:val="center"/>
          </w:tcPr>
          <w:p w14:paraId="006E051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Server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Components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revalidatePath()</w:t>
            </w:r>
          </w:p>
        </w:tc>
      </w:tr>
      <w:tr w:rsidR="006E7A32" w14:paraId="12FE6945" w14:textId="77777777" w:rsidTr="007D6F68">
        <w:trPr>
          <w:jc w:val="center"/>
        </w:trPr>
        <w:tc>
          <w:tcPr>
            <w:tcW w:w="2350" w:type="dxa"/>
            <w:vAlign w:val="center"/>
          </w:tcPr>
          <w:p w14:paraId="14B1444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Session</w:t>
            </w:r>
          </w:p>
        </w:tc>
        <w:tc>
          <w:tcPr>
            <w:tcW w:w="2350" w:type="dxa"/>
            <w:vAlign w:val="center"/>
          </w:tcPr>
          <w:p w14:paraId="6F94C89E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cookies</w:t>
            </w:r>
          </w:p>
        </w:tc>
        <w:tc>
          <w:tcPr>
            <w:tcW w:w="4701" w:type="dxa"/>
            <w:vAlign w:val="center"/>
          </w:tcPr>
          <w:p w14:paraId="39E14AC6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@</w:t>
            </w:r>
            <w:r>
              <w:rPr>
                <w:rFonts w:ascii="David" w:hAnsi="David" w:cs="David"/>
                <w:sz w:val="20"/>
                <w:szCs w:val="20"/>
              </w:rPr>
              <w:t>supabase/ssr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middleware.ts</w:t>
            </w:r>
          </w:p>
        </w:tc>
      </w:tr>
      <w:tr w:rsidR="006E7A32" w14:paraId="55781CE9" w14:textId="77777777" w:rsidTr="007D6F68">
        <w:trPr>
          <w:jc w:val="center"/>
        </w:trPr>
        <w:tc>
          <w:tcPr>
            <w:tcW w:w="2350" w:type="dxa"/>
            <w:vAlign w:val="center"/>
          </w:tcPr>
          <w:p w14:paraId="45193FA7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טפסים</w:t>
            </w:r>
          </w:p>
        </w:tc>
        <w:tc>
          <w:tcPr>
            <w:tcW w:w="2350" w:type="dxa"/>
            <w:vAlign w:val="center"/>
          </w:tcPr>
          <w:p w14:paraId="74ABBD5C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לקוח</w:t>
            </w:r>
          </w:p>
        </w:tc>
        <w:tc>
          <w:tcPr>
            <w:tcW w:w="4701" w:type="dxa"/>
            <w:vAlign w:val="center"/>
          </w:tcPr>
          <w:p w14:paraId="7B8C6E80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useActionState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useFormStatus</w:t>
            </w:r>
          </w:p>
        </w:tc>
      </w:tr>
      <w:tr w:rsidR="006E7A32" w14:paraId="60A3837A" w14:textId="77777777" w:rsidTr="007D6F68">
        <w:trPr>
          <w:jc w:val="center"/>
        </w:trPr>
        <w:tc>
          <w:tcPr>
            <w:tcW w:w="2350" w:type="dxa"/>
            <w:vAlign w:val="center"/>
          </w:tcPr>
          <w:p w14:paraId="7BF9EC9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UI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מקומי</w:t>
            </w:r>
          </w:p>
        </w:tc>
        <w:tc>
          <w:tcPr>
            <w:tcW w:w="2350" w:type="dxa"/>
            <w:vAlign w:val="center"/>
          </w:tcPr>
          <w:p w14:paraId="3DF61D7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לקוח</w:t>
            </w:r>
          </w:p>
        </w:tc>
        <w:tc>
          <w:tcPr>
            <w:tcW w:w="4701" w:type="dxa"/>
            <w:vAlign w:val="center"/>
          </w:tcPr>
          <w:p w14:paraId="25D467EC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useState</w:t>
            </w:r>
          </w:p>
        </w:tc>
      </w:tr>
      <w:tr w:rsidR="006E7A32" w14:paraId="01780BA8" w14:textId="77777777" w:rsidTr="007D6F68">
        <w:trPr>
          <w:jc w:val="center"/>
        </w:trPr>
        <w:tc>
          <w:tcPr>
            <w:tcW w:w="2350" w:type="dxa"/>
            <w:vAlign w:val="center"/>
          </w:tcPr>
          <w:p w14:paraId="7BF7C8BE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ערכת נושא</w:t>
            </w:r>
          </w:p>
        </w:tc>
        <w:tc>
          <w:tcPr>
            <w:tcW w:w="2350" w:type="dxa"/>
            <w:vAlign w:val="center"/>
          </w:tcPr>
          <w:p w14:paraId="6BDD10AA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localStorage</w:t>
            </w:r>
          </w:p>
        </w:tc>
        <w:tc>
          <w:tcPr>
            <w:tcW w:w="4701" w:type="dxa"/>
            <w:vAlign w:val="center"/>
          </w:tcPr>
          <w:p w14:paraId="1AD53C53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next-themes</w:t>
            </w:r>
          </w:p>
        </w:tc>
      </w:tr>
      <w:tr w:rsidR="006E7A32" w14:paraId="21FB285C" w14:textId="77777777" w:rsidTr="007D6F68">
        <w:trPr>
          <w:jc w:val="center"/>
        </w:trPr>
        <w:tc>
          <w:tcPr>
            <w:tcW w:w="2350" w:type="dxa"/>
            <w:vAlign w:val="center"/>
          </w:tcPr>
          <w:p w14:paraId="7563D4CA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ערכת צבע</w:t>
            </w:r>
          </w:p>
        </w:tc>
        <w:tc>
          <w:tcPr>
            <w:tcW w:w="2350" w:type="dxa"/>
            <w:vAlign w:val="center"/>
          </w:tcPr>
          <w:p w14:paraId="11E7426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localStorage</w:t>
            </w:r>
          </w:p>
        </w:tc>
        <w:tc>
          <w:tcPr>
            <w:tcW w:w="4701" w:type="dxa"/>
            <w:vAlign w:val="center"/>
          </w:tcPr>
          <w:p w14:paraId="6FEAE90A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class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על &lt;</w:t>
            </w:r>
            <w:r>
              <w:rPr>
                <w:rFonts w:ascii="David" w:hAnsi="David" w:cs="David"/>
                <w:sz w:val="20"/>
                <w:szCs w:val="20"/>
              </w:rPr>
              <w:t>html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&gt;, נכתב לפני הציור הראשון</w:t>
            </w:r>
          </w:p>
        </w:tc>
      </w:tr>
      <w:tr w:rsidR="006E7A32" w14:paraId="377705C1" w14:textId="77777777" w:rsidTr="007D6F68">
        <w:trPr>
          <w:jc w:val="center"/>
        </w:trPr>
        <w:tc>
          <w:tcPr>
            <w:tcW w:w="2350" w:type="dxa"/>
            <w:vAlign w:val="center"/>
          </w:tcPr>
          <w:p w14:paraId="3B481156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מסננים ועמודים</w:t>
            </w:r>
          </w:p>
        </w:tc>
        <w:tc>
          <w:tcPr>
            <w:tcW w:w="2350" w:type="dxa"/>
            <w:vAlign w:val="center"/>
          </w:tcPr>
          <w:p w14:paraId="56CDE7C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URL</w:t>
            </w:r>
          </w:p>
        </w:tc>
        <w:tc>
          <w:tcPr>
            <w:tcW w:w="4701" w:type="dxa"/>
            <w:vAlign w:val="center"/>
          </w:tcPr>
          <w:p w14:paraId="3440DD50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searchParams</w:t>
            </w:r>
          </w:p>
        </w:tc>
      </w:tr>
    </w:tbl>
    <w:p w14:paraId="0CC02A58" w14:textId="77777777" w:rsidR="00706073" w:rsidRDefault="00706073" w:rsidP="00706073">
      <w:pPr>
        <w:bidi/>
        <w:spacing w:after="40"/>
      </w:pPr>
    </w:p>
    <w:p w14:paraId="6E5A98C6" w14:textId="77777777" w:rsidR="000D3D47" w:rsidRDefault="000D3D47" w:rsidP="00706073">
      <w:pPr>
        <w:pStyle w:val="31"/>
        <w:bidi/>
        <w:rPr>
          <w:rFonts w:ascii="David" w:eastAsia="Arial" w:hAnsi="David" w:cs="David"/>
          <w:sz w:val="2"/>
          <w:szCs w:val="2"/>
          <w:rtl/>
          <w:lang w:bidi="he-IL"/>
        </w:rPr>
      </w:pPr>
    </w:p>
    <w:p w14:paraId="3DF82396" w14:textId="77777777" w:rsidR="000D3D47" w:rsidRPr="000D3D47" w:rsidRDefault="000D3D47" w:rsidP="000D3D47">
      <w:pPr>
        <w:bidi/>
        <w:rPr>
          <w:rtl/>
          <w:lang w:bidi="he-IL"/>
        </w:rPr>
      </w:pPr>
    </w:p>
    <w:p w14:paraId="4325267E" w14:textId="08FD094E" w:rsidR="00706073" w:rsidRPr="00385F48" w:rsidRDefault="00706073" w:rsidP="000D3D47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lastRenderedPageBreak/>
        <w:t>החלטה: בלי ספריית state גלובלי</w:t>
      </w:r>
    </w:p>
    <w:p w14:paraId="2C8BE7DA" w14:textId="13C83C3F" w:rsidR="00706073" w:rsidRPr="00385F48" w:rsidRDefault="00706073" w:rsidP="00706073">
      <w:pPr>
        <w:pStyle w:val="a0"/>
        <w:bidi/>
        <w:spacing w:after="40"/>
        <w:rPr>
          <w:rFonts w:ascii="David" w:hAnsi="David" w:cs="David"/>
        </w:rPr>
      </w:pPr>
      <w:r w:rsidRPr="00385F48">
        <w:rPr>
          <w:rFonts w:ascii="David" w:hAnsi="David" w:cs="David" w:hint="cs"/>
          <w:b/>
          <w:bCs/>
          <w:rtl/>
        </w:rPr>
        <w:t>הנתונים נטענים בשרת</w:t>
      </w:r>
      <w:r w:rsidRPr="00385F48">
        <w:rPr>
          <w:rFonts w:ascii="David" w:hAnsi="David" w:cs="David" w:hint="cs"/>
          <w:rtl/>
        </w:rPr>
        <w:t xml:space="preserve"> - אין צורך ב</w:t>
      </w:r>
      <w:r w:rsidR="007A6980" w:rsidRPr="00385F48">
        <w:rPr>
          <w:rFonts w:ascii="David" w:hAnsi="David" w:cs="David" w:hint="cs"/>
        </w:rPr>
        <w:t>cache</w:t>
      </w:r>
      <w:r w:rsidRPr="00385F48">
        <w:rPr>
          <w:rFonts w:ascii="David" w:hAnsi="David" w:cs="David" w:hint="cs"/>
          <w:rtl/>
        </w:rPr>
        <w:t xml:space="preserve"> בלקוח</w:t>
      </w:r>
    </w:p>
    <w:p w14:paraId="0E4A69AC" w14:textId="58563D1A" w:rsidR="00706073" w:rsidRPr="00385F48" w:rsidRDefault="00706073" w:rsidP="00706073">
      <w:pPr>
        <w:pStyle w:val="a0"/>
        <w:bidi/>
        <w:spacing w:after="40"/>
        <w:rPr>
          <w:rFonts w:ascii="David" w:hAnsi="David" w:cs="David"/>
        </w:rPr>
      </w:pPr>
      <w:r w:rsidRPr="00385F48">
        <w:rPr>
          <w:rFonts w:ascii="David" w:eastAsia="David" w:hAnsi="David" w:cs="David" w:hint="cs"/>
          <w:b/>
          <w:bCs/>
        </w:rPr>
        <w:t>revalidatePath()</w:t>
      </w:r>
      <w:r w:rsidRPr="00385F48">
        <w:rPr>
          <w:rFonts w:ascii="David" w:hAnsi="David" w:cs="David" w:hint="cs"/>
          <w:b/>
          <w:bCs/>
          <w:rtl/>
        </w:rPr>
        <w:t xml:space="preserve"> הוא מנגנון הרענון</w:t>
      </w:r>
      <w:r w:rsidRPr="00385F48">
        <w:rPr>
          <w:rFonts w:ascii="David" w:hAnsi="David" w:cs="David" w:hint="cs"/>
          <w:rtl/>
        </w:rPr>
        <w:t xml:space="preserve"> - אחרי כל Action</w:t>
      </w:r>
    </w:p>
    <w:p w14:paraId="57C49CF0" w14:textId="770F4123" w:rsidR="00706073" w:rsidRPr="00385F48" w:rsidRDefault="00706073" w:rsidP="00706073">
      <w:pPr>
        <w:pStyle w:val="a0"/>
        <w:bidi/>
        <w:spacing w:after="40"/>
        <w:rPr>
          <w:rFonts w:ascii="David" w:hAnsi="David" w:cs="David"/>
        </w:rPr>
      </w:pPr>
      <w:r w:rsidRPr="00385F48">
        <w:rPr>
          <w:rFonts w:ascii="David" w:hAnsi="David" w:cs="David" w:hint="cs"/>
          <w:b/>
          <w:bCs/>
          <w:rtl/>
        </w:rPr>
        <w:t>State ב-URL</w:t>
      </w:r>
      <w:r w:rsidRPr="00385F48">
        <w:rPr>
          <w:rFonts w:ascii="David" w:hAnsi="David" w:cs="David" w:hint="cs"/>
          <w:rtl/>
        </w:rPr>
        <w:t xml:space="preserve"> (מסננים, עמוד) - ניתן לשיתוף וחוזר אחרי refresh</w:t>
      </w:r>
    </w:p>
    <w:p w14:paraId="2CC57888" w14:textId="77777777" w:rsidR="00706073" w:rsidRPr="00385F48" w:rsidRDefault="00706073" w:rsidP="00706073">
      <w:pPr>
        <w:bidi/>
        <w:rPr>
          <w:rFonts w:ascii="David" w:hAnsi="David" w:cs="David"/>
        </w:rPr>
      </w:pPr>
      <w:r w:rsidRPr="00385F48">
        <w:rPr>
          <w:rFonts w:ascii="David" w:hAnsi="David" w:cs="David" w:hint="cs"/>
          <w:rtl/>
        </w:rPr>
        <w:t>הפחתת מורכבות מכוונת, לא חיסכון בעבודה.</w:t>
      </w:r>
    </w:p>
    <w:p w14:paraId="5CEA10EE" w14:textId="24567D0B" w:rsidR="00706073" w:rsidRPr="00385F48" w:rsidRDefault="00706073" w:rsidP="00706073">
      <w:pPr>
        <w:pStyle w:val="2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טיפול בשגיאות</w:t>
      </w:r>
    </w:p>
    <w:p w14:paraId="5E5AC4B8" w14:textId="113FC048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מיפוי קודי דחייה להודעות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274"/>
        <w:gridCol w:w="5128"/>
      </w:tblGrid>
      <w:tr w:rsidR="006E7A32" w14:paraId="7B9478D6" w14:textId="77777777" w:rsidTr="007D6F68">
        <w:trPr>
          <w:tblHeader/>
          <w:jc w:val="center"/>
        </w:trPr>
        <w:tc>
          <w:tcPr>
            <w:tcW w:w="4274" w:type="dxa"/>
            <w:shd w:val="clear" w:color="auto" w:fill="2E628C"/>
            <w:vAlign w:val="center"/>
          </w:tcPr>
          <w:p w14:paraId="2161821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קוד</w:t>
            </w:r>
          </w:p>
        </w:tc>
        <w:tc>
          <w:tcPr>
            <w:tcW w:w="5128" w:type="dxa"/>
            <w:shd w:val="clear" w:color="auto" w:fill="2E628C"/>
            <w:vAlign w:val="center"/>
          </w:tcPr>
          <w:p w14:paraId="34C819D9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הודעה למשתמש</w:t>
            </w:r>
          </w:p>
        </w:tc>
      </w:tr>
      <w:tr w:rsidR="006E7A32" w14:paraId="04CA5BD3" w14:textId="77777777" w:rsidTr="007D6F68">
        <w:trPr>
          <w:jc w:val="center"/>
        </w:trPr>
        <w:tc>
          <w:tcPr>
            <w:tcW w:w="4274" w:type="dxa"/>
            <w:vAlign w:val="center"/>
          </w:tcPr>
          <w:p w14:paraId="09ECB63D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GAME_STARTED</w:t>
            </w:r>
          </w:p>
        </w:tc>
        <w:tc>
          <w:tcPr>
            <w:tcW w:w="5128" w:type="dxa"/>
            <w:vAlign w:val="center"/>
          </w:tcPr>
          <w:p w14:paraId="5917E573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המשחק כבר התחיל, לא ניתן לנחש</w:t>
            </w:r>
          </w:p>
        </w:tc>
      </w:tr>
      <w:tr w:rsidR="006E7A32" w14:paraId="36E2B612" w14:textId="77777777" w:rsidTr="007D6F68">
        <w:trPr>
          <w:jc w:val="center"/>
        </w:trPr>
        <w:tc>
          <w:tcPr>
            <w:tcW w:w="4274" w:type="dxa"/>
            <w:vAlign w:val="center"/>
          </w:tcPr>
          <w:p w14:paraId="62316878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GAME_NOT_OPEN</w:t>
            </w:r>
          </w:p>
        </w:tc>
        <w:tc>
          <w:tcPr>
            <w:tcW w:w="5128" w:type="dxa"/>
            <w:vAlign w:val="center"/>
          </w:tcPr>
          <w:p w14:paraId="1C81B3FD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המשחק אינו פתוח לניחושים</w:t>
            </w:r>
          </w:p>
        </w:tc>
      </w:tr>
      <w:tr w:rsidR="006E7A32" w14:paraId="24FAB963" w14:textId="77777777" w:rsidTr="007D6F68">
        <w:trPr>
          <w:jc w:val="center"/>
        </w:trPr>
        <w:tc>
          <w:tcPr>
            <w:tcW w:w="4274" w:type="dxa"/>
            <w:vAlign w:val="center"/>
          </w:tcPr>
          <w:p w14:paraId="326F9D1E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ALREADY_PREDICTED</w:t>
            </w:r>
          </w:p>
        </w:tc>
        <w:tc>
          <w:tcPr>
            <w:tcW w:w="5128" w:type="dxa"/>
            <w:vAlign w:val="center"/>
          </w:tcPr>
          <w:p w14:paraId="7EEB53CC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כבר ניחשת בשאלה הזו</w:t>
            </w:r>
          </w:p>
        </w:tc>
      </w:tr>
      <w:tr w:rsidR="006E7A32" w14:paraId="7015AA5D" w14:textId="77777777" w:rsidTr="007D6F68">
        <w:trPr>
          <w:jc w:val="center"/>
        </w:trPr>
        <w:tc>
          <w:tcPr>
            <w:tcW w:w="4274" w:type="dxa"/>
            <w:vAlign w:val="center"/>
          </w:tcPr>
          <w:p w14:paraId="41A6E39B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NO_LEAGUE_FOR_COMPETITION</w:t>
            </w:r>
          </w:p>
        </w:tc>
        <w:tc>
          <w:tcPr>
            <w:tcW w:w="5128" w:type="dxa"/>
            <w:vAlign w:val="center"/>
          </w:tcPr>
          <w:p w14:paraId="3A768694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אינך חבר בליגה של התחרות הזו</w:t>
            </w:r>
          </w:p>
        </w:tc>
      </w:tr>
      <w:tr w:rsidR="006E7A32" w14:paraId="0084E137" w14:textId="77777777" w:rsidTr="007D6F68">
        <w:trPr>
          <w:jc w:val="center"/>
        </w:trPr>
        <w:tc>
          <w:tcPr>
            <w:tcW w:w="4274" w:type="dxa"/>
            <w:vAlign w:val="center"/>
          </w:tcPr>
          <w:p w14:paraId="0A35A06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INVALID_OUTCOME</w:t>
            </w:r>
          </w:p>
        </w:tc>
        <w:tc>
          <w:tcPr>
            <w:tcW w:w="5128" w:type="dxa"/>
            <w:vAlign w:val="center"/>
          </w:tcPr>
          <w:p w14:paraId="465686F9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התשובה שנבחרה אינה חוקית</w:t>
            </w:r>
          </w:p>
        </w:tc>
      </w:tr>
      <w:tr w:rsidR="006E7A32" w14:paraId="00DE28B8" w14:textId="77777777" w:rsidTr="007D6F68">
        <w:trPr>
          <w:jc w:val="center"/>
        </w:trPr>
        <w:tc>
          <w:tcPr>
            <w:tcW w:w="4274" w:type="dxa"/>
            <w:vAlign w:val="center"/>
          </w:tcPr>
          <w:p w14:paraId="04C0BDE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INVALID_FORMAT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NOT_A_DRAW</w:t>
            </w: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· </w:t>
            </w:r>
            <w:r>
              <w:rPr>
                <w:rFonts w:ascii="David" w:hAnsi="David" w:cs="David"/>
                <w:b/>
                <w:bCs/>
                <w:sz w:val="20"/>
                <w:szCs w:val="20"/>
              </w:rPr>
              <w:t>HOME/AWAY_MUST_LEAD</w:t>
            </w:r>
          </w:p>
        </w:tc>
        <w:tc>
          <w:tcPr>
            <w:tcW w:w="5128" w:type="dxa"/>
            <w:vAlign w:val="center"/>
          </w:tcPr>
          <w:p w14:paraId="7141B588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הודעות בורר התוצאה: פורמט 0-0, התאמה לבחירת המנצחת</w:t>
            </w:r>
          </w:p>
        </w:tc>
      </w:tr>
      <w:tr w:rsidR="006E7A32" w14:paraId="51CA27B1" w14:textId="77777777" w:rsidTr="007D6F68">
        <w:trPr>
          <w:jc w:val="center"/>
        </w:trPr>
        <w:tc>
          <w:tcPr>
            <w:tcW w:w="4274" w:type="dxa"/>
            <w:vAlign w:val="center"/>
          </w:tcPr>
          <w:p w14:paraId="65CCD1C4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CANCEL_WINDOW_CLOSED</w:t>
            </w:r>
          </w:p>
        </w:tc>
        <w:tc>
          <w:tcPr>
            <w:tcW w:w="5128" w:type="dxa"/>
            <w:vAlign w:val="center"/>
          </w:tcPr>
          <w:p w14:paraId="7D982B8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ניתן לבטל - נותרו פחות מ-10 דקות לפתיחה</w:t>
            </w:r>
          </w:p>
        </w:tc>
      </w:tr>
      <w:tr w:rsidR="006E7A32" w14:paraId="0C3323A4" w14:textId="77777777" w:rsidTr="007D6F68">
        <w:trPr>
          <w:jc w:val="center"/>
        </w:trPr>
        <w:tc>
          <w:tcPr>
            <w:tcW w:w="4274" w:type="dxa"/>
            <w:vAlign w:val="center"/>
          </w:tcPr>
          <w:p w14:paraId="536188BE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ALREADY_SETTLED</w:t>
            </w:r>
          </w:p>
        </w:tc>
        <w:tc>
          <w:tcPr>
            <w:tcW w:w="5128" w:type="dxa"/>
            <w:vAlign w:val="center"/>
          </w:tcPr>
          <w:p w14:paraId="5FC7B9E3" w14:textId="26B8327C" w:rsidR="006E7A32" w:rsidRDefault="006E7A32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הניחוש כבר 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עבר עיבוד</w:t>
            </w:r>
          </w:p>
        </w:tc>
      </w:tr>
      <w:tr w:rsidR="006E7A32" w14:paraId="5A87D853" w14:textId="77777777" w:rsidTr="007D6F68">
        <w:trPr>
          <w:jc w:val="center"/>
        </w:trPr>
        <w:tc>
          <w:tcPr>
            <w:tcW w:w="4274" w:type="dxa"/>
            <w:vAlign w:val="center"/>
          </w:tcPr>
          <w:p w14:paraId="20EB0CD1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NOT_OWNER</w:t>
            </w:r>
          </w:p>
        </w:tc>
        <w:tc>
          <w:tcPr>
            <w:tcW w:w="5128" w:type="dxa"/>
            <w:vAlign w:val="center"/>
          </w:tcPr>
          <w:p w14:paraId="74577747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הניחוש אינו שלך</w:t>
            </w:r>
          </w:p>
        </w:tc>
      </w:tr>
      <w:tr w:rsidR="006E7A32" w14:paraId="5BB0EC88" w14:textId="77777777" w:rsidTr="007D6F68">
        <w:trPr>
          <w:jc w:val="center"/>
        </w:trPr>
        <w:tc>
          <w:tcPr>
            <w:tcW w:w="4274" w:type="dxa"/>
            <w:vAlign w:val="center"/>
          </w:tcPr>
          <w:p w14:paraId="2882D9D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INVALID_CODE</w:t>
            </w:r>
          </w:p>
        </w:tc>
        <w:tc>
          <w:tcPr>
            <w:tcW w:w="5128" w:type="dxa"/>
            <w:vAlign w:val="center"/>
          </w:tcPr>
          <w:p w14:paraId="3EEB15D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קוד הזמנה לא תקין</w:t>
            </w:r>
          </w:p>
        </w:tc>
      </w:tr>
      <w:tr w:rsidR="006E7A32" w14:paraId="2C8B3167" w14:textId="77777777" w:rsidTr="007D6F68">
        <w:trPr>
          <w:jc w:val="center"/>
        </w:trPr>
        <w:tc>
          <w:tcPr>
            <w:tcW w:w="4274" w:type="dxa"/>
            <w:vAlign w:val="center"/>
          </w:tcPr>
          <w:p w14:paraId="2D6F160B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ALREADY_MEMBER</w:t>
            </w:r>
          </w:p>
        </w:tc>
        <w:tc>
          <w:tcPr>
            <w:tcW w:w="5128" w:type="dxa"/>
            <w:vAlign w:val="center"/>
          </w:tcPr>
          <w:p w14:paraId="19AD6869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כבר הצטרפת לליגה הזו</w:t>
            </w:r>
          </w:p>
        </w:tc>
      </w:tr>
      <w:tr w:rsidR="006E7A32" w14:paraId="32A888E1" w14:textId="77777777" w:rsidTr="007D6F68">
        <w:trPr>
          <w:jc w:val="center"/>
        </w:trPr>
        <w:tc>
          <w:tcPr>
            <w:tcW w:w="4274" w:type="dxa"/>
            <w:vAlign w:val="center"/>
          </w:tcPr>
          <w:p w14:paraId="72F30B2A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NOT_A_MEMBER</w:t>
            </w:r>
          </w:p>
        </w:tc>
        <w:tc>
          <w:tcPr>
            <w:tcW w:w="5128" w:type="dxa"/>
            <w:vAlign w:val="center"/>
          </w:tcPr>
          <w:p w14:paraId="710046C9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אינך חבר בליגה הזו</w:t>
            </w:r>
          </w:p>
        </w:tc>
      </w:tr>
      <w:tr w:rsidR="006E7A32" w14:paraId="42C3C3D8" w14:textId="77777777" w:rsidTr="007D6F68">
        <w:trPr>
          <w:jc w:val="center"/>
        </w:trPr>
        <w:tc>
          <w:tcPr>
            <w:tcW w:w="4274" w:type="dxa"/>
            <w:vAlign w:val="center"/>
          </w:tcPr>
          <w:p w14:paraId="0697DCF5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NOT_SITE_ADMIN</w:t>
            </w:r>
          </w:p>
        </w:tc>
        <w:tc>
          <w:tcPr>
            <w:tcW w:w="5128" w:type="dxa"/>
            <w:vAlign w:val="center"/>
          </w:tcPr>
          <w:p w14:paraId="0B0465D8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הפעולה מותרת למנהל אתר בלבד</w:t>
            </w:r>
          </w:p>
        </w:tc>
      </w:tr>
      <w:tr w:rsidR="006E7A32" w14:paraId="4156DCD6" w14:textId="77777777" w:rsidTr="007D6F68">
        <w:trPr>
          <w:jc w:val="center"/>
        </w:trPr>
        <w:tc>
          <w:tcPr>
            <w:tcW w:w="4274" w:type="dxa"/>
            <w:vAlign w:val="center"/>
          </w:tcPr>
          <w:p w14:paraId="6B3D0E08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b/>
                <w:bCs/>
                <w:sz w:val="20"/>
                <w:szCs w:val="20"/>
              </w:rPr>
              <w:t>GAME_NOT_STARTED</w:t>
            </w:r>
          </w:p>
        </w:tc>
        <w:tc>
          <w:tcPr>
            <w:tcW w:w="5128" w:type="dxa"/>
            <w:vAlign w:val="center"/>
          </w:tcPr>
          <w:p w14:paraId="20503D92" w14:textId="77777777" w:rsidR="006E7A32" w:rsidRDefault="006E7A32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לא ניתן לרשום תוצאה למשחק שטרם התחיל</w:t>
            </w:r>
          </w:p>
        </w:tc>
      </w:tr>
    </w:tbl>
    <w:p w14:paraId="73AA3EEA" w14:textId="5D8C746C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כשל בספק החיצוני</w:t>
      </w:r>
    </w:p>
    <w:p w14:paraId="285D44CD" w14:textId="4D19C8ED" w:rsidR="00385F48" w:rsidRPr="006E7A32" w:rsidRDefault="006E7A32" w:rsidP="006E7A32">
      <w:pPr>
        <w:bidi/>
      </w:pPr>
      <w:r>
        <w:rPr>
          <w:rFonts w:ascii="David" w:hAnsi="David" w:cs="David" w:hint="cs"/>
          <w:rtl/>
        </w:rPr>
        <w:t xml:space="preserve">אם </w:t>
      </w:r>
      <w:r>
        <w:rPr>
          <w:rFonts w:ascii="David" w:hAnsi="David" w:cs="David"/>
        </w:rPr>
        <w:t>API-Football</w:t>
      </w:r>
      <w:r>
        <w:rPr>
          <w:rFonts w:ascii="David" w:hAnsi="David" w:cs="David" w:hint="cs"/>
          <w:rtl/>
        </w:rPr>
        <w:t xml:space="preserve"> לא זמין: ה-</w:t>
      </w:r>
      <w:r>
        <w:rPr>
          <w:rFonts w:ascii="David" w:hAnsi="David" w:cs="David"/>
        </w:rPr>
        <w:t>cron</w:t>
      </w:r>
      <w:r>
        <w:rPr>
          <w:rFonts w:ascii="David" w:hAnsi="David" w:cs="David" w:hint="cs"/>
          <w:rtl/>
        </w:rPr>
        <w:t xml:space="preserve"> נכשל בשקט ומתועד, ולא מוחק נתונים קיימים. מנהל האתר יכול לרשום תוצאה ידנית - רשת הביטחון. אם </w:t>
      </w:r>
      <w:r>
        <w:rPr>
          <w:rFonts w:ascii="David" w:hAnsi="David" w:cs="David"/>
        </w:rPr>
        <w:t>Gemini</w:t>
      </w:r>
      <w:r>
        <w:rPr>
          <w:rFonts w:ascii="David" w:hAnsi="David" w:cs="David" w:hint="cs"/>
          <w:rtl/>
        </w:rPr>
        <w:t xml:space="preserve"> לא זמין: היועץ מחזיר הודעת ״לא זמין כרגע״, והמכסה שנצרכה היא ההפסד היחיד.</w:t>
      </w:r>
    </w:p>
    <w:p w14:paraId="347B96CC" w14:textId="203CD976" w:rsidR="00706073" w:rsidRPr="00385F48" w:rsidRDefault="00706073" w:rsidP="00706073">
      <w:pPr>
        <w:pStyle w:val="2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ולידציה של קלטים</w:t>
      </w:r>
    </w:p>
    <w:p w14:paraId="0454CE61" w14:textId="42F8DFCE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סכימות Zod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6E7A32" w14:paraId="4ED0FA64" w14:textId="77777777" w:rsidTr="007D6F68">
        <w:tc>
          <w:tcPr>
            <w:tcW w:w="9411" w:type="dxa"/>
            <w:shd w:val="clear" w:color="auto" w:fill="F6F8FA"/>
          </w:tcPr>
          <w:p w14:paraId="58EC128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// lib/validation/schemas.ts</w:t>
            </w:r>
          </w:p>
          <w:p w14:paraId="738F492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signUpSchema = z.object({</w:t>
            </w:r>
          </w:p>
          <w:p w14:paraId="5AF6A9B9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email:       z.string().email('כתובת אימייל לא תקינה'),</w:t>
            </w:r>
          </w:p>
          <w:p w14:paraId="43D9F367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password:    z.string().min(8, 'סיסמה באורך 8 תווים לפחות'),</w:t>
            </w:r>
          </w:p>
          <w:p w14:paraId="1B5B7E0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displayName: z.string().min(2).max(60),</w:t>
            </w:r>
          </w:p>
          <w:p w14:paraId="1FFF851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28A10744" w14:textId="77777777" w:rsidR="006E7A32" w:rsidRDefault="006E7A32" w:rsidP="007D6F68">
            <w:pPr>
              <w:spacing w:after="0" w:line="240" w:lineRule="auto"/>
            </w:pPr>
          </w:p>
          <w:p w14:paraId="44A07B9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createLeagueSchema = z.object({</w:t>
            </w:r>
          </w:p>
          <w:p w14:paraId="5BB333EA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name:          z.string().min(3).max(60),</w:t>
            </w:r>
          </w:p>
          <w:p w14:paraId="04DB77D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description:   z.string().max(500).optional(),</w:t>
            </w:r>
          </w:p>
          <w:p w14:paraId="7291592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competitionId: z.number().int().positive(),</w:t>
            </w:r>
          </w:p>
          <w:p w14:paraId="4D163C8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691C0D22" w14:textId="77777777" w:rsidR="006E7A32" w:rsidRDefault="006E7A32" w:rsidP="007D6F68">
            <w:pPr>
              <w:spacing w:after="0" w:line="240" w:lineRule="auto"/>
            </w:pPr>
          </w:p>
          <w:p w14:paraId="7430BD3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makePredictionSchema = z.object({</w:t>
            </w:r>
          </w:p>
          <w:p w14:paraId="0CD9094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questionId: z.string().uuid(),</w:t>
            </w:r>
          </w:p>
          <w:p w14:paraId="7D46D31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outcome:    z.string().min(1).max(20),</w:t>
            </w:r>
          </w:p>
          <w:p w14:paraId="211C3C4C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exactScore: z.string().regex(/^[0-9]-[0-9]$/).optional().nullable(),</w:t>
            </w:r>
          </w:p>
          <w:p w14:paraId="5341F285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2401BA06" w14:textId="77777777" w:rsidR="006E7A32" w:rsidRDefault="006E7A32" w:rsidP="007D6F68">
            <w:pPr>
              <w:spacing w:after="0" w:line="240" w:lineRule="auto"/>
            </w:pPr>
          </w:p>
          <w:p w14:paraId="714A4C9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lastRenderedPageBreak/>
              <w:t>export const joinLeagueSchema = z.object({</w:t>
            </w:r>
          </w:p>
          <w:p w14:paraId="4A6A64C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inviteCode: z.string().length(8).regex(/^[A-Z0-9]+$/),</w:t>
            </w:r>
          </w:p>
          <w:p w14:paraId="6EA9DBAB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055D2F1A" w14:textId="77777777" w:rsidR="006E7A32" w:rsidRDefault="006E7A32" w:rsidP="007D6F68">
            <w:pPr>
              <w:spacing w:after="0" w:line="240" w:lineRule="auto"/>
            </w:pPr>
          </w:p>
          <w:p w14:paraId="62E4B53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prizesSchema = z.object({</w:t>
            </w:r>
          </w:p>
          <w:p w14:paraId="7B08BE5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leagueId: z.string().uuid(),</w:t>
            </w:r>
          </w:p>
          <w:p w14:paraId="197C0F9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prizes:   z.array(z.object({</w:t>
            </w:r>
          </w:p>
          <w:p w14:paraId="476FD06D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place: z.number().int().min(1).max(20),</w:t>
            </w:r>
          </w:p>
          <w:p w14:paraId="279BCFF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prize: z.string().min(1).max(120),</w:t>
            </w:r>
          </w:p>
          <w:p w14:paraId="1F8740C8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})).max(20),</w:t>
            </w:r>
          </w:p>
          <w:p w14:paraId="22CCF5A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note:     z.string().max(500).optional(),</w:t>
            </w:r>
          </w:p>
          <w:p w14:paraId="2BF8B59A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7F5B95AE" w14:textId="77777777" w:rsidR="006E7A32" w:rsidRDefault="006E7A32" w:rsidP="007D6F68">
            <w:pPr>
              <w:spacing w:after="0" w:line="240" w:lineRule="auto"/>
            </w:pPr>
          </w:p>
          <w:p w14:paraId="778A3203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adminSettleSchema = z.object({</w:t>
            </w:r>
          </w:p>
          <w:p w14:paraId="0BAD9C6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gameId:    z.string().uuid(),</w:t>
            </w:r>
          </w:p>
          <w:p w14:paraId="1E55998C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scoreHome: z.number().int().min(0).max(99),</w:t>
            </w:r>
          </w:p>
          <w:p w14:paraId="54F054F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scoreAway: z.number().int().min(0).max(99),</w:t>
            </w:r>
          </w:p>
          <w:p w14:paraId="22F78D86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  <w:p w14:paraId="0DFD1DB5" w14:textId="77777777" w:rsidR="006E7A32" w:rsidRDefault="006E7A32" w:rsidP="007D6F68">
            <w:pPr>
              <w:spacing w:after="0" w:line="240" w:lineRule="auto"/>
            </w:pPr>
          </w:p>
          <w:p w14:paraId="42695BEE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export const askAdvisorSchema = z.object({</w:t>
            </w:r>
          </w:p>
          <w:p w14:paraId="5EF8959F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gameId:   z.string().uuid(),</w:t>
            </w:r>
          </w:p>
          <w:p w14:paraId="0190DEA4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question: z.string().min(1).max(300),</w:t>
            </w:r>
          </w:p>
          <w:p w14:paraId="2DB9DFF1" w14:textId="77777777" w:rsidR="006E7A32" w:rsidRDefault="006E7A32" w:rsidP="007D6F6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});</w:t>
            </w:r>
          </w:p>
        </w:tc>
      </w:tr>
    </w:tbl>
    <w:p w14:paraId="619CF097" w14:textId="45A1B501" w:rsidR="00706073" w:rsidRPr="00385F48" w:rsidRDefault="00706073" w:rsidP="00286EDD">
      <w:pPr>
        <w:pStyle w:val="21"/>
        <w:bidi/>
        <w:rPr>
          <w:rFonts w:ascii="David" w:hAnsi="David" w:cs="David"/>
          <w:lang w:bidi="he-IL"/>
        </w:rPr>
      </w:pPr>
      <w:r w:rsidRPr="00385F48">
        <w:rPr>
          <w:rFonts w:ascii="David" w:eastAsia="Arial" w:hAnsi="David" w:cs="David" w:hint="cs"/>
          <w:rtl/>
        </w:rPr>
        <w:lastRenderedPageBreak/>
        <w:t>תכנון חוויית המשתמש</w:t>
      </w:r>
    </w:p>
    <w:p w14:paraId="5CC6B21C" w14:textId="04A3B220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 xml:space="preserve">המסע הקריטי - </w:t>
      </w:r>
      <w:r w:rsidR="00385F48">
        <w:rPr>
          <w:rFonts w:ascii="David" w:eastAsia="Arial" w:hAnsi="David" w:cs="David" w:hint="cs"/>
          <w:rtl/>
          <w:lang w:bidi="he-IL"/>
        </w:rPr>
        <w:t>ביצוע</w:t>
      </w:r>
      <w:r w:rsidRPr="00385F48">
        <w:rPr>
          <w:rFonts w:ascii="David" w:eastAsia="Arial" w:hAnsi="David" w:cs="David" w:hint="cs"/>
          <w:rtl/>
        </w:rPr>
        <w:t xml:space="preserve"> ניחוש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706073" w14:paraId="732B0A39" w14:textId="77777777" w:rsidTr="002B0090">
        <w:tc>
          <w:tcPr>
            <w:tcW w:w="9411" w:type="dxa"/>
            <w:shd w:val="clear" w:color="auto" w:fill="F6F8FA"/>
          </w:tcPr>
          <w:p w14:paraId="4DABD388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/dashboard → משחקי התחרות של הליגה שלי</w:t>
            </w:r>
          </w:p>
          <w:p w14:paraId="53DEEFCE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לחיצה על משחק</w:t>
            </w:r>
          </w:p>
          <w:p w14:paraId="2AA2A527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▼</w:t>
            </w:r>
          </w:p>
          <w:p w14:paraId="3CA6918D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/games/[id]</w:t>
            </w:r>
          </w:p>
          <w:p w14:paraId="5D2A9388" w14:textId="3C8EFD5B" w:rsidR="00706073" w:rsidRPr="00385F48" w:rsidRDefault="00706073" w:rsidP="00286EDD">
            <w:pPr>
              <w:spacing w:after="0" w:line="240" w:lineRule="auto"/>
              <w:rPr>
                <w:rFonts w:cs="Courier New"/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 </w:t>
            </w:r>
            <w:r w:rsidR="00385F48">
              <w:rPr>
                <w:rFonts w:ascii="Consolas" w:eastAsia="Consolas" w:hAnsi="Consolas" w:cs="Consolas" w:hint="cs"/>
                <w:color w:val="1C242E"/>
                <w:sz w:val="18"/>
                <w:szCs w:val="18"/>
                <w:rtl/>
                <w:lang w:bidi="he-IL"/>
              </w:rPr>
              <w:t xml:space="preserve">3 </w:t>
            </w:r>
            <w:r w:rsidR="00385F48">
              <w:rPr>
                <w:rFonts w:ascii="Consolas" w:eastAsia="Consolas" w:hAnsi="Consolas" w:cs="Courier New" w:hint="cs"/>
                <w:color w:val="1C242E"/>
                <w:sz w:val="18"/>
                <w:szCs w:val="18"/>
                <w:rtl/>
                <w:lang w:bidi="he-IL"/>
              </w:rPr>
              <w:t>שאלות כאשר לכל שאלה מוצג הניקוד הפוטנציאלי</w:t>
            </w:r>
          </w:p>
          <w:p w14:paraId="456AA2EB" w14:textId="0EEFF03E" w:rsidR="00706073" w:rsidRPr="00385F48" w:rsidRDefault="00706073" w:rsidP="00286EDD">
            <w:pPr>
              <w:spacing w:after="0" w:line="240" w:lineRule="auto"/>
              <w:rPr>
                <w:rFonts w:cs="Courier New"/>
                <w:lang w:bidi="he-IL"/>
              </w:rPr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 </w:t>
            </w:r>
            <w:r w:rsidR="00385F48">
              <w:rPr>
                <w:rFonts w:ascii="Consolas" w:eastAsia="Consolas" w:hAnsi="Consolas" w:cs="Courier New" w:hint="cs"/>
                <w:color w:val="1C242E"/>
                <w:sz w:val="18"/>
                <w:szCs w:val="18"/>
                <w:rtl/>
                <w:lang w:bidi="he-IL"/>
              </w:rPr>
              <w:t>בונוס ״בחירת עורך״ יסומן, ותוצאה מדויקת תעניק מכפיל פי 3 לניקוד</w:t>
            </w:r>
          </w:p>
          <w:p w14:paraId="26F8FB65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▼</w:t>
            </w:r>
          </w:p>
          <w:p w14:paraId="38D12C5B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בחירת אפשרות</w:t>
            </w:r>
          </w:p>
          <w:p w14:paraId="4B9F70A8" w14:textId="25E02A08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│  </w:t>
            </w:r>
          </w:p>
          <w:p w14:paraId="6985D1C9" w14:textId="3EBDC1BB" w:rsidR="00706073" w:rsidRDefault="00706073" w:rsidP="00385F48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▼</w:t>
            </w:r>
          </w:p>
          <w:p w14:paraId="4DCE01E2" w14:textId="77777777" w:rsidR="00706073" w:rsidRDefault="00706073" w:rsidP="00286ED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הצלחה → toast + השאלה עוברת למצב "ניחשת" + כפתור "בטל"</w:t>
            </w:r>
          </w:p>
        </w:tc>
      </w:tr>
    </w:tbl>
    <w:p w14:paraId="7565FF2E" w14:textId="14EF6288" w:rsidR="00706073" w:rsidRPr="00385F48" w:rsidRDefault="00706073" w:rsidP="00706073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</w:rPr>
        <w:t>החלטת UX: היחס מוצג כנקודות</w:t>
      </w:r>
    </w:p>
    <w:p w14:paraId="64FB7A93" w14:textId="774EE649" w:rsidR="00706073" w:rsidRPr="00385F48" w:rsidRDefault="00706073" w:rsidP="00706073">
      <w:pPr>
        <w:bidi/>
        <w:rPr>
          <w:rFonts w:ascii="David" w:hAnsi="David" w:cs="David"/>
        </w:rPr>
      </w:pPr>
      <w:r w:rsidRPr="00385F48">
        <w:rPr>
          <w:rFonts w:ascii="David" w:hAnsi="David" w:cs="David" w:hint="cs"/>
          <w:rtl/>
        </w:rPr>
        <w:t xml:space="preserve">מוצג </w:t>
      </w:r>
      <w:r w:rsidRPr="00385F48">
        <w:rPr>
          <w:rFonts w:ascii="David" w:hAnsi="David" w:cs="David" w:hint="cs"/>
          <w:b/>
          <w:bCs/>
          <w:rtl/>
        </w:rPr>
        <w:t>"7.15 נקודות"</w:t>
      </w:r>
      <w:r w:rsidRPr="00385F48">
        <w:rPr>
          <w:rFonts w:ascii="David" w:hAnsi="David" w:cs="David" w:hint="cs"/>
          <w:rtl/>
        </w:rPr>
        <w:t xml:space="preserve"> ולא "×7.15" ולא "+615". היחס </w:t>
      </w:r>
      <w:r w:rsidRPr="00385F48">
        <w:rPr>
          <w:rFonts w:ascii="David" w:hAnsi="David" w:cs="David" w:hint="cs"/>
          <w:b/>
          <w:bCs/>
          <w:rtl/>
        </w:rPr>
        <w:t>הוא</w:t>
      </w:r>
      <w:r w:rsidRPr="00385F48">
        <w:rPr>
          <w:rFonts w:ascii="David" w:hAnsi="David" w:cs="David" w:hint="cs"/>
          <w:rtl/>
        </w:rPr>
        <w:t xml:space="preserve"> הניקוד, ולכן אין סיבה להציג אותו כמכפיל - זה רק היה מבלבל.</w:t>
      </w:r>
    </w:p>
    <w:p w14:paraId="4A6590D7" w14:textId="77777777" w:rsidR="00185DB8" w:rsidRDefault="00185DB8" w:rsidP="00185DB8">
      <w:pPr>
        <w:pStyle w:val="31"/>
        <w:bidi/>
      </w:pPr>
      <w:r>
        <w:rPr>
          <w:rFonts w:ascii="David" w:hAnsi="David" w:cs="David" w:hint="cs"/>
          <w:rtl/>
        </w:rPr>
        <w:t>מצב כהה וערכות צבע</w:t>
      </w:r>
    </w:p>
    <w:p w14:paraId="35726B76" w14:textId="131D893F" w:rsidR="00185DB8" w:rsidRDefault="00185DB8" w:rsidP="00185DB8">
      <w:pPr>
        <w:bidi/>
      </w:pPr>
      <w:r>
        <w:rPr>
          <w:rFonts w:ascii="David" w:hAnsi="David" w:cs="David" w:hint="cs"/>
          <w:rtl/>
        </w:rPr>
        <w:t xml:space="preserve">טוקנים של </w:t>
      </w:r>
      <w:r>
        <w:rPr>
          <w:rFonts w:ascii="David" w:hAnsi="David" w:cs="David"/>
        </w:rPr>
        <w:t>Tailwind</w:t>
      </w:r>
      <w:r>
        <w:rPr>
          <w:rFonts w:ascii="David" w:hAnsi="David" w:cs="David" w:hint="cs"/>
          <w:rtl/>
          <w:lang w:bidi="he-IL"/>
        </w:rPr>
        <w:t xml:space="preserve">, </w:t>
      </w:r>
      <w:r>
        <w:rPr>
          <w:rFonts w:ascii="David" w:hAnsi="David" w:cs="David"/>
        </w:rPr>
        <w:t>next-themes</w:t>
      </w:r>
      <w:r>
        <w:rPr>
          <w:rFonts w:ascii="David" w:hAnsi="David" w:cs="David" w:hint="cs"/>
          <w:rtl/>
        </w:rPr>
        <w:t xml:space="preserve"> בלי צבעים קשיחים בקוד - כל צבע דרך טוקן. בזכות זה ערכת צבעים שלמה היא הגדרה מחדש של אותם טוקנים: </w:t>
      </w:r>
      <w:r w:rsidR="004D4DD2">
        <w:rPr>
          <w:rFonts w:ascii="David" w:hAnsi="David" w:cs="David" w:hint="cs"/>
          <w:rtl/>
          <w:lang w:bidi="he-IL"/>
        </w:rPr>
        <w:t>9</w:t>
      </w:r>
      <w:r>
        <w:rPr>
          <w:rFonts w:ascii="David" w:hAnsi="David" w:cs="David" w:hint="cs"/>
          <w:rtl/>
        </w:rPr>
        <w:t xml:space="preserve"> ערכות </w:t>
      </w:r>
      <w:r>
        <w:rPr>
          <w:rFonts w:ascii="David" w:hAnsi="David" w:cs="David" w:hint="cs"/>
          <w:rtl/>
          <w:lang w:bidi="he-IL"/>
        </w:rPr>
        <w:t>צבע</w:t>
      </w:r>
      <w:r>
        <w:rPr>
          <w:rFonts w:ascii="David" w:hAnsi="David" w:cs="David" w:hint="cs"/>
          <w:rtl/>
        </w:rPr>
        <w:t>, כל אחת בבהיר וכהה, והבחירה נשמרת ב-</w:t>
      </w:r>
      <w:r>
        <w:rPr>
          <w:rFonts w:ascii="David" w:hAnsi="David" w:cs="David"/>
        </w:rPr>
        <w:t>localStorage</w:t>
      </w:r>
      <w:r>
        <w:rPr>
          <w:rFonts w:ascii="David" w:hAnsi="David" w:cs="David" w:hint="cs"/>
          <w:rtl/>
        </w:rPr>
        <w:t xml:space="preserve"> ונכתבת כ-</w:t>
      </w:r>
      <w:r>
        <w:rPr>
          <w:rFonts w:ascii="David" w:hAnsi="David" w:cs="David"/>
        </w:rPr>
        <w:t>class</w:t>
      </w:r>
      <w:r>
        <w:rPr>
          <w:rFonts w:ascii="David" w:hAnsi="David" w:cs="David" w:hint="cs"/>
          <w:rtl/>
        </w:rPr>
        <w:t xml:space="preserve"> על ‎&lt;</w:t>
      </w:r>
      <w:r>
        <w:rPr>
          <w:rFonts w:ascii="David" w:hAnsi="David" w:cs="David"/>
        </w:rPr>
        <w:t>html</w:t>
      </w:r>
      <w:r>
        <w:rPr>
          <w:rFonts w:ascii="David" w:hAnsi="David" w:cs="David" w:hint="cs"/>
          <w:rtl/>
        </w:rPr>
        <w:t>&gt;‎ לפני הציור הראשון.</w:t>
      </w:r>
    </w:p>
    <w:sectPr w:rsidR="00185DB8" w:rsidSect="00034616">
      <w:footerReference w:type="even" r:id="rId8"/>
      <w:footerReference w:type="default" r:id="rId9"/>
      <w:pgSz w:w="11906" w:h="16838"/>
      <w:pgMar w:top="1134" w:right="1247" w:bottom="1134" w:left="1247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97126" w14:textId="77777777" w:rsidR="003020F6" w:rsidRDefault="003020F6">
      <w:pPr>
        <w:spacing w:after="0" w:line="240" w:lineRule="auto"/>
      </w:pPr>
      <w:r>
        <w:separator/>
      </w:r>
    </w:p>
  </w:endnote>
  <w:endnote w:type="continuationSeparator" w:id="0">
    <w:p w14:paraId="1E6373C8" w14:textId="77777777" w:rsidR="003020F6" w:rsidRDefault="00302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-696471996"/>
      <w:docPartObj>
        <w:docPartGallery w:val="Page Numbers (Bottom of Page)"/>
        <w:docPartUnique/>
      </w:docPartObj>
    </w:sdtPr>
    <w:sdtContent>
      <w:p w14:paraId="0AC5264B" w14:textId="5D7BA38F" w:rsidR="00324C0E" w:rsidRDefault="00324C0E" w:rsidP="00BD5939">
        <w:pPr>
          <w:pStyle w:val="a7"/>
          <w:framePr w:wrap="none" w:vAnchor="text" w:hAnchor="margin" w:xAlign="center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end"/>
        </w:r>
      </w:p>
    </w:sdtContent>
  </w:sdt>
  <w:p w14:paraId="1E2EF6F7" w14:textId="77777777" w:rsidR="00324C0E" w:rsidRDefault="00324C0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241685754"/>
      <w:docPartObj>
        <w:docPartGallery w:val="Page Numbers (Bottom of Page)"/>
        <w:docPartUnique/>
      </w:docPartObj>
    </w:sdtPr>
    <w:sdtContent>
      <w:p w14:paraId="6D62B21C" w14:textId="7C65B072" w:rsidR="00324C0E" w:rsidRDefault="00324C0E" w:rsidP="00BD5939">
        <w:pPr>
          <w:pStyle w:val="a7"/>
          <w:framePr w:wrap="none" w:vAnchor="text" w:hAnchor="margin" w:xAlign="center" w:y="1"/>
          <w:rPr>
            <w:rStyle w:val="affb"/>
          </w:rPr>
        </w:pPr>
        <w:r w:rsidRPr="00324C0E">
          <w:rPr>
            <w:rStyle w:val="affb"/>
            <w:rFonts w:ascii="David" w:hAnsi="David" w:cs="David" w:hint="cs"/>
          </w:rPr>
          <w:fldChar w:fldCharType="begin"/>
        </w:r>
        <w:r w:rsidRPr="00324C0E">
          <w:rPr>
            <w:rStyle w:val="affb"/>
            <w:rFonts w:ascii="David" w:hAnsi="David" w:cs="David" w:hint="cs"/>
          </w:rPr>
          <w:instrText xml:space="preserve"> PAGE </w:instrText>
        </w:r>
        <w:r w:rsidRPr="00324C0E">
          <w:rPr>
            <w:rStyle w:val="affb"/>
            <w:rFonts w:ascii="David" w:hAnsi="David" w:cs="David" w:hint="cs"/>
          </w:rPr>
          <w:fldChar w:fldCharType="separate"/>
        </w:r>
        <w:r w:rsidRPr="00324C0E">
          <w:rPr>
            <w:rStyle w:val="affb"/>
            <w:rFonts w:ascii="David" w:hAnsi="David" w:cs="David" w:hint="cs"/>
            <w:noProof/>
          </w:rPr>
          <w:t>1</w:t>
        </w:r>
        <w:r w:rsidRPr="00324C0E">
          <w:rPr>
            <w:rStyle w:val="affb"/>
            <w:rFonts w:ascii="David" w:hAnsi="David" w:cs="David" w:hint="cs"/>
          </w:rPr>
          <w:fldChar w:fldCharType="end"/>
        </w:r>
      </w:p>
    </w:sdtContent>
  </w:sdt>
  <w:p w14:paraId="39542D82" w14:textId="77777777" w:rsidR="00324C0E" w:rsidRDefault="00324C0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95E87" w14:textId="77777777" w:rsidR="003020F6" w:rsidRDefault="003020F6">
      <w:pPr>
        <w:spacing w:after="0" w:line="240" w:lineRule="auto"/>
      </w:pPr>
      <w:r>
        <w:separator/>
      </w:r>
    </w:p>
  </w:footnote>
  <w:footnote w:type="continuationSeparator" w:id="0">
    <w:p w14:paraId="1EA700F1" w14:textId="77777777" w:rsidR="003020F6" w:rsidRDefault="00302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36BAF"/>
    <w:multiLevelType w:val="hybridMultilevel"/>
    <w:tmpl w:val="1FAA1A58"/>
    <w:lvl w:ilvl="0" w:tplc="E0B2A1C4">
      <w:start w:val="1"/>
      <w:numFmt w:val="decimal"/>
      <w:lvlText w:val="%1."/>
      <w:lvlJc w:val="left"/>
      <w:pPr>
        <w:ind w:left="720" w:hanging="360"/>
      </w:pPr>
      <w:rPr>
        <w:rFonts w:ascii="David" w:eastAsia="Arial" w:hAnsi="David" w:cs="David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81816">
    <w:abstractNumId w:val="8"/>
  </w:num>
  <w:num w:numId="2" w16cid:durableId="742139531">
    <w:abstractNumId w:val="6"/>
  </w:num>
  <w:num w:numId="3" w16cid:durableId="1711101484">
    <w:abstractNumId w:val="5"/>
  </w:num>
  <w:num w:numId="4" w16cid:durableId="1065877519">
    <w:abstractNumId w:val="4"/>
  </w:num>
  <w:num w:numId="5" w16cid:durableId="894926442">
    <w:abstractNumId w:val="7"/>
  </w:num>
  <w:num w:numId="6" w16cid:durableId="1108234356">
    <w:abstractNumId w:val="3"/>
  </w:num>
  <w:num w:numId="7" w16cid:durableId="342705242">
    <w:abstractNumId w:val="2"/>
  </w:num>
  <w:num w:numId="8" w16cid:durableId="1397168565">
    <w:abstractNumId w:val="1"/>
  </w:num>
  <w:num w:numId="9" w16cid:durableId="632060790">
    <w:abstractNumId w:val="0"/>
  </w:num>
  <w:num w:numId="10" w16cid:durableId="49002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0"/>
    <w:rsid w:val="00005E72"/>
    <w:rsid w:val="000123C2"/>
    <w:rsid w:val="0003057C"/>
    <w:rsid w:val="00034616"/>
    <w:rsid w:val="0006063C"/>
    <w:rsid w:val="000820EA"/>
    <w:rsid w:val="000A6C20"/>
    <w:rsid w:val="000D3D47"/>
    <w:rsid w:val="0010567A"/>
    <w:rsid w:val="001110F0"/>
    <w:rsid w:val="0015074B"/>
    <w:rsid w:val="00182B28"/>
    <w:rsid w:val="00185DB8"/>
    <w:rsid w:val="001A3270"/>
    <w:rsid w:val="002003D1"/>
    <w:rsid w:val="00256176"/>
    <w:rsid w:val="002775C6"/>
    <w:rsid w:val="00286EDD"/>
    <w:rsid w:val="0029639D"/>
    <w:rsid w:val="002A4677"/>
    <w:rsid w:val="002B5941"/>
    <w:rsid w:val="002D13C1"/>
    <w:rsid w:val="003020F6"/>
    <w:rsid w:val="00324C0E"/>
    <w:rsid w:val="00326F90"/>
    <w:rsid w:val="00385F48"/>
    <w:rsid w:val="003F231F"/>
    <w:rsid w:val="003F39DD"/>
    <w:rsid w:val="004006BF"/>
    <w:rsid w:val="004007AB"/>
    <w:rsid w:val="0043035B"/>
    <w:rsid w:val="00456CB3"/>
    <w:rsid w:val="00464B33"/>
    <w:rsid w:val="00476081"/>
    <w:rsid w:val="00495DD9"/>
    <w:rsid w:val="004D4DD2"/>
    <w:rsid w:val="004E48DC"/>
    <w:rsid w:val="004E640F"/>
    <w:rsid w:val="004F7EB3"/>
    <w:rsid w:val="005764EF"/>
    <w:rsid w:val="005D69E7"/>
    <w:rsid w:val="005E53BE"/>
    <w:rsid w:val="006675DB"/>
    <w:rsid w:val="006677B8"/>
    <w:rsid w:val="0068471C"/>
    <w:rsid w:val="00697D5D"/>
    <w:rsid w:val="006A370B"/>
    <w:rsid w:val="006C382B"/>
    <w:rsid w:val="006C6CF7"/>
    <w:rsid w:val="006D3B25"/>
    <w:rsid w:val="006E7A32"/>
    <w:rsid w:val="00706073"/>
    <w:rsid w:val="0073712B"/>
    <w:rsid w:val="007960FE"/>
    <w:rsid w:val="007A6980"/>
    <w:rsid w:val="007C332C"/>
    <w:rsid w:val="007E4555"/>
    <w:rsid w:val="00851DA0"/>
    <w:rsid w:val="00865E9E"/>
    <w:rsid w:val="00885852"/>
    <w:rsid w:val="008E7B86"/>
    <w:rsid w:val="008F15B3"/>
    <w:rsid w:val="00942DCE"/>
    <w:rsid w:val="009460F4"/>
    <w:rsid w:val="00960A0B"/>
    <w:rsid w:val="00965557"/>
    <w:rsid w:val="009E7A13"/>
    <w:rsid w:val="00A26521"/>
    <w:rsid w:val="00A456A9"/>
    <w:rsid w:val="00A73725"/>
    <w:rsid w:val="00A84D97"/>
    <w:rsid w:val="00AA1D8D"/>
    <w:rsid w:val="00AA6C0B"/>
    <w:rsid w:val="00AF615F"/>
    <w:rsid w:val="00B47730"/>
    <w:rsid w:val="00B75E15"/>
    <w:rsid w:val="00BD1C5D"/>
    <w:rsid w:val="00BF437A"/>
    <w:rsid w:val="00BF72E2"/>
    <w:rsid w:val="00C6655E"/>
    <w:rsid w:val="00CB0664"/>
    <w:rsid w:val="00CC12D8"/>
    <w:rsid w:val="00CC3944"/>
    <w:rsid w:val="00CC4344"/>
    <w:rsid w:val="00D3501B"/>
    <w:rsid w:val="00D6534F"/>
    <w:rsid w:val="00D82500"/>
    <w:rsid w:val="00D85CF9"/>
    <w:rsid w:val="00DC4ABE"/>
    <w:rsid w:val="00DC6E5D"/>
    <w:rsid w:val="00DF359B"/>
    <w:rsid w:val="00E541D7"/>
    <w:rsid w:val="00E84448"/>
    <w:rsid w:val="00E91964"/>
    <w:rsid w:val="00EE7483"/>
    <w:rsid w:val="00F117A6"/>
    <w:rsid w:val="00FB0CD7"/>
    <w:rsid w:val="00FC567D"/>
    <w:rsid w:val="00FC693F"/>
    <w:rsid w:val="00FF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F6C8C"/>
  <w14:defaultImageDpi w14:val="300"/>
  <w15:docId w15:val="{6985E8B2-5643-BC41-AB5D-C330DAFD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20"/>
      <w:outlineLvl w:val="0"/>
    </w:pPr>
    <w:rPr>
      <w:rFonts w:asciiTheme="majorHAnsi" w:eastAsiaTheme="majorEastAsia" w:hAnsiTheme="majorHAnsi" w:cstheme="majorBidi"/>
      <w:b/>
      <w:bCs/>
      <w:color w:val="102A43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B4B72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628C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9460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460F4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9460F4"/>
    <w:rPr>
      <w:color w:val="800080" w:themeColor="followedHyperlink"/>
      <w:u w:val="single"/>
    </w:rPr>
  </w:style>
  <w:style w:type="character" w:styleId="affb">
    <w:name w:val="page number"/>
    <w:basedOn w:val="a2"/>
    <w:uiPriority w:val="99"/>
    <w:semiHidden/>
    <w:unhideWhenUsed/>
    <w:rsid w:val="00324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12</Pages>
  <Words>4155</Words>
  <Characters>20777</Characters>
  <Application>Microsoft Office Word</Application>
  <DocSecurity>0</DocSecurity>
  <Lines>173</Lines>
  <Paragraphs>49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תכנון טכני</dc:title>
  <dc:subject/>
  <dc:creator>python-docx</dc:creator>
  <cp:keywords/>
  <dc:description>generated by python-docx</dc:description>
  <cp:lastModifiedBy>Nir Dahan</cp:lastModifiedBy>
  <cp:revision>1</cp:revision>
  <dcterms:created xsi:type="dcterms:W3CDTF">2026-08-22T13:29:00Z</dcterms:created>
  <dcterms:modified xsi:type="dcterms:W3CDTF">2026-08-30T20:32:00Z</dcterms:modified>
  <cp:category/>
</cp:coreProperties>
</file>